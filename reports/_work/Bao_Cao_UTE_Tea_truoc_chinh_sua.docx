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0B9E3" w14:textId="77777777" w:rsidR="00E03D6B" w:rsidRPr="00BA2610" w:rsidRDefault="00000000" w:rsidP="00BA2610">
      <w:pPr>
        <w:spacing w:after="0" w:line="360" w:lineRule="auto"/>
        <w:jc w:val="center"/>
        <w:rPr>
          <w:b/>
          <w:bCs/>
          <w:sz w:val="28"/>
          <w:szCs w:val="28"/>
          <w:lang w:val="vi-VN" w:eastAsia="zh-CN"/>
        </w:rPr>
      </w:pPr>
      <w:r w:rsidRPr="00BA2610">
        <w:rPr>
          <w:b/>
          <w:bCs/>
          <w:sz w:val="28"/>
          <w:szCs w:val="28"/>
          <w:lang w:val="vi-VN" w:eastAsia="zh-CN"/>
        </w:rPr>
        <w:t>BỘ GIÁO DỤC VÀ ĐÀO TẠO</w:t>
      </w:r>
    </w:p>
    <w:p w14:paraId="4BF83219" w14:textId="77777777" w:rsidR="00E03D6B" w:rsidRPr="00BA2610" w:rsidRDefault="00000000" w:rsidP="00BA2610">
      <w:pPr>
        <w:spacing w:after="0" w:line="360" w:lineRule="auto"/>
        <w:jc w:val="center"/>
        <w:rPr>
          <w:b/>
          <w:bCs/>
          <w:sz w:val="28"/>
          <w:szCs w:val="28"/>
          <w:lang w:val="vi-VN" w:eastAsia="zh-CN"/>
        </w:rPr>
      </w:pPr>
      <w:r w:rsidRPr="00BA2610">
        <w:rPr>
          <w:b/>
          <w:bCs/>
          <w:sz w:val="28"/>
          <w:szCs w:val="28"/>
          <w:lang w:val="vi-VN" w:eastAsia="zh-CN"/>
        </w:rPr>
        <w:t>TRƯỜNG ĐẠI HỌC CÔNG NGHỆ KỸ THUẬT THÀNH PHỐ HỒ CHÍ MINH</w:t>
      </w:r>
    </w:p>
    <w:p w14:paraId="0BA6D402" w14:textId="77777777" w:rsidR="00E03D6B" w:rsidRPr="00BA2610" w:rsidRDefault="00000000" w:rsidP="00BA2610">
      <w:pPr>
        <w:spacing w:after="0" w:line="360" w:lineRule="auto"/>
        <w:jc w:val="center"/>
        <w:rPr>
          <w:b/>
          <w:bCs/>
          <w:sz w:val="28"/>
          <w:szCs w:val="28"/>
          <w:lang w:val="vi-VN" w:eastAsia="zh-CN"/>
        </w:rPr>
      </w:pPr>
      <w:r w:rsidRPr="00BA2610">
        <w:rPr>
          <w:b/>
          <w:bCs/>
          <w:sz w:val="28"/>
          <w:szCs w:val="28"/>
          <w:lang w:val="vi-VN" w:eastAsia="zh-CN"/>
        </w:rPr>
        <w:t>KHOA CÔNG NGHỆ THÔNG TIN</w:t>
      </w:r>
    </w:p>
    <w:p w14:paraId="1A200BEC" w14:textId="55B10F01" w:rsidR="00E03D6B" w:rsidRPr="00BA2610" w:rsidRDefault="00000000" w:rsidP="00BA2610">
      <w:pPr>
        <w:spacing w:after="0" w:line="360" w:lineRule="auto"/>
        <w:jc w:val="center"/>
        <w:rPr>
          <w:sz w:val="28"/>
          <w:szCs w:val="28"/>
          <w:lang w:val="vi-VN" w:eastAsia="zh-CN"/>
        </w:rPr>
      </w:pPr>
      <w:r w:rsidRPr="00BA2610">
        <w:rPr>
          <w:sz w:val="28"/>
          <w:szCs w:val="28"/>
          <w:lang w:val="vi-VN" w:eastAsia="zh-CN"/>
        </w:rPr>
        <w:t>-----</w:t>
      </w:r>
      <w:r w:rsidRPr="00BA2610">
        <w:rPr>
          <w:rFonts w:ascii="Segoe UI Symbol" w:hAnsi="Segoe UI Symbol" w:cs="Segoe UI Symbol"/>
          <w:sz w:val="28"/>
          <w:szCs w:val="28"/>
          <w:lang w:val="vi-VN" w:eastAsia="zh-CN"/>
        </w:rPr>
        <w:t>🙞🙜🕮🙞🙜</w:t>
      </w:r>
      <w:r w:rsidRPr="00BA2610">
        <w:rPr>
          <w:sz w:val="28"/>
          <w:szCs w:val="28"/>
          <w:lang w:val="vi-VN" w:eastAsia="zh-CN"/>
        </w:rPr>
        <w:t>-----</w:t>
      </w:r>
    </w:p>
    <w:p w14:paraId="5A76233E" w14:textId="04998AA9" w:rsidR="00E03D6B" w:rsidRPr="00BA2610" w:rsidRDefault="00FB66A6" w:rsidP="00BA2610">
      <w:pPr>
        <w:spacing w:after="0" w:line="360" w:lineRule="auto"/>
        <w:jc w:val="center"/>
        <w:rPr>
          <w:b/>
          <w:bCs/>
          <w:sz w:val="28"/>
          <w:szCs w:val="28"/>
          <w:lang w:val="vi-VN" w:eastAsia="zh-CN"/>
        </w:rPr>
      </w:pPr>
      <w:r w:rsidRPr="00BA2610">
        <w:rPr>
          <w:noProof/>
          <w:szCs w:val="26"/>
          <w:lang w:val="vi-VN" w:eastAsia="zh-CN"/>
        </w:rPr>
        <w:drawing>
          <wp:anchor distT="0" distB="0" distL="114300" distR="114300" simplePos="0" relativeHeight="251659264" behindDoc="0" locked="0" layoutInCell="1" allowOverlap="1" wp14:anchorId="1767061D" wp14:editId="6C9F1737">
            <wp:simplePos x="0" y="0"/>
            <wp:positionH relativeFrom="margin">
              <wp:posOffset>2557780</wp:posOffset>
            </wp:positionH>
            <wp:positionV relativeFrom="margin">
              <wp:posOffset>1289050</wp:posOffset>
            </wp:positionV>
            <wp:extent cx="1530350" cy="1770380"/>
            <wp:effectExtent l="0" t="0" r="0" b="1270"/>
            <wp:wrapSquare wrapText="bothSides"/>
            <wp:docPr id="9915" name="Picture Cover" descr="A logo with hands holding a book and a fl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 name="Picture Cover" descr="A logo with hands holding a book and a flame&#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l="13087" t="10067" r="14094" b="5704"/>
                    <a:stretch>
                      <a:fillRect/>
                    </a:stretch>
                  </pic:blipFill>
                  <pic:spPr>
                    <a:xfrm>
                      <a:off x="0" y="0"/>
                      <a:ext cx="1530350" cy="1770380"/>
                    </a:xfrm>
                    <a:prstGeom prst="rect">
                      <a:avLst/>
                    </a:prstGeom>
                    <a:ln>
                      <a:noFill/>
                    </a:ln>
                  </pic:spPr>
                </pic:pic>
              </a:graphicData>
            </a:graphic>
            <wp14:sizeRelH relativeFrom="margin">
              <wp14:pctWidth>0</wp14:pctWidth>
            </wp14:sizeRelH>
            <wp14:sizeRelV relativeFrom="margin">
              <wp14:pctHeight>0</wp14:pctHeight>
            </wp14:sizeRelV>
          </wp:anchor>
        </w:drawing>
      </w:r>
    </w:p>
    <w:p w14:paraId="0132D872" w14:textId="77777777" w:rsidR="00E03D6B" w:rsidRPr="00BA2610" w:rsidRDefault="00E03D6B" w:rsidP="00BA2610">
      <w:pPr>
        <w:spacing w:after="0" w:line="360" w:lineRule="auto"/>
        <w:rPr>
          <w:sz w:val="28"/>
          <w:szCs w:val="28"/>
          <w:lang w:val="vi-VN" w:eastAsia="zh-CN"/>
        </w:rPr>
      </w:pPr>
    </w:p>
    <w:p w14:paraId="16A63581" w14:textId="77777777" w:rsidR="00E03D6B" w:rsidRPr="00BA2610" w:rsidRDefault="00E03D6B" w:rsidP="00BA2610">
      <w:pPr>
        <w:spacing w:after="0" w:line="360" w:lineRule="auto"/>
        <w:rPr>
          <w:sz w:val="28"/>
          <w:szCs w:val="28"/>
          <w:lang w:val="vi-VN" w:eastAsia="zh-CN"/>
        </w:rPr>
      </w:pPr>
    </w:p>
    <w:p w14:paraId="015F502A" w14:textId="77777777" w:rsidR="00E03D6B" w:rsidRPr="00BA2610" w:rsidRDefault="00E03D6B" w:rsidP="00BA2610">
      <w:pPr>
        <w:spacing w:after="0" w:line="360" w:lineRule="auto"/>
        <w:rPr>
          <w:sz w:val="28"/>
          <w:szCs w:val="28"/>
          <w:lang w:val="vi-VN" w:eastAsia="zh-CN"/>
        </w:rPr>
      </w:pPr>
    </w:p>
    <w:p w14:paraId="40930003" w14:textId="77777777" w:rsidR="00E03D6B" w:rsidRPr="00BA2610" w:rsidRDefault="00E03D6B" w:rsidP="00BA2610">
      <w:pPr>
        <w:spacing w:after="0" w:line="360" w:lineRule="auto"/>
        <w:rPr>
          <w:sz w:val="28"/>
          <w:szCs w:val="28"/>
          <w:lang w:val="vi-VN" w:eastAsia="zh-CN"/>
        </w:rPr>
      </w:pPr>
    </w:p>
    <w:p w14:paraId="62743D61" w14:textId="77777777" w:rsidR="00E03D6B" w:rsidRPr="00BA2610" w:rsidRDefault="00E03D6B" w:rsidP="00BA2610">
      <w:pPr>
        <w:spacing w:after="0" w:line="360" w:lineRule="auto"/>
        <w:rPr>
          <w:sz w:val="28"/>
          <w:szCs w:val="28"/>
          <w:lang w:val="vi-VN" w:eastAsia="zh-CN"/>
        </w:rPr>
      </w:pPr>
    </w:p>
    <w:p w14:paraId="2063AE79" w14:textId="77777777" w:rsidR="00E03D6B" w:rsidRPr="006B6519" w:rsidRDefault="00000000" w:rsidP="00BA2610">
      <w:pPr>
        <w:tabs>
          <w:tab w:val="left" w:pos="5916"/>
        </w:tabs>
        <w:spacing w:after="0" w:line="360" w:lineRule="auto"/>
        <w:jc w:val="center"/>
        <w:rPr>
          <w:b/>
          <w:bCs/>
          <w:sz w:val="36"/>
          <w:szCs w:val="36"/>
          <w:lang w:val="vi-VN" w:eastAsia="zh-CN"/>
        </w:rPr>
      </w:pPr>
      <w:r w:rsidRPr="006B6519">
        <w:rPr>
          <w:b/>
          <w:bCs/>
          <w:sz w:val="36"/>
          <w:szCs w:val="36"/>
          <w:lang w:val="vi-VN" w:eastAsia="zh-CN"/>
        </w:rPr>
        <w:t>BÁO CÁO CUỐI KÌ</w:t>
      </w:r>
    </w:p>
    <w:p w14:paraId="2B291194" w14:textId="77777777" w:rsidR="00E03D6B" w:rsidRPr="006B6519" w:rsidRDefault="00000000" w:rsidP="00BA2610">
      <w:pPr>
        <w:tabs>
          <w:tab w:val="left" w:pos="5916"/>
        </w:tabs>
        <w:spacing w:after="0" w:line="360" w:lineRule="auto"/>
        <w:jc w:val="center"/>
        <w:rPr>
          <w:b/>
          <w:bCs/>
          <w:sz w:val="32"/>
          <w:szCs w:val="32"/>
          <w:lang w:val="vi-VN" w:eastAsia="zh-CN"/>
        </w:rPr>
      </w:pPr>
      <w:r w:rsidRPr="006B6519">
        <w:rPr>
          <w:b/>
          <w:bCs/>
          <w:sz w:val="32"/>
          <w:szCs w:val="32"/>
          <w:lang w:val="vi-VN" w:eastAsia="zh-CN"/>
        </w:rPr>
        <w:t>LẬP TRÌNH WEB</w:t>
      </w:r>
    </w:p>
    <w:p w14:paraId="507C8147" w14:textId="77777777" w:rsidR="006B6519" w:rsidRPr="006B6519" w:rsidRDefault="00000000" w:rsidP="00BA2610">
      <w:pPr>
        <w:tabs>
          <w:tab w:val="left" w:pos="5916"/>
        </w:tabs>
        <w:spacing w:after="0" w:line="360" w:lineRule="auto"/>
        <w:jc w:val="center"/>
        <w:rPr>
          <w:b/>
          <w:bCs/>
          <w:sz w:val="36"/>
          <w:szCs w:val="36"/>
          <w:lang w:val="vi-VN" w:eastAsia="zh-CN"/>
        </w:rPr>
      </w:pPr>
      <w:r w:rsidRPr="006B6519">
        <w:rPr>
          <w:b/>
          <w:bCs/>
          <w:sz w:val="36"/>
          <w:szCs w:val="36"/>
          <w:lang w:val="vi-VN" w:eastAsia="zh-CN"/>
        </w:rPr>
        <w:t xml:space="preserve">XÂY DỰNG WEBSITE BÁN MỸ PHẨM </w:t>
      </w:r>
    </w:p>
    <w:p w14:paraId="61942864" w14:textId="3FC054A8" w:rsidR="00E03D6B" w:rsidRPr="006B6519" w:rsidRDefault="00000000" w:rsidP="00BA2610">
      <w:pPr>
        <w:tabs>
          <w:tab w:val="left" w:pos="5916"/>
        </w:tabs>
        <w:spacing w:after="0" w:line="360" w:lineRule="auto"/>
        <w:jc w:val="center"/>
        <w:rPr>
          <w:b/>
          <w:bCs/>
          <w:sz w:val="36"/>
          <w:szCs w:val="36"/>
          <w:lang w:val="vi-VN" w:eastAsia="zh-CN"/>
        </w:rPr>
      </w:pPr>
      <w:r w:rsidRPr="006B6519">
        <w:rPr>
          <w:b/>
          <w:bCs/>
          <w:sz w:val="36"/>
          <w:szCs w:val="36"/>
          <w:lang w:val="vi-VN" w:eastAsia="zh-CN"/>
        </w:rPr>
        <w:t>UTETE A THEO MÔ HÌNH CHUỖI CỬA HÀNG</w:t>
      </w:r>
    </w:p>
    <w:p w14:paraId="5F0DC8FD" w14:textId="77777777" w:rsidR="006B6519" w:rsidRPr="006B6519" w:rsidRDefault="006B6519" w:rsidP="00BA2610">
      <w:pPr>
        <w:tabs>
          <w:tab w:val="left" w:pos="5916"/>
        </w:tabs>
        <w:spacing w:after="0" w:line="360" w:lineRule="auto"/>
        <w:jc w:val="center"/>
        <w:rPr>
          <w:b/>
          <w:bCs/>
          <w:sz w:val="32"/>
          <w:szCs w:val="32"/>
          <w:lang w:val="vi-VN" w:eastAsia="zh-CN"/>
        </w:rPr>
      </w:pPr>
    </w:p>
    <w:p w14:paraId="0BDE6510" w14:textId="77777777" w:rsidR="00E03D6B" w:rsidRPr="00A63EAA" w:rsidRDefault="00000000" w:rsidP="006B6519">
      <w:pPr>
        <w:spacing w:after="0" w:line="360" w:lineRule="auto"/>
        <w:ind w:left="720" w:firstLine="720"/>
        <w:rPr>
          <w:b/>
          <w:bCs/>
          <w:szCs w:val="26"/>
          <w:lang w:val="vi-VN"/>
        </w:rPr>
      </w:pPr>
      <w:r w:rsidRPr="00BA2610">
        <w:rPr>
          <w:b/>
          <w:bCs/>
          <w:szCs w:val="26"/>
          <w:lang w:val="vi-VN"/>
        </w:rPr>
        <w:t xml:space="preserve">GIẢNG VIÊN HƯỚNG DẪN: Th.S </w:t>
      </w:r>
      <w:r w:rsidRPr="00A63EAA">
        <w:rPr>
          <w:b/>
          <w:bCs/>
          <w:szCs w:val="26"/>
          <w:lang w:val="vi-VN"/>
        </w:rPr>
        <w:t>NGUYỄN HỮU TRUNG</w:t>
      </w:r>
    </w:p>
    <w:p w14:paraId="6DD7DD64" w14:textId="77777777" w:rsidR="00E03D6B" w:rsidRPr="00BA2610" w:rsidRDefault="00000000" w:rsidP="006B6519">
      <w:pPr>
        <w:spacing w:after="0" w:line="360" w:lineRule="auto"/>
        <w:ind w:left="720" w:firstLine="720"/>
        <w:rPr>
          <w:b/>
          <w:bCs/>
          <w:szCs w:val="26"/>
          <w:lang w:val="vi-VN"/>
        </w:rPr>
      </w:pPr>
      <w:r w:rsidRPr="00BA2610">
        <w:rPr>
          <w:b/>
          <w:bCs/>
          <w:szCs w:val="26"/>
          <w:lang w:val="vi-VN"/>
        </w:rPr>
        <w:t>LỚP: WEPR330479_11</w:t>
      </w:r>
    </w:p>
    <w:p w14:paraId="0D554994" w14:textId="77777777" w:rsidR="00E03D6B" w:rsidRPr="00A63EAA" w:rsidRDefault="00000000" w:rsidP="006B6519">
      <w:pPr>
        <w:spacing w:after="0" w:line="360" w:lineRule="auto"/>
        <w:ind w:left="720" w:firstLine="720"/>
        <w:rPr>
          <w:b/>
          <w:bCs/>
          <w:szCs w:val="26"/>
          <w:lang w:val="vi-VN"/>
        </w:rPr>
      </w:pPr>
      <w:r w:rsidRPr="00BA2610">
        <w:rPr>
          <w:b/>
          <w:bCs/>
          <w:szCs w:val="26"/>
          <w:lang w:val="vi-VN"/>
        </w:rPr>
        <w:t>NHÓM SINH VIÊN THỰC HIỆN: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1342"/>
      </w:tblGrid>
      <w:tr w:rsidR="00BA2610" w:rsidRPr="00BA2610" w14:paraId="06A12C1A" w14:textId="77777777" w:rsidTr="006B6519">
        <w:trPr>
          <w:jc w:val="center"/>
        </w:trPr>
        <w:tc>
          <w:tcPr>
            <w:tcW w:w="4513" w:type="dxa"/>
          </w:tcPr>
          <w:p w14:paraId="1BF47D2C" w14:textId="77777777" w:rsidR="00E03D6B" w:rsidRPr="00BA2610" w:rsidRDefault="00000000" w:rsidP="00BA2610">
            <w:pPr>
              <w:spacing w:after="0" w:line="360" w:lineRule="auto"/>
              <w:rPr>
                <w:b/>
                <w:bCs/>
                <w:szCs w:val="26"/>
                <w:lang w:val="vi-VN"/>
              </w:rPr>
            </w:pPr>
            <w:r w:rsidRPr="00BA2610">
              <w:rPr>
                <w:b/>
                <w:bCs/>
                <w:szCs w:val="26"/>
                <w:lang w:val="vi-VN"/>
              </w:rPr>
              <w:t>HỌ VÀ TÊN</w:t>
            </w:r>
          </w:p>
        </w:tc>
        <w:tc>
          <w:tcPr>
            <w:tcW w:w="1342" w:type="dxa"/>
          </w:tcPr>
          <w:p w14:paraId="0D72C2A0" w14:textId="77777777" w:rsidR="00E03D6B" w:rsidRPr="00BA2610" w:rsidRDefault="00000000" w:rsidP="00BA2610">
            <w:pPr>
              <w:spacing w:after="0" w:line="360" w:lineRule="auto"/>
              <w:rPr>
                <w:b/>
                <w:bCs/>
                <w:szCs w:val="26"/>
                <w:lang w:val="vi-VN"/>
              </w:rPr>
            </w:pPr>
            <w:r w:rsidRPr="00BA2610">
              <w:rPr>
                <w:b/>
                <w:bCs/>
                <w:szCs w:val="26"/>
                <w:lang w:val="vi-VN"/>
              </w:rPr>
              <w:t>MSSV</w:t>
            </w:r>
          </w:p>
        </w:tc>
      </w:tr>
      <w:tr w:rsidR="00BA2610" w:rsidRPr="00BA2610" w14:paraId="00141DDA" w14:textId="77777777" w:rsidTr="006B6519">
        <w:trPr>
          <w:jc w:val="center"/>
        </w:trPr>
        <w:tc>
          <w:tcPr>
            <w:tcW w:w="4513" w:type="dxa"/>
          </w:tcPr>
          <w:p w14:paraId="702588DB" w14:textId="77777777" w:rsidR="00E03D6B" w:rsidRPr="00BA2610" w:rsidRDefault="00000000" w:rsidP="00BA2610">
            <w:pPr>
              <w:spacing w:after="0" w:line="360" w:lineRule="auto"/>
              <w:rPr>
                <w:szCs w:val="26"/>
                <w:lang w:val="vi-VN"/>
              </w:rPr>
            </w:pPr>
            <w:r w:rsidRPr="00BA2610">
              <w:rPr>
                <w:szCs w:val="26"/>
                <w:lang w:val="vi-VN"/>
              </w:rPr>
              <w:t>NGÔ MINH KHÁNH</w:t>
            </w:r>
          </w:p>
        </w:tc>
        <w:tc>
          <w:tcPr>
            <w:tcW w:w="1342" w:type="dxa"/>
          </w:tcPr>
          <w:p w14:paraId="6B00283A" w14:textId="77777777" w:rsidR="00E03D6B" w:rsidRPr="00BA2610" w:rsidRDefault="00000000" w:rsidP="00BA2610">
            <w:pPr>
              <w:spacing w:after="0" w:line="360" w:lineRule="auto"/>
              <w:rPr>
                <w:szCs w:val="26"/>
                <w:lang w:val="vi-VN"/>
              </w:rPr>
            </w:pPr>
            <w:r w:rsidRPr="00BA2610">
              <w:rPr>
                <w:szCs w:val="26"/>
                <w:lang w:val="vi-VN"/>
              </w:rPr>
              <w:t>24110248</w:t>
            </w:r>
          </w:p>
        </w:tc>
      </w:tr>
      <w:tr w:rsidR="00BA2610" w:rsidRPr="00BA2610" w14:paraId="572ED748" w14:textId="77777777" w:rsidTr="006B6519">
        <w:trPr>
          <w:jc w:val="center"/>
        </w:trPr>
        <w:tc>
          <w:tcPr>
            <w:tcW w:w="4513" w:type="dxa"/>
          </w:tcPr>
          <w:p w14:paraId="1EC9F383" w14:textId="77777777" w:rsidR="00E03D6B" w:rsidRPr="00BA2610" w:rsidRDefault="00000000" w:rsidP="00BA2610">
            <w:pPr>
              <w:spacing w:after="0" w:line="360" w:lineRule="auto"/>
              <w:rPr>
                <w:szCs w:val="26"/>
              </w:rPr>
            </w:pPr>
            <w:r w:rsidRPr="00BA2610">
              <w:rPr>
                <w:szCs w:val="26"/>
              </w:rPr>
              <w:t>LÊ VĂN LÂN</w:t>
            </w:r>
          </w:p>
        </w:tc>
        <w:tc>
          <w:tcPr>
            <w:tcW w:w="1342" w:type="dxa"/>
          </w:tcPr>
          <w:p w14:paraId="448FAEB9" w14:textId="77777777" w:rsidR="00E03D6B" w:rsidRPr="00BA2610" w:rsidRDefault="00000000" w:rsidP="00BA2610">
            <w:pPr>
              <w:spacing w:after="0" w:line="360" w:lineRule="auto"/>
              <w:rPr>
                <w:szCs w:val="26"/>
              </w:rPr>
            </w:pPr>
            <w:r w:rsidRPr="00BA2610">
              <w:rPr>
                <w:szCs w:val="26"/>
                <w:lang w:val="vi-VN"/>
              </w:rPr>
              <w:t>241102</w:t>
            </w:r>
            <w:r w:rsidRPr="00BA2610">
              <w:rPr>
                <w:szCs w:val="26"/>
              </w:rPr>
              <w:t>69</w:t>
            </w:r>
          </w:p>
        </w:tc>
      </w:tr>
      <w:tr w:rsidR="00BA2610" w:rsidRPr="00BA2610" w14:paraId="4EB00F5C" w14:textId="77777777" w:rsidTr="006B6519">
        <w:trPr>
          <w:jc w:val="center"/>
        </w:trPr>
        <w:tc>
          <w:tcPr>
            <w:tcW w:w="4513" w:type="dxa"/>
          </w:tcPr>
          <w:p w14:paraId="3B05CA76" w14:textId="77777777" w:rsidR="00E03D6B" w:rsidRPr="00BA2610" w:rsidRDefault="00000000" w:rsidP="00BA2610">
            <w:pPr>
              <w:spacing w:after="0" w:line="360" w:lineRule="auto"/>
              <w:rPr>
                <w:szCs w:val="26"/>
                <w:lang w:val="vi-VN"/>
              </w:rPr>
            </w:pPr>
            <w:r w:rsidRPr="00BA2610">
              <w:rPr>
                <w:szCs w:val="26"/>
                <w:lang w:val="vi-VN"/>
              </w:rPr>
              <w:t>ĐOÀN ANH TUẤN</w:t>
            </w:r>
          </w:p>
        </w:tc>
        <w:tc>
          <w:tcPr>
            <w:tcW w:w="1342" w:type="dxa"/>
          </w:tcPr>
          <w:p w14:paraId="6834DA85" w14:textId="77777777" w:rsidR="00E03D6B" w:rsidRPr="00BA2610" w:rsidRDefault="00000000" w:rsidP="00BA2610">
            <w:pPr>
              <w:spacing w:after="0" w:line="360" w:lineRule="auto"/>
              <w:rPr>
                <w:szCs w:val="26"/>
                <w:lang w:val="vi-VN"/>
              </w:rPr>
            </w:pPr>
            <w:r w:rsidRPr="00BA2610">
              <w:rPr>
                <w:szCs w:val="26"/>
                <w:lang w:val="vi-VN"/>
              </w:rPr>
              <w:t>24110368</w:t>
            </w:r>
          </w:p>
        </w:tc>
      </w:tr>
    </w:tbl>
    <w:p w14:paraId="534A1D9A" w14:textId="77777777" w:rsidR="00E03D6B" w:rsidRPr="00BA2610" w:rsidRDefault="00E03D6B" w:rsidP="00BA2610">
      <w:pPr>
        <w:tabs>
          <w:tab w:val="left" w:pos="5916"/>
        </w:tabs>
        <w:spacing w:after="0" w:line="360" w:lineRule="auto"/>
        <w:ind w:firstLine="720"/>
        <w:rPr>
          <w:sz w:val="28"/>
          <w:szCs w:val="28"/>
          <w:lang w:val="vi-VN" w:eastAsia="zh-CN"/>
        </w:rPr>
      </w:pPr>
    </w:p>
    <w:p w14:paraId="5D5E8D56" w14:textId="77777777" w:rsidR="00E03D6B" w:rsidRPr="00BA2610" w:rsidRDefault="00E03D6B" w:rsidP="00BA2610">
      <w:pPr>
        <w:tabs>
          <w:tab w:val="left" w:pos="5916"/>
        </w:tabs>
        <w:spacing w:after="0" w:line="360" w:lineRule="auto"/>
        <w:ind w:firstLine="720"/>
        <w:rPr>
          <w:sz w:val="28"/>
          <w:szCs w:val="28"/>
          <w:lang w:val="vi-VN" w:eastAsia="zh-CN"/>
        </w:rPr>
      </w:pPr>
    </w:p>
    <w:p w14:paraId="0F6107C4" w14:textId="77777777" w:rsidR="00E03D6B" w:rsidRPr="00BA2610" w:rsidRDefault="00E03D6B" w:rsidP="00BA2610">
      <w:pPr>
        <w:tabs>
          <w:tab w:val="left" w:pos="5916"/>
        </w:tabs>
        <w:spacing w:after="0" w:line="360" w:lineRule="auto"/>
        <w:jc w:val="center"/>
        <w:rPr>
          <w:i/>
          <w:iCs/>
          <w:sz w:val="28"/>
          <w:szCs w:val="28"/>
          <w:lang w:eastAsia="zh-CN"/>
        </w:rPr>
      </w:pPr>
    </w:p>
    <w:p w14:paraId="1B586B85" w14:textId="77777777" w:rsidR="007E4483" w:rsidRDefault="007E4483" w:rsidP="00BA2610">
      <w:pPr>
        <w:tabs>
          <w:tab w:val="left" w:pos="5916"/>
        </w:tabs>
        <w:spacing w:after="0" w:line="360" w:lineRule="auto"/>
        <w:jc w:val="center"/>
        <w:rPr>
          <w:i/>
          <w:iCs/>
          <w:sz w:val="28"/>
          <w:szCs w:val="28"/>
          <w:lang w:eastAsia="zh-CN"/>
        </w:rPr>
      </w:pPr>
    </w:p>
    <w:p w14:paraId="66532F81" w14:textId="77777777" w:rsidR="007E4483" w:rsidRDefault="007E4483" w:rsidP="00BA2610">
      <w:pPr>
        <w:tabs>
          <w:tab w:val="left" w:pos="5916"/>
        </w:tabs>
        <w:spacing w:after="0" w:line="360" w:lineRule="auto"/>
        <w:jc w:val="center"/>
        <w:rPr>
          <w:i/>
          <w:iCs/>
          <w:sz w:val="28"/>
          <w:szCs w:val="28"/>
          <w:lang w:eastAsia="zh-CN"/>
        </w:rPr>
      </w:pPr>
    </w:p>
    <w:p w14:paraId="6D7EB2EE" w14:textId="77777777" w:rsidR="00383BC0" w:rsidRDefault="00383BC0" w:rsidP="00BA2610">
      <w:pPr>
        <w:tabs>
          <w:tab w:val="left" w:pos="5916"/>
        </w:tabs>
        <w:spacing w:after="0" w:line="360" w:lineRule="auto"/>
        <w:jc w:val="center"/>
        <w:rPr>
          <w:i/>
          <w:iCs/>
          <w:sz w:val="28"/>
          <w:szCs w:val="28"/>
          <w:lang w:eastAsia="zh-CN"/>
        </w:rPr>
      </w:pPr>
    </w:p>
    <w:p w14:paraId="034A62A6" w14:textId="77777777" w:rsidR="00383BC0" w:rsidRDefault="00383BC0" w:rsidP="00BA2610">
      <w:pPr>
        <w:tabs>
          <w:tab w:val="left" w:pos="5916"/>
        </w:tabs>
        <w:spacing w:after="0" w:line="360" w:lineRule="auto"/>
        <w:jc w:val="center"/>
        <w:rPr>
          <w:i/>
          <w:iCs/>
          <w:sz w:val="28"/>
          <w:szCs w:val="28"/>
          <w:lang w:eastAsia="zh-CN"/>
        </w:rPr>
      </w:pPr>
    </w:p>
    <w:p w14:paraId="29C8BECE" w14:textId="77777777" w:rsidR="00383BC0" w:rsidRDefault="00383BC0" w:rsidP="00BA2610">
      <w:pPr>
        <w:tabs>
          <w:tab w:val="left" w:pos="5916"/>
        </w:tabs>
        <w:spacing w:after="0" w:line="360" w:lineRule="auto"/>
        <w:jc w:val="center"/>
        <w:rPr>
          <w:i/>
          <w:iCs/>
          <w:sz w:val="28"/>
          <w:szCs w:val="28"/>
          <w:lang w:eastAsia="zh-CN"/>
        </w:rPr>
      </w:pPr>
    </w:p>
    <w:p w14:paraId="1873B6C8" w14:textId="2A219B65" w:rsidR="00E03D6B" w:rsidRPr="00BA2610" w:rsidRDefault="00000000" w:rsidP="00BA2610">
      <w:pPr>
        <w:tabs>
          <w:tab w:val="left" w:pos="5916"/>
        </w:tabs>
        <w:spacing w:after="0" w:line="360" w:lineRule="auto"/>
        <w:jc w:val="center"/>
        <w:rPr>
          <w:i/>
          <w:iCs/>
          <w:sz w:val="28"/>
          <w:szCs w:val="28"/>
          <w:lang w:val="vi-VN" w:eastAsia="zh-CN"/>
        </w:rPr>
        <w:sectPr w:rsidR="00E03D6B" w:rsidRPr="00BA2610" w:rsidSect="00BA2610">
          <w:pgSz w:w="11906" w:h="16838"/>
          <w:pgMar w:top="720" w:right="720" w:bottom="720" w:left="720" w:header="720" w:footer="720" w:gutter="0"/>
          <w:pgBorders w:display="firstPage" w:offsetFrom="page">
            <w:top w:val="twistedLines2" w:sz="18" w:space="24" w:color="auto"/>
            <w:left w:val="twistedLines2" w:sz="18" w:space="24" w:color="auto"/>
            <w:bottom w:val="twistedLines2" w:sz="18" w:space="24" w:color="auto"/>
            <w:right w:val="twistedLines2" w:sz="18" w:space="24" w:color="auto"/>
          </w:pgBorders>
          <w:cols w:space="720"/>
          <w:docGrid w:linePitch="360"/>
        </w:sectPr>
      </w:pPr>
      <w:r w:rsidRPr="00BA2610">
        <w:rPr>
          <w:i/>
          <w:iCs/>
          <w:sz w:val="28"/>
          <w:szCs w:val="28"/>
          <w:lang w:val="vi-VN" w:eastAsia="zh-CN"/>
        </w:rPr>
        <w:t>Thành phố Hồ Chí Minh, tháng 10 năm 2026</w:t>
      </w:r>
    </w:p>
    <w:p w14:paraId="0AF4BDD5" w14:textId="35DF8B37" w:rsidR="001B612C" w:rsidRDefault="001B612C" w:rsidP="001B612C">
      <w:pPr>
        <w:spacing w:after="0" w:line="360" w:lineRule="auto"/>
        <w:jc w:val="center"/>
        <w:rPr>
          <w:b/>
          <w:bCs/>
        </w:rPr>
      </w:pPr>
      <w:r w:rsidRPr="001B612C">
        <w:rPr>
          <w:b/>
          <w:bCs/>
          <w:lang w:val="vi-VN"/>
        </w:rPr>
        <w:lastRenderedPageBreak/>
        <w:t>NHẬN XÉT CỦA GIẢNG VIÊN HƯỚNG DẪN</w:t>
      </w:r>
    </w:p>
    <w:p w14:paraId="1C438068" w14:textId="21B96E3A" w:rsidR="001B612C" w:rsidRDefault="001B612C" w:rsidP="001B612C">
      <w:pPr>
        <w:tabs>
          <w:tab w:val="left" w:leader="dot" w:pos="9072"/>
        </w:tabs>
        <w:spacing w:after="0" w:line="360" w:lineRule="auto"/>
      </w:pPr>
      <w:r>
        <w:tab/>
      </w:r>
    </w:p>
    <w:p w14:paraId="1477DCE9" w14:textId="55628C5E" w:rsidR="001B612C" w:rsidRDefault="001B612C" w:rsidP="001B612C">
      <w:pPr>
        <w:tabs>
          <w:tab w:val="left" w:leader="dot" w:pos="9072"/>
        </w:tabs>
        <w:spacing w:after="0" w:line="360" w:lineRule="auto"/>
      </w:pPr>
      <w:r>
        <w:tab/>
      </w:r>
    </w:p>
    <w:p w14:paraId="348D4AEF" w14:textId="2B808C4A" w:rsidR="001B612C" w:rsidRDefault="001B612C" w:rsidP="001B612C">
      <w:pPr>
        <w:tabs>
          <w:tab w:val="left" w:leader="dot" w:pos="9072"/>
        </w:tabs>
        <w:spacing w:after="0" w:line="360" w:lineRule="auto"/>
      </w:pPr>
      <w:r>
        <w:tab/>
      </w:r>
    </w:p>
    <w:p w14:paraId="03126EE7" w14:textId="753539E7" w:rsidR="001B612C" w:rsidRDefault="001B612C" w:rsidP="001B612C">
      <w:pPr>
        <w:tabs>
          <w:tab w:val="left" w:leader="dot" w:pos="9072"/>
        </w:tabs>
        <w:spacing w:after="0" w:line="360" w:lineRule="auto"/>
      </w:pPr>
      <w:r>
        <w:tab/>
      </w:r>
    </w:p>
    <w:p w14:paraId="6637CEEE" w14:textId="060A7C3F" w:rsidR="001B612C" w:rsidRDefault="001B612C" w:rsidP="001B612C">
      <w:pPr>
        <w:tabs>
          <w:tab w:val="left" w:leader="dot" w:pos="9072"/>
        </w:tabs>
        <w:spacing w:after="0" w:line="360" w:lineRule="auto"/>
      </w:pPr>
      <w:r>
        <w:tab/>
      </w:r>
    </w:p>
    <w:p w14:paraId="3BACACCD" w14:textId="6A6E12F4" w:rsidR="001B612C" w:rsidRDefault="001B612C" w:rsidP="001B612C">
      <w:pPr>
        <w:tabs>
          <w:tab w:val="left" w:leader="dot" w:pos="9072"/>
        </w:tabs>
        <w:spacing w:after="0" w:line="360" w:lineRule="auto"/>
      </w:pPr>
      <w:r>
        <w:tab/>
      </w:r>
    </w:p>
    <w:p w14:paraId="198C7EE9" w14:textId="3DED6FBC" w:rsidR="001B612C" w:rsidRDefault="001B612C" w:rsidP="001B612C">
      <w:pPr>
        <w:tabs>
          <w:tab w:val="left" w:leader="dot" w:pos="9072"/>
        </w:tabs>
        <w:spacing w:after="0" w:line="360" w:lineRule="auto"/>
      </w:pPr>
      <w:r>
        <w:tab/>
      </w:r>
    </w:p>
    <w:p w14:paraId="4AE62944" w14:textId="7AC9F7A2" w:rsidR="001B612C" w:rsidRDefault="001B612C" w:rsidP="001B612C">
      <w:pPr>
        <w:tabs>
          <w:tab w:val="left" w:leader="dot" w:pos="9072"/>
        </w:tabs>
        <w:spacing w:after="0" w:line="360" w:lineRule="auto"/>
      </w:pPr>
      <w:r>
        <w:tab/>
      </w:r>
    </w:p>
    <w:p w14:paraId="49A4EC5A" w14:textId="570C16F4" w:rsidR="001B612C" w:rsidRDefault="001B612C" w:rsidP="001B612C">
      <w:pPr>
        <w:tabs>
          <w:tab w:val="left" w:leader="dot" w:pos="9072"/>
        </w:tabs>
        <w:spacing w:after="0" w:line="360" w:lineRule="auto"/>
      </w:pPr>
      <w:r>
        <w:tab/>
      </w:r>
    </w:p>
    <w:p w14:paraId="036FA6FE" w14:textId="6D661C3D" w:rsidR="001B612C" w:rsidRDefault="001B612C" w:rsidP="001B612C">
      <w:pPr>
        <w:tabs>
          <w:tab w:val="left" w:leader="dot" w:pos="9072"/>
        </w:tabs>
        <w:spacing w:after="0" w:line="360" w:lineRule="auto"/>
      </w:pPr>
      <w:r>
        <w:tab/>
      </w:r>
    </w:p>
    <w:p w14:paraId="62D52577" w14:textId="260B307B" w:rsidR="001B612C" w:rsidRDefault="001B612C" w:rsidP="001B612C">
      <w:pPr>
        <w:tabs>
          <w:tab w:val="left" w:leader="dot" w:pos="9072"/>
        </w:tabs>
        <w:spacing w:after="0" w:line="360" w:lineRule="auto"/>
      </w:pPr>
      <w:r>
        <w:tab/>
      </w:r>
    </w:p>
    <w:p w14:paraId="0AA06747" w14:textId="46A6D1A1" w:rsidR="001B612C" w:rsidRDefault="001B612C" w:rsidP="001B612C">
      <w:pPr>
        <w:tabs>
          <w:tab w:val="left" w:leader="dot" w:pos="9072"/>
        </w:tabs>
        <w:spacing w:after="0" w:line="360" w:lineRule="auto"/>
      </w:pPr>
      <w:r>
        <w:tab/>
      </w:r>
    </w:p>
    <w:p w14:paraId="050DD1A4" w14:textId="7E302883" w:rsidR="001B612C" w:rsidRDefault="001B612C" w:rsidP="001B612C">
      <w:pPr>
        <w:tabs>
          <w:tab w:val="left" w:leader="dot" w:pos="9072"/>
        </w:tabs>
        <w:spacing w:after="0" w:line="360" w:lineRule="auto"/>
      </w:pPr>
      <w:r>
        <w:tab/>
      </w:r>
    </w:p>
    <w:p w14:paraId="46320EB4" w14:textId="096AF0A7" w:rsidR="001B612C" w:rsidRDefault="001B612C" w:rsidP="001B612C">
      <w:pPr>
        <w:tabs>
          <w:tab w:val="left" w:leader="dot" w:pos="9072"/>
        </w:tabs>
        <w:spacing w:after="0" w:line="360" w:lineRule="auto"/>
      </w:pPr>
      <w:r>
        <w:tab/>
      </w:r>
    </w:p>
    <w:p w14:paraId="78362E5F" w14:textId="388AB3D6" w:rsidR="001B612C" w:rsidRDefault="001B612C" w:rsidP="001B612C">
      <w:pPr>
        <w:tabs>
          <w:tab w:val="left" w:leader="dot" w:pos="9072"/>
        </w:tabs>
        <w:spacing w:after="0" w:line="360" w:lineRule="auto"/>
      </w:pPr>
      <w:r>
        <w:tab/>
      </w:r>
    </w:p>
    <w:p w14:paraId="7CFC9474" w14:textId="00D820CD" w:rsidR="001B612C" w:rsidRDefault="001B612C" w:rsidP="001B612C">
      <w:pPr>
        <w:tabs>
          <w:tab w:val="left" w:leader="dot" w:pos="9072"/>
        </w:tabs>
        <w:spacing w:after="0" w:line="360" w:lineRule="auto"/>
      </w:pPr>
      <w:r>
        <w:tab/>
      </w:r>
    </w:p>
    <w:p w14:paraId="0729E3EF" w14:textId="6D1A01BE" w:rsidR="001B612C" w:rsidRDefault="001B612C" w:rsidP="001B612C">
      <w:pPr>
        <w:tabs>
          <w:tab w:val="left" w:leader="dot" w:pos="9072"/>
        </w:tabs>
        <w:spacing w:after="0" w:line="360" w:lineRule="auto"/>
      </w:pPr>
      <w:r>
        <w:tab/>
      </w:r>
    </w:p>
    <w:p w14:paraId="38DD47EE" w14:textId="1C1D3D8B" w:rsidR="001B612C" w:rsidRDefault="001B612C" w:rsidP="001B612C">
      <w:pPr>
        <w:tabs>
          <w:tab w:val="left" w:leader="dot" w:pos="9072"/>
        </w:tabs>
        <w:spacing w:after="0" w:line="360" w:lineRule="auto"/>
      </w:pPr>
      <w:r>
        <w:tab/>
      </w:r>
    </w:p>
    <w:p w14:paraId="20A6A13F" w14:textId="3384B00D" w:rsidR="001B612C" w:rsidRDefault="001B612C" w:rsidP="001B612C">
      <w:pPr>
        <w:tabs>
          <w:tab w:val="left" w:leader="dot" w:pos="9072"/>
        </w:tabs>
        <w:spacing w:after="0" w:line="360" w:lineRule="auto"/>
      </w:pPr>
      <w:r>
        <w:tab/>
      </w:r>
    </w:p>
    <w:p w14:paraId="5764FA76" w14:textId="57E97228" w:rsidR="001B612C" w:rsidRDefault="001B612C" w:rsidP="001B612C">
      <w:pPr>
        <w:tabs>
          <w:tab w:val="left" w:leader="dot" w:pos="9072"/>
        </w:tabs>
        <w:spacing w:after="0" w:line="360" w:lineRule="auto"/>
      </w:pPr>
      <w:r>
        <w:tab/>
      </w:r>
    </w:p>
    <w:p w14:paraId="2E26DDC4" w14:textId="2416789A" w:rsidR="001B612C" w:rsidRDefault="001B612C" w:rsidP="001B612C">
      <w:pPr>
        <w:tabs>
          <w:tab w:val="left" w:leader="dot" w:pos="9072"/>
        </w:tabs>
        <w:spacing w:after="0" w:line="360" w:lineRule="auto"/>
      </w:pPr>
      <w:r>
        <w:tab/>
      </w:r>
    </w:p>
    <w:p w14:paraId="400FA84A" w14:textId="33B7E444" w:rsidR="001B612C" w:rsidRDefault="001B612C" w:rsidP="001B612C">
      <w:pPr>
        <w:tabs>
          <w:tab w:val="left" w:leader="dot" w:pos="9072"/>
        </w:tabs>
        <w:spacing w:after="0" w:line="360" w:lineRule="auto"/>
      </w:pPr>
      <w:r>
        <w:tab/>
      </w:r>
    </w:p>
    <w:p w14:paraId="59D77EFA" w14:textId="3B2F17DC" w:rsidR="001B612C" w:rsidRDefault="001B612C" w:rsidP="001B612C">
      <w:pPr>
        <w:tabs>
          <w:tab w:val="left" w:leader="dot" w:pos="9072"/>
        </w:tabs>
        <w:spacing w:after="0" w:line="360" w:lineRule="auto"/>
      </w:pPr>
      <w:r>
        <w:tab/>
      </w:r>
    </w:p>
    <w:tbl>
      <w:tblPr>
        <w:tblStyle w:val="TableGrid"/>
        <w:tblW w:w="0" w:type="auto"/>
        <w:tblInd w:w="3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59"/>
      </w:tblGrid>
      <w:tr w:rsidR="0063780D" w14:paraId="5644551D" w14:textId="77777777" w:rsidTr="0063780D">
        <w:tc>
          <w:tcPr>
            <w:tcW w:w="5759" w:type="dxa"/>
          </w:tcPr>
          <w:p w14:paraId="05EC5BAB" w14:textId="77777777" w:rsidR="0063780D" w:rsidRDefault="0063780D" w:rsidP="001B612C">
            <w:pPr>
              <w:spacing w:after="0" w:line="360" w:lineRule="auto"/>
              <w:jc w:val="left"/>
            </w:pPr>
            <w:r>
              <w:t>Thành phố Hồ Chí Minh, ngày…tháng…năm 20…</w:t>
            </w:r>
          </w:p>
          <w:p w14:paraId="739A6F9D" w14:textId="77777777" w:rsidR="0063780D" w:rsidRDefault="0063780D" w:rsidP="0063780D">
            <w:pPr>
              <w:spacing w:after="0" w:line="360" w:lineRule="auto"/>
              <w:jc w:val="center"/>
            </w:pPr>
            <w:r>
              <w:t>Giảng viên hướng dẫn</w:t>
            </w:r>
          </w:p>
          <w:p w14:paraId="1BDBB1E5" w14:textId="5B80C9CF" w:rsidR="0063780D" w:rsidRPr="0063780D" w:rsidRDefault="0063780D" w:rsidP="0063780D">
            <w:pPr>
              <w:spacing w:after="0" w:line="360" w:lineRule="auto"/>
              <w:jc w:val="center"/>
              <w:rPr>
                <w:i/>
                <w:iCs/>
              </w:rPr>
            </w:pPr>
            <w:r>
              <w:rPr>
                <w:i/>
                <w:iCs/>
              </w:rPr>
              <w:t>(kí và ghi rõ họ tên)</w:t>
            </w:r>
          </w:p>
        </w:tc>
      </w:tr>
    </w:tbl>
    <w:p w14:paraId="5D4A32D9" w14:textId="028D8A06" w:rsidR="001B612C" w:rsidRPr="001B612C" w:rsidRDefault="001B612C" w:rsidP="001B612C">
      <w:pPr>
        <w:spacing w:after="0" w:line="360" w:lineRule="auto"/>
        <w:jc w:val="left"/>
        <w:rPr>
          <w:b/>
          <w:sz w:val="32"/>
          <w:lang w:val="vi-VN"/>
        </w:rPr>
      </w:pPr>
      <w:r w:rsidRPr="001B612C">
        <w:rPr>
          <w:lang w:val="vi-VN"/>
        </w:rPr>
        <w:br w:type="page"/>
      </w:r>
    </w:p>
    <w:p w14:paraId="2A37E28F" w14:textId="2D1D6F79" w:rsidR="00DE2EC2" w:rsidRPr="001B612C" w:rsidRDefault="00A23633" w:rsidP="00A63EAA">
      <w:pPr>
        <w:pStyle w:val="FrontTitle"/>
        <w:spacing w:after="0" w:line="360" w:lineRule="auto"/>
        <w:rPr>
          <w:lang w:val="vi-VN"/>
        </w:rPr>
      </w:pPr>
      <w:r w:rsidRPr="001B612C">
        <w:rPr>
          <w:lang w:val="vi-VN"/>
        </w:rPr>
        <w:lastRenderedPageBreak/>
        <w:t>MỤC LỤC</w:t>
      </w:r>
    </w:p>
    <w:p w14:paraId="3CFB61DD" w14:textId="77777777" w:rsidR="00AD71E3" w:rsidRDefault="00A23633" w:rsidP="00A63EAA">
      <w:pPr>
        <w:pStyle w:val="TOC1"/>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3819643" w:history="1">
        <w:r w:rsidR="00AD71E3" w:rsidRPr="009564E0">
          <w:rPr>
            <w:rStyle w:val="Hyperlink"/>
            <w:noProof/>
          </w:rPr>
          <w:t>Chương 1. KIẾN TRÚC ỨNG DỤNG</w:t>
        </w:r>
        <w:r w:rsidR="00AD71E3">
          <w:rPr>
            <w:noProof/>
            <w:webHidden/>
          </w:rPr>
          <w:tab/>
        </w:r>
        <w:r w:rsidR="00AD71E3">
          <w:rPr>
            <w:noProof/>
            <w:webHidden/>
          </w:rPr>
          <w:fldChar w:fldCharType="begin"/>
        </w:r>
        <w:r w:rsidR="00AD71E3">
          <w:rPr>
            <w:noProof/>
            <w:webHidden/>
          </w:rPr>
          <w:instrText xml:space="preserve"> PAGEREF _Toc243819643 \h </w:instrText>
        </w:r>
        <w:r w:rsidR="00AD71E3">
          <w:rPr>
            <w:noProof/>
            <w:webHidden/>
          </w:rPr>
        </w:r>
        <w:r w:rsidR="00AD71E3">
          <w:rPr>
            <w:noProof/>
            <w:webHidden/>
          </w:rPr>
          <w:fldChar w:fldCharType="separate"/>
        </w:r>
        <w:r w:rsidR="00AD71E3">
          <w:rPr>
            <w:noProof/>
            <w:webHidden/>
          </w:rPr>
          <w:t>15</w:t>
        </w:r>
        <w:r w:rsidR="00AD71E3">
          <w:rPr>
            <w:noProof/>
            <w:webHidden/>
          </w:rPr>
          <w:fldChar w:fldCharType="end"/>
        </w:r>
      </w:hyperlink>
    </w:p>
    <w:p w14:paraId="12E633EE" w14:textId="77777777" w:rsidR="00AD71E3" w:rsidRDefault="00000000" w:rsidP="00A63EAA">
      <w:pPr>
        <w:pStyle w:val="TOC2"/>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44" w:history="1">
        <w:r w:rsidR="00AD71E3" w:rsidRPr="009564E0">
          <w:rPr>
            <w:rStyle w:val="Hyperlink"/>
            <w:noProof/>
          </w:rPr>
          <w:t>1.1. Sơ đồ kiến trúc ứng dụng</w:t>
        </w:r>
        <w:r w:rsidR="00AD71E3">
          <w:rPr>
            <w:noProof/>
            <w:webHidden/>
          </w:rPr>
          <w:tab/>
        </w:r>
        <w:r w:rsidR="00AD71E3">
          <w:rPr>
            <w:noProof/>
            <w:webHidden/>
          </w:rPr>
          <w:fldChar w:fldCharType="begin"/>
        </w:r>
        <w:r w:rsidR="00AD71E3">
          <w:rPr>
            <w:noProof/>
            <w:webHidden/>
          </w:rPr>
          <w:instrText xml:space="preserve"> PAGEREF _Toc243819644 \h </w:instrText>
        </w:r>
        <w:r w:rsidR="00AD71E3">
          <w:rPr>
            <w:noProof/>
            <w:webHidden/>
          </w:rPr>
        </w:r>
        <w:r w:rsidR="00AD71E3">
          <w:rPr>
            <w:noProof/>
            <w:webHidden/>
          </w:rPr>
          <w:fldChar w:fldCharType="separate"/>
        </w:r>
        <w:r w:rsidR="00AD71E3">
          <w:rPr>
            <w:noProof/>
            <w:webHidden/>
          </w:rPr>
          <w:t>15</w:t>
        </w:r>
        <w:r w:rsidR="00AD71E3">
          <w:rPr>
            <w:noProof/>
            <w:webHidden/>
          </w:rPr>
          <w:fldChar w:fldCharType="end"/>
        </w:r>
      </w:hyperlink>
    </w:p>
    <w:p w14:paraId="2462E05E" w14:textId="77777777" w:rsidR="00AD71E3" w:rsidRDefault="00000000" w:rsidP="00A63EAA">
      <w:pPr>
        <w:pStyle w:val="TOC2"/>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45" w:history="1">
        <w:r w:rsidR="00AD71E3" w:rsidRPr="009564E0">
          <w:rPr>
            <w:rStyle w:val="Hyperlink"/>
            <w:noProof/>
          </w:rPr>
          <w:t>1.2. Mô tả kiến trúc ứng dụng</w:t>
        </w:r>
        <w:r w:rsidR="00AD71E3">
          <w:rPr>
            <w:noProof/>
            <w:webHidden/>
          </w:rPr>
          <w:tab/>
        </w:r>
        <w:r w:rsidR="00AD71E3">
          <w:rPr>
            <w:noProof/>
            <w:webHidden/>
          </w:rPr>
          <w:fldChar w:fldCharType="begin"/>
        </w:r>
        <w:r w:rsidR="00AD71E3">
          <w:rPr>
            <w:noProof/>
            <w:webHidden/>
          </w:rPr>
          <w:instrText xml:space="preserve"> PAGEREF _Toc243819645 \h </w:instrText>
        </w:r>
        <w:r w:rsidR="00AD71E3">
          <w:rPr>
            <w:noProof/>
            <w:webHidden/>
          </w:rPr>
        </w:r>
        <w:r w:rsidR="00AD71E3">
          <w:rPr>
            <w:noProof/>
            <w:webHidden/>
          </w:rPr>
          <w:fldChar w:fldCharType="separate"/>
        </w:r>
        <w:r w:rsidR="00AD71E3">
          <w:rPr>
            <w:noProof/>
            <w:webHidden/>
          </w:rPr>
          <w:t>16</w:t>
        </w:r>
        <w:r w:rsidR="00AD71E3">
          <w:rPr>
            <w:noProof/>
            <w:webHidden/>
          </w:rPr>
          <w:fldChar w:fldCharType="end"/>
        </w:r>
      </w:hyperlink>
    </w:p>
    <w:p w14:paraId="004644C1" w14:textId="77777777" w:rsidR="00AD71E3" w:rsidRDefault="00000000" w:rsidP="00A63EAA">
      <w:pPr>
        <w:pStyle w:val="TOC1"/>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46" w:history="1">
        <w:r w:rsidR="00AD71E3" w:rsidRPr="009564E0">
          <w:rPr>
            <w:rStyle w:val="Hyperlink"/>
            <w:noProof/>
          </w:rPr>
          <w:t>Chương 2. SƠ ĐỒ HOẠT ĐỘNG CÁC CHỨC NĂNG</w:t>
        </w:r>
        <w:r w:rsidR="00AD71E3">
          <w:rPr>
            <w:noProof/>
            <w:webHidden/>
          </w:rPr>
          <w:tab/>
        </w:r>
        <w:r w:rsidR="00AD71E3">
          <w:rPr>
            <w:noProof/>
            <w:webHidden/>
          </w:rPr>
          <w:fldChar w:fldCharType="begin"/>
        </w:r>
        <w:r w:rsidR="00AD71E3">
          <w:rPr>
            <w:noProof/>
            <w:webHidden/>
          </w:rPr>
          <w:instrText xml:space="preserve"> PAGEREF _Toc243819646 \h </w:instrText>
        </w:r>
        <w:r w:rsidR="00AD71E3">
          <w:rPr>
            <w:noProof/>
            <w:webHidden/>
          </w:rPr>
        </w:r>
        <w:r w:rsidR="00AD71E3">
          <w:rPr>
            <w:noProof/>
            <w:webHidden/>
          </w:rPr>
          <w:fldChar w:fldCharType="separate"/>
        </w:r>
        <w:r w:rsidR="00AD71E3">
          <w:rPr>
            <w:noProof/>
            <w:webHidden/>
          </w:rPr>
          <w:t>18</w:t>
        </w:r>
        <w:r w:rsidR="00AD71E3">
          <w:rPr>
            <w:noProof/>
            <w:webHidden/>
          </w:rPr>
          <w:fldChar w:fldCharType="end"/>
        </w:r>
      </w:hyperlink>
    </w:p>
    <w:p w14:paraId="22C841FC" w14:textId="77777777" w:rsidR="00AD71E3" w:rsidRDefault="00000000" w:rsidP="00A63EAA">
      <w:pPr>
        <w:pStyle w:val="TOC2"/>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47" w:history="1">
        <w:r w:rsidR="00AD71E3" w:rsidRPr="009564E0">
          <w:rPr>
            <w:rStyle w:val="Hyperlink"/>
            <w:noProof/>
          </w:rPr>
          <w:t>2.1. Khách hàng</w:t>
        </w:r>
        <w:r w:rsidR="00AD71E3">
          <w:rPr>
            <w:noProof/>
            <w:webHidden/>
          </w:rPr>
          <w:tab/>
        </w:r>
        <w:r w:rsidR="00AD71E3">
          <w:rPr>
            <w:noProof/>
            <w:webHidden/>
          </w:rPr>
          <w:fldChar w:fldCharType="begin"/>
        </w:r>
        <w:r w:rsidR="00AD71E3">
          <w:rPr>
            <w:noProof/>
            <w:webHidden/>
          </w:rPr>
          <w:instrText xml:space="preserve"> PAGEREF _Toc243819647 \h </w:instrText>
        </w:r>
        <w:r w:rsidR="00AD71E3">
          <w:rPr>
            <w:noProof/>
            <w:webHidden/>
          </w:rPr>
        </w:r>
        <w:r w:rsidR="00AD71E3">
          <w:rPr>
            <w:noProof/>
            <w:webHidden/>
          </w:rPr>
          <w:fldChar w:fldCharType="separate"/>
        </w:r>
        <w:r w:rsidR="00AD71E3">
          <w:rPr>
            <w:noProof/>
            <w:webHidden/>
          </w:rPr>
          <w:t>18</w:t>
        </w:r>
        <w:r w:rsidR="00AD71E3">
          <w:rPr>
            <w:noProof/>
            <w:webHidden/>
          </w:rPr>
          <w:fldChar w:fldCharType="end"/>
        </w:r>
      </w:hyperlink>
    </w:p>
    <w:p w14:paraId="779817EB"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48" w:history="1">
        <w:r w:rsidR="00AD71E3" w:rsidRPr="009564E0">
          <w:rPr>
            <w:rStyle w:val="Hyperlink"/>
            <w:noProof/>
          </w:rPr>
          <w:t>2.1.1. Đăng ký tài khoản</w:t>
        </w:r>
        <w:r w:rsidR="00AD71E3">
          <w:rPr>
            <w:noProof/>
            <w:webHidden/>
          </w:rPr>
          <w:tab/>
        </w:r>
        <w:r w:rsidR="00AD71E3">
          <w:rPr>
            <w:noProof/>
            <w:webHidden/>
          </w:rPr>
          <w:fldChar w:fldCharType="begin"/>
        </w:r>
        <w:r w:rsidR="00AD71E3">
          <w:rPr>
            <w:noProof/>
            <w:webHidden/>
          </w:rPr>
          <w:instrText xml:space="preserve"> PAGEREF _Toc243819648 \h </w:instrText>
        </w:r>
        <w:r w:rsidR="00AD71E3">
          <w:rPr>
            <w:noProof/>
            <w:webHidden/>
          </w:rPr>
        </w:r>
        <w:r w:rsidR="00AD71E3">
          <w:rPr>
            <w:noProof/>
            <w:webHidden/>
          </w:rPr>
          <w:fldChar w:fldCharType="separate"/>
        </w:r>
        <w:r w:rsidR="00AD71E3">
          <w:rPr>
            <w:noProof/>
            <w:webHidden/>
          </w:rPr>
          <w:t>18</w:t>
        </w:r>
        <w:r w:rsidR="00AD71E3">
          <w:rPr>
            <w:noProof/>
            <w:webHidden/>
          </w:rPr>
          <w:fldChar w:fldCharType="end"/>
        </w:r>
      </w:hyperlink>
    </w:p>
    <w:p w14:paraId="20DA8384"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49" w:history="1">
        <w:r w:rsidR="00AD71E3" w:rsidRPr="009564E0">
          <w:rPr>
            <w:rStyle w:val="Hyperlink"/>
            <w:noProof/>
          </w:rPr>
          <w:t>2.1.2. Đăng nhập và đăng xuất</w:t>
        </w:r>
        <w:r w:rsidR="00AD71E3">
          <w:rPr>
            <w:noProof/>
            <w:webHidden/>
          </w:rPr>
          <w:tab/>
        </w:r>
        <w:r w:rsidR="00AD71E3">
          <w:rPr>
            <w:noProof/>
            <w:webHidden/>
          </w:rPr>
          <w:fldChar w:fldCharType="begin"/>
        </w:r>
        <w:r w:rsidR="00AD71E3">
          <w:rPr>
            <w:noProof/>
            <w:webHidden/>
          </w:rPr>
          <w:instrText xml:space="preserve"> PAGEREF _Toc243819649 \h </w:instrText>
        </w:r>
        <w:r w:rsidR="00AD71E3">
          <w:rPr>
            <w:noProof/>
            <w:webHidden/>
          </w:rPr>
        </w:r>
        <w:r w:rsidR="00AD71E3">
          <w:rPr>
            <w:noProof/>
            <w:webHidden/>
          </w:rPr>
          <w:fldChar w:fldCharType="separate"/>
        </w:r>
        <w:r w:rsidR="00AD71E3">
          <w:rPr>
            <w:noProof/>
            <w:webHidden/>
          </w:rPr>
          <w:t>21</w:t>
        </w:r>
        <w:r w:rsidR="00AD71E3">
          <w:rPr>
            <w:noProof/>
            <w:webHidden/>
          </w:rPr>
          <w:fldChar w:fldCharType="end"/>
        </w:r>
      </w:hyperlink>
    </w:p>
    <w:p w14:paraId="79F41D37"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50" w:history="1">
        <w:r w:rsidR="00AD71E3" w:rsidRPr="009564E0">
          <w:rPr>
            <w:rStyle w:val="Hyperlink"/>
            <w:noProof/>
          </w:rPr>
          <w:t>2.1.3. Quên mật khẩu bằng mã OTP</w:t>
        </w:r>
        <w:r w:rsidR="00AD71E3">
          <w:rPr>
            <w:noProof/>
            <w:webHidden/>
          </w:rPr>
          <w:tab/>
        </w:r>
        <w:r w:rsidR="00AD71E3">
          <w:rPr>
            <w:noProof/>
            <w:webHidden/>
          </w:rPr>
          <w:fldChar w:fldCharType="begin"/>
        </w:r>
        <w:r w:rsidR="00AD71E3">
          <w:rPr>
            <w:noProof/>
            <w:webHidden/>
          </w:rPr>
          <w:instrText xml:space="preserve"> PAGEREF _Toc243819650 \h </w:instrText>
        </w:r>
        <w:r w:rsidR="00AD71E3">
          <w:rPr>
            <w:noProof/>
            <w:webHidden/>
          </w:rPr>
        </w:r>
        <w:r w:rsidR="00AD71E3">
          <w:rPr>
            <w:noProof/>
            <w:webHidden/>
          </w:rPr>
          <w:fldChar w:fldCharType="separate"/>
        </w:r>
        <w:r w:rsidR="00AD71E3">
          <w:rPr>
            <w:noProof/>
            <w:webHidden/>
          </w:rPr>
          <w:t>24</w:t>
        </w:r>
        <w:r w:rsidR="00AD71E3">
          <w:rPr>
            <w:noProof/>
            <w:webHidden/>
          </w:rPr>
          <w:fldChar w:fldCharType="end"/>
        </w:r>
      </w:hyperlink>
    </w:p>
    <w:p w14:paraId="2511C503"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51" w:history="1">
        <w:r w:rsidR="00AD71E3" w:rsidRPr="009564E0">
          <w:rPr>
            <w:rStyle w:val="Hyperlink"/>
            <w:noProof/>
          </w:rPr>
          <w:t>2.1.4. Xem danh sách, tìm kiếm và lọc sản phẩm</w:t>
        </w:r>
        <w:r w:rsidR="00AD71E3">
          <w:rPr>
            <w:noProof/>
            <w:webHidden/>
          </w:rPr>
          <w:tab/>
        </w:r>
        <w:r w:rsidR="00AD71E3">
          <w:rPr>
            <w:noProof/>
            <w:webHidden/>
          </w:rPr>
          <w:fldChar w:fldCharType="begin"/>
        </w:r>
        <w:r w:rsidR="00AD71E3">
          <w:rPr>
            <w:noProof/>
            <w:webHidden/>
          </w:rPr>
          <w:instrText xml:space="preserve"> PAGEREF _Toc243819651 \h </w:instrText>
        </w:r>
        <w:r w:rsidR="00AD71E3">
          <w:rPr>
            <w:noProof/>
            <w:webHidden/>
          </w:rPr>
        </w:r>
        <w:r w:rsidR="00AD71E3">
          <w:rPr>
            <w:noProof/>
            <w:webHidden/>
          </w:rPr>
          <w:fldChar w:fldCharType="separate"/>
        </w:r>
        <w:r w:rsidR="00AD71E3">
          <w:rPr>
            <w:noProof/>
            <w:webHidden/>
          </w:rPr>
          <w:t>29</w:t>
        </w:r>
        <w:r w:rsidR="00AD71E3">
          <w:rPr>
            <w:noProof/>
            <w:webHidden/>
          </w:rPr>
          <w:fldChar w:fldCharType="end"/>
        </w:r>
      </w:hyperlink>
    </w:p>
    <w:p w14:paraId="35BFCBA6"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52" w:history="1">
        <w:r w:rsidR="00AD71E3" w:rsidRPr="009564E0">
          <w:rPr>
            <w:rStyle w:val="Hyperlink"/>
            <w:noProof/>
          </w:rPr>
          <w:t>2.1.5. Xem chi tiết sản phẩm và tình trạng còn hàng theo chi nhánh</w:t>
        </w:r>
        <w:r w:rsidR="00AD71E3">
          <w:rPr>
            <w:noProof/>
            <w:webHidden/>
          </w:rPr>
          <w:tab/>
        </w:r>
        <w:r w:rsidR="00AD71E3">
          <w:rPr>
            <w:noProof/>
            <w:webHidden/>
          </w:rPr>
          <w:fldChar w:fldCharType="begin"/>
        </w:r>
        <w:r w:rsidR="00AD71E3">
          <w:rPr>
            <w:noProof/>
            <w:webHidden/>
          </w:rPr>
          <w:instrText xml:space="preserve"> PAGEREF _Toc243819652 \h </w:instrText>
        </w:r>
        <w:r w:rsidR="00AD71E3">
          <w:rPr>
            <w:noProof/>
            <w:webHidden/>
          </w:rPr>
        </w:r>
        <w:r w:rsidR="00AD71E3">
          <w:rPr>
            <w:noProof/>
            <w:webHidden/>
          </w:rPr>
          <w:fldChar w:fldCharType="separate"/>
        </w:r>
        <w:r w:rsidR="00AD71E3">
          <w:rPr>
            <w:noProof/>
            <w:webHidden/>
          </w:rPr>
          <w:t>32</w:t>
        </w:r>
        <w:r w:rsidR="00AD71E3">
          <w:rPr>
            <w:noProof/>
            <w:webHidden/>
          </w:rPr>
          <w:fldChar w:fldCharType="end"/>
        </w:r>
      </w:hyperlink>
    </w:p>
    <w:p w14:paraId="19F464B1"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53" w:history="1">
        <w:r w:rsidR="00AD71E3" w:rsidRPr="009564E0">
          <w:rPr>
            <w:rStyle w:val="Hyperlink"/>
            <w:noProof/>
          </w:rPr>
          <w:t>2.1.6. Tra cứu và chọn chi nhánh</w:t>
        </w:r>
        <w:r w:rsidR="00AD71E3">
          <w:rPr>
            <w:noProof/>
            <w:webHidden/>
          </w:rPr>
          <w:tab/>
        </w:r>
        <w:r w:rsidR="00AD71E3">
          <w:rPr>
            <w:noProof/>
            <w:webHidden/>
          </w:rPr>
          <w:fldChar w:fldCharType="begin"/>
        </w:r>
        <w:r w:rsidR="00AD71E3">
          <w:rPr>
            <w:noProof/>
            <w:webHidden/>
          </w:rPr>
          <w:instrText xml:space="preserve"> PAGEREF _Toc243819653 \h </w:instrText>
        </w:r>
        <w:r w:rsidR="00AD71E3">
          <w:rPr>
            <w:noProof/>
            <w:webHidden/>
          </w:rPr>
        </w:r>
        <w:r w:rsidR="00AD71E3">
          <w:rPr>
            <w:noProof/>
            <w:webHidden/>
          </w:rPr>
          <w:fldChar w:fldCharType="separate"/>
        </w:r>
        <w:r w:rsidR="00AD71E3">
          <w:rPr>
            <w:noProof/>
            <w:webHidden/>
          </w:rPr>
          <w:t>34</w:t>
        </w:r>
        <w:r w:rsidR="00AD71E3">
          <w:rPr>
            <w:noProof/>
            <w:webHidden/>
          </w:rPr>
          <w:fldChar w:fldCharType="end"/>
        </w:r>
      </w:hyperlink>
    </w:p>
    <w:p w14:paraId="4FC7956B"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54" w:history="1">
        <w:r w:rsidR="00AD71E3" w:rsidRPr="009564E0">
          <w:rPr>
            <w:rStyle w:val="Hyperlink"/>
            <w:noProof/>
          </w:rPr>
          <w:t>2.1.7. Thêm sản phẩm vào giỏ hàng</w:t>
        </w:r>
        <w:r w:rsidR="00AD71E3">
          <w:rPr>
            <w:noProof/>
            <w:webHidden/>
          </w:rPr>
          <w:tab/>
        </w:r>
        <w:r w:rsidR="00AD71E3">
          <w:rPr>
            <w:noProof/>
            <w:webHidden/>
          </w:rPr>
          <w:fldChar w:fldCharType="begin"/>
        </w:r>
        <w:r w:rsidR="00AD71E3">
          <w:rPr>
            <w:noProof/>
            <w:webHidden/>
          </w:rPr>
          <w:instrText xml:space="preserve"> PAGEREF _Toc243819654 \h </w:instrText>
        </w:r>
        <w:r w:rsidR="00AD71E3">
          <w:rPr>
            <w:noProof/>
            <w:webHidden/>
          </w:rPr>
        </w:r>
        <w:r w:rsidR="00AD71E3">
          <w:rPr>
            <w:noProof/>
            <w:webHidden/>
          </w:rPr>
          <w:fldChar w:fldCharType="separate"/>
        </w:r>
        <w:r w:rsidR="00AD71E3">
          <w:rPr>
            <w:noProof/>
            <w:webHidden/>
          </w:rPr>
          <w:t>36</w:t>
        </w:r>
        <w:r w:rsidR="00AD71E3">
          <w:rPr>
            <w:noProof/>
            <w:webHidden/>
          </w:rPr>
          <w:fldChar w:fldCharType="end"/>
        </w:r>
      </w:hyperlink>
    </w:p>
    <w:p w14:paraId="36BC0FC6"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55" w:history="1">
        <w:r w:rsidR="00AD71E3" w:rsidRPr="009564E0">
          <w:rPr>
            <w:rStyle w:val="Hyperlink"/>
            <w:noProof/>
          </w:rPr>
          <w:t>2.1.8. Cập nhật số lượng và xóa sản phẩm trong giỏ hàng</w:t>
        </w:r>
        <w:r w:rsidR="00AD71E3">
          <w:rPr>
            <w:noProof/>
            <w:webHidden/>
          </w:rPr>
          <w:tab/>
        </w:r>
        <w:r w:rsidR="00AD71E3">
          <w:rPr>
            <w:noProof/>
            <w:webHidden/>
          </w:rPr>
          <w:fldChar w:fldCharType="begin"/>
        </w:r>
        <w:r w:rsidR="00AD71E3">
          <w:rPr>
            <w:noProof/>
            <w:webHidden/>
          </w:rPr>
          <w:instrText xml:space="preserve"> PAGEREF _Toc243819655 \h </w:instrText>
        </w:r>
        <w:r w:rsidR="00AD71E3">
          <w:rPr>
            <w:noProof/>
            <w:webHidden/>
          </w:rPr>
        </w:r>
        <w:r w:rsidR="00AD71E3">
          <w:rPr>
            <w:noProof/>
            <w:webHidden/>
          </w:rPr>
          <w:fldChar w:fldCharType="separate"/>
        </w:r>
        <w:r w:rsidR="00AD71E3">
          <w:rPr>
            <w:noProof/>
            <w:webHidden/>
          </w:rPr>
          <w:t>41</w:t>
        </w:r>
        <w:r w:rsidR="00AD71E3">
          <w:rPr>
            <w:noProof/>
            <w:webHidden/>
          </w:rPr>
          <w:fldChar w:fldCharType="end"/>
        </w:r>
      </w:hyperlink>
    </w:p>
    <w:p w14:paraId="67B5F9F7"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56" w:history="1">
        <w:r w:rsidR="00AD71E3" w:rsidRPr="009564E0">
          <w:rPr>
            <w:rStyle w:val="Hyperlink"/>
            <w:noProof/>
          </w:rPr>
          <w:t>2.1.9. Xem trước đơn hàng và áp mã khuyến mãi</w:t>
        </w:r>
        <w:r w:rsidR="00AD71E3">
          <w:rPr>
            <w:noProof/>
            <w:webHidden/>
          </w:rPr>
          <w:tab/>
        </w:r>
        <w:r w:rsidR="00AD71E3">
          <w:rPr>
            <w:noProof/>
            <w:webHidden/>
          </w:rPr>
          <w:fldChar w:fldCharType="begin"/>
        </w:r>
        <w:r w:rsidR="00AD71E3">
          <w:rPr>
            <w:noProof/>
            <w:webHidden/>
          </w:rPr>
          <w:instrText xml:space="preserve"> PAGEREF _Toc243819656 \h </w:instrText>
        </w:r>
        <w:r w:rsidR="00AD71E3">
          <w:rPr>
            <w:noProof/>
            <w:webHidden/>
          </w:rPr>
        </w:r>
        <w:r w:rsidR="00AD71E3">
          <w:rPr>
            <w:noProof/>
            <w:webHidden/>
          </w:rPr>
          <w:fldChar w:fldCharType="separate"/>
        </w:r>
        <w:r w:rsidR="00AD71E3">
          <w:rPr>
            <w:noProof/>
            <w:webHidden/>
          </w:rPr>
          <w:t>44</w:t>
        </w:r>
        <w:r w:rsidR="00AD71E3">
          <w:rPr>
            <w:noProof/>
            <w:webHidden/>
          </w:rPr>
          <w:fldChar w:fldCharType="end"/>
        </w:r>
      </w:hyperlink>
    </w:p>
    <w:p w14:paraId="4B436D2B"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57" w:history="1">
        <w:r w:rsidR="00AD71E3" w:rsidRPr="009564E0">
          <w:rPr>
            <w:rStyle w:val="Hyperlink"/>
            <w:noProof/>
          </w:rPr>
          <w:t>2.1.10. Đặt hàng (phân bổ nguồn hàng, tạo Order và Fulfillment)</w:t>
        </w:r>
        <w:r w:rsidR="00AD71E3">
          <w:rPr>
            <w:noProof/>
            <w:webHidden/>
          </w:rPr>
          <w:tab/>
        </w:r>
        <w:r w:rsidR="00AD71E3">
          <w:rPr>
            <w:noProof/>
            <w:webHidden/>
          </w:rPr>
          <w:fldChar w:fldCharType="begin"/>
        </w:r>
        <w:r w:rsidR="00AD71E3">
          <w:rPr>
            <w:noProof/>
            <w:webHidden/>
          </w:rPr>
          <w:instrText xml:space="preserve"> PAGEREF _Toc243819657 \h </w:instrText>
        </w:r>
        <w:r w:rsidR="00AD71E3">
          <w:rPr>
            <w:noProof/>
            <w:webHidden/>
          </w:rPr>
        </w:r>
        <w:r w:rsidR="00AD71E3">
          <w:rPr>
            <w:noProof/>
            <w:webHidden/>
          </w:rPr>
          <w:fldChar w:fldCharType="separate"/>
        </w:r>
        <w:r w:rsidR="00AD71E3">
          <w:rPr>
            <w:noProof/>
            <w:webHidden/>
          </w:rPr>
          <w:t>47</w:t>
        </w:r>
        <w:r w:rsidR="00AD71E3">
          <w:rPr>
            <w:noProof/>
            <w:webHidden/>
          </w:rPr>
          <w:fldChar w:fldCharType="end"/>
        </w:r>
      </w:hyperlink>
    </w:p>
    <w:p w14:paraId="74BFEECC"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58" w:history="1">
        <w:r w:rsidR="00AD71E3" w:rsidRPr="009564E0">
          <w:rPr>
            <w:rStyle w:val="Hyperlink"/>
            <w:noProof/>
          </w:rPr>
          <w:t>2.1.11. Thanh toán trực tuyến qua cổng mô phỏng</w:t>
        </w:r>
        <w:r w:rsidR="00AD71E3">
          <w:rPr>
            <w:noProof/>
            <w:webHidden/>
          </w:rPr>
          <w:tab/>
        </w:r>
        <w:r w:rsidR="00AD71E3">
          <w:rPr>
            <w:noProof/>
            <w:webHidden/>
          </w:rPr>
          <w:fldChar w:fldCharType="begin"/>
        </w:r>
        <w:r w:rsidR="00AD71E3">
          <w:rPr>
            <w:noProof/>
            <w:webHidden/>
          </w:rPr>
          <w:instrText xml:space="preserve"> PAGEREF _Toc243819658 \h </w:instrText>
        </w:r>
        <w:r w:rsidR="00AD71E3">
          <w:rPr>
            <w:noProof/>
            <w:webHidden/>
          </w:rPr>
        </w:r>
        <w:r w:rsidR="00AD71E3">
          <w:rPr>
            <w:noProof/>
            <w:webHidden/>
          </w:rPr>
          <w:fldChar w:fldCharType="separate"/>
        </w:r>
        <w:r w:rsidR="00AD71E3">
          <w:rPr>
            <w:noProof/>
            <w:webHidden/>
          </w:rPr>
          <w:t>52</w:t>
        </w:r>
        <w:r w:rsidR="00AD71E3">
          <w:rPr>
            <w:noProof/>
            <w:webHidden/>
          </w:rPr>
          <w:fldChar w:fldCharType="end"/>
        </w:r>
      </w:hyperlink>
    </w:p>
    <w:p w14:paraId="023902B2"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59" w:history="1">
        <w:r w:rsidR="00AD71E3" w:rsidRPr="009564E0">
          <w:rPr>
            <w:rStyle w:val="Hyperlink"/>
            <w:noProof/>
          </w:rPr>
          <w:t>2.1.12. Theo dõi đơn hàng</w:t>
        </w:r>
        <w:r w:rsidR="00AD71E3">
          <w:rPr>
            <w:noProof/>
            <w:webHidden/>
          </w:rPr>
          <w:tab/>
        </w:r>
        <w:r w:rsidR="00AD71E3">
          <w:rPr>
            <w:noProof/>
            <w:webHidden/>
          </w:rPr>
          <w:fldChar w:fldCharType="begin"/>
        </w:r>
        <w:r w:rsidR="00AD71E3">
          <w:rPr>
            <w:noProof/>
            <w:webHidden/>
          </w:rPr>
          <w:instrText xml:space="preserve"> PAGEREF _Toc243819659 \h </w:instrText>
        </w:r>
        <w:r w:rsidR="00AD71E3">
          <w:rPr>
            <w:noProof/>
            <w:webHidden/>
          </w:rPr>
        </w:r>
        <w:r w:rsidR="00AD71E3">
          <w:rPr>
            <w:noProof/>
            <w:webHidden/>
          </w:rPr>
          <w:fldChar w:fldCharType="separate"/>
        </w:r>
        <w:r w:rsidR="00AD71E3">
          <w:rPr>
            <w:noProof/>
            <w:webHidden/>
          </w:rPr>
          <w:t>57</w:t>
        </w:r>
        <w:r w:rsidR="00AD71E3">
          <w:rPr>
            <w:noProof/>
            <w:webHidden/>
          </w:rPr>
          <w:fldChar w:fldCharType="end"/>
        </w:r>
      </w:hyperlink>
    </w:p>
    <w:p w14:paraId="6029206F"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60" w:history="1">
        <w:r w:rsidR="00AD71E3" w:rsidRPr="009564E0">
          <w:rPr>
            <w:rStyle w:val="Hyperlink"/>
            <w:noProof/>
          </w:rPr>
          <w:t>2.1.13. Hủy đơn hàng</w:t>
        </w:r>
        <w:r w:rsidR="00AD71E3">
          <w:rPr>
            <w:noProof/>
            <w:webHidden/>
          </w:rPr>
          <w:tab/>
        </w:r>
        <w:r w:rsidR="00AD71E3">
          <w:rPr>
            <w:noProof/>
            <w:webHidden/>
          </w:rPr>
          <w:fldChar w:fldCharType="begin"/>
        </w:r>
        <w:r w:rsidR="00AD71E3">
          <w:rPr>
            <w:noProof/>
            <w:webHidden/>
          </w:rPr>
          <w:instrText xml:space="preserve"> PAGEREF _Toc243819660 \h </w:instrText>
        </w:r>
        <w:r w:rsidR="00AD71E3">
          <w:rPr>
            <w:noProof/>
            <w:webHidden/>
          </w:rPr>
        </w:r>
        <w:r w:rsidR="00AD71E3">
          <w:rPr>
            <w:noProof/>
            <w:webHidden/>
          </w:rPr>
          <w:fldChar w:fldCharType="separate"/>
        </w:r>
        <w:r w:rsidR="00AD71E3">
          <w:rPr>
            <w:noProof/>
            <w:webHidden/>
          </w:rPr>
          <w:t>60</w:t>
        </w:r>
        <w:r w:rsidR="00AD71E3">
          <w:rPr>
            <w:noProof/>
            <w:webHidden/>
          </w:rPr>
          <w:fldChar w:fldCharType="end"/>
        </w:r>
      </w:hyperlink>
    </w:p>
    <w:p w14:paraId="24CE1DE4"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61" w:history="1">
        <w:r w:rsidR="00AD71E3" w:rsidRPr="009564E0">
          <w:rPr>
            <w:rStyle w:val="Hyperlink"/>
            <w:noProof/>
          </w:rPr>
          <w:t>2.1.14. Yêu cầu trả hàng sau khi nhận</w:t>
        </w:r>
        <w:r w:rsidR="00AD71E3">
          <w:rPr>
            <w:noProof/>
            <w:webHidden/>
          </w:rPr>
          <w:tab/>
        </w:r>
        <w:r w:rsidR="00AD71E3">
          <w:rPr>
            <w:noProof/>
            <w:webHidden/>
          </w:rPr>
          <w:fldChar w:fldCharType="begin"/>
        </w:r>
        <w:r w:rsidR="00AD71E3">
          <w:rPr>
            <w:noProof/>
            <w:webHidden/>
          </w:rPr>
          <w:instrText xml:space="preserve"> PAGEREF _Toc243819661 \h </w:instrText>
        </w:r>
        <w:r w:rsidR="00AD71E3">
          <w:rPr>
            <w:noProof/>
            <w:webHidden/>
          </w:rPr>
        </w:r>
        <w:r w:rsidR="00AD71E3">
          <w:rPr>
            <w:noProof/>
            <w:webHidden/>
          </w:rPr>
          <w:fldChar w:fldCharType="separate"/>
        </w:r>
        <w:r w:rsidR="00AD71E3">
          <w:rPr>
            <w:noProof/>
            <w:webHidden/>
          </w:rPr>
          <w:t>65</w:t>
        </w:r>
        <w:r w:rsidR="00AD71E3">
          <w:rPr>
            <w:noProof/>
            <w:webHidden/>
          </w:rPr>
          <w:fldChar w:fldCharType="end"/>
        </w:r>
      </w:hyperlink>
    </w:p>
    <w:p w14:paraId="125D7CF6"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62" w:history="1">
        <w:r w:rsidR="00AD71E3" w:rsidRPr="009564E0">
          <w:rPr>
            <w:rStyle w:val="Hyperlink"/>
            <w:noProof/>
          </w:rPr>
          <w:t>2.1.15. Đánh giá sản phẩm đã nhận</w:t>
        </w:r>
        <w:r w:rsidR="00AD71E3">
          <w:rPr>
            <w:noProof/>
            <w:webHidden/>
          </w:rPr>
          <w:tab/>
        </w:r>
        <w:r w:rsidR="00AD71E3">
          <w:rPr>
            <w:noProof/>
            <w:webHidden/>
          </w:rPr>
          <w:fldChar w:fldCharType="begin"/>
        </w:r>
        <w:r w:rsidR="00AD71E3">
          <w:rPr>
            <w:noProof/>
            <w:webHidden/>
          </w:rPr>
          <w:instrText xml:space="preserve"> PAGEREF _Toc243819662 \h </w:instrText>
        </w:r>
        <w:r w:rsidR="00AD71E3">
          <w:rPr>
            <w:noProof/>
            <w:webHidden/>
          </w:rPr>
        </w:r>
        <w:r w:rsidR="00AD71E3">
          <w:rPr>
            <w:noProof/>
            <w:webHidden/>
          </w:rPr>
          <w:fldChar w:fldCharType="separate"/>
        </w:r>
        <w:r w:rsidR="00AD71E3">
          <w:rPr>
            <w:noProof/>
            <w:webHidden/>
          </w:rPr>
          <w:t>69</w:t>
        </w:r>
        <w:r w:rsidR="00AD71E3">
          <w:rPr>
            <w:noProof/>
            <w:webHidden/>
          </w:rPr>
          <w:fldChar w:fldCharType="end"/>
        </w:r>
      </w:hyperlink>
    </w:p>
    <w:p w14:paraId="278FA7A2"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63" w:history="1">
        <w:r w:rsidR="00AD71E3" w:rsidRPr="009564E0">
          <w:rPr>
            <w:rStyle w:val="Hyperlink"/>
            <w:noProof/>
          </w:rPr>
          <w:t>2.1.16. Cập nhật thông tin tài khoản</w:t>
        </w:r>
        <w:r w:rsidR="00AD71E3">
          <w:rPr>
            <w:noProof/>
            <w:webHidden/>
          </w:rPr>
          <w:tab/>
        </w:r>
        <w:r w:rsidR="00AD71E3">
          <w:rPr>
            <w:noProof/>
            <w:webHidden/>
          </w:rPr>
          <w:fldChar w:fldCharType="begin"/>
        </w:r>
        <w:r w:rsidR="00AD71E3">
          <w:rPr>
            <w:noProof/>
            <w:webHidden/>
          </w:rPr>
          <w:instrText xml:space="preserve"> PAGEREF _Toc243819663 \h </w:instrText>
        </w:r>
        <w:r w:rsidR="00AD71E3">
          <w:rPr>
            <w:noProof/>
            <w:webHidden/>
          </w:rPr>
        </w:r>
        <w:r w:rsidR="00AD71E3">
          <w:rPr>
            <w:noProof/>
            <w:webHidden/>
          </w:rPr>
          <w:fldChar w:fldCharType="separate"/>
        </w:r>
        <w:r w:rsidR="00AD71E3">
          <w:rPr>
            <w:noProof/>
            <w:webHidden/>
          </w:rPr>
          <w:t>72</w:t>
        </w:r>
        <w:r w:rsidR="00AD71E3">
          <w:rPr>
            <w:noProof/>
            <w:webHidden/>
          </w:rPr>
          <w:fldChar w:fldCharType="end"/>
        </w:r>
      </w:hyperlink>
    </w:p>
    <w:p w14:paraId="4D1EC984"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64" w:history="1">
        <w:r w:rsidR="00AD71E3" w:rsidRPr="009564E0">
          <w:rPr>
            <w:rStyle w:val="Hyperlink"/>
            <w:noProof/>
          </w:rPr>
          <w:t>2.1.17. Đổi mật khẩu</w:t>
        </w:r>
        <w:r w:rsidR="00AD71E3">
          <w:rPr>
            <w:noProof/>
            <w:webHidden/>
          </w:rPr>
          <w:tab/>
        </w:r>
        <w:r w:rsidR="00AD71E3">
          <w:rPr>
            <w:noProof/>
            <w:webHidden/>
          </w:rPr>
          <w:fldChar w:fldCharType="begin"/>
        </w:r>
        <w:r w:rsidR="00AD71E3">
          <w:rPr>
            <w:noProof/>
            <w:webHidden/>
          </w:rPr>
          <w:instrText xml:space="preserve"> PAGEREF _Toc243819664 \h </w:instrText>
        </w:r>
        <w:r w:rsidR="00AD71E3">
          <w:rPr>
            <w:noProof/>
            <w:webHidden/>
          </w:rPr>
        </w:r>
        <w:r w:rsidR="00AD71E3">
          <w:rPr>
            <w:noProof/>
            <w:webHidden/>
          </w:rPr>
          <w:fldChar w:fldCharType="separate"/>
        </w:r>
        <w:r w:rsidR="00AD71E3">
          <w:rPr>
            <w:noProof/>
            <w:webHidden/>
          </w:rPr>
          <w:t>74</w:t>
        </w:r>
        <w:r w:rsidR="00AD71E3">
          <w:rPr>
            <w:noProof/>
            <w:webHidden/>
          </w:rPr>
          <w:fldChar w:fldCharType="end"/>
        </w:r>
      </w:hyperlink>
    </w:p>
    <w:p w14:paraId="3125BAB9" w14:textId="77777777" w:rsidR="00AD71E3" w:rsidRDefault="00000000" w:rsidP="00A63EAA">
      <w:pPr>
        <w:pStyle w:val="TOC2"/>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65" w:history="1">
        <w:r w:rsidR="00AD71E3" w:rsidRPr="009564E0">
          <w:rPr>
            <w:rStyle w:val="Hyperlink"/>
            <w:noProof/>
          </w:rPr>
          <w:t>2.2. Quản trị viên</w:t>
        </w:r>
        <w:r w:rsidR="00AD71E3">
          <w:rPr>
            <w:noProof/>
            <w:webHidden/>
          </w:rPr>
          <w:tab/>
        </w:r>
        <w:r w:rsidR="00AD71E3">
          <w:rPr>
            <w:noProof/>
            <w:webHidden/>
          </w:rPr>
          <w:fldChar w:fldCharType="begin"/>
        </w:r>
        <w:r w:rsidR="00AD71E3">
          <w:rPr>
            <w:noProof/>
            <w:webHidden/>
          </w:rPr>
          <w:instrText xml:space="preserve"> PAGEREF _Toc243819665 \h </w:instrText>
        </w:r>
        <w:r w:rsidR="00AD71E3">
          <w:rPr>
            <w:noProof/>
            <w:webHidden/>
          </w:rPr>
        </w:r>
        <w:r w:rsidR="00AD71E3">
          <w:rPr>
            <w:noProof/>
            <w:webHidden/>
          </w:rPr>
          <w:fldChar w:fldCharType="separate"/>
        </w:r>
        <w:r w:rsidR="00AD71E3">
          <w:rPr>
            <w:noProof/>
            <w:webHidden/>
          </w:rPr>
          <w:t>77</w:t>
        </w:r>
        <w:r w:rsidR="00AD71E3">
          <w:rPr>
            <w:noProof/>
            <w:webHidden/>
          </w:rPr>
          <w:fldChar w:fldCharType="end"/>
        </w:r>
      </w:hyperlink>
    </w:p>
    <w:p w14:paraId="0F792905"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66" w:history="1">
        <w:r w:rsidR="00AD71E3" w:rsidRPr="009564E0">
          <w:rPr>
            <w:rStyle w:val="Hyperlink"/>
            <w:noProof/>
          </w:rPr>
          <w:t>2.2.1. Quản lý tài khoản người dùng</w:t>
        </w:r>
        <w:r w:rsidR="00AD71E3">
          <w:rPr>
            <w:noProof/>
            <w:webHidden/>
          </w:rPr>
          <w:tab/>
        </w:r>
        <w:r w:rsidR="00AD71E3">
          <w:rPr>
            <w:noProof/>
            <w:webHidden/>
          </w:rPr>
          <w:fldChar w:fldCharType="begin"/>
        </w:r>
        <w:r w:rsidR="00AD71E3">
          <w:rPr>
            <w:noProof/>
            <w:webHidden/>
          </w:rPr>
          <w:instrText xml:space="preserve"> PAGEREF _Toc243819666 \h </w:instrText>
        </w:r>
        <w:r w:rsidR="00AD71E3">
          <w:rPr>
            <w:noProof/>
            <w:webHidden/>
          </w:rPr>
        </w:r>
        <w:r w:rsidR="00AD71E3">
          <w:rPr>
            <w:noProof/>
            <w:webHidden/>
          </w:rPr>
          <w:fldChar w:fldCharType="separate"/>
        </w:r>
        <w:r w:rsidR="00AD71E3">
          <w:rPr>
            <w:noProof/>
            <w:webHidden/>
          </w:rPr>
          <w:t>77</w:t>
        </w:r>
        <w:r w:rsidR="00AD71E3">
          <w:rPr>
            <w:noProof/>
            <w:webHidden/>
          </w:rPr>
          <w:fldChar w:fldCharType="end"/>
        </w:r>
      </w:hyperlink>
    </w:p>
    <w:p w14:paraId="3627682E"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67" w:history="1">
        <w:r w:rsidR="00AD71E3" w:rsidRPr="009564E0">
          <w:rPr>
            <w:rStyle w:val="Hyperlink"/>
            <w:noProof/>
          </w:rPr>
          <w:t>2.2.2. Phân công và chuyển chi nhánh cho nhân viên</w:t>
        </w:r>
        <w:r w:rsidR="00AD71E3">
          <w:rPr>
            <w:noProof/>
            <w:webHidden/>
          </w:rPr>
          <w:tab/>
        </w:r>
        <w:r w:rsidR="00AD71E3">
          <w:rPr>
            <w:noProof/>
            <w:webHidden/>
          </w:rPr>
          <w:fldChar w:fldCharType="begin"/>
        </w:r>
        <w:r w:rsidR="00AD71E3">
          <w:rPr>
            <w:noProof/>
            <w:webHidden/>
          </w:rPr>
          <w:instrText xml:space="preserve"> PAGEREF _Toc243819667 \h </w:instrText>
        </w:r>
        <w:r w:rsidR="00AD71E3">
          <w:rPr>
            <w:noProof/>
            <w:webHidden/>
          </w:rPr>
        </w:r>
        <w:r w:rsidR="00AD71E3">
          <w:rPr>
            <w:noProof/>
            <w:webHidden/>
          </w:rPr>
          <w:fldChar w:fldCharType="separate"/>
        </w:r>
        <w:r w:rsidR="00AD71E3">
          <w:rPr>
            <w:noProof/>
            <w:webHidden/>
          </w:rPr>
          <w:t>81</w:t>
        </w:r>
        <w:r w:rsidR="00AD71E3">
          <w:rPr>
            <w:noProof/>
            <w:webHidden/>
          </w:rPr>
          <w:fldChar w:fldCharType="end"/>
        </w:r>
      </w:hyperlink>
    </w:p>
    <w:p w14:paraId="20D46B81"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68" w:history="1">
        <w:r w:rsidR="00AD71E3" w:rsidRPr="009564E0">
          <w:rPr>
            <w:rStyle w:val="Hyperlink"/>
            <w:noProof/>
          </w:rPr>
          <w:t>2.2.3. Quản lý chi nhánh</w:t>
        </w:r>
        <w:r w:rsidR="00AD71E3">
          <w:rPr>
            <w:noProof/>
            <w:webHidden/>
          </w:rPr>
          <w:tab/>
        </w:r>
        <w:r w:rsidR="00AD71E3">
          <w:rPr>
            <w:noProof/>
            <w:webHidden/>
          </w:rPr>
          <w:fldChar w:fldCharType="begin"/>
        </w:r>
        <w:r w:rsidR="00AD71E3">
          <w:rPr>
            <w:noProof/>
            <w:webHidden/>
          </w:rPr>
          <w:instrText xml:space="preserve"> PAGEREF _Toc243819668 \h </w:instrText>
        </w:r>
        <w:r w:rsidR="00AD71E3">
          <w:rPr>
            <w:noProof/>
            <w:webHidden/>
          </w:rPr>
        </w:r>
        <w:r w:rsidR="00AD71E3">
          <w:rPr>
            <w:noProof/>
            <w:webHidden/>
          </w:rPr>
          <w:fldChar w:fldCharType="separate"/>
        </w:r>
        <w:r w:rsidR="00AD71E3">
          <w:rPr>
            <w:noProof/>
            <w:webHidden/>
          </w:rPr>
          <w:t>85</w:t>
        </w:r>
        <w:r w:rsidR="00AD71E3">
          <w:rPr>
            <w:noProof/>
            <w:webHidden/>
          </w:rPr>
          <w:fldChar w:fldCharType="end"/>
        </w:r>
      </w:hyperlink>
    </w:p>
    <w:p w14:paraId="102CEF96"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69" w:history="1">
        <w:r w:rsidR="00AD71E3" w:rsidRPr="009564E0">
          <w:rPr>
            <w:rStyle w:val="Hyperlink"/>
            <w:noProof/>
          </w:rPr>
          <w:t>2.2.4. Quản lý danh mục và thương hiệu</w:t>
        </w:r>
        <w:r w:rsidR="00AD71E3">
          <w:rPr>
            <w:noProof/>
            <w:webHidden/>
          </w:rPr>
          <w:tab/>
        </w:r>
        <w:r w:rsidR="00AD71E3">
          <w:rPr>
            <w:noProof/>
            <w:webHidden/>
          </w:rPr>
          <w:fldChar w:fldCharType="begin"/>
        </w:r>
        <w:r w:rsidR="00AD71E3">
          <w:rPr>
            <w:noProof/>
            <w:webHidden/>
          </w:rPr>
          <w:instrText xml:space="preserve"> PAGEREF _Toc243819669 \h </w:instrText>
        </w:r>
        <w:r w:rsidR="00AD71E3">
          <w:rPr>
            <w:noProof/>
            <w:webHidden/>
          </w:rPr>
        </w:r>
        <w:r w:rsidR="00AD71E3">
          <w:rPr>
            <w:noProof/>
            <w:webHidden/>
          </w:rPr>
          <w:fldChar w:fldCharType="separate"/>
        </w:r>
        <w:r w:rsidR="00AD71E3">
          <w:rPr>
            <w:noProof/>
            <w:webHidden/>
          </w:rPr>
          <w:t>88</w:t>
        </w:r>
        <w:r w:rsidR="00AD71E3">
          <w:rPr>
            <w:noProof/>
            <w:webHidden/>
          </w:rPr>
          <w:fldChar w:fldCharType="end"/>
        </w:r>
      </w:hyperlink>
    </w:p>
    <w:p w14:paraId="26EFF80E"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70" w:history="1">
        <w:r w:rsidR="00AD71E3" w:rsidRPr="009564E0">
          <w:rPr>
            <w:rStyle w:val="Hyperlink"/>
            <w:noProof/>
          </w:rPr>
          <w:t>2.2.5. Quản lý sản phẩm và giá bán</w:t>
        </w:r>
        <w:r w:rsidR="00AD71E3">
          <w:rPr>
            <w:noProof/>
            <w:webHidden/>
          </w:rPr>
          <w:tab/>
        </w:r>
        <w:r w:rsidR="00AD71E3">
          <w:rPr>
            <w:noProof/>
            <w:webHidden/>
          </w:rPr>
          <w:fldChar w:fldCharType="begin"/>
        </w:r>
        <w:r w:rsidR="00AD71E3">
          <w:rPr>
            <w:noProof/>
            <w:webHidden/>
          </w:rPr>
          <w:instrText xml:space="preserve"> PAGEREF _Toc243819670 \h </w:instrText>
        </w:r>
        <w:r w:rsidR="00AD71E3">
          <w:rPr>
            <w:noProof/>
            <w:webHidden/>
          </w:rPr>
        </w:r>
        <w:r w:rsidR="00AD71E3">
          <w:rPr>
            <w:noProof/>
            <w:webHidden/>
          </w:rPr>
          <w:fldChar w:fldCharType="separate"/>
        </w:r>
        <w:r w:rsidR="00AD71E3">
          <w:rPr>
            <w:noProof/>
            <w:webHidden/>
          </w:rPr>
          <w:t>91</w:t>
        </w:r>
        <w:r w:rsidR="00AD71E3">
          <w:rPr>
            <w:noProof/>
            <w:webHidden/>
          </w:rPr>
          <w:fldChar w:fldCharType="end"/>
        </w:r>
      </w:hyperlink>
    </w:p>
    <w:p w14:paraId="5F0BEB27"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71" w:history="1">
        <w:r w:rsidR="00AD71E3" w:rsidRPr="009564E0">
          <w:rPr>
            <w:rStyle w:val="Hyperlink"/>
            <w:noProof/>
          </w:rPr>
          <w:t>2.2.6. Quản lý hình ảnh sản phẩm</w:t>
        </w:r>
        <w:r w:rsidR="00AD71E3">
          <w:rPr>
            <w:noProof/>
            <w:webHidden/>
          </w:rPr>
          <w:tab/>
        </w:r>
        <w:r w:rsidR="00AD71E3">
          <w:rPr>
            <w:noProof/>
            <w:webHidden/>
          </w:rPr>
          <w:fldChar w:fldCharType="begin"/>
        </w:r>
        <w:r w:rsidR="00AD71E3">
          <w:rPr>
            <w:noProof/>
            <w:webHidden/>
          </w:rPr>
          <w:instrText xml:space="preserve"> PAGEREF _Toc243819671 \h </w:instrText>
        </w:r>
        <w:r w:rsidR="00AD71E3">
          <w:rPr>
            <w:noProof/>
            <w:webHidden/>
          </w:rPr>
        </w:r>
        <w:r w:rsidR="00AD71E3">
          <w:rPr>
            <w:noProof/>
            <w:webHidden/>
          </w:rPr>
          <w:fldChar w:fldCharType="separate"/>
        </w:r>
        <w:r w:rsidR="00AD71E3">
          <w:rPr>
            <w:noProof/>
            <w:webHidden/>
          </w:rPr>
          <w:t>94</w:t>
        </w:r>
        <w:r w:rsidR="00AD71E3">
          <w:rPr>
            <w:noProof/>
            <w:webHidden/>
          </w:rPr>
          <w:fldChar w:fldCharType="end"/>
        </w:r>
      </w:hyperlink>
    </w:p>
    <w:p w14:paraId="67492E9A"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72" w:history="1">
        <w:r w:rsidR="00AD71E3" w:rsidRPr="009564E0">
          <w:rPr>
            <w:rStyle w:val="Hyperlink"/>
            <w:noProof/>
          </w:rPr>
          <w:t>2.2.7. Quản lý tồn kho toàn chuỗi (gắn sản phẩm vào chi nhánh)</w:t>
        </w:r>
        <w:r w:rsidR="00AD71E3">
          <w:rPr>
            <w:noProof/>
            <w:webHidden/>
          </w:rPr>
          <w:tab/>
        </w:r>
        <w:r w:rsidR="00AD71E3">
          <w:rPr>
            <w:noProof/>
            <w:webHidden/>
          </w:rPr>
          <w:fldChar w:fldCharType="begin"/>
        </w:r>
        <w:r w:rsidR="00AD71E3">
          <w:rPr>
            <w:noProof/>
            <w:webHidden/>
          </w:rPr>
          <w:instrText xml:space="preserve"> PAGEREF _Toc243819672 \h </w:instrText>
        </w:r>
        <w:r w:rsidR="00AD71E3">
          <w:rPr>
            <w:noProof/>
            <w:webHidden/>
          </w:rPr>
        </w:r>
        <w:r w:rsidR="00AD71E3">
          <w:rPr>
            <w:noProof/>
            <w:webHidden/>
          </w:rPr>
          <w:fldChar w:fldCharType="separate"/>
        </w:r>
        <w:r w:rsidR="00AD71E3">
          <w:rPr>
            <w:noProof/>
            <w:webHidden/>
          </w:rPr>
          <w:t>97</w:t>
        </w:r>
        <w:r w:rsidR="00AD71E3">
          <w:rPr>
            <w:noProof/>
            <w:webHidden/>
          </w:rPr>
          <w:fldChar w:fldCharType="end"/>
        </w:r>
      </w:hyperlink>
    </w:p>
    <w:p w14:paraId="7D8DB850"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73" w:history="1">
        <w:r w:rsidR="00AD71E3" w:rsidRPr="009564E0">
          <w:rPr>
            <w:rStyle w:val="Hyperlink"/>
            <w:noProof/>
          </w:rPr>
          <w:t>2.2.8. Quản lý đơn hàng toàn chuỗi</w:t>
        </w:r>
        <w:r w:rsidR="00AD71E3">
          <w:rPr>
            <w:noProof/>
            <w:webHidden/>
          </w:rPr>
          <w:tab/>
        </w:r>
        <w:r w:rsidR="00AD71E3">
          <w:rPr>
            <w:noProof/>
            <w:webHidden/>
          </w:rPr>
          <w:fldChar w:fldCharType="begin"/>
        </w:r>
        <w:r w:rsidR="00AD71E3">
          <w:rPr>
            <w:noProof/>
            <w:webHidden/>
          </w:rPr>
          <w:instrText xml:space="preserve"> PAGEREF _Toc243819673 \h </w:instrText>
        </w:r>
        <w:r w:rsidR="00AD71E3">
          <w:rPr>
            <w:noProof/>
            <w:webHidden/>
          </w:rPr>
        </w:r>
        <w:r w:rsidR="00AD71E3">
          <w:rPr>
            <w:noProof/>
            <w:webHidden/>
          </w:rPr>
          <w:fldChar w:fldCharType="separate"/>
        </w:r>
        <w:r w:rsidR="00AD71E3">
          <w:rPr>
            <w:noProof/>
            <w:webHidden/>
          </w:rPr>
          <w:t>100</w:t>
        </w:r>
        <w:r w:rsidR="00AD71E3">
          <w:rPr>
            <w:noProof/>
            <w:webHidden/>
          </w:rPr>
          <w:fldChar w:fldCharType="end"/>
        </w:r>
      </w:hyperlink>
    </w:p>
    <w:p w14:paraId="40E4C442"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74" w:history="1">
        <w:r w:rsidR="00AD71E3" w:rsidRPr="009564E0">
          <w:rPr>
            <w:rStyle w:val="Hyperlink"/>
            <w:noProof/>
          </w:rPr>
          <w:t>2.2.9. Xử lý ngoại lệ giao hàng thất bại</w:t>
        </w:r>
        <w:r w:rsidR="00AD71E3">
          <w:rPr>
            <w:noProof/>
            <w:webHidden/>
          </w:rPr>
          <w:tab/>
        </w:r>
        <w:r w:rsidR="00AD71E3">
          <w:rPr>
            <w:noProof/>
            <w:webHidden/>
          </w:rPr>
          <w:fldChar w:fldCharType="begin"/>
        </w:r>
        <w:r w:rsidR="00AD71E3">
          <w:rPr>
            <w:noProof/>
            <w:webHidden/>
          </w:rPr>
          <w:instrText xml:space="preserve"> PAGEREF _Toc243819674 \h </w:instrText>
        </w:r>
        <w:r w:rsidR="00AD71E3">
          <w:rPr>
            <w:noProof/>
            <w:webHidden/>
          </w:rPr>
        </w:r>
        <w:r w:rsidR="00AD71E3">
          <w:rPr>
            <w:noProof/>
            <w:webHidden/>
          </w:rPr>
          <w:fldChar w:fldCharType="separate"/>
        </w:r>
        <w:r w:rsidR="00AD71E3">
          <w:rPr>
            <w:noProof/>
            <w:webHidden/>
          </w:rPr>
          <w:t>104</w:t>
        </w:r>
        <w:r w:rsidR="00AD71E3">
          <w:rPr>
            <w:noProof/>
            <w:webHidden/>
          </w:rPr>
          <w:fldChar w:fldCharType="end"/>
        </w:r>
      </w:hyperlink>
    </w:p>
    <w:p w14:paraId="2349E0BC"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75" w:history="1">
        <w:r w:rsidR="00AD71E3" w:rsidRPr="009564E0">
          <w:rPr>
            <w:rStyle w:val="Hyperlink"/>
            <w:noProof/>
          </w:rPr>
          <w:t>2.2.10. Quản lý thanh toán ONLINE: đối soát, chốt cổng, hoàn tiền</w:t>
        </w:r>
        <w:r w:rsidR="00AD71E3">
          <w:rPr>
            <w:noProof/>
            <w:webHidden/>
          </w:rPr>
          <w:tab/>
        </w:r>
        <w:r w:rsidR="00AD71E3">
          <w:rPr>
            <w:noProof/>
            <w:webHidden/>
          </w:rPr>
          <w:fldChar w:fldCharType="begin"/>
        </w:r>
        <w:r w:rsidR="00AD71E3">
          <w:rPr>
            <w:noProof/>
            <w:webHidden/>
          </w:rPr>
          <w:instrText xml:space="preserve"> PAGEREF _Toc243819675 \h </w:instrText>
        </w:r>
        <w:r w:rsidR="00AD71E3">
          <w:rPr>
            <w:noProof/>
            <w:webHidden/>
          </w:rPr>
        </w:r>
        <w:r w:rsidR="00AD71E3">
          <w:rPr>
            <w:noProof/>
            <w:webHidden/>
          </w:rPr>
          <w:fldChar w:fldCharType="separate"/>
        </w:r>
        <w:r w:rsidR="00AD71E3">
          <w:rPr>
            <w:noProof/>
            <w:webHidden/>
          </w:rPr>
          <w:t>109</w:t>
        </w:r>
        <w:r w:rsidR="00AD71E3">
          <w:rPr>
            <w:noProof/>
            <w:webHidden/>
          </w:rPr>
          <w:fldChar w:fldCharType="end"/>
        </w:r>
      </w:hyperlink>
    </w:p>
    <w:p w14:paraId="643F4E15"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76" w:history="1">
        <w:r w:rsidR="00AD71E3" w:rsidRPr="009564E0">
          <w:rPr>
            <w:rStyle w:val="Hyperlink"/>
            <w:noProof/>
          </w:rPr>
          <w:t>2.2.11. Duyệt hoặc từ chối yêu cầu trả hàng</w:t>
        </w:r>
        <w:r w:rsidR="00AD71E3">
          <w:rPr>
            <w:noProof/>
            <w:webHidden/>
          </w:rPr>
          <w:tab/>
        </w:r>
        <w:r w:rsidR="00AD71E3">
          <w:rPr>
            <w:noProof/>
            <w:webHidden/>
          </w:rPr>
          <w:fldChar w:fldCharType="begin"/>
        </w:r>
        <w:r w:rsidR="00AD71E3">
          <w:rPr>
            <w:noProof/>
            <w:webHidden/>
          </w:rPr>
          <w:instrText xml:space="preserve"> PAGEREF _Toc243819676 \h </w:instrText>
        </w:r>
        <w:r w:rsidR="00AD71E3">
          <w:rPr>
            <w:noProof/>
            <w:webHidden/>
          </w:rPr>
        </w:r>
        <w:r w:rsidR="00AD71E3">
          <w:rPr>
            <w:noProof/>
            <w:webHidden/>
          </w:rPr>
          <w:fldChar w:fldCharType="separate"/>
        </w:r>
        <w:r w:rsidR="00AD71E3">
          <w:rPr>
            <w:noProof/>
            <w:webHidden/>
          </w:rPr>
          <w:t>114</w:t>
        </w:r>
        <w:r w:rsidR="00AD71E3">
          <w:rPr>
            <w:noProof/>
            <w:webHidden/>
          </w:rPr>
          <w:fldChar w:fldCharType="end"/>
        </w:r>
      </w:hyperlink>
    </w:p>
    <w:p w14:paraId="6BA367E6"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77" w:history="1">
        <w:r w:rsidR="00AD71E3" w:rsidRPr="009564E0">
          <w:rPr>
            <w:rStyle w:val="Hyperlink"/>
            <w:noProof/>
          </w:rPr>
          <w:t>2.2.12. Quản lý khuyến mãi</w:t>
        </w:r>
        <w:r w:rsidR="00AD71E3">
          <w:rPr>
            <w:noProof/>
            <w:webHidden/>
          </w:rPr>
          <w:tab/>
        </w:r>
        <w:r w:rsidR="00AD71E3">
          <w:rPr>
            <w:noProof/>
            <w:webHidden/>
          </w:rPr>
          <w:fldChar w:fldCharType="begin"/>
        </w:r>
        <w:r w:rsidR="00AD71E3">
          <w:rPr>
            <w:noProof/>
            <w:webHidden/>
          </w:rPr>
          <w:instrText xml:space="preserve"> PAGEREF _Toc243819677 \h </w:instrText>
        </w:r>
        <w:r w:rsidR="00AD71E3">
          <w:rPr>
            <w:noProof/>
            <w:webHidden/>
          </w:rPr>
        </w:r>
        <w:r w:rsidR="00AD71E3">
          <w:rPr>
            <w:noProof/>
            <w:webHidden/>
          </w:rPr>
          <w:fldChar w:fldCharType="separate"/>
        </w:r>
        <w:r w:rsidR="00AD71E3">
          <w:rPr>
            <w:noProof/>
            <w:webHidden/>
          </w:rPr>
          <w:t>118</w:t>
        </w:r>
        <w:r w:rsidR="00AD71E3">
          <w:rPr>
            <w:noProof/>
            <w:webHidden/>
          </w:rPr>
          <w:fldChar w:fldCharType="end"/>
        </w:r>
      </w:hyperlink>
    </w:p>
    <w:p w14:paraId="76D5CE73"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78" w:history="1">
        <w:r w:rsidR="00AD71E3" w:rsidRPr="009564E0">
          <w:rPr>
            <w:rStyle w:val="Hyperlink"/>
            <w:noProof/>
          </w:rPr>
          <w:t>2.2.13. Kiểm duyệt đánh giá</w:t>
        </w:r>
        <w:r w:rsidR="00AD71E3">
          <w:rPr>
            <w:noProof/>
            <w:webHidden/>
          </w:rPr>
          <w:tab/>
        </w:r>
        <w:r w:rsidR="00AD71E3">
          <w:rPr>
            <w:noProof/>
            <w:webHidden/>
          </w:rPr>
          <w:fldChar w:fldCharType="begin"/>
        </w:r>
        <w:r w:rsidR="00AD71E3">
          <w:rPr>
            <w:noProof/>
            <w:webHidden/>
          </w:rPr>
          <w:instrText xml:space="preserve"> PAGEREF _Toc243819678 \h </w:instrText>
        </w:r>
        <w:r w:rsidR="00AD71E3">
          <w:rPr>
            <w:noProof/>
            <w:webHidden/>
          </w:rPr>
        </w:r>
        <w:r w:rsidR="00AD71E3">
          <w:rPr>
            <w:noProof/>
            <w:webHidden/>
          </w:rPr>
          <w:fldChar w:fldCharType="separate"/>
        </w:r>
        <w:r w:rsidR="00AD71E3">
          <w:rPr>
            <w:noProof/>
            <w:webHidden/>
          </w:rPr>
          <w:t>122</w:t>
        </w:r>
        <w:r w:rsidR="00AD71E3">
          <w:rPr>
            <w:noProof/>
            <w:webHidden/>
          </w:rPr>
          <w:fldChar w:fldCharType="end"/>
        </w:r>
      </w:hyperlink>
    </w:p>
    <w:p w14:paraId="035E0133"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79" w:history="1">
        <w:r w:rsidR="00AD71E3" w:rsidRPr="009564E0">
          <w:rPr>
            <w:rStyle w:val="Hyperlink"/>
            <w:noProof/>
          </w:rPr>
          <w:t>2.2.14. Xem dashboard và thống kê chuỗi</w:t>
        </w:r>
        <w:r w:rsidR="00AD71E3">
          <w:rPr>
            <w:noProof/>
            <w:webHidden/>
          </w:rPr>
          <w:tab/>
        </w:r>
        <w:r w:rsidR="00AD71E3">
          <w:rPr>
            <w:noProof/>
            <w:webHidden/>
          </w:rPr>
          <w:fldChar w:fldCharType="begin"/>
        </w:r>
        <w:r w:rsidR="00AD71E3">
          <w:rPr>
            <w:noProof/>
            <w:webHidden/>
          </w:rPr>
          <w:instrText xml:space="preserve"> PAGEREF _Toc243819679 \h </w:instrText>
        </w:r>
        <w:r w:rsidR="00AD71E3">
          <w:rPr>
            <w:noProof/>
            <w:webHidden/>
          </w:rPr>
        </w:r>
        <w:r w:rsidR="00AD71E3">
          <w:rPr>
            <w:noProof/>
            <w:webHidden/>
          </w:rPr>
          <w:fldChar w:fldCharType="separate"/>
        </w:r>
        <w:r w:rsidR="00AD71E3">
          <w:rPr>
            <w:noProof/>
            <w:webHidden/>
          </w:rPr>
          <w:t>124</w:t>
        </w:r>
        <w:r w:rsidR="00AD71E3">
          <w:rPr>
            <w:noProof/>
            <w:webHidden/>
          </w:rPr>
          <w:fldChar w:fldCharType="end"/>
        </w:r>
      </w:hyperlink>
    </w:p>
    <w:p w14:paraId="4860B8E6" w14:textId="77777777" w:rsidR="00AD71E3" w:rsidRDefault="00000000" w:rsidP="00A63EAA">
      <w:pPr>
        <w:pStyle w:val="TOC2"/>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80" w:history="1">
        <w:r w:rsidR="00AD71E3" w:rsidRPr="009564E0">
          <w:rPr>
            <w:rStyle w:val="Hyperlink"/>
            <w:noProof/>
          </w:rPr>
          <w:t>2.3. Nhân viên</w:t>
        </w:r>
        <w:r w:rsidR="00AD71E3">
          <w:rPr>
            <w:noProof/>
            <w:webHidden/>
          </w:rPr>
          <w:tab/>
        </w:r>
        <w:r w:rsidR="00AD71E3">
          <w:rPr>
            <w:noProof/>
            <w:webHidden/>
          </w:rPr>
          <w:fldChar w:fldCharType="begin"/>
        </w:r>
        <w:r w:rsidR="00AD71E3">
          <w:rPr>
            <w:noProof/>
            <w:webHidden/>
          </w:rPr>
          <w:instrText xml:space="preserve"> PAGEREF _Toc243819680 \h </w:instrText>
        </w:r>
        <w:r w:rsidR="00AD71E3">
          <w:rPr>
            <w:noProof/>
            <w:webHidden/>
          </w:rPr>
        </w:r>
        <w:r w:rsidR="00AD71E3">
          <w:rPr>
            <w:noProof/>
            <w:webHidden/>
          </w:rPr>
          <w:fldChar w:fldCharType="separate"/>
        </w:r>
        <w:r w:rsidR="00AD71E3">
          <w:rPr>
            <w:noProof/>
            <w:webHidden/>
          </w:rPr>
          <w:t>126</w:t>
        </w:r>
        <w:r w:rsidR="00AD71E3">
          <w:rPr>
            <w:noProof/>
            <w:webHidden/>
          </w:rPr>
          <w:fldChar w:fldCharType="end"/>
        </w:r>
      </w:hyperlink>
    </w:p>
    <w:p w14:paraId="41A2324F"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81" w:history="1">
        <w:r w:rsidR="00AD71E3" w:rsidRPr="009564E0">
          <w:rPr>
            <w:rStyle w:val="Hyperlink"/>
            <w:noProof/>
          </w:rPr>
          <w:t>2.3.1. Đăng nhập khu vực nhân viên và xác định phạm vi chi nhánh</w:t>
        </w:r>
        <w:r w:rsidR="00AD71E3">
          <w:rPr>
            <w:noProof/>
            <w:webHidden/>
          </w:rPr>
          <w:tab/>
        </w:r>
        <w:r w:rsidR="00AD71E3">
          <w:rPr>
            <w:noProof/>
            <w:webHidden/>
          </w:rPr>
          <w:fldChar w:fldCharType="begin"/>
        </w:r>
        <w:r w:rsidR="00AD71E3">
          <w:rPr>
            <w:noProof/>
            <w:webHidden/>
          </w:rPr>
          <w:instrText xml:space="preserve"> PAGEREF _Toc243819681 \h </w:instrText>
        </w:r>
        <w:r w:rsidR="00AD71E3">
          <w:rPr>
            <w:noProof/>
            <w:webHidden/>
          </w:rPr>
        </w:r>
        <w:r w:rsidR="00AD71E3">
          <w:rPr>
            <w:noProof/>
            <w:webHidden/>
          </w:rPr>
          <w:fldChar w:fldCharType="separate"/>
        </w:r>
        <w:r w:rsidR="00AD71E3">
          <w:rPr>
            <w:noProof/>
            <w:webHidden/>
          </w:rPr>
          <w:t>126</w:t>
        </w:r>
        <w:r w:rsidR="00AD71E3">
          <w:rPr>
            <w:noProof/>
            <w:webHidden/>
          </w:rPr>
          <w:fldChar w:fldCharType="end"/>
        </w:r>
      </w:hyperlink>
    </w:p>
    <w:p w14:paraId="0670E9FA"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82" w:history="1">
        <w:r w:rsidR="00AD71E3" w:rsidRPr="009564E0">
          <w:rPr>
            <w:rStyle w:val="Hyperlink"/>
            <w:noProof/>
          </w:rPr>
          <w:t>2.3.2. Xem dashboard chi nhánh được phân công</w:t>
        </w:r>
        <w:r w:rsidR="00AD71E3">
          <w:rPr>
            <w:noProof/>
            <w:webHidden/>
          </w:rPr>
          <w:tab/>
        </w:r>
        <w:r w:rsidR="00AD71E3">
          <w:rPr>
            <w:noProof/>
            <w:webHidden/>
          </w:rPr>
          <w:fldChar w:fldCharType="begin"/>
        </w:r>
        <w:r w:rsidR="00AD71E3">
          <w:rPr>
            <w:noProof/>
            <w:webHidden/>
          </w:rPr>
          <w:instrText xml:space="preserve"> PAGEREF _Toc243819682 \h </w:instrText>
        </w:r>
        <w:r w:rsidR="00AD71E3">
          <w:rPr>
            <w:noProof/>
            <w:webHidden/>
          </w:rPr>
        </w:r>
        <w:r w:rsidR="00AD71E3">
          <w:rPr>
            <w:noProof/>
            <w:webHidden/>
          </w:rPr>
          <w:fldChar w:fldCharType="separate"/>
        </w:r>
        <w:r w:rsidR="00AD71E3">
          <w:rPr>
            <w:noProof/>
            <w:webHidden/>
          </w:rPr>
          <w:t>130</w:t>
        </w:r>
        <w:r w:rsidR="00AD71E3">
          <w:rPr>
            <w:noProof/>
            <w:webHidden/>
          </w:rPr>
          <w:fldChar w:fldCharType="end"/>
        </w:r>
      </w:hyperlink>
    </w:p>
    <w:p w14:paraId="34CCD72A"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83" w:history="1">
        <w:r w:rsidR="00AD71E3" w:rsidRPr="009564E0">
          <w:rPr>
            <w:rStyle w:val="Hyperlink"/>
            <w:noProof/>
          </w:rPr>
          <w:t>2.3.3. Xem hàng đợi phần giao hàng của chi nhánh</w:t>
        </w:r>
        <w:r w:rsidR="00AD71E3">
          <w:rPr>
            <w:noProof/>
            <w:webHidden/>
          </w:rPr>
          <w:tab/>
        </w:r>
        <w:r w:rsidR="00AD71E3">
          <w:rPr>
            <w:noProof/>
            <w:webHidden/>
          </w:rPr>
          <w:fldChar w:fldCharType="begin"/>
        </w:r>
        <w:r w:rsidR="00AD71E3">
          <w:rPr>
            <w:noProof/>
            <w:webHidden/>
          </w:rPr>
          <w:instrText xml:space="preserve"> PAGEREF _Toc243819683 \h </w:instrText>
        </w:r>
        <w:r w:rsidR="00AD71E3">
          <w:rPr>
            <w:noProof/>
            <w:webHidden/>
          </w:rPr>
        </w:r>
        <w:r w:rsidR="00AD71E3">
          <w:rPr>
            <w:noProof/>
            <w:webHidden/>
          </w:rPr>
          <w:fldChar w:fldCharType="separate"/>
        </w:r>
        <w:r w:rsidR="00AD71E3">
          <w:rPr>
            <w:noProof/>
            <w:webHidden/>
          </w:rPr>
          <w:t>133</w:t>
        </w:r>
        <w:r w:rsidR="00AD71E3">
          <w:rPr>
            <w:noProof/>
            <w:webHidden/>
          </w:rPr>
          <w:fldChar w:fldCharType="end"/>
        </w:r>
      </w:hyperlink>
    </w:p>
    <w:p w14:paraId="31673AB4"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84" w:history="1">
        <w:r w:rsidR="00AD71E3" w:rsidRPr="009564E0">
          <w:rPr>
            <w:rStyle w:val="Hyperlink"/>
            <w:noProof/>
          </w:rPr>
          <w:t>2.3.4. Xử lý phần giao tận nơi (chuẩn bị, đóng gói, giao, hoàn tất, thất bại)</w:t>
        </w:r>
        <w:r w:rsidR="00AD71E3">
          <w:rPr>
            <w:noProof/>
            <w:webHidden/>
          </w:rPr>
          <w:tab/>
        </w:r>
        <w:r w:rsidR="00AD71E3">
          <w:rPr>
            <w:noProof/>
            <w:webHidden/>
          </w:rPr>
          <w:fldChar w:fldCharType="begin"/>
        </w:r>
        <w:r w:rsidR="00AD71E3">
          <w:rPr>
            <w:noProof/>
            <w:webHidden/>
          </w:rPr>
          <w:instrText xml:space="preserve"> PAGEREF _Toc243819684 \h </w:instrText>
        </w:r>
        <w:r w:rsidR="00AD71E3">
          <w:rPr>
            <w:noProof/>
            <w:webHidden/>
          </w:rPr>
        </w:r>
        <w:r w:rsidR="00AD71E3">
          <w:rPr>
            <w:noProof/>
            <w:webHidden/>
          </w:rPr>
          <w:fldChar w:fldCharType="separate"/>
        </w:r>
        <w:r w:rsidR="00AD71E3">
          <w:rPr>
            <w:noProof/>
            <w:webHidden/>
          </w:rPr>
          <w:t>137</w:t>
        </w:r>
        <w:r w:rsidR="00AD71E3">
          <w:rPr>
            <w:noProof/>
            <w:webHidden/>
          </w:rPr>
          <w:fldChar w:fldCharType="end"/>
        </w:r>
      </w:hyperlink>
    </w:p>
    <w:p w14:paraId="6043DA10"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85" w:history="1">
        <w:r w:rsidR="00AD71E3" w:rsidRPr="009564E0">
          <w:rPr>
            <w:rStyle w:val="Hyperlink"/>
            <w:noProof/>
          </w:rPr>
          <w:t>2.3.5. Xử lý nhận hàng tại cửa hàng và xác minh mã nhận hàng</w:t>
        </w:r>
        <w:r w:rsidR="00AD71E3">
          <w:rPr>
            <w:noProof/>
            <w:webHidden/>
          </w:rPr>
          <w:tab/>
        </w:r>
        <w:r w:rsidR="00AD71E3">
          <w:rPr>
            <w:noProof/>
            <w:webHidden/>
          </w:rPr>
          <w:fldChar w:fldCharType="begin"/>
        </w:r>
        <w:r w:rsidR="00AD71E3">
          <w:rPr>
            <w:noProof/>
            <w:webHidden/>
          </w:rPr>
          <w:instrText xml:space="preserve"> PAGEREF _Toc243819685 \h </w:instrText>
        </w:r>
        <w:r w:rsidR="00AD71E3">
          <w:rPr>
            <w:noProof/>
            <w:webHidden/>
          </w:rPr>
        </w:r>
        <w:r w:rsidR="00AD71E3">
          <w:rPr>
            <w:noProof/>
            <w:webHidden/>
          </w:rPr>
          <w:fldChar w:fldCharType="separate"/>
        </w:r>
        <w:r w:rsidR="00AD71E3">
          <w:rPr>
            <w:noProof/>
            <w:webHidden/>
          </w:rPr>
          <w:t>142</w:t>
        </w:r>
        <w:r w:rsidR="00AD71E3">
          <w:rPr>
            <w:noProof/>
            <w:webHidden/>
          </w:rPr>
          <w:fldChar w:fldCharType="end"/>
        </w:r>
      </w:hyperlink>
    </w:p>
    <w:p w14:paraId="26118D60"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86" w:history="1">
        <w:r w:rsidR="00AD71E3" w:rsidRPr="009564E0">
          <w:rPr>
            <w:rStyle w:val="Hyperlink"/>
            <w:noProof/>
          </w:rPr>
          <w:t>2.3.6. Xem tồn kho chi nhánh và điều chỉnh tồn</w:t>
        </w:r>
        <w:r w:rsidR="00AD71E3">
          <w:rPr>
            <w:noProof/>
            <w:webHidden/>
          </w:rPr>
          <w:tab/>
        </w:r>
        <w:r w:rsidR="00AD71E3">
          <w:rPr>
            <w:noProof/>
            <w:webHidden/>
          </w:rPr>
          <w:fldChar w:fldCharType="begin"/>
        </w:r>
        <w:r w:rsidR="00AD71E3">
          <w:rPr>
            <w:noProof/>
            <w:webHidden/>
          </w:rPr>
          <w:instrText xml:space="preserve"> PAGEREF _Toc243819686 \h </w:instrText>
        </w:r>
        <w:r w:rsidR="00AD71E3">
          <w:rPr>
            <w:noProof/>
            <w:webHidden/>
          </w:rPr>
        </w:r>
        <w:r w:rsidR="00AD71E3">
          <w:rPr>
            <w:noProof/>
            <w:webHidden/>
          </w:rPr>
          <w:fldChar w:fldCharType="separate"/>
        </w:r>
        <w:r w:rsidR="00AD71E3">
          <w:rPr>
            <w:noProof/>
            <w:webHidden/>
          </w:rPr>
          <w:t>145</w:t>
        </w:r>
        <w:r w:rsidR="00AD71E3">
          <w:rPr>
            <w:noProof/>
            <w:webHidden/>
          </w:rPr>
          <w:fldChar w:fldCharType="end"/>
        </w:r>
      </w:hyperlink>
    </w:p>
    <w:p w14:paraId="0A69757E"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87" w:history="1">
        <w:r w:rsidR="00AD71E3" w:rsidRPr="009564E0">
          <w:rPr>
            <w:rStyle w:val="Hyperlink"/>
            <w:noProof/>
          </w:rPr>
          <w:t>2.3.7. Xem lịch sử biến động kho</w:t>
        </w:r>
        <w:r w:rsidR="00AD71E3">
          <w:rPr>
            <w:noProof/>
            <w:webHidden/>
          </w:rPr>
          <w:tab/>
        </w:r>
        <w:r w:rsidR="00AD71E3">
          <w:rPr>
            <w:noProof/>
            <w:webHidden/>
          </w:rPr>
          <w:fldChar w:fldCharType="begin"/>
        </w:r>
        <w:r w:rsidR="00AD71E3">
          <w:rPr>
            <w:noProof/>
            <w:webHidden/>
          </w:rPr>
          <w:instrText xml:space="preserve"> PAGEREF _Toc243819687 \h </w:instrText>
        </w:r>
        <w:r w:rsidR="00AD71E3">
          <w:rPr>
            <w:noProof/>
            <w:webHidden/>
          </w:rPr>
        </w:r>
        <w:r w:rsidR="00AD71E3">
          <w:rPr>
            <w:noProof/>
            <w:webHidden/>
          </w:rPr>
          <w:fldChar w:fldCharType="separate"/>
        </w:r>
        <w:r w:rsidR="00AD71E3">
          <w:rPr>
            <w:noProof/>
            <w:webHidden/>
          </w:rPr>
          <w:t>149</w:t>
        </w:r>
        <w:r w:rsidR="00AD71E3">
          <w:rPr>
            <w:noProof/>
            <w:webHidden/>
          </w:rPr>
          <w:fldChar w:fldCharType="end"/>
        </w:r>
      </w:hyperlink>
    </w:p>
    <w:p w14:paraId="0ACD1F8B"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88" w:history="1">
        <w:r w:rsidR="00AD71E3" w:rsidRPr="009564E0">
          <w:rPr>
            <w:rStyle w:val="Hyperlink"/>
            <w:noProof/>
          </w:rPr>
          <w:t>2.3.8. Xử lý hàng khách trả (nhập lại kho hoặc xử lý)</w:t>
        </w:r>
        <w:r w:rsidR="00AD71E3">
          <w:rPr>
            <w:noProof/>
            <w:webHidden/>
          </w:rPr>
          <w:tab/>
        </w:r>
        <w:r w:rsidR="00AD71E3">
          <w:rPr>
            <w:noProof/>
            <w:webHidden/>
          </w:rPr>
          <w:fldChar w:fldCharType="begin"/>
        </w:r>
        <w:r w:rsidR="00AD71E3">
          <w:rPr>
            <w:noProof/>
            <w:webHidden/>
          </w:rPr>
          <w:instrText xml:space="preserve"> PAGEREF _Toc243819688 \h </w:instrText>
        </w:r>
        <w:r w:rsidR="00AD71E3">
          <w:rPr>
            <w:noProof/>
            <w:webHidden/>
          </w:rPr>
        </w:r>
        <w:r w:rsidR="00AD71E3">
          <w:rPr>
            <w:noProof/>
            <w:webHidden/>
          </w:rPr>
          <w:fldChar w:fldCharType="separate"/>
        </w:r>
        <w:r w:rsidR="00AD71E3">
          <w:rPr>
            <w:noProof/>
            <w:webHidden/>
          </w:rPr>
          <w:t>152</w:t>
        </w:r>
        <w:r w:rsidR="00AD71E3">
          <w:rPr>
            <w:noProof/>
            <w:webHidden/>
          </w:rPr>
          <w:fldChar w:fldCharType="end"/>
        </w:r>
      </w:hyperlink>
    </w:p>
    <w:p w14:paraId="7A3FD6E2"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89" w:history="1">
        <w:r w:rsidR="00AD71E3" w:rsidRPr="009564E0">
          <w:rPr>
            <w:rStyle w:val="Hyperlink"/>
            <w:noProof/>
          </w:rPr>
          <w:t>2.3.9. Phản hồi đánh giá của khách</w:t>
        </w:r>
        <w:r w:rsidR="00AD71E3">
          <w:rPr>
            <w:noProof/>
            <w:webHidden/>
          </w:rPr>
          <w:tab/>
        </w:r>
        <w:r w:rsidR="00AD71E3">
          <w:rPr>
            <w:noProof/>
            <w:webHidden/>
          </w:rPr>
          <w:fldChar w:fldCharType="begin"/>
        </w:r>
        <w:r w:rsidR="00AD71E3">
          <w:rPr>
            <w:noProof/>
            <w:webHidden/>
          </w:rPr>
          <w:instrText xml:space="preserve"> PAGEREF _Toc243819689 \h </w:instrText>
        </w:r>
        <w:r w:rsidR="00AD71E3">
          <w:rPr>
            <w:noProof/>
            <w:webHidden/>
          </w:rPr>
        </w:r>
        <w:r w:rsidR="00AD71E3">
          <w:rPr>
            <w:noProof/>
            <w:webHidden/>
          </w:rPr>
          <w:fldChar w:fldCharType="separate"/>
        </w:r>
        <w:r w:rsidR="00AD71E3">
          <w:rPr>
            <w:noProof/>
            <w:webHidden/>
          </w:rPr>
          <w:t>155</w:t>
        </w:r>
        <w:r w:rsidR="00AD71E3">
          <w:rPr>
            <w:noProof/>
            <w:webHidden/>
          </w:rPr>
          <w:fldChar w:fldCharType="end"/>
        </w:r>
      </w:hyperlink>
    </w:p>
    <w:p w14:paraId="7E238F90" w14:textId="77777777" w:rsidR="00AD71E3" w:rsidRDefault="00000000" w:rsidP="00A63EAA">
      <w:pPr>
        <w:pStyle w:val="TOC1"/>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90" w:history="1">
        <w:r w:rsidR="00AD71E3" w:rsidRPr="009564E0">
          <w:rPr>
            <w:rStyle w:val="Hyperlink"/>
            <w:noProof/>
          </w:rPr>
          <w:t>Chương 3. GIAO DIỆN HỆ THỐNG</w:t>
        </w:r>
        <w:r w:rsidR="00AD71E3">
          <w:rPr>
            <w:noProof/>
            <w:webHidden/>
          </w:rPr>
          <w:tab/>
        </w:r>
        <w:r w:rsidR="00AD71E3">
          <w:rPr>
            <w:noProof/>
            <w:webHidden/>
          </w:rPr>
          <w:fldChar w:fldCharType="begin"/>
        </w:r>
        <w:r w:rsidR="00AD71E3">
          <w:rPr>
            <w:noProof/>
            <w:webHidden/>
          </w:rPr>
          <w:instrText xml:space="preserve"> PAGEREF _Toc243819690 \h </w:instrText>
        </w:r>
        <w:r w:rsidR="00AD71E3">
          <w:rPr>
            <w:noProof/>
            <w:webHidden/>
          </w:rPr>
        </w:r>
        <w:r w:rsidR="00AD71E3">
          <w:rPr>
            <w:noProof/>
            <w:webHidden/>
          </w:rPr>
          <w:fldChar w:fldCharType="separate"/>
        </w:r>
        <w:r w:rsidR="00AD71E3">
          <w:rPr>
            <w:noProof/>
            <w:webHidden/>
          </w:rPr>
          <w:t>159</w:t>
        </w:r>
        <w:r w:rsidR="00AD71E3">
          <w:rPr>
            <w:noProof/>
            <w:webHidden/>
          </w:rPr>
          <w:fldChar w:fldCharType="end"/>
        </w:r>
      </w:hyperlink>
    </w:p>
    <w:p w14:paraId="35478412" w14:textId="77777777" w:rsidR="00AD71E3" w:rsidRDefault="00000000" w:rsidP="00A63EAA">
      <w:pPr>
        <w:pStyle w:val="TOC2"/>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91" w:history="1">
        <w:r w:rsidR="00AD71E3" w:rsidRPr="009564E0">
          <w:rPr>
            <w:rStyle w:val="Hyperlink"/>
            <w:noProof/>
          </w:rPr>
          <w:t>3.1. Giao diện khách hàng</w:t>
        </w:r>
        <w:r w:rsidR="00AD71E3">
          <w:rPr>
            <w:noProof/>
            <w:webHidden/>
          </w:rPr>
          <w:tab/>
        </w:r>
        <w:r w:rsidR="00AD71E3">
          <w:rPr>
            <w:noProof/>
            <w:webHidden/>
          </w:rPr>
          <w:fldChar w:fldCharType="begin"/>
        </w:r>
        <w:r w:rsidR="00AD71E3">
          <w:rPr>
            <w:noProof/>
            <w:webHidden/>
          </w:rPr>
          <w:instrText xml:space="preserve"> PAGEREF _Toc243819691 \h </w:instrText>
        </w:r>
        <w:r w:rsidR="00AD71E3">
          <w:rPr>
            <w:noProof/>
            <w:webHidden/>
          </w:rPr>
        </w:r>
        <w:r w:rsidR="00AD71E3">
          <w:rPr>
            <w:noProof/>
            <w:webHidden/>
          </w:rPr>
          <w:fldChar w:fldCharType="separate"/>
        </w:r>
        <w:r w:rsidR="00AD71E3">
          <w:rPr>
            <w:noProof/>
            <w:webHidden/>
          </w:rPr>
          <w:t>159</w:t>
        </w:r>
        <w:r w:rsidR="00AD71E3">
          <w:rPr>
            <w:noProof/>
            <w:webHidden/>
          </w:rPr>
          <w:fldChar w:fldCharType="end"/>
        </w:r>
      </w:hyperlink>
    </w:p>
    <w:p w14:paraId="13A26AA7"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92" w:history="1">
        <w:r w:rsidR="00AD71E3" w:rsidRPr="009564E0">
          <w:rPr>
            <w:rStyle w:val="Hyperlink"/>
            <w:noProof/>
          </w:rPr>
          <w:t>3.1.1. Giao diện trang chủ (phần đầu trang)</w:t>
        </w:r>
        <w:r w:rsidR="00AD71E3">
          <w:rPr>
            <w:noProof/>
            <w:webHidden/>
          </w:rPr>
          <w:tab/>
        </w:r>
        <w:r w:rsidR="00AD71E3">
          <w:rPr>
            <w:noProof/>
            <w:webHidden/>
          </w:rPr>
          <w:fldChar w:fldCharType="begin"/>
        </w:r>
        <w:r w:rsidR="00AD71E3">
          <w:rPr>
            <w:noProof/>
            <w:webHidden/>
          </w:rPr>
          <w:instrText xml:space="preserve"> PAGEREF _Toc243819692 \h </w:instrText>
        </w:r>
        <w:r w:rsidR="00AD71E3">
          <w:rPr>
            <w:noProof/>
            <w:webHidden/>
          </w:rPr>
        </w:r>
        <w:r w:rsidR="00AD71E3">
          <w:rPr>
            <w:noProof/>
            <w:webHidden/>
          </w:rPr>
          <w:fldChar w:fldCharType="separate"/>
        </w:r>
        <w:r w:rsidR="00AD71E3">
          <w:rPr>
            <w:noProof/>
            <w:webHidden/>
          </w:rPr>
          <w:t>160</w:t>
        </w:r>
        <w:r w:rsidR="00AD71E3">
          <w:rPr>
            <w:noProof/>
            <w:webHidden/>
          </w:rPr>
          <w:fldChar w:fldCharType="end"/>
        </w:r>
      </w:hyperlink>
    </w:p>
    <w:p w14:paraId="58E2406A"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93" w:history="1">
        <w:r w:rsidR="00AD71E3" w:rsidRPr="009564E0">
          <w:rPr>
            <w:rStyle w:val="Hyperlink"/>
            <w:noProof/>
          </w:rPr>
          <w:t>3.1.2. Giao diện trang chủ (sản phẩm nổi bật và thương hiệu)</w:t>
        </w:r>
        <w:r w:rsidR="00AD71E3">
          <w:rPr>
            <w:noProof/>
            <w:webHidden/>
          </w:rPr>
          <w:tab/>
        </w:r>
        <w:r w:rsidR="00AD71E3">
          <w:rPr>
            <w:noProof/>
            <w:webHidden/>
          </w:rPr>
          <w:fldChar w:fldCharType="begin"/>
        </w:r>
        <w:r w:rsidR="00AD71E3">
          <w:rPr>
            <w:noProof/>
            <w:webHidden/>
          </w:rPr>
          <w:instrText xml:space="preserve"> PAGEREF _Toc243819693 \h </w:instrText>
        </w:r>
        <w:r w:rsidR="00AD71E3">
          <w:rPr>
            <w:noProof/>
            <w:webHidden/>
          </w:rPr>
        </w:r>
        <w:r w:rsidR="00AD71E3">
          <w:rPr>
            <w:noProof/>
            <w:webHidden/>
          </w:rPr>
          <w:fldChar w:fldCharType="separate"/>
        </w:r>
        <w:r w:rsidR="00AD71E3">
          <w:rPr>
            <w:noProof/>
            <w:webHidden/>
          </w:rPr>
          <w:t>162</w:t>
        </w:r>
        <w:r w:rsidR="00AD71E3">
          <w:rPr>
            <w:noProof/>
            <w:webHidden/>
          </w:rPr>
          <w:fldChar w:fldCharType="end"/>
        </w:r>
      </w:hyperlink>
    </w:p>
    <w:p w14:paraId="7ACE01BD"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94" w:history="1">
        <w:r w:rsidR="00AD71E3" w:rsidRPr="009564E0">
          <w:rPr>
            <w:rStyle w:val="Hyperlink"/>
            <w:noProof/>
          </w:rPr>
          <w:t>3.1.3. Giao diện trang chủ (hệ thống cửa hàng và chân trang)</w:t>
        </w:r>
        <w:r w:rsidR="00AD71E3">
          <w:rPr>
            <w:noProof/>
            <w:webHidden/>
          </w:rPr>
          <w:tab/>
        </w:r>
        <w:r w:rsidR="00AD71E3">
          <w:rPr>
            <w:noProof/>
            <w:webHidden/>
          </w:rPr>
          <w:fldChar w:fldCharType="begin"/>
        </w:r>
        <w:r w:rsidR="00AD71E3">
          <w:rPr>
            <w:noProof/>
            <w:webHidden/>
          </w:rPr>
          <w:instrText xml:space="preserve"> PAGEREF _Toc243819694 \h </w:instrText>
        </w:r>
        <w:r w:rsidR="00AD71E3">
          <w:rPr>
            <w:noProof/>
            <w:webHidden/>
          </w:rPr>
        </w:r>
        <w:r w:rsidR="00AD71E3">
          <w:rPr>
            <w:noProof/>
            <w:webHidden/>
          </w:rPr>
          <w:fldChar w:fldCharType="separate"/>
        </w:r>
        <w:r w:rsidR="00AD71E3">
          <w:rPr>
            <w:noProof/>
            <w:webHidden/>
          </w:rPr>
          <w:t>163</w:t>
        </w:r>
        <w:r w:rsidR="00AD71E3">
          <w:rPr>
            <w:noProof/>
            <w:webHidden/>
          </w:rPr>
          <w:fldChar w:fldCharType="end"/>
        </w:r>
      </w:hyperlink>
    </w:p>
    <w:p w14:paraId="4C25AAB1"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95" w:history="1">
        <w:r w:rsidR="00AD71E3" w:rsidRPr="009564E0">
          <w:rPr>
            <w:rStyle w:val="Hyperlink"/>
            <w:noProof/>
          </w:rPr>
          <w:t>3.1.4. Giao diện đăng nhập</w:t>
        </w:r>
        <w:r w:rsidR="00AD71E3">
          <w:rPr>
            <w:noProof/>
            <w:webHidden/>
          </w:rPr>
          <w:tab/>
        </w:r>
        <w:r w:rsidR="00AD71E3">
          <w:rPr>
            <w:noProof/>
            <w:webHidden/>
          </w:rPr>
          <w:fldChar w:fldCharType="begin"/>
        </w:r>
        <w:r w:rsidR="00AD71E3">
          <w:rPr>
            <w:noProof/>
            <w:webHidden/>
          </w:rPr>
          <w:instrText xml:space="preserve"> PAGEREF _Toc243819695 \h </w:instrText>
        </w:r>
        <w:r w:rsidR="00AD71E3">
          <w:rPr>
            <w:noProof/>
            <w:webHidden/>
          </w:rPr>
        </w:r>
        <w:r w:rsidR="00AD71E3">
          <w:rPr>
            <w:noProof/>
            <w:webHidden/>
          </w:rPr>
          <w:fldChar w:fldCharType="separate"/>
        </w:r>
        <w:r w:rsidR="00AD71E3">
          <w:rPr>
            <w:noProof/>
            <w:webHidden/>
          </w:rPr>
          <w:t>164</w:t>
        </w:r>
        <w:r w:rsidR="00AD71E3">
          <w:rPr>
            <w:noProof/>
            <w:webHidden/>
          </w:rPr>
          <w:fldChar w:fldCharType="end"/>
        </w:r>
      </w:hyperlink>
    </w:p>
    <w:p w14:paraId="5C122C07"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96" w:history="1">
        <w:r w:rsidR="00AD71E3" w:rsidRPr="009564E0">
          <w:rPr>
            <w:rStyle w:val="Hyperlink"/>
            <w:noProof/>
          </w:rPr>
          <w:t>3.1.5. Giao diện đăng ký tài khoản</w:t>
        </w:r>
        <w:r w:rsidR="00AD71E3">
          <w:rPr>
            <w:noProof/>
            <w:webHidden/>
          </w:rPr>
          <w:tab/>
        </w:r>
        <w:r w:rsidR="00AD71E3">
          <w:rPr>
            <w:noProof/>
            <w:webHidden/>
          </w:rPr>
          <w:fldChar w:fldCharType="begin"/>
        </w:r>
        <w:r w:rsidR="00AD71E3">
          <w:rPr>
            <w:noProof/>
            <w:webHidden/>
          </w:rPr>
          <w:instrText xml:space="preserve"> PAGEREF _Toc243819696 \h </w:instrText>
        </w:r>
        <w:r w:rsidR="00AD71E3">
          <w:rPr>
            <w:noProof/>
            <w:webHidden/>
          </w:rPr>
        </w:r>
        <w:r w:rsidR="00AD71E3">
          <w:rPr>
            <w:noProof/>
            <w:webHidden/>
          </w:rPr>
          <w:fldChar w:fldCharType="separate"/>
        </w:r>
        <w:r w:rsidR="00AD71E3">
          <w:rPr>
            <w:noProof/>
            <w:webHidden/>
          </w:rPr>
          <w:t>165</w:t>
        </w:r>
        <w:r w:rsidR="00AD71E3">
          <w:rPr>
            <w:noProof/>
            <w:webHidden/>
          </w:rPr>
          <w:fldChar w:fldCharType="end"/>
        </w:r>
      </w:hyperlink>
    </w:p>
    <w:p w14:paraId="402FFFAE"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97" w:history="1">
        <w:r w:rsidR="00AD71E3" w:rsidRPr="009564E0">
          <w:rPr>
            <w:rStyle w:val="Hyperlink"/>
            <w:noProof/>
          </w:rPr>
          <w:t>3.1.6. Giao diện quên mật khẩu (bước gửi mã OTP)</w:t>
        </w:r>
        <w:r w:rsidR="00AD71E3">
          <w:rPr>
            <w:noProof/>
            <w:webHidden/>
          </w:rPr>
          <w:tab/>
        </w:r>
        <w:r w:rsidR="00AD71E3">
          <w:rPr>
            <w:noProof/>
            <w:webHidden/>
          </w:rPr>
          <w:fldChar w:fldCharType="begin"/>
        </w:r>
        <w:r w:rsidR="00AD71E3">
          <w:rPr>
            <w:noProof/>
            <w:webHidden/>
          </w:rPr>
          <w:instrText xml:space="preserve"> PAGEREF _Toc243819697 \h </w:instrText>
        </w:r>
        <w:r w:rsidR="00AD71E3">
          <w:rPr>
            <w:noProof/>
            <w:webHidden/>
          </w:rPr>
        </w:r>
        <w:r w:rsidR="00AD71E3">
          <w:rPr>
            <w:noProof/>
            <w:webHidden/>
          </w:rPr>
          <w:fldChar w:fldCharType="separate"/>
        </w:r>
        <w:r w:rsidR="00AD71E3">
          <w:rPr>
            <w:noProof/>
            <w:webHidden/>
          </w:rPr>
          <w:t>166</w:t>
        </w:r>
        <w:r w:rsidR="00AD71E3">
          <w:rPr>
            <w:noProof/>
            <w:webHidden/>
          </w:rPr>
          <w:fldChar w:fldCharType="end"/>
        </w:r>
      </w:hyperlink>
    </w:p>
    <w:p w14:paraId="0C7088B6"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98" w:history="1">
        <w:r w:rsidR="00AD71E3" w:rsidRPr="009564E0">
          <w:rPr>
            <w:rStyle w:val="Hyperlink"/>
            <w:noProof/>
          </w:rPr>
          <w:t>3.1.7. Giao diện danh sách sản phẩm, tìm kiếm và bộ lọc</w:t>
        </w:r>
        <w:r w:rsidR="00AD71E3">
          <w:rPr>
            <w:noProof/>
            <w:webHidden/>
          </w:rPr>
          <w:tab/>
        </w:r>
        <w:r w:rsidR="00AD71E3">
          <w:rPr>
            <w:noProof/>
            <w:webHidden/>
          </w:rPr>
          <w:fldChar w:fldCharType="begin"/>
        </w:r>
        <w:r w:rsidR="00AD71E3">
          <w:rPr>
            <w:noProof/>
            <w:webHidden/>
          </w:rPr>
          <w:instrText xml:space="preserve"> PAGEREF _Toc243819698 \h </w:instrText>
        </w:r>
        <w:r w:rsidR="00AD71E3">
          <w:rPr>
            <w:noProof/>
            <w:webHidden/>
          </w:rPr>
        </w:r>
        <w:r w:rsidR="00AD71E3">
          <w:rPr>
            <w:noProof/>
            <w:webHidden/>
          </w:rPr>
          <w:fldChar w:fldCharType="separate"/>
        </w:r>
        <w:r w:rsidR="00AD71E3">
          <w:rPr>
            <w:noProof/>
            <w:webHidden/>
          </w:rPr>
          <w:t>167</w:t>
        </w:r>
        <w:r w:rsidR="00AD71E3">
          <w:rPr>
            <w:noProof/>
            <w:webHidden/>
          </w:rPr>
          <w:fldChar w:fldCharType="end"/>
        </w:r>
      </w:hyperlink>
    </w:p>
    <w:p w14:paraId="54396111"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699" w:history="1">
        <w:r w:rsidR="00AD71E3" w:rsidRPr="009564E0">
          <w:rPr>
            <w:rStyle w:val="Hyperlink"/>
            <w:noProof/>
          </w:rPr>
          <w:t>3.1.8. Giao diện chi tiết sản phẩm</w:t>
        </w:r>
        <w:r w:rsidR="00AD71E3">
          <w:rPr>
            <w:noProof/>
            <w:webHidden/>
          </w:rPr>
          <w:tab/>
        </w:r>
        <w:r w:rsidR="00AD71E3">
          <w:rPr>
            <w:noProof/>
            <w:webHidden/>
          </w:rPr>
          <w:fldChar w:fldCharType="begin"/>
        </w:r>
        <w:r w:rsidR="00AD71E3">
          <w:rPr>
            <w:noProof/>
            <w:webHidden/>
          </w:rPr>
          <w:instrText xml:space="preserve"> PAGEREF _Toc243819699 \h </w:instrText>
        </w:r>
        <w:r w:rsidR="00AD71E3">
          <w:rPr>
            <w:noProof/>
            <w:webHidden/>
          </w:rPr>
        </w:r>
        <w:r w:rsidR="00AD71E3">
          <w:rPr>
            <w:noProof/>
            <w:webHidden/>
          </w:rPr>
          <w:fldChar w:fldCharType="separate"/>
        </w:r>
        <w:r w:rsidR="00AD71E3">
          <w:rPr>
            <w:noProof/>
            <w:webHidden/>
          </w:rPr>
          <w:t>169</w:t>
        </w:r>
        <w:r w:rsidR="00AD71E3">
          <w:rPr>
            <w:noProof/>
            <w:webHidden/>
          </w:rPr>
          <w:fldChar w:fldCharType="end"/>
        </w:r>
      </w:hyperlink>
    </w:p>
    <w:p w14:paraId="384DB6CC"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00" w:history="1">
        <w:r w:rsidR="00AD71E3" w:rsidRPr="009564E0">
          <w:rPr>
            <w:rStyle w:val="Hyperlink"/>
            <w:noProof/>
          </w:rPr>
          <w:t>3.1.9. Giao diện tra cứu hệ thống cửa hàng</w:t>
        </w:r>
        <w:r w:rsidR="00AD71E3">
          <w:rPr>
            <w:noProof/>
            <w:webHidden/>
          </w:rPr>
          <w:tab/>
        </w:r>
        <w:r w:rsidR="00AD71E3">
          <w:rPr>
            <w:noProof/>
            <w:webHidden/>
          </w:rPr>
          <w:fldChar w:fldCharType="begin"/>
        </w:r>
        <w:r w:rsidR="00AD71E3">
          <w:rPr>
            <w:noProof/>
            <w:webHidden/>
          </w:rPr>
          <w:instrText xml:space="preserve"> PAGEREF _Toc243819700 \h </w:instrText>
        </w:r>
        <w:r w:rsidR="00AD71E3">
          <w:rPr>
            <w:noProof/>
            <w:webHidden/>
          </w:rPr>
        </w:r>
        <w:r w:rsidR="00AD71E3">
          <w:rPr>
            <w:noProof/>
            <w:webHidden/>
          </w:rPr>
          <w:fldChar w:fldCharType="separate"/>
        </w:r>
        <w:r w:rsidR="00AD71E3">
          <w:rPr>
            <w:noProof/>
            <w:webHidden/>
          </w:rPr>
          <w:t>171</w:t>
        </w:r>
        <w:r w:rsidR="00AD71E3">
          <w:rPr>
            <w:noProof/>
            <w:webHidden/>
          </w:rPr>
          <w:fldChar w:fldCharType="end"/>
        </w:r>
      </w:hyperlink>
    </w:p>
    <w:p w14:paraId="186A7FFC"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01" w:history="1">
        <w:r w:rsidR="00AD71E3" w:rsidRPr="009564E0">
          <w:rPr>
            <w:rStyle w:val="Hyperlink"/>
            <w:noProof/>
          </w:rPr>
          <w:t>3.1.10. Giao diện giỏ hàng</w:t>
        </w:r>
        <w:r w:rsidR="00AD71E3">
          <w:rPr>
            <w:noProof/>
            <w:webHidden/>
          </w:rPr>
          <w:tab/>
        </w:r>
        <w:r w:rsidR="00AD71E3">
          <w:rPr>
            <w:noProof/>
            <w:webHidden/>
          </w:rPr>
          <w:fldChar w:fldCharType="begin"/>
        </w:r>
        <w:r w:rsidR="00AD71E3">
          <w:rPr>
            <w:noProof/>
            <w:webHidden/>
          </w:rPr>
          <w:instrText xml:space="preserve"> PAGEREF _Toc243819701 \h </w:instrText>
        </w:r>
        <w:r w:rsidR="00AD71E3">
          <w:rPr>
            <w:noProof/>
            <w:webHidden/>
          </w:rPr>
        </w:r>
        <w:r w:rsidR="00AD71E3">
          <w:rPr>
            <w:noProof/>
            <w:webHidden/>
          </w:rPr>
          <w:fldChar w:fldCharType="separate"/>
        </w:r>
        <w:r w:rsidR="00AD71E3">
          <w:rPr>
            <w:noProof/>
            <w:webHidden/>
          </w:rPr>
          <w:t>172</w:t>
        </w:r>
        <w:r w:rsidR="00AD71E3">
          <w:rPr>
            <w:noProof/>
            <w:webHidden/>
          </w:rPr>
          <w:fldChar w:fldCharType="end"/>
        </w:r>
      </w:hyperlink>
    </w:p>
    <w:p w14:paraId="48BCB226"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02" w:history="1">
        <w:r w:rsidR="00AD71E3" w:rsidRPr="009564E0">
          <w:rPr>
            <w:rStyle w:val="Hyperlink"/>
            <w:noProof/>
          </w:rPr>
          <w:t>3.1.11. Giao diện xác nhận đặt hàng</w:t>
        </w:r>
        <w:r w:rsidR="00AD71E3">
          <w:rPr>
            <w:noProof/>
            <w:webHidden/>
          </w:rPr>
          <w:tab/>
        </w:r>
        <w:r w:rsidR="00AD71E3">
          <w:rPr>
            <w:noProof/>
            <w:webHidden/>
          </w:rPr>
          <w:fldChar w:fldCharType="begin"/>
        </w:r>
        <w:r w:rsidR="00AD71E3">
          <w:rPr>
            <w:noProof/>
            <w:webHidden/>
          </w:rPr>
          <w:instrText xml:space="preserve"> PAGEREF _Toc243819702 \h </w:instrText>
        </w:r>
        <w:r w:rsidR="00AD71E3">
          <w:rPr>
            <w:noProof/>
            <w:webHidden/>
          </w:rPr>
        </w:r>
        <w:r w:rsidR="00AD71E3">
          <w:rPr>
            <w:noProof/>
            <w:webHidden/>
          </w:rPr>
          <w:fldChar w:fldCharType="separate"/>
        </w:r>
        <w:r w:rsidR="00AD71E3">
          <w:rPr>
            <w:noProof/>
            <w:webHidden/>
          </w:rPr>
          <w:t>173</w:t>
        </w:r>
        <w:r w:rsidR="00AD71E3">
          <w:rPr>
            <w:noProof/>
            <w:webHidden/>
          </w:rPr>
          <w:fldChar w:fldCharType="end"/>
        </w:r>
      </w:hyperlink>
    </w:p>
    <w:p w14:paraId="0A0B4036"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03" w:history="1">
        <w:r w:rsidR="00AD71E3" w:rsidRPr="009564E0">
          <w:rPr>
            <w:rStyle w:val="Hyperlink"/>
            <w:noProof/>
          </w:rPr>
          <w:t>3.1.12. Giao diện kết quả đặt hàng</w:t>
        </w:r>
        <w:r w:rsidR="00AD71E3">
          <w:rPr>
            <w:noProof/>
            <w:webHidden/>
          </w:rPr>
          <w:tab/>
        </w:r>
        <w:r w:rsidR="00AD71E3">
          <w:rPr>
            <w:noProof/>
            <w:webHidden/>
          </w:rPr>
          <w:fldChar w:fldCharType="begin"/>
        </w:r>
        <w:r w:rsidR="00AD71E3">
          <w:rPr>
            <w:noProof/>
            <w:webHidden/>
          </w:rPr>
          <w:instrText xml:space="preserve"> PAGEREF _Toc243819703 \h </w:instrText>
        </w:r>
        <w:r w:rsidR="00AD71E3">
          <w:rPr>
            <w:noProof/>
            <w:webHidden/>
          </w:rPr>
        </w:r>
        <w:r w:rsidR="00AD71E3">
          <w:rPr>
            <w:noProof/>
            <w:webHidden/>
          </w:rPr>
          <w:fldChar w:fldCharType="separate"/>
        </w:r>
        <w:r w:rsidR="00AD71E3">
          <w:rPr>
            <w:noProof/>
            <w:webHidden/>
          </w:rPr>
          <w:t>175</w:t>
        </w:r>
        <w:r w:rsidR="00AD71E3">
          <w:rPr>
            <w:noProof/>
            <w:webHidden/>
          </w:rPr>
          <w:fldChar w:fldCharType="end"/>
        </w:r>
      </w:hyperlink>
    </w:p>
    <w:p w14:paraId="6CAB1A60"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04" w:history="1">
        <w:r w:rsidR="00AD71E3" w:rsidRPr="009564E0">
          <w:rPr>
            <w:rStyle w:val="Hyperlink"/>
            <w:noProof/>
          </w:rPr>
          <w:t>3.1.13. Giao diện lịch sử đơn hàng</w:t>
        </w:r>
        <w:r w:rsidR="00AD71E3">
          <w:rPr>
            <w:noProof/>
            <w:webHidden/>
          </w:rPr>
          <w:tab/>
        </w:r>
        <w:r w:rsidR="00AD71E3">
          <w:rPr>
            <w:noProof/>
            <w:webHidden/>
          </w:rPr>
          <w:fldChar w:fldCharType="begin"/>
        </w:r>
        <w:r w:rsidR="00AD71E3">
          <w:rPr>
            <w:noProof/>
            <w:webHidden/>
          </w:rPr>
          <w:instrText xml:space="preserve"> PAGEREF _Toc243819704 \h </w:instrText>
        </w:r>
        <w:r w:rsidR="00AD71E3">
          <w:rPr>
            <w:noProof/>
            <w:webHidden/>
          </w:rPr>
        </w:r>
        <w:r w:rsidR="00AD71E3">
          <w:rPr>
            <w:noProof/>
            <w:webHidden/>
          </w:rPr>
          <w:fldChar w:fldCharType="separate"/>
        </w:r>
        <w:r w:rsidR="00AD71E3">
          <w:rPr>
            <w:noProof/>
            <w:webHidden/>
          </w:rPr>
          <w:t>176</w:t>
        </w:r>
        <w:r w:rsidR="00AD71E3">
          <w:rPr>
            <w:noProof/>
            <w:webHidden/>
          </w:rPr>
          <w:fldChar w:fldCharType="end"/>
        </w:r>
      </w:hyperlink>
    </w:p>
    <w:p w14:paraId="7B1FCF01"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05" w:history="1">
        <w:r w:rsidR="00AD71E3" w:rsidRPr="009564E0">
          <w:rPr>
            <w:rStyle w:val="Hyperlink"/>
            <w:noProof/>
          </w:rPr>
          <w:t>3.1.14. Giao diện chi tiết đơn hàng nhiều chi nhánh (phần đầu)</w:t>
        </w:r>
        <w:r w:rsidR="00AD71E3">
          <w:rPr>
            <w:noProof/>
            <w:webHidden/>
          </w:rPr>
          <w:tab/>
        </w:r>
        <w:r w:rsidR="00AD71E3">
          <w:rPr>
            <w:noProof/>
            <w:webHidden/>
          </w:rPr>
          <w:fldChar w:fldCharType="begin"/>
        </w:r>
        <w:r w:rsidR="00AD71E3">
          <w:rPr>
            <w:noProof/>
            <w:webHidden/>
          </w:rPr>
          <w:instrText xml:space="preserve"> PAGEREF _Toc243819705 \h </w:instrText>
        </w:r>
        <w:r w:rsidR="00AD71E3">
          <w:rPr>
            <w:noProof/>
            <w:webHidden/>
          </w:rPr>
        </w:r>
        <w:r w:rsidR="00AD71E3">
          <w:rPr>
            <w:noProof/>
            <w:webHidden/>
          </w:rPr>
          <w:fldChar w:fldCharType="separate"/>
        </w:r>
        <w:r w:rsidR="00AD71E3">
          <w:rPr>
            <w:noProof/>
            <w:webHidden/>
          </w:rPr>
          <w:t>177</w:t>
        </w:r>
        <w:r w:rsidR="00AD71E3">
          <w:rPr>
            <w:noProof/>
            <w:webHidden/>
          </w:rPr>
          <w:fldChar w:fldCharType="end"/>
        </w:r>
      </w:hyperlink>
    </w:p>
    <w:p w14:paraId="0E555C91"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06" w:history="1">
        <w:r w:rsidR="00AD71E3" w:rsidRPr="009564E0">
          <w:rPr>
            <w:rStyle w:val="Hyperlink"/>
            <w:noProof/>
          </w:rPr>
          <w:t>3.1.15. Giao diện chi tiết đơn hàng (đánh giá sản phẩm)</w:t>
        </w:r>
        <w:r w:rsidR="00AD71E3">
          <w:rPr>
            <w:noProof/>
            <w:webHidden/>
          </w:rPr>
          <w:tab/>
        </w:r>
        <w:r w:rsidR="00AD71E3">
          <w:rPr>
            <w:noProof/>
            <w:webHidden/>
          </w:rPr>
          <w:fldChar w:fldCharType="begin"/>
        </w:r>
        <w:r w:rsidR="00AD71E3">
          <w:rPr>
            <w:noProof/>
            <w:webHidden/>
          </w:rPr>
          <w:instrText xml:space="preserve"> PAGEREF _Toc243819706 \h </w:instrText>
        </w:r>
        <w:r w:rsidR="00AD71E3">
          <w:rPr>
            <w:noProof/>
            <w:webHidden/>
          </w:rPr>
        </w:r>
        <w:r w:rsidR="00AD71E3">
          <w:rPr>
            <w:noProof/>
            <w:webHidden/>
          </w:rPr>
          <w:fldChar w:fldCharType="separate"/>
        </w:r>
        <w:r w:rsidR="00AD71E3">
          <w:rPr>
            <w:noProof/>
            <w:webHidden/>
          </w:rPr>
          <w:t>179</w:t>
        </w:r>
        <w:r w:rsidR="00AD71E3">
          <w:rPr>
            <w:noProof/>
            <w:webHidden/>
          </w:rPr>
          <w:fldChar w:fldCharType="end"/>
        </w:r>
      </w:hyperlink>
    </w:p>
    <w:p w14:paraId="7BCCDC3F"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07" w:history="1">
        <w:r w:rsidR="00AD71E3" w:rsidRPr="009564E0">
          <w:rPr>
            <w:rStyle w:val="Hyperlink"/>
            <w:noProof/>
          </w:rPr>
          <w:t>3.1.16. Giao diện chi tiết đơn hàng đã hoàn tất (trả hàng)</w:t>
        </w:r>
        <w:r w:rsidR="00AD71E3">
          <w:rPr>
            <w:noProof/>
            <w:webHidden/>
          </w:rPr>
          <w:tab/>
        </w:r>
        <w:r w:rsidR="00AD71E3">
          <w:rPr>
            <w:noProof/>
            <w:webHidden/>
          </w:rPr>
          <w:fldChar w:fldCharType="begin"/>
        </w:r>
        <w:r w:rsidR="00AD71E3">
          <w:rPr>
            <w:noProof/>
            <w:webHidden/>
          </w:rPr>
          <w:instrText xml:space="preserve"> PAGEREF _Toc243819707 \h </w:instrText>
        </w:r>
        <w:r w:rsidR="00AD71E3">
          <w:rPr>
            <w:noProof/>
            <w:webHidden/>
          </w:rPr>
        </w:r>
        <w:r w:rsidR="00AD71E3">
          <w:rPr>
            <w:noProof/>
            <w:webHidden/>
          </w:rPr>
          <w:fldChar w:fldCharType="separate"/>
        </w:r>
        <w:r w:rsidR="00AD71E3">
          <w:rPr>
            <w:noProof/>
            <w:webHidden/>
          </w:rPr>
          <w:t>180</w:t>
        </w:r>
        <w:r w:rsidR="00AD71E3">
          <w:rPr>
            <w:noProof/>
            <w:webHidden/>
          </w:rPr>
          <w:fldChar w:fldCharType="end"/>
        </w:r>
      </w:hyperlink>
    </w:p>
    <w:p w14:paraId="7D2A5837"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08" w:history="1">
        <w:r w:rsidR="00AD71E3" w:rsidRPr="009564E0">
          <w:rPr>
            <w:rStyle w:val="Hyperlink"/>
            <w:noProof/>
          </w:rPr>
          <w:t>3.1.17. Giao diện yêu cầu trả hàng</w:t>
        </w:r>
        <w:r w:rsidR="00AD71E3">
          <w:rPr>
            <w:noProof/>
            <w:webHidden/>
          </w:rPr>
          <w:tab/>
        </w:r>
        <w:r w:rsidR="00AD71E3">
          <w:rPr>
            <w:noProof/>
            <w:webHidden/>
          </w:rPr>
          <w:fldChar w:fldCharType="begin"/>
        </w:r>
        <w:r w:rsidR="00AD71E3">
          <w:rPr>
            <w:noProof/>
            <w:webHidden/>
          </w:rPr>
          <w:instrText xml:space="preserve"> PAGEREF _Toc243819708 \h </w:instrText>
        </w:r>
        <w:r w:rsidR="00AD71E3">
          <w:rPr>
            <w:noProof/>
            <w:webHidden/>
          </w:rPr>
        </w:r>
        <w:r w:rsidR="00AD71E3">
          <w:rPr>
            <w:noProof/>
            <w:webHidden/>
          </w:rPr>
          <w:fldChar w:fldCharType="separate"/>
        </w:r>
        <w:r w:rsidR="00AD71E3">
          <w:rPr>
            <w:noProof/>
            <w:webHidden/>
          </w:rPr>
          <w:t>181</w:t>
        </w:r>
        <w:r w:rsidR="00AD71E3">
          <w:rPr>
            <w:noProof/>
            <w:webHidden/>
          </w:rPr>
          <w:fldChar w:fldCharType="end"/>
        </w:r>
      </w:hyperlink>
    </w:p>
    <w:p w14:paraId="5C873595"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09" w:history="1">
        <w:r w:rsidR="00AD71E3" w:rsidRPr="009564E0">
          <w:rPr>
            <w:rStyle w:val="Hyperlink"/>
            <w:noProof/>
          </w:rPr>
          <w:t>3.1.18. Giao diện thanh toán đơn hàng trực tuyến</w:t>
        </w:r>
        <w:r w:rsidR="00AD71E3">
          <w:rPr>
            <w:noProof/>
            <w:webHidden/>
          </w:rPr>
          <w:tab/>
        </w:r>
        <w:r w:rsidR="00AD71E3">
          <w:rPr>
            <w:noProof/>
            <w:webHidden/>
          </w:rPr>
          <w:fldChar w:fldCharType="begin"/>
        </w:r>
        <w:r w:rsidR="00AD71E3">
          <w:rPr>
            <w:noProof/>
            <w:webHidden/>
          </w:rPr>
          <w:instrText xml:space="preserve"> PAGEREF _Toc243819709 \h </w:instrText>
        </w:r>
        <w:r w:rsidR="00AD71E3">
          <w:rPr>
            <w:noProof/>
            <w:webHidden/>
          </w:rPr>
        </w:r>
        <w:r w:rsidR="00AD71E3">
          <w:rPr>
            <w:noProof/>
            <w:webHidden/>
          </w:rPr>
          <w:fldChar w:fldCharType="separate"/>
        </w:r>
        <w:r w:rsidR="00AD71E3">
          <w:rPr>
            <w:noProof/>
            <w:webHidden/>
          </w:rPr>
          <w:t>182</w:t>
        </w:r>
        <w:r w:rsidR="00AD71E3">
          <w:rPr>
            <w:noProof/>
            <w:webHidden/>
          </w:rPr>
          <w:fldChar w:fldCharType="end"/>
        </w:r>
      </w:hyperlink>
    </w:p>
    <w:p w14:paraId="4A1F7BDB"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10" w:history="1">
        <w:r w:rsidR="00AD71E3" w:rsidRPr="009564E0">
          <w:rPr>
            <w:rStyle w:val="Hyperlink"/>
            <w:noProof/>
          </w:rPr>
          <w:t>3.1.19. Giao diện thông tin tài khoản</w:t>
        </w:r>
        <w:r w:rsidR="00AD71E3">
          <w:rPr>
            <w:noProof/>
            <w:webHidden/>
          </w:rPr>
          <w:tab/>
        </w:r>
        <w:r w:rsidR="00AD71E3">
          <w:rPr>
            <w:noProof/>
            <w:webHidden/>
          </w:rPr>
          <w:fldChar w:fldCharType="begin"/>
        </w:r>
        <w:r w:rsidR="00AD71E3">
          <w:rPr>
            <w:noProof/>
            <w:webHidden/>
          </w:rPr>
          <w:instrText xml:space="preserve"> PAGEREF _Toc243819710 \h </w:instrText>
        </w:r>
        <w:r w:rsidR="00AD71E3">
          <w:rPr>
            <w:noProof/>
            <w:webHidden/>
          </w:rPr>
        </w:r>
        <w:r w:rsidR="00AD71E3">
          <w:rPr>
            <w:noProof/>
            <w:webHidden/>
          </w:rPr>
          <w:fldChar w:fldCharType="separate"/>
        </w:r>
        <w:r w:rsidR="00AD71E3">
          <w:rPr>
            <w:noProof/>
            <w:webHidden/>
          </w:rPr>
          <w:t>183</w:t>
        </w:r>
        <w:r w:rsidR="00AD71E3">
          <w:rPr>
            <w:noProof/>
            <w:webHidden/>
          </w:rPr>
          <w:fldChar w:fldCharType="end"/>
        </w:r>
      </w:hyperlink>
    </w:p>
    <w:p w14:paraId="34DF5B86" w14:textId="77777777" w:rsidR="00AD71E3" w:rsidRDefault="00000000" w:rsidP="00A63EAA">
      <w:pPr>
        <w:pStyle w:val="TOC2"/>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11" w:history="1">
        <w:r w:rsidR="00AD71E3" w:rsidRPr="009564E0">
          <w:rPr>
            <w:rStyle w:val="Hyperlink"/>
            <w:noProof/>
          </w:rPr>
          <w:t>3.2. Giao diện quản trị viên</w:t>
        </w:r>
        <w:r w:rsidR="00AD71E3">
          <w:rPr>
            <w:noProof/>
            <w:webHidden/>
          </w:rPr>
          <w:tab/>
        </w:r>
        <w:r w:rsidR="00AD71E3">
          <w:rPr>
            <w:noProof/>
            <w:webHidden/>
          </w:rPr>
          <w:fldChar w:fldCharType="begin"/>
        </w:r>
        <w:r w:rsidR="00AD71E3">
          <w:rPr>
            <w:noProof/>
            <w:webHidden/>
          </w:rPr>
          <w:instrText xml:space="preserve"> PAGEREF _Toc243819711 \h </w:instrText>
        </w:r>
        <w:r w:rsidR="00AD71E3">
          <w:rPr>
            <w:noProof/>
            <w:webHidden/>
          </w:rPr>
        </w:r>
        <w:r w:rsidR="00AD71E3">
          <w:rPr>
            <w:noProof/>
            <w:webHidden/>
          </w:rPr>
          <w:fldChar w:fldCharType="separate"/>
        </w:r>
        <w:r w:rsidR="00AD71E3">
          <w:rPr>
            <w:noProof/>
            <w:webHidden/>
          </w:rPr>
          <w:t>184</w:t>
        </w:r>
        <w:r w:rsidR="00AD71E3">
          <w:rPr>
            <w:noProof/>
            <w:webHidden/>
          </w:rPr>
          <w:fldChar w:fldCharType="end"/>
        </w:r>
      </w:hyperlink>
    </w:p>
    <w:p w14:paraId="77C6EAC9"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12" w:history="1">
        <w:r w:rsidR="00AD71E3" w:rsidRPr="009564E0">
          <w:rPr>
            <w:rStyle w:val="Hyperlink"/>
            <w:noProof/>
          </w:rPr>
          <w:t>3.2.1. Giao diện dashboard quản trị</w:t>
        </w:r>
        <w:r w:rsidR="00AD71E3">
          <w:rPr>
            <w:noProof/>
            <w:webHidden/>
          </w:rPr>
          <w:tab/>
        </w:r>
        <w:r w:rsidR="00AD71E3">
          <w:rPr>
            <w:noProof/>
            <w:webHidden/>
          </w:rPr>
          <w:fldChar w:fldCharType="begin"/>
        </w:r>
        <w:r w:rsidR="00AD71E3">
          <w:rPr>
            <w:noProof/>
            <w:webHidden/>
          </w:rPr>
          <w:instrText xml:space="preserve"> PAGEREF _Toc243819712 \h </w:instrText>
        </w:r>
        <w:r w:rsidR="00AD71E3">
          <w:rPr>
            <w:noProof/>
            <w:webHidden/>
          </w:rPr>
        </w:r>
        <w:r w:rsidR="00AD71E3">
          <w:rPr>
            <w:noProof/>
            <w:webHidden/>
          </w:rPr>
          <w:fldChar w:fldCharType="separate"/>
        </w:r>
        <w:r w:rsidR="00AD71E3">
          <w:rPr>
            <w:noProof/>
            <w:webHidden/>
          </w:rPr>
          <w:t>185</w:t>
        </w:r>
        <w:r w:rsidR="00AD71E3">
          <w:rPr>
            <w:noProof/>
            <w:webHidden/>
          </w:rPr>
          <w:fldChar w:fldCharType="end"/>
        </w:r>
      </w:hyperlink>
    </w:p>
    <w:p w14:paraId="252A0952"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13" w:history="1">
        <w:r w:rsidR="00AD71E3" w:rsidRPr="009564E0">
          <w:rPr>
            <w:rStyle w:val="Hyperlink"/>
            <w:noProof/>
          </w:rPr>
          <w:t>3.2.2. Giao diện quản lý người dùng</w:t>
        </w:r>
        <w:r w:rsidR="00AD71E3">
          <w:rPr>
            <w:noProof/>
            <w:webHidden/>
          </w:rPr>
          <w:tab/>
        </w:r>
        <w:r w:rsidR="00AD71E3">
          <w:rPr>
            <w:noProof/>
            <w:webHidden/>
          </w:rPr>
          <w:fldChar w:fldCharType="begin"/>
        </w:r>
        <w:r w:rsidR="00AD71E3">
          <w:rPr>
            <w:noProof/>
            <w:webHidden/>
          </w:rPr>
          <w:instrText xml:space="preserve"> PAGEREF _Toc243819713 \h </w:instrText>
        </w:r>
        <w:r w:rsidR="00AD71E3">
          <w:rPr>
            <w:noProof/>
            <w:webHidden/>
          </w:rPr>
        </w:r>
        <w:r w:rsidR="00AD71E3">
          <w:rPr>
            <w:noProof/>
            <w:webHidden/>
          </w:rPr>
          <w:fldChar w:fldCharType="separate"/>
        </w:r>
        <w:r w:rsidR="00AD71E3">
          <w:rPr>
            <w:noProof/>
            <w:webHidden/>
          </w:rPr>
          <w:t>186</w:t>
        </w:r>
        <w:r w:rsidR="00AD71E3">
          <w:rPr>
            <w:noProof/>
            <w:webHidden/>
          </w:rPr>
          <w:fldChar w:fldCharType="end"/>
        </w:r>
      </w:hyperlink>
    </w:p>
    <w:p w14:paraId="58B462A2"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14" w:history="1">
        <w:r w:rsidR="00AD71E3" w:rsidRPr="009564E0">
          <w:rPr>
            <w:rStyle w:val="Hyperlink"/>
            <w:noProof/>
          </w:rPr>
          <w:t>3.2.3. Giao diện tạo tài khoản người dùng</w:t>
        </w:r>
        <w:r w:rsidR="00AD71E3">
          <w:rPr>
            <w:noProof/>
            <w:webHidden/>
          </w:rPr>
          <w:tab/>
        </w:r>
        <w:r w:rsidR="00AD71E3">
          <w:rPr>
            <w:noProof/>
            <w:webHidden/>
          </w:rPr>
          <w:fldChar w:fldCharType="begin"/>
        </w:r>
        <w:r w:rsidR="00AD71E3">
          <w:rPr>
            <w:noProof/>
            <w:webHidden/>
          </w:rPr>
          <w:instrText xml:space="preserve"> PAGEREF _Toc243819714 \h </w:instrText>
        </w:r>
        <w:r w:rsidR="00AD71E3">
          <w:rPr>
            <w:noProof/>
            <w:webHidden/>
          </w:rPr>
        </w:r>
        <w:r w:rsidR="00AD71E3">
          <w:rPr>
            <w:noProof/>
            <w:webHidden/>
          </w:rPr>
          <w:fldChar w:fldCharType="separate"/>
        </w:r>
        <w:r w:rsidR="00AD71E3">
          <w:rPr>
            <w:noProof/>
            <w:webHidden/>
          </w:rPr>
          <w:t>187</w:t>
        </w:r>
        <w:r w:rsidR="00AD71E3">
          <w:rPr>
            <w:noProof/>
            <w:webHidden/>
          </w:rPr>
          <w:fldChar w:fldCharType="end"/>
        </w:r>
      </w:hyperlink>
    </w:p>
    <w:p w14:paraId="1B38C482"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15" w:history="1">
        <w:r w:rsidR="00AD71E3" w:rsidRPr="009564E0">
          <w:rPr>
            <w:rStyle w:val="Hyperlink"/>
            <w:noProof/>
          </w:rPr>
          <w:t>3.2.4. Giao diện phân công nhân viên cho chi nhánh</w:t>
        </w:r>
        <w:r w:rsidR="00AD71E3">
          <w:rPr>
            <w:noProof/>
            <w:webHidden/>
          </w:rPr>
          <w:tab/>
        </w:r>
        <w:r w:rsidR="00AD71E3">
          <w:rPr>
            <w:noProof/>
            <w:webHidden/>
          </w:rPr>
          <w:fldChar w:fldCharType="begin"/>
        </w:r>
        <w:r w:rsidR="00AD71E3">
          <w:rPr>
            <w:noProof/>
            <w:webHidden/>
          </w:rPr>
          <w:instrText xml:space="preserve"> PAGEREF _Toc243819715 \h </w:instrText>
        </w:r>
        <w:r w:rsidR="00AD71E3">
          <w:rPr>
            <w:noProof/>
            <w:webHidden/>
          </w:rPr>
        </w:r>
        <w:r w:rsidR="00AD71E3">
          <w:rPr>
            <w:noProof/>
            <w:webHidden/>
          </w:rPr>
          <w:fldChar w:fldCharType="separate"/>
        </w:r>
        <w:r w:rsidR="00AD71E3">
          <w:rPr>
            <w:noProof/>
            <w:webHidden/>
          </w:rPr>
          <w:t>188</w:t>
        </w:r>
        <w:r w:rsidR="00AD71E3">
          <w:rPr>
            <w:noProof/>
            <w:webHidden/>
          </w:rPr>
          <w:fldChar w:fldCharType="end"/>
        </w:r>
      </w:hyperlink>
    </w:p>
    <w:p w14:paraId="6BD77907"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16" w:history="1">
        <w:r w:rsidR="00AD71E3" w:rsidRPr="009564E0">
          <w:rPr>
            <w:rStyle w:val="Hyperlink"/>
            <w:noProof/>
          </w:rPr>
          <w:t>3.2.5. Giao diện quản lý chi nhánh</w:t>
        </w:r>
        <w:r w:rsidR="00AD71E3">
          <w:rPr>
            <w:noProof/>
            <w:webHidden/>
          </w:rPr>
          <w:tab/>
        </w:r>
        <w:r w:rsidR="00AD71E3">
          <w:rPr>
            <w:noProof/>
            <w:webHidden/>
          </w:rPr>
          <w:fldChar w:fldCharType="begin"/>
        </w:r>
        <w:r w:rsidR="00AD71E3">
          <w:rPr>
            <w:noProof/>
            <w:webHidden/>
          </w:rPr>
          <w:instrText xml:space="preserve"> PAGEREF _Toc243819716 \h </w:instrText>
        </w:r>
        <w:r w:rsidR="00AD71E3">
          <w:rPr>
            <w:noProof/>
            <w:webHidden/>
          </w:rPr>
        </w:r>
        <w:r w:rsidR="00AD71E3">
          <w:rPr>
            <w:noProof/>
            <w:webHidden/>
          </w:rPr>
          <w:fldChar w:fldCharType="separate"/>
        </w:r>
        <w:r w:rsidR="00AD71E3">
          <w:rPr>
            <w:noProof/>
            <w:webHidden/>
          </w:rPr>
          <w:t>189</w:t>
        </w:r>
        <w:r w:rsidR="00AD71E3">
          <w:rPr>
            <w:noProof/>
            <w:webHidden/>
          </w:rPr>
          <w:fldChar w:fldCharType="end"/>
        </w:r>
      </w:hyperlink>
    </w:p>
    <w:p w14:paraId="444AFE86"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17" w:history="1">
        <w:r w:rsidR="00AD71E3" w:rsidRPr="009564E0">
          <w:rPr>
            <w:rStyle w:val="Hyperlink"/>
            <w:noProof/>
          </w:rPr>
          <w:t>3.2.6. Giao diện thêm chi nhánh</w:t>
        </w:r>
        <w:r w:rsidR="00AD71E3">
          <w:rPr>
            <w:noProof/>
            <w:webHidden/>
          </w:rPr>
          <w:tab/>
        </w:r>
        <w:r w:rsidR="00AD71E3">
          <w:rPr>
            <w:noProof/>
            <w:webHidden/>
          </w:rPr>
          <w:fldChar w:fldCharType="begin"/>
        </w:r>
        <w:r w:rsidR="00AD71E3">
          <w:rPr>
            <w:noProof/>
            <w:webHidden/>
          </w:rPr>
          <w:instrText xml:space="preserve"> PAGEREF _Toc243819717 \h </w:instrText>
        </w:r>
        <w:r w:rsidR="00AD71E3">
          <w:rPr>
            <w:noProof/>
            <w:webHidden/>
          </w:rPr>
        </w:r>
        <w:r w:rsidR="00AD71E3">
          <w:rPr>
            <w:noProof/>
            <w:webHidden/>
          </w:rPr>
          <w:fldChar w:fldCharType="separate"/>
        </w:r>
        <w:r w:rsidR="00AD71E3">
          <w:rPr>
            <w:noProof/>
            <w:webHidden/>
          </w:rPr>
          <w:t>190</w:t>
        </w:r>
        <w:r w:rsidR="00AD71E3">
          <w:rPr>
            <w:noProof/>
            <w:webHidden/>
          </w:rPr>
          <w:fldChar w:fldCharType="end"/>
        </w:r>
      </w:hyperlink>
    </w:p>
    <w:p w14:paraId="0C1333A0"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18" w:history="1">
        <w:r w:rsidR="00AD71E3" w:rsidRPr="009564E0">
          <w:rPr>
            <w:rStyle w:val="Hyperlink"/>
            <w:noProof/>
          </w:rPr>
          <w:t>3.2.7. Giao diện quản lý danh mục</w:t>
        </w:r>
        <w:r w:rsidR="00AD71E3">
          <w:rPr>
            <w:noProof/>
            <w:webHidden/>
          </w:rPr>
          <w:tab/>
        </w:r>
        <w:r w:rsidR="00AD71E3">
          <w:rPr>
            <w:noProof/>
            <w:webHidden/>
          </w:rPr>
          <w:fldChar w:fldCharType="begin"/>
        </w:r>
        <w:r w:rsidR="00AD71E3">
          <w:rPr>
            <w:noProof/>
            <w:webHidden/>
          </w:rPr>
          <w:instrText xml:space="preserve"> PAGEREF _Toc243819718 \h </w:instrText>
        </w:r>
        <w:r w:rsidR="00AD71E3">
          <w:rPr>
            <w:noProof/>
            <w:webHidden/>
          </w:rPr>
        </w:r>
        <w:r w:rsidR="00AD71E3">
          <w:rPr>
            <w:noProof/>
            <w:webHidden/>
          </w:rPr>
          <w:fldChar w:fldCharType="separate"/>
        </w:r>
        <w:r w:rsidR="00AD71E3">
          <w:rPr>
            <w:noProof/>
            <w:webHidden/>
          </w:rPr>
          <w:t>191</w:t>
        </w:r>
        <w:r w:rsidR="00AD71E3">
          <w:rPr>
            <w:noProof/>
            <w:webHidden/>
          </w:rPr>
          <w:fldChar w:fldCharType="end"/>
        </w:r>
      </w:hyperlink>
    </w:p>
    <w:p w14:paraId="57B0258A"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19" w:history="1">
        <w:r w:rsidR="00AD71E3" w:rsidRPr="009564E0">
          <w:rPr>
            <w:rStyle w:val="Hyperlink"/>
            <w:noProof/>
          </w:rPr>
          <w:t>3.2.8. Giao diện quản lý thương hiệu</w:t>
        </w:r>
        <w:r w:rsidR="00AD71E3">
          <w:rPr>
            <w:noProof/>
            <w:webHidden/>
          </w:rPr>
          <w:tab/>
        </w:r>
        <w:r w:rsidR="00AD71E3">
          <w:rPr>
            <w:noProof/>
            <w:webHidden/>
          </w:rPr>
          <w:fldChar w:fldCharType="begin"/>
        </w:r>
        <w:r w:rsidR="00AD71E3">
          <w:rPr>
            <w:noProof/>
            <w:webHidden/>
          </w:rPr>
          <w:instrText xml:space="preserve"> PAGEREF _Toc243819719 \h </w:instrText>
        </w:r>
        <w:r w:rsidR="00AD71E3">
          <w:rPr>
            <w:noProof/>
            <w:webHidden/>
          </w:rPr>
        </w:r>
        <w:r w:rsidR="00AD71E3">
          <w:rPr>
            <w:noProof/>
            <w:webHidden/>
          </w:rPr>
          <w:fldChar w:fldCharType="separate"/>
        </w:r>
        <w:r w:rsidR="00AD71E3">
          <w:rPr>
            <w:noProof/>
            <w:webHidden/>
          </w:rPr>
          <w:t>192</w:t>
        </w:r>
        <w:r w:rsidR="00AD71E3">
          <w:rPr>
            <w:noProof/>
            <w:webHidden/>
          </w:rPr>
          <w:fldChar w:fldCharType="end"/>
        </w:r>
      </w:hyperlink>
    </w:p>
    <w:p w14:paraId="1B9D039D"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20" w:history="1">
        <w:r w:rsidR="00AD71E3" w:rsidRPr="009564E0">
          <w:rPr>
            <w:rStyle w:val="Hyperlink"/>
            <w:noProof/>
          </w:rPr>
          <w:t>3.2.9. Giao diện quản lý sản phẩm</w:t>
        </w:r>
        <w:r w:rsidR="00AD71E3">
          <w:rPr>
            <w:noProof/>
            <w:webHidden/>
          </w:rPr>
          <w:tab/>
        </w:r>
        <w:r w:rsidR="00AD71E3">
          <w:rPr>
            <w:noProof/>
            <w:webHidden/>
          </w:rPr>
          <w:fldChar w:fldCharType="begin"/>
        </w:r>
        <w:r w:rsidR="00AD71E3">
          <w:rPr>
            <w:noProof/>
            <w:webHidden/>
          </w:rPr>
          <w:instrText xml:space="preserve"> PAGEREF _Toc243819720 \h </w:instrText>
        </w:r>
        <w:r w:rsidR="00AD71E3">
          <w:rPr>
            <w:noProof/>
            <w:webHidden/>
          </w:rPr>
        </w:r>
        <w:r w:rsidR="00AD71E3">
          <w:rPr>
            <w:noProof/>
            <w:webHidden/>
          </w:rPr>
          <w:fldChar w:fldCharType="separate"/>
        </w:r>
        <w:r w:rsidR="00AD71E3">
          <w:rPr>
            <w:noProof/>
            <w:webHidden/>
          </w:rPr>
          <w:t>193</w:t>
        </w:r>
        <w:r w:rsidR="00AD71E3">
          <w:rPr>
            <w:noProof/>
            <w:webHidden/>
          </w:rPr>
          <w:fldChar w:fldCharType="end"/>
        </w:r>
      </w:hyperlink>
    </w:p>
    <w:p w14:paraId="71A067C3"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21" w:history="1">
        <w:r w:rsidR="00AD71E3" w:rsidRPr="009564E0">
          <w:rPr>
            <w:rStyle w:val="Hyperlink"/>
            <w:noProof/>
          </w:rPr>
          <w:t>3.2.10. Giao diện sửa sản phẩm và quản lý hình ảnh</w:t>
        </w:r>
        <w:r w:rsidR="00AD71E3">
          <w:rPr>
            <w:noProof/>
            <w:webHidden/>
          </w:rPr>
          <w:tab/>
        </w:r>
        <w:r w:rsidR="00AD71E3">
          <w:rPr>
            <w:noProof/>
            <w:webHidden/>
          </w:rPr>
          <w:fldChar w:fldCharType="begin"/>
        </w:r>
        <w:r w:rsidR="00AD71E3">
          <w:rPr>
            <w:noProof/>
            <w:webHidden/>
          </w:rPr>
          <w:instrText xml:space="preserve"> PAGEREF _Toc243819721 \h </w:instrText>
        </w:r>
        <w:r w:rsidR="00AD71E3">
          <w:rPr>
            <w:noProof/>
            <w:webHidden/>
          </w:rPr>
        </w:r>
        <w:r w:rsidR="00AD71E3">
          <w:rPr>
            <w:noProof/>
            <w:webHidden/>
          </w:rPr>
          <w:fldChar w:fldCharType="separate"/>
        </w:r>
        <w:r w:rsidR="00AD71E3">
          <w:rPr>
            <w:noProof/>
            <w:webHidden/>
          </w:rPr>
          <w:t>194</w:t>
        </w:r>
        <w:r w:rsidR="00AD71E3">
          <w:rPr>
            <w:noProof/>
            <w:webHidden/>
          </w:rPr>
          <w:fldChar w:fldCharType="end"/>
        </w:r>
      </w:hyperlink>
    </w:p>
    <w:p w14:paraId="31B999DA"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22" w:history="1">
        <w:r w:rsidR="00AD71E3" w:rsidRPr="009564E0">
          <w:rPr>
            <w:rStyle w:val="Hyperlink"/>
            <w:noProof/>
          </w:rPr>
          <w:t>3.2.11. Giao diện sản phẩm theo chi nhánh</w:t>
        </w:r>
        <w:r w:rsidR="00AD71E3">
          <w:rPr>
            <w:noProof/>
            <w:webHidden/>
          </w:rPr>
          <w:tab/>
        </w:r>
        <w:r w:rsidR="00AD71E3">
          <w:rPr>
            <w:noProof/>
            <w:webHidden/>
          </w:rPr>
          <w:fldChar w:fldCharType="begin"/>
        </w:r>
        <w:r w:rsidR="00AD71E3">
          <w:rPr>
            <w:noProof/>
            <w:webHidden/>
          </w:rPr>
          <w:instrText xml:space="preserve"> PAGEREF _Toc243819722 \h </w:instrText>
        </w:r>
        <w:r w:rsidR="00AD71E3">
          <w:rPr>
            <w:noProof/>
            <w:webHidden/>
          </w:rPr>
        </w:r>
        <w:r w:rsidR="00AD71E3">
          <w:rPr>
            <w:noProof/>
            <w:webHidden/>
          </w:rPr>
          <w:fldChar w:fldCharType="separate"/>
        </w:r>
        <w:r w:rsidR="00AD71E3">
          <w:rPr>
            <w:noProof/>
            <w:webHidden/>
          </w:rPr>
          <w:t>196</w:t>
        </w:r>
        <w:r w:rsidR="00AD71E3">
          <w:rPr>
            <w:noProof/>
            <w:webHidden/>
          </w:rPr>
          <w:fldChar w:fldCharType="end"/>
        </w:r>
      </w:hyperlink>
    </w:p>
    <w:p w14:paraId="38501D55"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23" w:history="1">
        <w:r w:rsidR="00AD71E3" w:rsidRPr="009564E0">
          <w:rPr>
            <w:rStyle w:val="Hyperlink"/>
            <w:noProof/>
          </w:rPr>
          <w:t>3.2.12. Giao diện gắn sản phẩm vào chi nhánh</w:t>
        </w:r>
        <w:r w:rsidR="00AD71E3">
          <w:rPr>
            <w:noProof/>
            <w:webHidden/>
          </w:rPr>
          <w:tab/>
        </w:r>
        <w:r w:rsidR="00AD71E3">
          <w:rPr>
            <w:noProof/>
            <w:webHidden/>
          </w:rPr>
          <w:fldChar w:fldCharType="begin"/>
        </w:r>
        <w:r w:rsidR="00AD71E3">
          <w:rPr>
            <w:noProof/>
            <w:webHidden/>
          </w:rPr>
          <w:instrText xml:space="preserve"> PAGEREF _Toc243819723 \h </w:instrText>
        </w:r>
        <w:r w:rsidR="00AD71E3">
          <w:rPr>
            <w:noProof/>
            <w:webHidden/>
          </w:rPr>
        </w:r>
        <w:r w:rsidR="00AD71E3">
          <w:rPr>
            <w:noProof/>
            <w:webHidden/>
          </w:rPr>
          <w:fldChar w:fldCharType="separate"/>
        </w:r>
        <w:r w:rsidR="00AD71E3">
          <w:rPr>
            <w:noProof/>
            <w:webHidden/>
          </w:rPr>
          <w:t>197</w:t>
        </w:r>
        <w:r w:rsidR="00AD71E3">
          <w:rPr>
            <w:noProof/>
            <w:webHidden/>
          </w:rPr>
          <w:fldChar w:fldCharType="end"/>
        </w:r>
      </w:hyperlink>
    </w:p>
    <w:p w14:paraId="74821740"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24" w:history="1">
        <w:r w:rsidR="00AD71E3" w:rsidRPr="009564E0">
          <w:rPr>
            <w:rStyle w:val="Hyperlink"/>
            <w:noProof/>
          </w:rPr>
          <w:t>3.2.13. Giao diện tồn kho toàn chuỗi</w:t>
        </w:r>
        <w:r w:rsidR="00AD71E3">
          <w:rPr>
            <w:noProof/>
            <w:webHidden/>
          </w:rPr>
          <w:tab/>
        </w:r>
        <w:r w:rsidR="00AD71E3">
          <w:rPr>
            <w:noProof/>
            <w:webHidden/>
          </w:rPr>
          <w:fldChar w:fldCharType="begin"/>
        </w:r>
        <w:r w:rsidR="00AD71E3">
          <w:rPr>
            <w:noProof/>
            <w:webHidden/>
          </w:rPr>
          <w:instrText xml:space="preserve"> PAGEREF _Toc243819724 \h </w:instrText>
        </w:r>
        <w:r w:rsidR="00AD71E3">
          <w:rPr>
            <w:noProof/>
            <w:webHidden/>
          </w:rPr>
        </w:r>
        <w:r w:rsidR="00AD71E3">
          <w:rPr>
            <w:noProof/>
            <w:webHidden/>
          </w:rPr>
          <w:fldChar w:fldCharType="separate"/>
        </w:r>
        <w:r w:rsidR="00AD71E3">
          <w:rPr>
            <w:noProof/>
            <w:webHidden/>
          </w:rPr>
          <w:t>198</w:t>
        </w:r>
        <w:r w:rsidR="00AD71E3">
          <w:rPr>
            <w:noProof/>
            <w:webHidden/>
          </w:rPr>
          <w:fldChar w:fldCharType="end"/>
        </w:r>
      </w:hyperlink>
    </w:p>
    <w:p w14:paraId="3DC2D621"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25" w:history="1">
        <w:r w:rsidR="00AD71E3" w:rsidRPr="009564E0">
          <w:rPr>
            <w:rStyle w:val="Hyperlink"/>
            <w:noProof/>
          </w:rPr>
          <w:t>3.2.14. Giao diện quản lý đơn hàng</w:t>
        </w:r>
        <w:r w:rsidR="00AD71E3">
          <w:rPr>
            <w:noProof/>
            <w:webHidden/>
          </w:rPr>
          <w:tab/>
        </w:r>
        <w:r w:rsidR="00AD71E3">
          <w:rPr>
            <w:noProof/>
            <w:webHidden/>
          </w:rPr>
          <w:fldChar w:fldCharType="begin"/>
        </w:r>
        <w:r w:rsidR="00AD71E3">
          <w:rPr>
            <w:noProof/>
            <w:webHidden/>
          </w:rPr>
          <w:instrText xml:space="preserve"> PAGEREF _Toc243819725 \h </w:instrText>
        </w:r>
        <w:r w:rsidR="00AD71E3">
          <w:rPr>
            <w:noProof/>
            <w:webHidden/>
          </w:rPr>
        </w:r>
        <w:r w:rsidR="00AD71E3">
          <w:rPr>
            <w:noProof/>
            <w:webHidden/>
          </w:rPr>
          <w:fldChar w:fldCharType="separate"/>
        </w:r>
        <w:r w:rsidR="00AD71E3">
          <w:rPr>
            <w:noProof/>
            <w:webHidden/>
          </w:rPr>
          <w:t>200</w:t>
        </w:r>
        <w:r w:rsidR="00AD71E3">
          <w:rPr>
            <w:noProof/>
            <w:webHidden/>
          </w:rPr>
          <w:fldChar w:fldCharType="end"/>
        </w:r>
      </w:hyperlink>
    </w:p>
    <w:p w14:paraId="769D8EC5"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26" w:history="1">
        <w:r w:rsidR="00AD71E3" w:rsidRPr="009564E0">
          <w:rPr>
            <w:rStyle w:val="Hyperlink"/>
            <w:noProof/>
          </w:rPr>
          <w:t>3.2.15. Giao diện chi tiết đơn hàng của quản trị viên</w:t>
        </w:r>
        <w:r w:rsidR="00AD71E3">
          <w:rPr>
            <w:noProof/>
            <w:webHidden/>
          </w:rPr>
          <w:tab/>
        </w:r>
        <w:r w:rsidR="00AD71E3">
          <w:rPr>
            <w:noProof/>
            <w:webHidden/>
          </w:rPr>
          <w:fldChar w:fldCharType="begin"/>
        </w:r>
        <w:r w:rsidR="00AD71E3">
          <w:rPr>
            <w:noProof/>
            <w:webHidden/>
          </w:rPr>
          <w:instrText xml:space="preserve"> PAGEREF _Toc243819726 \h </w:instrText>
        </w:r>
        <w:r w:rsidR="00AD71E3">
          <w:rPr>
            <w:noProof/>
            <w:webHidden/>
          </w:rPr>
        </w:r>
        <w:r w:rsidR="00AD71E3">
          <w:rPr>
            <w:noProof/>
            <w:webHidden/>
          </w:rPr>
          <w:fldChar w:fldCharType="separate"/>
        </w:r>
        <w:r w:rsidR="00AD71E3">
          <w:rPr>
            <w:noProof/>
            <w:webHidden/>
          </w:rPr>
          <w:t>202</w:t>
        </w:r>
        <w:r w:rsidR="00AD71E3">
          <w:rPr>
            <w:noProof/>
            <w:webHidden/>
          </w:rPr>
          <w:fldChar w:fldCharType="end"/>
        </w:r>
      </w:hyperlink>
    </w:p>
    <w:p w14:paraId="157B1328"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27" w:history="1">
        <w:r w:rsidR="00AD71E3" w:rsidRPr="009564E0">
          <w:rPr>
            <w:rStyle w:val="Hyperlink"/>
            <w:noProof/>
          </w:rPr>
          <w:t>3.2.16. Giao diện quản lý thanh toán trực tuyến</w:t>
        </w:r>
        <w:r w:rsidR="00AD71E3">
          <w:rPr>
            <w:noProof/>
            <w:webHidden/>
          </w:rPr>
          <w:tab/>
        </w:r>
        <w:r w:rsidR="00AD71E3">
          <w:rPr>
            <w:noProof/>
            <w:webHidden/>
          </w:rPr>
          <w:fldChar w:fldCharType="begin"/>
        </w:r>
        <w:r w:rsidR="00AD71E3">
          <w:rPr>
            <w:noProof/>
            <w:webHidden/>
          </w:rPr>
          <w:instrText xml:space="preserve"> PAGEREF _Toc243819727 \h </w:instrText>
        </w:r>
        <w:r w:rsidR="00AD71E3">
          <w:rPr>
            <w:noProof/>
            <w:webHidden/>
          </w:rPr>
        </w:r>
        <w:r w:rsidR="00AD71E3">
          <w:rPr>
            <w:noProof/>
            <w:webHidden/>
          </w:rPr>
          <w:fldChar w:fldCharType="separate"/>
        </w:r>
        <w:r w:rsidR="00AD71E3">
          <w:rPr>
            <w:noProof/>
            <w:webHidden/>
          </w:rPr>
          <w:t>203</w:t>
        </w:r>
        <w:r w:rsidR="00AD71E3">
          <w:rPr>
            <w:noProof/>
            <w:webHidden/>
          </w:rPr>
          <w:fldChar w:fldCharType="end"/>
        </w:r>
      </w:hyperlink>
    </w:p>
    <w:p w14:paraId="2D9A951D"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28" w:history="1">
        <w:r w:rsidR="00AD71E3" w:rsidRPr="009564E0">
          <w:rPr>
            <w:rStyle w:val="Hyperlink"/>
            <w:noProof/>
          </w:rPr>
          <w:t>3.2.17. Giao diện chi tiết thanh toán của một đơn</w:t>
        </w:r>
        <w:r w:rsidR="00AD71E3">
          <w:rPr>
            <w:noProof/>
            <w:webHidden/>
          </w:rPr>
          <w:tab/>
        </w:r>
        <w:r w:rsidR="00AD71E3">
          <w:rPr>
            <w:noProof/>
            <w:webHidden/>
          </w:rPr>
          <w:fldChar w:fldCharType="begin"/>
        </w:r>
        <w:r w:rsidR="00AD71E3">
          <w:rPr>
            <w:noProof/>
            <w:webHidden/>
          </w:rPr>
          <w:instrText xml:space="preserve"> PAGEREF _Toc243819728 \h </w:instrText>
        </w:r>
        <w:r w:rsidR="00AD71E3">
          <w:rPr>
            <w:noProof/>
            <w:webHidden/>
          </w:rPr>
        </w:r>
        <w:r w:rsidR="00AD71E3">
          <w:rPr>
            <w:noProof/>
            <w:webHidden/>
          </w:rPr>
          <w:fldChar w:fldCharType="separate"/>
        </w:r>
        <w:r w:rsidR="00AD71E3">
          <w:rPr>
            <w:noProof/>
            <w:webHidden/>
          </w:rPr>
          <w:t>205</w:t>
        </w:r>
        <w:r w:rsidR="00AD71E3">
          <w:rPr>
            <w:noProof/>
            <w:webHidden/>
          </w:rPr>
          <w:fldChar w:fldCharType="end"/>
        </w:r>
      </w:hyperlink>
    </w:p>
    <w:p w14:paraId="1E573A20"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29" w:history="1">
        <w:r w:rsidR="00AD71E3" w:rsidRPr="009564E0">
          <w:rPr>
            <w:rStyle w:val="Hyperlink"/>
            <w:noProof/>
          </w:rPr>
          <w:t>3.2.18. Giao diện yêu cầu trả hàng của quản trị viên</w:t>
        </w:r>
        <w:r w:rsidR="00AD71E3">
          <w:rPr>
            <w:noProof/>
            <w:webHidden/>
          </w:rPr>
          <w:tab/>
        </w:r>
        <w:r w:rsidR="00AD71E3">
          <w:rPr>
            <w:noProof/>
            <w:webHidden/>
          </w:rPr>
          <w:fldChar w:fldCharType="begin"/>
        </w:r>
        <w:r w:rsidR="00AD71E3">
          <w:rPr>
            <w:noProof/>
            <w:webHidden/>
          </w:rPr>
          <w:instrText xml:space="preserve"> PAGEREF _Toc243819729 \h </w:instrText>
        </w:r>
        <w:r w:rsidR="00AD71E3">
          <w:rPr>
            <w:noProof/>
            <w:webHidden/>
          </w:rPr>
        </w:r>
        <w:r w:rsidR="00AD71E3">
          <w:rPr>
            <w:noProof/>
            <w:webHidden/>
          </w:rPr>
          <w:fldChar w:fldCharType="separate"/>
        </w:r>
        <w:r w:rsidR="00AD71E3">
          <w:rPr>
            <w:noProof/>
            <w:webHidden/>
          </w:rPr>
          <w:t>206</w:t>
        </w:r>
        <w:r w:rsidR="00AD71E3">
          <w:rPr>
            <w:noProof/>
            <w:webHidden/>
          </w:rPr>
          <w:fldChar w:fldCharType="end"/>
        </w:r>
      </w:hyperlink>
    </w:p>
    <w:p w14:paraId="135DA722"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30" w:history="1">
        <w:r w:rsidR="00AD71E3" w:rsidRPr="009564E0">
          <w:rPr>
            <w:rStyle w:val="Hyperlink"/>
            <w:noProof/>
          </w:rPr>
          <w:t>3.2.19. Giao diện quản lý khuyến mãi</w:t>
        </w:r>
        <w:r w:rsidR="00AD71E3">
          <w:rPr>
            <w:noProof/>
            <w:webHidden/>
          </w:rPr>
          <w:tab/>
        </w:r>
        <w:r w:rsidR="00AD71E3">
          <w:rPr>
            <w:noProof/>
            <w:webHidden/>
          </w:rPr>
          <w:fldChar w:fldCharType="begin"/>
        </w:r>
        <w:r w:rsidR="00AD71E3">
          <w:rPr>
            <w:noProof/>
            <w:webHidden/>
          </w:rPr>
          <w:instrText xml:space="preserve"> PAGEREF _Toc243819730 \h </w:instrText>
        </w:r>
        <w:r w:rsidR="00AD71E3">
          <w:rPr>
            <w:noProof/>
            <w:webHidden/>
          </w:rPr>
        </w:r>
        <w:r w:rsidR="00AD71E3">
          <w:rPr>
            <w:noProof/>
            <w:webHidden/>
          </w:rPr>
          <w:fldChar w:fldCharType="separate"/>
        </w:r>
        <w:r w:rsidR="00AD71E3">
          <w:rPr>
            <w:noProof/>
            <w:webHidden/>
          </w:rPr>
          <w:t>207</w:t>
        </w:r>
        <w:r w:rsidR="00AD71E3">
          <w:rPr>
            <w:noProof/>
            <w:webHidden/>
          </w:rPr>
          <w:fldChar w:fldCharType="end"/>
        </w:r>
      </w:hyperlink>
    </w:p>
    <w:p w14:paraId="0AE17E19"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31" w:history="1">
        <w:r w:rsidR="00AD71E3" w:rsidRPr="009564E0">
          <w:rPr>
            <w:rStyle w:val="Hyperlink"/>
            <w:noProof/>
          </w:rPr>
          <w:t>3.2.20. Giao diện thêm mã khuyến mãi</w:t>
        </w:r>
        <w:r w:rsidR="00AD71E3">
          <w:rPr>
            <w:noProof/>
            <w:webHidden/>
          </w:rPr>
          <w:tab/>
        </w:r>
        <w:r w:rsidR="00AD71E3">
          <w:rPr>
            <w:noProof/>
            <w:webHidden/>
          </w:rPr>
          <w:fldChar w:fldCharType="begin"/>
        </w:r>
        <w:r w:rsidR="00AD71E3">
          <w:rPr>
            <w:noProof/>
            <w:webHidden/>
          </w:rPr>
          <w:instrText xml:space="preserve"> PAGEREF _Toc243819731 \h </w:instrText>
        </w:r>
        <w:r w:rsidR="00AD71E3">
          <w:rPr>
            <w:noProof/>
            <w:webHidden/>
          </w:rPr>
        </w:r>
        <w:r w:rsidR="00AD71E3">
          <w:rPr>
            <w:noProof/>
            <w:webHidden/>
          </w:rPr>
          <w:fldChar w:fldCharType="separate"/>
        </w:r>
        <w:r w:rsidR="00AD71E3">
          <w:rPr>
            <w:noProof/>
            <w:webHidden/>
          </w:rPr>
          <w:t>208</w:t>
        </w:r>
        <w:r w:rsidR="00AD71E3">
          <w:rPr>
            <w:noProof/>
            <w:webHidden/>
          </w:rPr>
          <w:fldChar w:fldCharType="end"/>
        </w:r>
      </w:hyperlink>
    </w:p>
    <w:p w14:paraId="07AF4826"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32" w:history="1">
        <w:r w:rsidR="00AD71E3" w:rsidRPr="009564E0">
          <w:rPr>
            <w:rStyle w:val="Hyperlink"/>
            <w:noProof/>
          </w:rPr>
          <w:t>3.2.21. Giao diện kiểm duyệt đánh giá</w:t>
        </w:r>
        <w:r w:rsidR="00AD71E3">
          <w:rPr>
            <w:noProof/>
            <w:webHidden/>
          </w:rPr>
          <w:tab/>
        </w:r>
        <w:r w:rsidR="00AD71E3">
          <w:rPr>
            <w:noProof/>
            <w:webHidden/>
          </w:rPr>
          <w:fldChar w:fldCharType="begin"/>
        </w:r>
        <w:r w:rsidR="00AD71E3">
          <w:rPr>
            <w:noProof/>
            <w:webHidden/>
          </w:rPr>
          <w:instrText xml:space="preserve"> PAGEREF _Toc243819732 \h </w:instrText>
        </w:r>
        <w:r w:rsidR="00AD71E3">
          <w:rPr>
            <w:noProof/>
            <w:webHidden/>
          </w:rPr>
        </w:r>
        <w:r w:rsidR="00AD71E3">
          <w:rPr>
            <w:noProof/>
            <w:webHidden/>
          </w:rPr>
          <w:fldChar w:fldCharType="separate"/>
        </w:r>
        <w:r w:rsidR="00AD71E3">
          <w:rPr>
            <w:noProof/>
            <w:webHidden/>
          </w:rPr>
          <w:t>209</w:t>
        </w:r>
        <w:r w:rsidR="00AD71E3">
          <w:rPr>
            <w:noProof/>
            <w:webHidden/>
          </w:rPr>
          <w:fldChar w:fldCharType="end"/>
        </w:r>
      </w:hyperlink>
    </w:p>
    <w:p w14:paraId="6A6F7CB8" w14:textId="77777777" w:rsidR="00AD71E3" w:rsidRDefault="00000000" w:rsidP="00A63EAA">
      <w:pPr>
        <w:pStyle w:val="TOC2"/>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33" w:history="1">
        <w:r w:rsidR="00AD71E3" w:rsidRPr="009564E0">
          <w:rPr>
            <w:rStyle w:val="Hyperlink"/>
            <w:noProof/>
          </w:rPr>
          <w:t>3.3. Giao diện nhân viên</w:t>
        </w:r>
        <w:r w:rsidR="00AD71E3">
          <w:rPr>
            <w:noProof/>
            <w:webHidden/>
          </w:rPr>
          <w:tab/>
        </w:r>
        <w:r w:rsidR="00AD71E3">
          <w:rPr>
            <w:noProof/>
            <w:webHidden/>
          </w:rPr>
          <w:fldChar w:fldCharType="begin"/>
        </w:r>
        <w:r w:rsidR="00AD71E3">
          <w:rPr>
            <w:noProof/>
            <w:webHidden/>
          </w:rPr>
          <w:instrText xml:space="preserve"> PAGEREF _Toc243819733 \h </w:instrText>
        </w:r>
        <w:r w:rsidR="00AD71E3">
          <w:rPr>
            <w:noProof/>
            <w:webHidden/>
          </w:rPr>
        </w:r>
        <w:r w:rsidR="00AD71E3">
          <w:rPr>
            <w:noProof/>
            <w:webHidden/>
          </w:rPr>
          <w:fldChar w:fldCharType="separate"/>
        </w:r>
        <w:r w:rsidR="00AD71E3">
          <w:rPr>
            <w:noProof/>
            <w:webHidden/>
          </w:rPr>
          <w:t>209</w:t>
        </w:r>
        <w:r w:rsidR="00AD71E3">
          <w:rPr>
            <w:noProof/>
            <w:webHidden/>
          </w:rPr>
          <w:fldChar w:fldCharType="end"/>
        </w:r>
      </w:hyperlink>
    </w:p>
    <w:p w14:paraId="52109169"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34" w:history="1">
        <w:r w:rsidR="00AD71E3" w:rsidRPr="009564E0">
          <w:rPr>
            <w:rStyle w:val="Hyperlink"/>
            <w:noProof/>
          </w:rPr>
          <w:t>3.3.1. Giao diện dashboard nhân viên</w:t>
        </w:r>
        <w:r w:rsidR="00AD71E3">
          <w:rPr>
            <w:noProof/>
            <w:webHidden/>
          </w:rPr>
          <w:tab/>
        </w:r>
        <w:r w:rsidR="00AD71E3">
          <w:rPr>
            <w:noProof/>
            <w:webHidden/>
          </w:rPr>
          <w:fldChar w:fldCharType="begin"/>
        </w:r>
        <w:r w:rsidR="00AD71E3">
          <w:rPr>
            <w:noProof/>
            <w:webHidden/>
          </w:rPr>
          <w:instrText xml:space="preserve"> PAGEREF _Toc243819734 \h </w:instrText>
        </w:r>
        <w:r w:rsidR="00AD71E3">
          <w:rPr>
            <w:noProof/>
            <w:webHidden/>
          </w:rPr>
        </w:r>
        <w:r w:rsidR="00AD71E3">
          <w:rPr>
            <w:noProof/>
            <w:webHidden/>
          </w:rPr>
          <w:fldChar w:fldCharType="separate"/>
        </w:r>
        <w:r w:rsidR="00AD71E3">
          <w:rPr>
            <w:noProof/>
            <w:webHidden/>
          </w:rPr>
          <w:t>210</w:t>
        </w:r>
        <w:r w:rsidR="00AD71E3">
          <w:rPr>
            <w:noProof/>
            <w:webHidden/>
          </w:rPr>
          <w:fldChar w:fldCharType="end"/>
        </w:r>
      </w:hyperlink>
    </w:p>
    <w:p w14:paraId="60A73891"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35" w:history="1">
        <w:r w:rsidR="00AD71E3" w:rsidRPr="009564E0">
          <w:rPr>
            <w:rStyle w:val="Hyperlink"/>
            <w:noProof/>
          </w:rPr>
          <w:t>3.3.2. Giao diện hàng đợi phần giao hàng</w:t>
        </w:r>
        <w:r w:rsidR="00AD71E3">
          <w:rPr>
            <w:noProof/>
            <w:webHidden/>
          </w:rPr>
          <w:tab/>
        </w:r>
        <w:r w:rsidR="00AD71E3">
          <w:rPr>
            <w:noProof/>
            <w:webHidden/>
          </w:rPr>
          <w:fldChar w:fldCharType="begin"/>
        </w:r>
        <w:r w:rsidR="00AD71E3">
          <w:rPr>
            <w:noProof/>
            <w:webHidden/>
          </w:rPr>
          <w:instrText xml:space="preserve"> PAGEREF _Toc243819735 \h </w:instrText>
        </w:r>
        <w:r w:rsidR="00AD71E3">
          <w:rPr>
            <w:noProof/>
            <w:webHidden/>
          </w:rPr>
        </w:r>
        <w:r w:rsidR="00AD71E3">
          <w:rPr>
            <w:noProof/>
            <w:webHidden/>
          </w:rPr>
          <w:fldChar w:fldCharType="separate"/>
        </w:r>
        <w:r w:rsidR="00AD71E3">
          <w:rPr>
            <w:noProof/>
            <w:webHidden/>
          </w:rPr>
          <w:t>211</w:t>
        </w:r>
        <w:r w:rsidR="00AD71E3">
          <w:rPr>
            <w:noProof/>
            <w:webHidden/>
          </w:rPr>
          <w:fldChar w:fldCharType="end"/>
        </w:r>
      </w:hyperlink>
    </w:p>
    <w:p w14:paraId="0A320133"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36" w:history="1">
        <w:r w:rsidR="00AD71E3" w:rsidRPr="009564E0">
          <w:rPr>
            <w:rStyle w:val="Hyperlink"/>
            <w:noProof/>
          </w:rPr>
          <w:t>3.3.3. Giao diện hàng đợi nhận tại cửa hàng</w:t>
        </w:r>
        <w:r w:rsidR="00AD71E3">
          <w:rPr>
            <w:noProof/>
            <w:webHidden/>
          </w:rPr>
          <w:tab/>
        </w:r>
        <w:r w:rsidR="00AD71E3">
          <w:rPr>
            <w:noProof/>
            <w:webHidden/>
          </w:rPr>
          <w:fldChar w:fldCharType="begin"/>
        </w:r>
        <w:r w:rsidR="00AD71E3">
          <w:rPr>
            <w:noProof/>
            <w:webHidden/>
          </w:rPr>
          <w:instrText xml:space="preserve"> PAGEREF _Toc243819736 \h </w:instrText>
        </w:r>
        <w:r w:rsidR="00AD71E3">
          <w:rPr>
            <w:noProof/>
            <w:webHidden/>
          </w:rPr>
        </w:r>
        <w:r w:rsidR="00AD71E3">
          <w:rPr>
            <w:noProof/>
            <w:webHidden/>
          </w:rPr>
          <w:fldChar w:fldCharType="separate"/>
        </w:r>
        <w:r w:rsidR="00AD71E3">
          <w:rPr>
            <w:noProof/>
            <w:webHidden/>
          </w:rPr>
          <w:t>212</w:t>
        </w:r>
        <w:r w:rsidR="00AD71E3">
          <w:rPr>
            <w:noProof/>
            <w:webHidden/>
          </w:rPr>
          <w:fldChar w:fldCharType="end"/>
        </w:r>
      </w:hyperlink>
    </w:p>
    <w:p w14:paraId="3B64B1EE"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37" w:history="1">
        <w:r w:rsidR="00AD71E3" w:rsidRPr="009564E0">
          <w:rPr>
            <w:rStyle w:val="Hyperlink"/>
            <w:noProof/>
          </w:rPr>
          <w:t>3.3.4. Giao diện chi tiết phần giao đang giao (giao tận nơi)</w:t>
        </w:r>
        <w:r w:rsidR="00AD71E3">
          <w:rPr>
            <w:noProof/>
            <w:webHidden/>
          </w:rPr>
          <w:tab/>
        </w:r>
        <w:r w:rsidR="00AD71E3">
          <w:rPr>
            <w:noProof/>
            <w:webHidden/>
          </w:rPr>
          <w:fldChar w:fldCharType="begin"/>
        </w:r>
        <w:r w:rsidR="00AD71E3">
          <w:rPr>
            <w:noProof/>
            <w:webHidden/>
          </w:rPr>
          <w:instrText xml:space="preserve"> PAGEREF _Toc243819737 \h </w:instrText>
        </w:r>
        <w:r w:rsidR="00AD71E3">
          <w:rPr>
            <w:noProof/>
            <w:webHidden/>
          </w:rPr>
        </w:r>
        <w:r w:rsidR="00AD71E3">
          <w:rPr>
            <w:noProof/>
            <w:webHidden/>
          </w:rPr>
          <w:fldChar w:fldCharType="separate"/>
        </w:r>
        <w:r w:rsidR="00AD71E3">
          <w:rPr>
            <w:noProof/>
            <w:webHidden/>
          </w:rPr>
          <w:t>214</w:t>
        </w:r>
        <w:r w:rsidR="00AD71E3">
          <w:rPr>
            <w:noProof/>
            <w:webHidden/>
          </w:rPr>
          <w:fldChar w:fldCharType="end"/>
        </w:r>
      </w:hyperlink>
    </w:p>
    <w:p w14:paraId="210ADE57"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38" w:history="1">
        <w:r w:rsidR="00AD71E3" w:rsidRPr="009564E0">
          <w:rPr>
            <w:rStyle w:val="Hyperlink"/>
            <w:noProof/>
          </w:rPr>
          <w:t>3.3.5. Giao diện chi tiết phần giao nhận tại cửa hàng (xác minh mã)</w:t>
        </w:r>
        <w:r w:rsidR="00AD71E3">
          <w:rPr>
            <w:noProof/>
            <w:webHidden/>
          </w:rPr>
          <w:tab/>
        </w:r>
        <w:r w:rsidR="00AD71E3">
          <w:rPr>
            <w:noProof/>
            <w:webHidden/>
          </w:rPr>
          <w:fldChar w:fldCharType="begin"/>
        </w:r>
        <w:r w:rsidR="00AD71E3">
          <w:rPr>
            <w:noProof/>
            <w:webHidden/>
          </w:rPr>
          <w:instrText xml:space="preserve"> PAGEREF _Toc243819738 \h </w:instrText>
        </w:r>
        <w:r w:rsidR="00AD71E3">
          <w:rPr>
            <w:noProof/>
            <w:webHidden/>
          </w:rPr>
        </w:r>
        <w:r w:rsidR="00AD71E3">
          <w:rPr>
            <w:noProof/>
            <w:webHidden/>
          </w:rPr>
          <w:fldChar w:fldCharType="separate"/>
        </w:r>
        <w:r w:rsidR="00AD71E3">
          <w:rPr>
            <w:noProof/>
            <w:webHidden/>
          </w:rPr>
          <w:t>216</w:t>
        </w:r>
        <w:r w:rsidR="00AD71E3">
          <w:rPr>
            <w:noProof/>
            <w:webHidden/>
          </w:rPr>
          <w:fldChar w:fldCharType="end"/>
        </w:r>
      </w:hyperlink>
    </w:p>
    <w:p w14:paraId="39007224"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39" w:history="1">
        <w:r w:rsidR="00AD71E3" w:rsidRPr="009564E0">
          <w:rPr>
            <w:rStyle w:val="Hyperlink"/>
            <w:noProof/>
          </w:rPr>
          <w:t>3.3.6. Giao diện tồn kho chi nhánh</w:t>
        </w:r>
        <w:r w:rsidR="00AD71E3">
          <w:rPr>
            <w:noProof/>
            <w:webHidden/>
          </w:rPr>
          <w:tab/>
        </w:r>
        <w:r w:rsidR="00AD71E3">
          <w:rPr>
            <w:noProof/>
            <w:webHidden/>
          </w:rPr>
          <w:fldChar w:fldCharType="begin"/>
        </w:r>
        <w:r w:rsidR="00AD71E3">
          <w:rPr>
            <w:noProof/>
            <w:webHidden/>
          </w:rPr>
          <w:instrText xml:space="preserve"> PAGEREF _Toc243819739 \h </w:instrText>
        </w:r>
        <w:r w:rsidR="00AD71E3">
          <w:rPr>
            <w:noProof/>
            <w:webHidden/>
          </w:rPr>
        </w:r>
        <w:r w:rsidR="00AD71E3">
          <w:rPr>
            <w:noProof/>
            <w:webHidden/>
          </w:rPr>
          <w:fldChar w:fldCharType="separate"/>
        </w:r>
        <w:r w:rsidR="00AD71E3">
          <w:rPr>
            <w:noProof/>
            <w:webHidden/>
          </w:rPr>
          <w:t>218</w:t>
        </w:r>
        <w:r w:rsidR="00AD71E3">
          <w:rPr>
            <w:noProof/>
            <w:webHidden/>
          </w:rPr>
          <w:fldChar w:fldCharType="end"/>
        </w:r>
      </w:hyperlink>
    </w:p>
    <w:p w14:paraId="6127B44E"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40" w:history="1">
        <w:r w:rsidR="00AD71E3" w:rsidRPr="009564E0">
          <w:rPr>
            <w:rStyle w:val="Hyperlink"/>
            <w:noProof/>
          </w:rPr>
          <w:t>3.3.7. Giao diện điều chỉnh tồn kho</w:t>
        </w:r>
        <w:r w:rsidR="00AD71E3">
          <w:rPr>
            <w:noProof/>
            <w:webHidden/>
          </w:rPr>
          <w:tab/>
        </w:r>
        <w:r w:rsidR="00AD71E3">
          <w:rPr>
            <w:noProof/>
            <w:webHidden/>
          </w:rPr>
          <w:fldChar w:fldCharType="begin"/>
        </w:r>
        <w:r w:rsidR="00AD71E3">
          <w:rPr>
            <w:noProof/>
            <w:webHidden/>
          </w:rPr>
          <w:instrText xml:space="preserve"> PAGEREF _Toc243819740 \h </w:instrText>
        </w:r>
        <w:r w:rsidR="00AD71E3">
          <w:rPr>
            <w:noProof/>
            <w:webHidden/>
          </w:rPr>
        </w:r>
        <w:r w:rsidR="00AD71E3">
          <w:rPr>
            <w:noProof/>
            <w:webHidden/>
          </w:rPr>
          <w:fldChar w:fldCharType="separate"/>
        </w:r>
        <w:r w:rsidR="00AD71E3">
          <w:rPr>
            <w:noProof/>
            <w:webHidden/>
          </w:rPr>
          <w:t>219</w:t>
        </w:r>
        <w:r w:rsidR="00AD71E3">
          <w:rPr>
            <w:noProof/>
            <w:webHidden/>
          </w:rPr>
          <w:fldChar w:fldCharType="end"/>
        </w:r>
      </w:hyperlink>
    </w:p>
    <w:p w14:paraId="4B3CFD63"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41" w:history="1">
        <w:r w:rsidR="00AD71E3" w:rsidRPr="009564E0">
          <w:rPr>
            <w:rStyle w:val="Hyperlink"/>
            <w:noProof/>
          </w:rPr>
          <w:t>3.3.8. Giao diện nhật ký biến động tồn</w:t>
        </w:r>
        <w:r w:rsidR="00AD71E3">
          <w:rPr>
            <w:noProof/>
            <w:webHidden/>
          </w:rPr>
          <w:tab/>
        </w:r>
        <w:r w:rsidR="00AD71E3">
          <w:rPr>
            <w:noProof/>
            <w:webHidden/>
          </w:rPr>
          <w:fldChar w:fldCharType="begin"/>
        </w:r>
        <w:r w:rsidR="00AD71E3">
          <w:rPr>
            <w:noProof/>
            <w:webHidden/>
          </w:rPr>
          <w:instrText xml:space="preserve"> PAGEREF _Toc243819741 \h </w:instrText>
        </w:r>
        <w:r w:rsidR="00AD71E3">
          <w:rPr>
            <w:noProof/>
            <w:webHidden/>
          </w:rPr>
        </w:r>
        <w:r w:rsidR="00AD71E3">
          <w:rPr>
            <w:noProof/>
            <w:webHidden/>
          </w:rPr>
          <w:fldChar w:fldCharType="separate"/>
        </w:r>
        <w:r w:rsidR="00AD71E3">
          <w:rPr>
            <w:noProof/>
            <w:webHidden/>
          </w:rPr>
          <w:t>221</w:t>
        </w:r>
        <w:r w:rsidR="00AD71E3">
          <w:rPr>
            <w:noProof/>
            <w:webHidden/>
          </w:rPr>
          <w:fldChar w:fldCharType="end"/>
        </w:r>
      </w:hyperlink>
    </w:p>
    <w:p w14:paraId="7DD18BC3"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42" w:history="1">
        <w:r w:rsidR="00AD71E3" w:rsidRPr="009564E0">
          <w:rPr>
            <w:rStyle w:val="Hyperlink"/>
            <w:noProof/>
          </w:rPr>
          <w:t>3.3.9. Giao diện lịch sử biến động tồn của một sản phẩm</w:t>
        </w:r>
        <w:r w:rsidR="00AD71E3">
          <w:rPr>
            <w:noProof/>
            <w:webHidden/>
          </w:rPr>
          <w:tab/>
        </w:r>
        <w:r w:rsidR="00AD71E3">
          <w:rPr>
            <w:noProof/>
            <w:webHidden/>
          </w:rPr>
          <w:fldChar w:fldCharType="begin"/>
        </w:r>
        <w:r w:rsidR="00AD71E3">
          <w:rPr>
            <w:noProof/>
            <w:webHidden/>
          </w:rPr>
          <w:instrText xml:space="preserve"> PAGEREF _Toc243819742 \h </w:instrText>
        </w:r>
        <w:r w:rsidR="00AD71E3">
          <w:rPr>
            <w:noProof/>
            <w:webHidden/>
          </w:rPr>
        </w:r>
        <w:r w:rsidR="00AD71E3">
          <w:rPr>
            <w:noProof/>
            <w:webHidden/>
          </w:rPr>
          <w:fldChar w:fldCharType="separate"/>
        </w:r>
        <w:r w:rsidR="00AD71E3">
          <w:rPr>
            <w:noProof/>
            <w:webHidden/>
          </w:rPr>
          <w:t>222</w:t>
        </w:r>
        <w:r w:rsidR="00AD71E3">
          <w:rPr>
            <w:noProof/>
            <w:webHidden/>
          </w:rPr>
          <w:fldChar w:fldCharType="end"/>
        </w:r>
      </w:hyperlink>
    </w:p>
    <w:p w14:paraId="6AEBBF02"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43" w:history="1">
        <w:r w:rsidR="00AD71E3" w:rsidRPr="009564E0">
          <w:rPr>
            <w:rStyle w:val="Hyperlink"/>
            <w:noProof/>
          </w:rPr>
          <w:t>3.3.10. Giao diện hàng khách trả</w:t>
        </w:r>
        <w:r w:rsidR="00AD71E3">
          <w:rPr>
            <w:noProof/>
            <w:webHidden/>
          </w:rPr>
          <w:tab/>
        </w:r>
        <w:r w:rsidR="00AD71E3">
          <w:rPr>
            <w:noProof/>
            <w:webHidden/>
          </w:rPr>
          <w:fldChar w:fldCharType="begin"/>
        </w:r>
        <w:r w:rsidR="00AD71E3">
          <w:rPr>
            <w:noProof/>
            <w:webHidden/>
          </w:rPr>
          <w:instrText xml:space="preserve"> PAGEREF _Toc243819743 \h </w:instrText>
        </w:r>
        <w:r w:rsidR="00AD71E3">
          <w:rPr>
            <w:noProof/>
            <w:webHidden/>
          </w:rPr>
        </w:r>
        <w:r w:rsidR="00AD71E3">
          <w:rPr>
            <w:noProof/>
            <w:webHidden/>
          </w:rPr>
          <w:fldChar w:fldCharType="separate"/>
        </w:r>
        <w:r w:rsidR="00AD71E3">
          <w:rPr>
            <w:noProof/>
            <w:webHidden/>
          </w:rPr>
          <w:t>223</w:t>
        </w:r>
        <w:r w:rsidR="00AD71E3">
          <w:rPr>
            <w:noProof/>
            <w:webHidden/>
          </w:rPr>
          <w:fldChar w:fldCharType="end"/>
        </w:r>
      </w:hyperlink>
    </w:p>
    <w:p w14:paraId="710BA3A3"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44" w:history="1">
        <w:r w:rsidR="00AD71E3" w:rsidRPr="009564E0">
          <w:rPr>
            <w:rStyle w:val="Hyperlink"/>
            <w:noProof/>
          </w:rPr>
          <w:t>3.3.11. Giao diện đánh giá của chi nhánh</w:t>
        </w:r>
        <w:r w:rsidR="00AD71E3">
          <w:rPr>
            <w:noProof/>
            <w:webHidden/>
          </w:rPr>
          <w:tab/>
        </w:r>
        <w:r w:rsidR="00AD71E3">
          <w:rPr>
            <w:noProof/>
            <w:webHidden/>
          </w:rPr>
          <w:fldChar w:fldCharType="begin"/>
        </w:r>
        <w:r w:rsidR="00AD71E3">
          <w:rPr>
            <w:noProof/>
            <w:webHidden/>
          </w:rPr>
          <w:instrText xml:space="preserve"> PAGEREF _Toc243819744 \h </w:instrText>
        </w:r>
        <w:r w:rsidR="00AD71E3">
          <w:rPr>
            <w:noProof/>
            <w:webHidden/>
          </w:rPr>
        </w:r>
        <w:r w:rsidR="00AD71E3">
          <w:rPr>
            <w:noProof/>
            <w:webHidden/>
          </w:rPr>
          <w:fldChar w:fldCharType="separate"/>
        </w:r>
        <w:r w:rsidR="00AD71E3">
          <w:rPr>
            <w:noProof/>
            <w:webHidden/>
          </w:rPr>
          <w:t>224</w:t>
        </w:r>
        <w:r w:rsidR="00AD71E3">
          <w:rPr>
            <w:noProof/>
            <w:webHidden/>
          </w:rPr>
          <w:fldChar w:fldCharType="end"/>
        </w:r>
      </w:hyperlink>
    </w:p>
    <w:p w14:paraId="6691A46A" w14:textId="77777777" w:rsidR="00AD71E3" w:rsidRDefault="00000000" w:rsidP="00A63EAA">
      <w:pPr>
        <w:pStyle w:val="TOC3"/>
        <w:tabs>
          <w:tab w:val="right" w:leader="dot" w:pos="9061"/>
        </w:tabs>
        <w:spacing w:after="0" w:line="360" w:lineRule="auto"/>
        <w:rPr>
          <w:rFonts w:asciiTheme="minorHAnsi" w:eastAsiaTheme="minorEastAsia" w:hAnsiTheme="minorHAnsi" w:cstheme="minorBidi"/>
          <w:noProof/>
          <w:color w:val="auto"/>
          <w:kern w:val="2"/>
          <w:sz w:val="24"/>
          <w:szCs w:val="24"/>
          <w14:ligatures w14:val="standardContextual"/>
        </w:rPr>
      </w:pPr>
      <w:hyperlink w:anchor="_Toc243819745" w:history="1">
        <w:r w:rsidR="00AD71E3" w:rsidRPr="009564E0">
          <w:rPr>
            <w:rStyle w:val="Hyperlink"/>
            <w:noProof/>
          </w:rPr>
          <w:t>3.3.12. Giao diện chi tiết đánh giá và phản hồi</w:t>
        </w:r>
        <w:r w:rsidR="00AD71E3">
          <w:rPr>
            <w:noProof/>
            <w:webHidden/>
          </w:rPr>
          <w:tab/>
        </w:r>
        <w:r w:rsidR="00AD71E3">
          <w:rPr>
            <w:noProof/>
            <w:webHidden/>
          </w:rPr>
          <w:fldChar w:fldCharType="begin"/>
        </w:r>
        <w:r w:rsidR="00AD71E3">
          <w:rPr>
            <w:noProof/>
            <w:webHidden/>
          </w:rPr>
          <w:instrText xml:space="preserve"> PAGEREF _Toc243819745 \h </w:instrText>
        </w:r>
        <w:r w:rsidR="00AD71E3">
          <w:rPr>
            <w:noProof/>
            <w:webHidden/>
          </w:rPr>
        </w:r>
        <w:r w:rsidR="00AD71E3">
          <w:rPr>
            <w:noProof/>
            <w:webHidden/>
          </w:rPr>
          <w:fldChar w:fldCharType="separate"/>
        </w:r>
        <w:r w:rsidR="00AD71E3">
          <w:rPr>
            <w:noProof/>
            <w:webHidden/>
          </w:rPr>
          <w:t>225</w:t>
        </w:r>
        <w:r w:rsidR="00AD71E3">
          <w:rPr>
            <w:noProof/>
            <w:webHidden/>
          </w:rPr>
          <w:fldChar w:fldCharType="end"/>
        </w:r>
      </w:hyperlink>
    </w:p>
    <w:p w14:paraId="7C5D6E9D" w14:textId="77777777" w:rsidR="00DE2EC2" w:rsidRDefault="00A23633" w:rsidP="00A63EAA">
      <w:pPr>
        <w:spacing w:after="0" w:line="360" w:lineRule="auto"/>
        <w:jc w:val="left"/>
      </w:pPr>
      <w:r>
        <w:fldChar w:fldCharType="end"/>
      </w:r>
    </w:p>
    <w:p w14:paraId="276983C2" w14:textId="77777777" w:rsidR="00DE2EC2" w:rsidRDefault="00A23633" w:rsidP="00A63EAA">
      <w:pPr>
        <w:pStyle w:val="FrontTitle"/>
        <w:pageBreakBefore/>
        <w:spacing w:after="0" w:line="360" w:lineRule="auto"/>
      </w:pPr>
      <w:r>
        <w:lastRenderedPageBreak/>
        <w:t>DANH MỤC HÌNH</w:t>
      </w:r>
    </w:p>
    <w:p w14:paraId="15F073BC" w14:textId="77777777" w:rsidR="00AD71E3" w:rsidRDefault="00A2363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"Hình" </w:instrText>
      </w:r>
      <w:r>
        <w:fldChar w:fldCharType="separate"/>
      </w:r>
      <w:hyperlink w:anchor="_Toc243819746" w:history="1">
        <w:r w:rsidR="00AD71E3" w:rsidRPr="005E4676">
          <w:rPr>
            <w:rStyle w:val="Hyperlink"/>
            <w:noProof/>
          </w:rPr>
          <w:t>Hình 1.1. Sơ đồ kiến trúc ứng dụng OneShop</w:t>
        </w:r>
        <w:r w:rsidR="00AD71E3">
          <w:rPr>
            <w:noProof/>
            <w:webHidden/>
          </w:rPr>
          <w:tab/>
        </w:r>
        <w:r w:rsidR="00AD71E3">
          <w:rPr>
            <w:noProof/>
            <w:webHidden/>
          </w:rPr>
          <w:fldChar w:fldCharType="begin"/>
        </w:r>
        <w:r w:rsidR="00AD71E3">
          <w:rPr>
            <w:noProof/>
            <w:webHidden/>
          </w:rPr>
          <w:instrText xml:space="preserve"> PAGEREF _Toc243819746 \h </w:instrText>
        </w:r>
        <w:r w:rsidR="00AD71E3">
          <w:rPr>
            <w:noProof/>
            <w:webHidden/>
          </w:rPr>
        </w:r>
        <w:r w:rsidR="00AD71E3">
          <w:rPr>
            <w:noProof/>
            <w:webHidden/>
          </w:rPr>
          <w:fldChar w:fldCharType="separate"/>
        </w:r>
        <w:r w:rsidR="00AD71E3">
          <w:rPr>
            <w:noProof/>
            <w:webHidden/>
          </w:rPr>
          <w:t>15</w:t>
        </w:r>
        <w:r w:rsidR="00AD71E3">
          <w:rPr>
            <w:noProof/>
            <w:webHidden/>
          </w:rPr>
          <w:fldChar w:fldCharType="end"/>
        </w:r>
      </w:hyperlink>
    </w:p>
    <w:p w14:paraId="4494A6FF"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47" w:history="1">
        <w:r w:rsidR="00AD71E3" w:rsidRPr="005E4676">
          <w:rPr>
            <w:rStyle w:val="Hyperlink"/>
            <w:noProof/>
          </w:rPr>
          <w:t>Hình 2.1. Sơ đồ hoạt động chức năng đăng ký tài khoản</w:t>
        </w:r>
        <w:r w:rsidR="00AD71E3">
          <w:rPr>
            <w:noProof/>
            <w:webHidden/>
          </w:rPr>
          <w:tab/>
        </w:r>
        <w:r w:rsidR="00AD71E3">
          <w:rPr>
            <w:noProof/>
            <w:webHidden/>
          </w:rPr>
          <w:fldChar w:fldCharType="begin"/>
        </w:r>
        <w:r w:rsidR="00AD71E3">
          <w:rPr>
            <w:noProof/>
            <w:webHidden/>
          </w:rPr>
          <w:instrText xml:space="preserve"> PAGEREF _Toc243819747 \h </w:instrText>
        </w:r>
        <w:r w:rsidR="00AD71E3">
          <w:rPr>
            <w:noProof/>
            <w:webHidden/>
          </w:rPr>
        </w:r>
        <w:r w:rsidR="00AD71E3">
          <w:rPr>
            <w:noProof/>
            <w:webHidden/>
          </w:rPr>
          <w:fldChar w:fldCharType="separate"/>
        </w:r>
        <w:r w:rsidR="00AD71E3">
          <w:rPr>
            <w:noProof/>
            <w:webHidden/>
          </w:rPr>
          <w:t>19</w:t>
        </w:r>
        <w:r w:rsidR="00AD71E3">
          <w:rPr>
            <w:noProof/>
            <w:webHidden/>
          </w:rPr>
          <w:fldChar w:fldCharType="end"/>
        </w:r>
      </w:hyperlink>
    </w:p>
    <w:p w14:paraId="15D76B37"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48" w:history="1">
        <w:r w:rsidR="00AD71E3" w:rsidRPr="005E4676">
          <w:rPr>
            <w:rStyle w:val="Hyperlink"/>
            <w:noProof/>
          </w:rPr>
          <w:t>Hình 2.2. Sơ đồ hoạt động chức năng đăng nhập và đăng xuất</w:t>
        </w:r>
        <w:r w:rsidR="00AD71E3">
          <w:rPr>
            <w:noProof/>
            <w:webHidden/>
          </w:rPr>
          <w:tab/>
        </w:r>
        <w:r w:rsidR="00AD71E3">
          <w:rPr>
            <w:noProof/>
            <w:webHidden/>
          </w:rPr>
          <w:fldChar w:fldCharType="begin"/>
        </w:r>
        <w:r w:rsidR="00AD71E3">
          <w:rPr>
            <w:noProof/>
            <w:webHidden/>
          </w:rPr>
          <w:instrText xml:space="preserve"> PAGEREF _Toc243819748 \h </w:instrText>
        </w:r>
        <w:r w:rsidR="00AD71E3">
          <w:rPr>
            <w:noProof/>
            <w:webHidden/>
          </w:rPr>
        </w:r>
        <w:r w:rsidR="00AD71E3">
          <w:rPr>
            <w:noProof/>
            <w:webHidden/>
          </w:rPr>
          <w:fldChar w:fldCharType="separate"/>
        </w:r>
        <w:r w:rsidR="00AD71E3">
          <w:rPr>
            <w:noProof/>
            <w:webHidden/>
          </w:rPr>
          <w:t>22</w:t>
        </w:r>
        <w:r w:rsidR="00AD71E3">
          <w:rPr>
            <w:noProof/>
            <w:webHidden/>
          </w:rPr>
          <w:fldChar w:fldCharType="end"/>
        </w:r>
      </w:hyperlink>
    </w:p>
    <w:p w14:paraId="0438EA03"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49" w:history="1">
        <w:r w:rsidR="00AD71E3" w:rsidRPr="005E4676">
          <w:rPr>
            <w:rStyle w:val="Hyperlink"/>
            <w:noProof/>
          </w:rPr>
          <w:t>Hình 2.3. Sơ đồ hoạt động chức năng quên mật khẩu bằng mã OTP</w:t>
        </w:r>
        <w:r w:rsidR="00AD71E3">
          <w:rPr>
            <w:noProof/>
            <w:webHidden/>
          </w:rPr>
          <w:tab/>
        </w:r>
        <w:r w:rsidR="00AD71E3">
          <w:rPr>
            <w:noProof/>
            <w:webHidden/>
          </w:rPr>
          <w:fldChar w:fldCharType="begin"/>
        </w:r>
        <w:r w:rsidR="00AD71E3">
          <w:rPr>
            <w:noProof/>
            <w:webHidden/>
          </w:rPr>
          <w:instrText xml:space="preserve"> PAGEREF _Toc243819749 \h </w:instrText>
        </w:r>
        <w:r w:rsidR="00AD71E3">
          <w:rPr>
            <w:noProof/>
            <w:webHidden/>
          </w:rPr>
        </w:r>
        <w:r w:rsidR="00AD71E3">
          <w:rPr>
            <w:noProof/>
            <w:webHidden/>
          </w:rPr>
          <w:fldChar w:fldCharType="separate"/>
        </w:r>
        <w:r w:rsidR="00AD71E3">
          <w:rPr>
            <w:noProof/>
            <w:webHidden/>
          </w:rPr>
          <w:t>26</w:t>
        </w:r>
        <w:r w:rsidR="00AD71E3">
          <w:rPr>
            <w:noProof/>
            <w:webHidden/>
          </w:rPr>
          <w:fldChar w:fldCharType="end"/>
        </w:r>
      </w:hyperlink>
    </w:p>
    <w:p w14:paraId="16761E14"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50" w:history="1">
        <w:r w:rsidR="00AD71E3" w:rsidRPr="005E4676">
          <w:rPr>
            <w:rStyle w:val="Hyperlink"/>
            <w:noProof/>
          </w:rPr>
          <w:t>Hình 2.4. Sơ đồ hoạt động chức năng xem danh sách, tìm kiếm và lọc sản phẩm</w:t>
        </w:r>
        <w:r w:rsidR="00AD71E3">
          <w:rPr>
            <w:noProof/>
            <w:webHidden/>
          </w:rPr>
          <w:tab/>
        </w:r>
        <w:r w:rsidR="00AD71E3">
          <w:rPr>
            <w:noProof/>
            <w:webHidden/>
          </w:rPr>
          <w:fldChar w:fldCharType="begin"/>
        </w:r>
        <w:r w:rsidR="00AD71E3">
          <w:rPr>
            <w:noProof/>
            <w:webHidden/>
          </w:rPr>
          <w:instrText xml:space="preserve"> PAGEREF _Toc243819750 \h </w:instrText>
        </w:r>
        <w:r w:rsidR="00AD71E3">
          <w:rPr>
            <w:noProof/>
            <w:webHidden/>
          </w:rPr>
        </w:r>
        <w:r w:rsidR="00AD71E3">
          <w:rPr>
            <w:noProof/>
            <w:webHidden/>
          </w:rPr>
          <w:fldChar w:fldCharType="separate"/>
        </w:r>
        <w:r w:rsidR="00AD71E3">
          <w:rPr>
            <w:noProof/>
            <w:webHidden/>
          </w:rPr>
          <w:t>30</w:t>
        </w:r>
        <w:r w:rsidR="00AD71E3">
          <w:rPr>
            <w:noProof/>
            <w:webHidden/>
          </w:rPr>
          <w:fldChar w:fldCharType="end"/>
        </w:r>
      </w:hyperlink>
    </w:p>
    <w:p w14:paraId="4C6CA674"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51" w:history="1">
        <w:r w:rsidR="00AD71E3" w:rsidRPr="005E4676">
          <w:rPr>
            <w:rStyle w:val="Hyperlink"/>
            <w:noProof/>
          </w:rPr>
          <w:t>Hình 2.5. Sơ đồ hoạt động chức năng xem chi tiết sản phẩm và tình trạng còn hàng theo chi nhánh</w:t>
        </w:r>
        <w:r w:rsidR="00AD71E3">
          <w:rPr>
            <w:noProof/>
            <w:webHidden/>
          </w:rPr>
          <w:tab/>
        </w:r>
        <w:r w:rsidR="00AD71E3">
          <w:rPr>
            <w:noProof/>
            <w:webHidden/>
          </w:rPr>
          <w:fldChar w:fldCharType="begin"/>
        </w:r>
        <w:r w:rsidR="00AD71E3">
          <w:rPr>
            <w:noProof/>
            <w:webHidden/>
          </w:rPr>
          <w:instrText xml:space="preserve"> PAGEREF _Toc243819751 \h </w:instrText>
        </w:r>
        <w:r w:rsidR="00AD71E3">
          <w:rPr>
            <w:noProof/>
            <w:webHidden/>
          </w:rPr>
        </w:r>
        <w:r w:rsidR="00AD71E3">
          <w:rPr>
            <w:noProof/>
            <w:webHidden/>
          </w:rPr>
          <w:fldChar w:fldCharType="separate"/>
        </w:r>
        <w:r w:rsidR="00AD71E3">
          <w:rPr>
            <w:noProof/>
            <w:webHidden/>
          </w:rPr>
          <w:t>33</w:t>
        </w:r>
        <w:r w:rsidR="00AD71E3">
          <w:rPr>
            <w:noProof/>
            <w:webHidden/>
          </w:rPr>
          <w:fldChar w:fldCharType="end"/>
        </w:r>
      </w:hyperlink>
    </w:p>
    <w:p w14:paraId="7F3A8B06"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52" w:history="1">
        <w:r w:rsidR="00AD71E3" w:rsidRPr="005E4676">
          <w:rPr>
            <w:rStyle w:val="Hyperlink"/>
            <w:noProof/>
          </w:rPr>
          <w:t>Hình 2.6. Sơ đồ hoạt động chức năng tra cứu và chọn chi nhánh</w:t>
        </w:r>
        <w:r w:rsidR="00AD71E3">
          <w:rPr>
            <w:noProof/>
            <w:webHidden/>
          </w:rPr>
          <w:tab/>
        </w:r>
        <w:r w:rsidR="00AD71E3">
          <w:rPr>
            <w:noProof/>
            <w:webHidden/>
          </w:rPr>
          <w:fldChar w:fldCharType="begin"/>
        </w:r>
        <w:r w:rsidR="00AD71E3">
          <w:rPr>
            <w:noProof/>
            <w:webHidden/>
          </w:rPr>
          <w:instrText xml:space="preserve"> PAGEREF _Toc243819752 \h </w:instrText>
        </w:r>
        <w:r w:rsidR="00AD71E3">
          <w:rPr>
            <w:noProof/>
            <w:webHidden/>
          </w:rPr>
        </w:r>
        <w:r w:rsidR="00AD71E3">
          <w:rPr>
            <w:noProof/>
            <w:webHidden/>
          </w:rPr>
          <w:fldChar w:fldCharType="separate"/>
        </w:r>
        <w:r w:rsidR="00AD71E3">
          <w:rPr>
            <w:noProof/>
            <w:webHidden/>
          </w:rPr>
          <w:t>35</w:t>
        </w:r>
        <w:r w:rsidR="00AD71E3">
          <w:rPr>
            <w:noProof/>
            <w:webHidden/>
          </w:rPr>
          <w:fldChar w:fldCharType="end"/>
        </w:r>
      </w:hyperlink>
    </w:p>
    <w:p w14:paraId="03F4720D"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53" w:history="1">
        <w:r w:rsidR="00AD71E3" w:rsidRPr="005E4676">
          <w:rPr>
            <w:rStyle w:val="Hyperlink"/>
            <w:noProof/>
          </w:rPr>
          <w:t>Hình 2.7. Sơ đồ hoạt động chức năng thêm sản phẩm vào giỏ hàng</w:t>
        </w:r>
        <w:r w:rsidR="00AD71E3">
          <w:rPr>
            <w:noProof/>
            <w:webHidden/>
          </w:rPr>
          <w:tab/>
        </w:r>
        <w:r w:rsidR="00AD71E3">
          <w:rPr>
            <w:noProof/>
            <w:webHidden/>
          </w:rPr>
          <w:fldChar w:fldCharType="begin"/>
        </w:r>
        <w:r w:rsidR="00AD71E3">
          <w:rPr>
            <w:noProof/>
            <w:webHidden/>
          </w:rPr>
          <w:instrText xml:space="preserve"> PAGEREF _Toc243819753 \h </w:instrText>
        </w:r>
        <w:r w:rsidR="00AD71E3">
          <w:rPr>
            <w:noProof/>
            <w:webHidden/>
          </w:rPr>
        </w:r>
        <w:r w:rsidR="00AD71E3">
          <w:rPr>
            <w:noProof/>
            <w:webHidden/>
          </w:rPr>
          <w:fldChar w:fldCharType="separate"/>
        </w:r>
        <w:r w:rsidR="00AD71E3">
          <w:rPr>
            <w:noProof/>
            <w:webHidden/>
          </w:rPr>
          <w:t>38</w:t>
        </w:r>
        <w:r w:rsidR="00AD71E3">
          <w:rPr>
            <w:noProof/>
            <w:webHidden/>
          </w:rPr>
          <w:fldChar w:fldCharType="end"/>
        </w:r>
      </w:hyperlink>
    </w:p>
    <w:p w14:paraId="53C7FC6B"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54" w:history="1">
        <w:r w:rsidR="00AD71E3" w:rsidRPr="005E4676">
          <w:rPr>
            <w:rStyle w:val="Hyperlink"/>
            <w:noProof/>
          </w:rPr>
          <w:t>Hình 2.8. Sơ đồ hoạt động chức năng cập nhật số lượng và xóa sản phẩm trong giỏ hàng</w:t>
        </w:r>
        <w:r w:rsidR="00AD71E3">
          <w:rPr>
            <w:noProof/>
            <w:webHidden/>
          </w:rPr>
          <w:tab/>
        </w:r>
        <w:r w:rsidR="00AD71E3">
          <w:rPr>
            <w:noProof/>
            <w:webHidden/>
          </w:rPr>
          <w:fldChar w:fldCharType="begin"/>
        </w:r>
        <w:r w:rsidR="00AD71E3">
          <w:rPr>
            <w:noProof/>
            <w:webHidden/>
          </w:rPr>
          <w:instrText xml:space="preserve"> PAGEREF _Toc243819754 \h </w:instrText>
        </w:r>
        <w:r w:rsidR="00AD71E3">
          <w:rPr>
            <w:noProof/>
            <w:webHidden/>
          </w:rPr>
        </w:r>
        <w:r w:rsidR="00AD71E3">
          <w:rPr>
            <w:noProof/>
            <w:webHidden/>
          </w:rPr>
          <w:fldChar w:fldCharType="separate"/>
        </w:r>
        <w:r w:rsidR="00AD71E3">
          <w:rPr>
            <w:noProof/>
            <w:webHidden/>
          </w:rPr>
          <w:t>42</w:t>
        </w:r>
        <w:r w:rsidR="00AD71E3">
          <w:rPr>
            <w:noProof/>
            <w:webHidden/>
          </w:rPr>
          <w:fldChar w:fldCharType="end"/>
        </w:r>
      </w:hyperlink>
    </w:p>
    <w:p w14:paraId="3A2B6858"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55" w:history="1">
        <w:r w:rsidR="00AD71E3" w:rsidRPr="005E4676">
          <w:rPr>
            <w:rStyle w:val="Hyperlink"/>
            <w:noProof/>
          </w:rPr>
          <w:t>Hình 2.9. Sơ đồ hoạt động chức năng xem trước đơn hàng và áp mã khuyến mãi</w:t>
        </w:r>
        <w:r w:rsidR="00AD71E3">
          <w:rPr>
            <w:noProof/>
            <w:webHidden/>
          </w:rPr>
          <w:tab/>
        </w:r>
        <w:r w:rsidR="00AD71E3">
          <w:rPr>
            <w:noProof/>
            <w:webHidden/>
          </w:rPr>
          <w:fldChar w:fldCharType="begin"/>
        </w:r>
        <w:r w:rsidR="00AD71E3">
          <w:rPr>
            <w:noProof/>
            <w:webHidden/>
          </w:rPr>
          <w:instrText xml:space="preserve"> PAGEREF _Toc243819755 \h </w:instrText>
        </w:r>
        <w:r w:rsidR="00AD71E3">
          <w:rPr>
            <w:noProof/>
            <w:webHidden/>
          </w:rPr>
        </w:r>
        <w:r w:rsidR="00AD71E3">
          <w:rPr>
            <w:noProof/>
            <w:webHidden/>
          </w:rPr>
          <w:fldChar w:fldCharType="separate"/>
        </w:r>
        <w:r w:rsidR="00AD71E3">
          <w:rPr>
            <w:noProof/>
            <w:webHidden/>
          </w:rPr>
          <w:t>45</w:t>
        </w:r>
        <w:r w:rsidR="00AD71E3">
          <w:rPr>
            <w:noProof/>
            <w:webHidden/>
          </w:rPr>
          <w:fldChar w:fldCharType="end"/>
        </w:r>
      </w:hyperlink>
    </w:p>
    <w:p w14:paraId="2E4EB8C8"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56" w:history="1">
        <w:r w:rsidR="00AD71E3" w:rsidRPr="005E4676">
          <w:rPr>
            <w:rStyle w:val="Hyperlink"/>
            <w:noProof/>
          </w:rPr>
          <w:t>Hình 2.10. Sơ đồ hoạt động chức năng đặt hàng (phân bổ nguồn hàng, tạo Order và Fulfillment)</w:t>
        </w:r>
        <w:r w:rsidR="00AD71E3">
          <w:rPr>
            <w:noProof/>
            <w:webHidden/>
          </w:rPr>
          <w:tab/>
        </w:r>
        <w:r w:rsidR="00AD71E3">
          <w:rPr>
            <w:noProof/>
            <w:webHidden/>
          </w:rPr>
          <w:fldChar w:fldCharType="begin"/>
        </w:r>
        <w:r w:rsidR="00AD71E3">
          <w:rPr>
            <w:noProof/>
            <w:webHidden/>
          </w:rPr>
          <w:instrText xml:space="preserve"> PAGEREF _Toc243819756 \h </w:instrText>
        </w:r>
        <w:r w:rsidR="00AD71E3">
          <w:rPr>
            <w:noProof/>
            <w:webHidden/>
          </w:rPr>
        </w:r>
        <w:r w:rsidR="00AD71E3">
          <w:rPr>
            <w:noProof/>
            <w:webHidden/>
          </w:rPr>
          <w:fldChar w:fldCharType="separate"/>
        </w:r>
        <w:r w:rsidR="00AD71E3">
          <w:rPr>
            <w:noProof/>
            <w:webHidden/>
          </w:rPr>
          <w:t>49</w:t>
        </w:r>
        <w:r w:rsidR="00AD71E3">
          <w:rPr>
            <w:noProof/>
            <w:webHidden/>
          </w:rPr>
          <w:fldChar w:fldCharType="end"/>
        </w:r>
      </w:hyperlink>
    </w:p>
    <w:p w14:paraId="1D13AF11"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57" w:history="1">
        <w:r w:rsidR="00AD71E3" w:rsidRPr="005E4676">
          <w:rPr>
            <w:rStyle w:val="Hyperlink"/>
            <w:noProof/>
          </w:rPr>
          <w:t>Hình 2.11. Sơ đồ hoạt động chức năng thanh toán trực tuyến qua cổng mô phỏng</w:t>
        </w:r>
        <w:r w:rsidR="00AD71E3">
          <w:rPr>
            <w:noProof/>
            <w:webHidden/>
          </w:rPr>
          <w:tab/>
        </w:r>
        <w:r w:rsidR="00AD71E3">
          <w:rPr>
            <w:noProof/>
            <w:webHidden/>
          </w:rPr>
          <w:fldChar w:fldCharType="begin"/>
        </w:r>
        <w:r w:rsidR="00AD71E3">
          <w:rPr>
            <w:noProof/>
            <w:webHidden/>
          </w:rPr>
          <w:instrText xml:space="preserve"> PAGEREF _Toc243819757 \h </w:instrText>
        </w:r>
        <w:r w:rsidR="00AD71E3">
          <w:rPr>
            <w:noProof/>
            <w:webHidden/>
          </w:rPr>
        </w:r>
        <w:r w:rsidR="00AD71E3">
          <w:rPr>
            <w:noProof/>
            <w:webHidden/>
          </w:rPr>
          <w:fldChar w:fldCharType="separate"/>
        </w:r>
        <w:r w:rsidR="00AD71E3">
          <w:rPr>
            <w:noProof/>
            <w:webHidden/>
          </w:rPr>
          <w:t>54</w:t>
        </w:r>
        <w:r w:rsidR="00AD71E3">
          <w:rPr>
            <w:noProof/>
            <w:webHidden/>
          </w:rPr>
          <w:fldChar w:fldCharType="end"/>
        </w:r>
      </w:hyperlink>
    </w:p>
    <w:p w14:paraId="172FF3EC"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58" w:history="1">
        <w:r w:rsidR="00AD71E3" w:rsidRPr="005E4676">
          <w:rPr>
            <w:rStyle w:val="Hyperlink"/>
            <w:noProof/>
          </w:rPr>
          <w:t>Hình 2.12. Sơ đồ hoạt động chức năng theo dõi đơn hàng</w:t>
        </w:r>
        <w:r w:rsidR="00AD71E3">
          <w:rPr>
            <w:noProof/>
            <w:webHidden/>
          </w:rPr>
          <w:tab/>
        </w:r>
        <w:r w:rsidR="00AD71E3">
          <w:rPr>
            <w:noProof/>
            <w:webHidden/>
          </w:rPr>
          <w:fldChar w:fldCharType="begin"/>
        </w:r>
        <w:r w:rsidR="00AD71E3">
          <w:rPr>
            <w:noProof/>
            <w:webHidden/>
          </w:rPr>
          <w:instrText xml:space="preserve"> PAGEREF _Toc243819758 \h </w:instrText>
        </w:r>
        <w:r w:rsidR="00AD71E3">
          <w:rPr>
            <w:noProof/>
            <w:webHidden/>
          </w:rPr>
        </w:r>
        <w:r w:rsidR="00AD71E3">
          <w:rPr>
            <w:noProof/>
            <w:webHidden/>
          </w:rPr>
          <w:fldChar w:fldCharType="separate"/>
        </w:r>
        <w:r w:rsidR="00AD71E3">
          <w:rPr>
            <w:noProof/>
            <w:webHidden/>
          </w:rPr>
          <w:t>58</w:t>
        </w:r>
        <w:r w:rsidR="00AD71E3">
          <w:rPr>
            <w:noProof/>
            <w:webHidden/>
          </w:rPr>
          <w:fldChar w:fldCharType="end"/>
        </w:r>
      </w:hyperlink>
    </w:p>
    <w:p w14:paraId="25AD68EC"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59" w:history="1">
        <w:r w:rsidR="00AD71E3" w:rsidRPr="005E4676">
          <w:rPr>
            <w:rStyle w:val="Hyperlink"/>
            <w:noProof/>
          </w:rPr>
          <w:t>Hình 2.13. Sơ đồ hoạt động chức năng hủy đơn hàng</w:t>
        </w:r>
        <w:r w:rsidR="00AD71E3">
          <w:rPr>
            <w:noProof/>
            <w:webHidden/>
          </w:rPr>
          <w:tab/>
        </w:r>
        <w:r w:rsidR="00AD71E3">
          <w:rPr>
            <w:noProof/>
            <w:webHidden/>
          </w:rPr>
          <w:fldChar w:fldCharType="begin"/>
        </w:r>
        <w:r w:rsidR="00AD71E3">
          <w:rPr>
            <w:noProof/>
            <w:webHidden/>
          </w:rPr>
          <w:instrText xml:space="preserve"> PAGEREF _Toc243819759 \h </w:instrText>
        </w:r>
        <w:r w:rsidR="00AD71E3">
          <w:rPr>
            <w:noProof/>
            <w:webHidden/>
          </w:rPr>
        </w:r>
        <w:r w:rsidR="00AD71E3">
          <w:rPr>
            <w:noProof/>
            <w:webHidden/>
          </w:rPr>
          <w:fldChar w:fldCharType="separate"/>
        </w:r>
        <w:r w:rsidR="00AD71E3">
          <w:rPr>
            <w:noProof/>
            <w:webHidden/>
          </w:rPr>
          <w:t>61</w:t>
        </w:r>
        <w:r w:rsidR="00AD71E3">
          <w:rPr>
            <w:noProof/>
            <w:webHidden/>
          </w:rPr>
          <w:fldChar w:fldCharType="end"/>
        </w:r>
      </w:hyperlink>
    </w:p>
    <w:p w14:paraId="089EE474"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60" w:history="1">
        <w:r w:rsidR="00AD71E3" w:rsidRPr="005E4676">
          <w:rPr>
            <w:rStyle w:val="Hyperlink"/>
            <w:noProof/>
          </w:rPr>
          <w:t>Hình 2.14. Sơ đồ hoạt động chức năng yêu cầu trả hàng sau khi nhận</w:t>
        </w:r>
        <w:r w:rsidR="00AD71E3">
          <w:rPr>
            <w:noProof/>
            <w:webHidden/>
          </w:rPr>
          <w:tab/>
        </w:r>
        <w:r w:rsidR="00AD71E3">
          <w:rPr>
            <w:noProof/>
            <w:webHidden/>
          </w:rPr>
          <w:fldChar w:fldCharType="begin"/>
        </w:r>
        <w:r w:rsidR="00AD71E3">
          <w:rPr>
            <w:noProof/>
            <w:webHidden/>
          </w:rPr>
          <w:instrText xml:space="preserve"> PAGEREF _Toc243819760 \h </w:instrText>
        </w:r>
        <w:r w:rsidR="00AD71E3">
          <w:rPr>
            <w:noProof/>
            <w:webHidden/>
          </w:rPr>
        </w:r>
        <w:r w:rsidR="00AD71E3">
          <w:rPr>
            <w:noProof/>
            <w:webHidden/>
          </w:rPr>
          <w:fldChar w:fldCharType="separate"/>
        </w:r>
        <w:r w:rsidR="00AD71E3">
          <w:rPr>
            <w:noProof/>
            <w:webHidden/>
          </w:rPr>
          <w:t>66</w:t>
        </w:r>
        <w:r w:rsidR="00AD71E3">
          <w:rPr>
            <w:noProof/>
            <w:webHidden/>
          </w:rPr>
          <w:fldChar w:fldCharType="end"/>
        </w:r>
      </w:hyperlink>
    </w:p>
    <w:p w14:paraId="52AEEAE4"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61" w:history="1">
        <w:r w:rsidR="00AD71E3" w:rsidRPr="005E4676">
          <w:rPr>
            <w:rStyle w:val="Hyperlink"/>
            <w:noProof/>
          </w:rPr>
          <w:t>Hình 2.15. Sơ đồ hoạt động chức năng đánh giá sản phẩm đã nhận</w:t>
        </w:r>
        <w:r w:rsidR="00AD71E3">
          <w:rPr>
            <w:noProof/>
            <w:webHidden/>
          </w:rPr>
          <w:tab/>
        </w:r>
        <w:r w:rsidR="00AD71E3">
          <w:rPr>
            <w:noProof/>
            <w:webHidden/>
          </w:rPr>
          <w:fldChar w:fldCharType="begin"/>
        </w:r>
        <w:r w:rsidR="00AD71E3">
          <w:rPr>
            <w:noProof/>
            <w:webHidden/>
          </w:rPr>
          <w:instrText xml:space="preserve"> PAGEREF _Toc243819761 \h </w:instrText>
        </w:r>
        <w:r w:rsidR="00AD71E3">
          <w:rPr>
            <w:noProof/>
            <w:webHidden/>
          </w:rPr>
        </w:r>
        <w:r w:rsidR="00AD71E3">
          <w:rPr>
            <w:noProof/>
            <w:webHidden/>
          </w:rPr>
          <w:fldChar w:fldCharType="separate"/>
        </w:r>
        <w:r w:rsidR="00AD71E3">
          <w:rPr>
            <w:noProof/>
            <w:webHidden/>
          </w:rPr>
          <w:t>70</w:t>
        </w:r>
        <w:r w:rsidR="00AD71E3">
          <w:rPr>
            <w:noProof/>
            <w:webHidden/>
          </w:rPr>
          <w:fldChar w:fldCharType="end"/>
        </w:r>
      </w:hyperlink>
    </w:p>
    <w:p w14:paraId="1B7601E0"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62" w:history="1">
        <w:r w:rsidR="00AD71E3" w:rsidRPr="005E4676">
          <w:rPr>
            <w:rStyle w:val="Hyperlink"/>
            <w:noProof/>
          </w:rPr>
          <w:t>Hình 2.16. Sơ đồ hoạt động chức năng cập nhật thông tin tài khoản</w:t>
        </w:r>
        <w:r w:rsidR="00AD71E3">
          <w:rPr>
            <w:noProof/>
            <w:webHidden/>
          </w:rPr>
          <w:tab/>
        </w:r>
        <w:r w:rsidR="00AD71E3">
          <w:rPr>
            <w:noProof/>
            <w:webHidden/>
          </w:rPr>
          <w:fldChar w:fldCharType="begin"/>
        </w:r>
        <w:r w:rsidR="00AD71E3">
          <w:rPr>
            <w:noProof/>
            <w:webHidden/>
          </w:rPr>
          <w:instrText xml:space="preserve"> PAGEREF _Toc243819762 \h </w:instrText>
        </w:r>
        <w:r w:rsidR="00AD71E3">
          <w:rPr>
            <w:noProof/>
            <w:webHidden/>
          </w:rPr>
        </w:r>
        <w:r w:rsidR="00AD71E3">
          <w:rPr>
            <w:noProof/>
            <w:webHidden/>
          </w:rPr>
          <w:fldChar w:fldCharType="separate"/>
        </w:r>
        <w:r w:rsidR="00AD71E3">
          <w:rPr>
            <w:noProof/>
            <w:webHidden/>
          </w:rPr>
          <w:t>72</w:t>
        </w:r>
        <w:r w:rsidR="00AD71E3">
          <w:rPr>
            <w:noProof/>
            <w:webHidden/>
          </w:rPr>
          <w:fldChar w:fldCharType="end"/>
        </w:r>
      </w:hyperlink>
    </w:p>
    <w:p w14:paraId="1932A813"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63" w:history="1">
        <w:r w:rsidR="00AD71E3" w:rsidRPr="005E4676">
          <w:rPr>
            <w:rStyle w:val="Hyperlink"/>
            <w:noProof/>
          </w:rPr>
          <w:t>Hình 2.17. Sơ đồ hoạt động chức năng đổi mật khẩu</w:t>
        </w:r>
        <w:r w:rsidR="00AD71E3">
          <w:rPr>
            <w:noProof/>
            <w:webHidden/>
          </w:rPr>
          <w:tab/>
        </w:r>
        <w:r w:rsidR="00AD71E3">
          <w:rPr>
            <w:noProof/>
            <w:webHidden/>
          </w:rPr>
          <w:fldChar w:fldCharType="begin"/>
        </w:r>
        <w:r w:rsidR="00AD71E3">
          <w:rPr>
            <w:noProof/>
            <w:webHidden/>
          </w:rPr>
          <w:instrText xml:space="preserve"> PAGEREF _Toc243819763 \h </w:instrText>
        </w:r>
        <w:r w:rsidR="00AD71E3">
          <w:rPr>
            <w:noProof/>
            <w:webHidden/>
          </w:rPr>
        </w:r>
        <w:r w:rsidR="00AD71E3">
          <w:rPr>
            <w:noProof/>
            <w:webHidden/>
          </w:rPr>
          <w:fldChar w:fldCharType="separate"/>
        </w:r>
        <w:r w:rsidR="00AD71E3">
          <w:rPr>
            <w:noProof/>
            <w:webHidden/>
          </w:rPr>
          <w:t>75</w:t>
        </w:r>
        <w:r w:rsidR="00AD71E3">
          <w:rPr>
            <w:noProof/>
            <w:webHidden/>
          </w:rPr>
          <w:fldChar w:fldCharType="end"/>
        </w:r>
      </w:hyperlink>
    </w:p>
    <w:p w14:paraId="47668F22"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64" w:history="1">
        <w:r w:rsidR="00AD71E3" w:rsidRPr="005E4676">
          <w:rPr>
            <w:rStyle w:val="Hyperlink"/>
            <w:noProof/>
          </w:rPr>
          <w:t>Hình 2.18. Sơ đồ hoạt động chức năng quản lý tài khoản người dùng</w:t>
        </w:r>
        <w:r w:rsidR="00AD71E3">
          <w:rPr>
            <w:noProof/>
            <w:webHidden/>
          </w:rPr>
          <w:tab/>
        </w:r>
        <w:r w:rsidR="00AD71E3">
          <w:rPr>
            <w:noProof/>
            <w:webHidden/>
          </w:rPr>
          <w:fldChar w:fldCharType="begin"/>
        </w:r>
        <w:r w:rsidR="00AD71E3">
          <w:rPr>
            <w:noProof/>
            <w:webHidden/>
          </w:rPr>
          <w:instrText xml:space="preserve"> PAGEREF _Toc243819764 \h </w:instrText>
        </w:r>
        <w:r w:rsidR="00AD71E3">
          <w:rPr>
            <w:noProof/>
            <w:webHidden/>
          </w:rPr>
        </w:r>
        <w:r w:rsidR="00AD71E3">
          <w:rPr>
            <w:noProof/>
            <w:webHidden/>
          </w:rPr>
          <w:fldChar w:fldCharType="separate"/>
        </w:r>
        <w:r w:rsidR="00AD71E3">
          <w:rPr>
            <w:noProof/>
            <w:webHidden/>
          </w:rPr>
          <w:t>78</w:t>
        </w:r>
        <w:r w:rsidR="00AD71E3">
          <w:rPr>
            <w:noProof/>
            <w:webHidden/>
          </w:rPr>
          <w:fldChar w:fldCharType="end"/>
        </w:r>
      </w:hyperlink>
    </w:p>
    <w:p w14:paraId="448DE7F7"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65" w:history="1">
        <w:r w:rsidR="00AD71E3" w:rsidRPr="005E4676">
          <w:rPr>
            <w:rStyle w:val="Hyperlink"/>
            <w:noProof/>
          </w:rPr>
          <w:t>Hình 2.19. Sơ đồ hoạt động chức năng phân công và chuyển chi nhánh cho nhân viên</w:t>
        </w:r>
        <w:r w:rsidR="00AD71E3">
          <w:rPr>
            <w:noProof/>
            <w:webHidden/>
          </w:rPr>
          <w:tab/>
        </w:r>
        <w:r w:rsidR="00AD71E3">
          <w:rPr>
            <w:noProof/>
            <w:webHidden/>
          </w:rPr>
          <w:fldChar w:fldCharType="begin"/>
        </w:r>
        <w:r w:rsidR="00AD71E3">
          <w:rPr>
            <w:noProof/>
            <w:webHidden/>
          </w:rPr>
          <w:instrText xml:space="preserve"> PAGEREF _Toc243819765 \h </w:instrText>
        </w:r>
        <w:r w:rsidR="00AD71E3">
          <w:rPr>
            <w:noProof/>
            <w:webHidden/>
          </w:rPr>
        </w:r>
        <w:r w:rsidR="00AD71E3">
          <w:rPr>
            <w:noProof/>
            <w:webHidden/>
          </w:rPr>
          <w:fldChar w:fldCharType="separate"/>
        </w:r>
        <w:r w:rsidR="00AD71E3">
          <w:rPr>
            <w:noProof/>
            <w:webHidden/>
          </w:rPr>
          <w:t>82</w:t>
        </w:r>
        <w:r w:rsidR="00AD71E3">
          <w:rPr>
            <w:noProof/>
            <w:webHidden/>
          </w:rPr>
          <w:fldChar w:fldCharType="end"/>
        </w:r>
      </w:hyperlink>
    </w:p>
    <w:p w14:paraId="1308B5B1"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66" w:history="1">
        <w:r w:rsidR="00AD71E3" w:rsidRPr="005E4676">
          <w:rPr>
            <w:rStyle w:val="Hyperlink"/>
            <w:noProof/>
          </w:rPr>
          <w:t>Hình 2.20. Sơ đồ hoạt động chức năng quản lý chi nhánh</w:t>
        </w:r>
        <w:r w:rsidR="00AD71E3">
          <w:rPr>
            <w:noProof/>
            <w:webHidden/>
          </w:rPr>
          <w:tab/>
        </w:r>
        <w:r w:rsidR="00AD71E3">
          <w:rPr>
            <w:noProof/>
            <w:webHidden/>
          </w:rPr>
          <w:fldChar w:fldCharType="begin"/>
        </w:r>
        <w:r w:rsidR="00AD71E3">
          <w:rPr>
            <w:noProof/>
            <w:webHidden/>
          </w:rPr>
          <w:instrText xml:space="preserve"> PAGEREF _Toc243819766 \h </w:instrText>
        </w:r>
        <w:r w:rsidR="00AD71E3">
          <w:rPr>
            <w:noProof/>
            <w:webHidden/>
          </w:rPr>
        </w:r>
        <w:r w:rsidR="00AD71E3">
          <w:rPr>
            <w:noProof/>
            <w:webHidden/>
          </w:rPr>
          <w:fldChar w:fldCharType="separate"/>
        </w:r>
        <w:r w:rsidR="00AD71E3">
          <w:rPr>
            <w:noProof/>
            <w:webHidden/>
          </w:rPr>
          <w:t>86</w:t>
        </w:r>
        <w:r w:rsidR="00AD71E3">
          <w:rPr>
            <w:noProof/>
            <w:webHidden/>
          </w:rPr>
          <w:fldChar w:fldCharType="end"/>
        </w:r>
      </w:hyperlink>
    </w:p>
    <w:p w14:paraId="502EFB4D"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67" w:history="1">
        <w:r w:rsidR="00AD71E3" w:rsidRPr="005E4676">
          <w:rPr>
            <w:rStyle w:val="Hyperlink"/>
            <w:noProof/>
          </w:rPr>
          <w:t>Hình 2.21. Sơ đồ hoạt động chức năng quản lý danh mục và thương hiệu</w:t>
        </w:r>
        <w:r w:rsidR="00AD71E3">
          <w:rPr>
            <w:noProof/>
            <w:webHidden/>
          </w:rPr>
          <w:tab/>
        </w:r>
        <w:r w:rsidR="00AD71E3">
          <w:rPr>
            <w:noProof/>
            <w:webHidden/>
          </w:rPr>
          <w:fldChar w:fldCharType="begin"/>
        </w:r>
        <w:r w:rsidR="00AD71E3">
          <w:rPr>
            <w:noProof/>
            <w:webHidden/>
          </w:rPr>
          <w:instrText xml:space="preserve"> PAGEREF _Toc243819767 \h </w:instrText>
        </w:r>
        <w:r w:rsidR="00AD71E3">
          <w:rPr>
            <w:noProof/>
            <w:webHidden/>
          </w:rPr>
        </w:r>
        <w:r w:rsidR="00AD71E3">
          <w:rPr>
            <w:noProof/>
            <w:webHidden/>
          </w:rPr>
          <w:fldChar w:fldCharType="separate"/>
        </w:r>
        <w:r w:rsidR="00AD71E3">
          <w:rPr>
            <w:noProof/>
            <w:webHidden/>
          </w:rPr>
          <w:t>89</w:t>
        </w:r>
        <w:r w:rsidR="00AD71E3">
          <w:rPr>
            <w:noProof/>
            <w:webHidden/>
          </w:rPr>
          <w:fldChar w:fldCharType="end"/>
        </w:r>
      </w:hyperlink>
    </w:p>
    <w:p w14:paraId="356B950F"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68" w:history="1">
        <w:r w:rsidR="00AD71E3" w:rsidRPr="005E4676">
          <w:rPr>
            <w:rStyle w:val="Hyperlink"/>
            <w:noProof/>
          </w:rPr>
          <w:t>Hình 2.22. Sơ đồ hoạt động chức năng quản lý sản phẩm và giá bán</w:t>
        </w:r>
        <w:r w:rsidR="00AD71E3">
          <w:rPr>
            <w:noProof/>
            <w:webHidden/>
          </w:rPr>
          <w:tab/>
        </w:r>
        <w:r w:rsidR="00AD71E3">
          <w:rPr>
            <w:noProof/>
            <w:webHidden/>
          </w:rPr>
          <w:fldChar w:fldCharType="begin"/>
        </w:r>
        <w:r w:rsidR="00AD71E3">
          <w:rPr>
            <w:noProof/>
            <w:webHidden/>
          </w:rPr>
          <w:instrText xml:space="preserve"> PAGEREF _Toc243819768 \h </w:instrText>
        </w:r>
        <w:r w:rsidR="00AD71E3">
          <w:rPr>
            <w:noProof/>
            <w:webHidden/>
          </w:rPr>
        </w:r>
        <w:r w:rsidR="00AD71E3">
          <w:rPr>
            <w:noProof/>
            <w:webHidden/>
          </w:rPr>
          <w:fldChar w:fldCharType="separate"/>
        </w:r>
        <w:r w:rsidR="00AD71E3">
          <w:rPr>
            <w:noProof/>
            <w:webHidden/>
          </w:rPr>
          <w:t>92</w:t>
        </w:r>
        <w:r w:rsidR="00AD71E3">
          <w:rPr>
            <w:noProof/>
            <w:webHidden/>
          </w:rPr>
          <w:fldChar w:fldCharType="end"/>
        </w:r>
      </w:hyperlink>
    </w:p>
    <w:p w14:paraId="7B42435A"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69" w:history="1">
        <w:r w:rsidR="00AD71E3" w:rsidRPr="005E4676">
          <w:rPr>
            <w:rStyle w:val="Hyperlink"/>
            <w:noProof/>
          </w:rPr>
          <w:t>Hình 2.23. Sơ đồ hoạt động chức năng quản lý hình ảnh sản phẩm</w:t>
        </w:r>
        <w:r w:rsidR="00AD71E3">
          <w:rPr>
            <w:noProof/>
            <w:webHidden/>
          </w:rPr>
          <w:tab/>
        </w:r>
        <w:r w:rsidR="00AD71E3">
          <w:rPr>
            <w:noProof/>
            <w:webHidden/>
          </w:rPr>
          <w:fldChar w:fldCharType="begin"/>
        </w:r>
        <w:r w:rsidR="00AD71E3">
          <w:rPr>
            <w:noProof/>
            <w:webHidden/>
          </w:rPr>
          <w:instrText xml:space="preserve"> PAGEREF _Toc243819769 \h </w:instrText>
        </w:r>
        <w:r w:rsidR="00AD71E3">
          <w:rPr>
            <w:noProof/>
            <w:webHidden/>
          </w:rPr>
        </w:r>
        <w:r w:rsidR="00AD71E3">
          <w:rPr>
            <w:noProof/>
            <w:webHidden/>
          </w:rPr>
          <w:fldChar w:fldCharType="separate"/>
        </w:r>
        <w:r w:rsidR="00AD71E3">
          <w:rPr>
            <w:noProof/>
            <w:webHidden/>
          </w:rPr>
          <w:t>95</w:t>
        </w:r>
        <w:r w:rsidR="00AD71E3">
          <w:rPr>
            <w:noProof/>
            <w:webHidden/>
          </w:rPr>
          <w:fldChar w:fldCharType="end"/>
        </w:r>
      </w:hyperlink>
    </w:p>
    <w:p w14:paraId="381ECAE8"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70" w:history="1">
        <w:r w:rsidR="00AD71E3" w:rsidRPr="005E4676">
          <w:rPr>
            <w:rStyle w:val="Hyperlink"/>
            <w:noProof/>
          </w:rPr>
          <w:t>Hình 2.24. Sơ đồ hoạt động chức năng quản lý tồn kho toàn chuỗi (gắn sản phẩm vào chi nhánh)</w:t>
        </w:r>
        <w:r w:rsidR="00AD71E3">
          <w:rPr>
            <w:noProof/>
            <w:webHidden/>
          </w:rPr>
          <w:tab/>
        </w:r>
        <w:r w:rsidR="00AD71E3">
          <w:rPr>
            <w:noProof/>
            <w:webHidden/>
          </w:rPr>
          <w:fldChar w:fldCharType="begin"/>
        </w:r>
        <w:r w:rsidR="00AD71E3">
          <w:rPr>
            <w:noProof/>
            <w:webHidden/>
          </w:rPr>
          <w:instrText xml:space="preserve"> PAGEREF _Toc243819770 \h </w:instrText>
        </w:r>
        <w:r w:rsidR="00AD71E3">
          <w:rPr>
            <w:noProof/>
            <w:webHidden/>
          </w:rPr>
        </w:r>
        <w:r w:rsidR="00AD71E3">
          <w:rPr>
            <w:noProof/>
            <w:webHidden/>
          </w:rPr>
          <w:fldChar w:fldCharType="separate"/>
        </w:r>
        <w:r w:rsidR="00AD71E3">
          <w:rPr>
            <w:noProof/>
            <w:webHidden/>
          </w:rPr>
          <w:t>98</w:t>
        </w:r>
        <w:r w:rsidR="00AD71E3">
          <w:rPr>
            <w:noProof/>
            <w:webHidden/>
          </w:rPr>
          <w:fldChar w:fldCharType="end"/>
        </w:r>
      </w:hyperlink>
    </w:p>
    <w:p w14:paraId="105AFFD3"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71" w:history="1">
        <w:r w:rsidR="00AD71E3" w:rsidRPr="005E4676">
          <w:rPr>
            <w:rStyle w:val="Hyperlink"/>
            <w:noProof/>
          </w:rPr>
          <w:t>Hình 2.25. Sơ đồ hoạt động chức năng quản lý đơn hàng toàn chuỗi</w:t>
        </w:r>
        <w:r w:rsidR="00AD71E3">
          <w:rPr>
            <w:noProof/>
            <w:webHidden/>
          </w:rPr>
          <w:tab/>
        </w:r>
        <w:r w:rsidR="00AD71E3">
          <w:rPr>
            <w:noProof/>
            <w:webHidden/>
          </w:rPr>
          <w:fldChar w:fldCharType="begin"/>
        </w:r>
        <w:r w:rsidR="00AD71E3">
          <w:rPr>
            <w:noProof/>
            <w:webHidden/>
          </w:rPr>
          <w:instrText xml:space="preserve"> PAGEREF _Toc243819771 \h </w:instrText>
        </w:r>
        <w:r w:rsidR="00AD71E3">
          <w:rPr>
            <w:noProof/>
            <w:webHidden/>
          </w:rPr>
        </w:r>
        <w:r w:rsidR="00AD71E3">
          <w:rPr>
            <w:noProof/>
            <w:webHidden/>
          </w:rPr>
          <w:fldChar w:fldCharType="separate"/>
        </w:r>
        <w:r w:rsidR="00AD71E3">
          <w:rPr>
            <w:noProof/>
            <w:webHidden/>
          </w:rPr>
          <w:t>102</w:t>
        </w:r>
        <w:r w:rsidR="00AD71E3">
          <w:rPr>
            <w:noProof/>
            <w:webHidden/>
          </w:rPr>
          <w:fldChar w:fldCharType="end"/>
        </w:r>
      </w:hyperlink>
    </w:p>
    <w:p w14:paraId="0E14F774"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72" w:history="1">
        <w:r w:rsidR="00AD71E3" w:rsidRPr="005E4676">
          <w:rPr>
            <w:rStyle w:val="Hyperlink"/>
            <w:noProof/>
          </w:rPr>
          <w:t>Hình 2.26. Sơ đồ hoạt động chức năng xử lý ngoại lệ giao hàng thất bại</w:t>
        </w:r>
        <w:r w:rsidR="00AD71E3">
          <w:rPr>
            <w:noProof/>
            <w:webHidden/>
          </w:rPr>
          <w:tab/>
        </w:r>
        <w:r w:rsidR="00AD71E3">
          <w:rPr>
            <w:noProof/>
            <w:webHidden/>
          </w:rPr>
          <w:fldChar w:fldCharType="begin"/>
        </w:r>
        <w:r w:rsidR="00AD71E3">
          <w:rPr>
            <w:noProof/>
            <w:webHidden/>
          </w:rPr>
          <w:instrText xml:space="preserve"> PAGEREF _Toc243819772 \h </w:instrText>
        </w:r>
        <w:r w:rsidR="00AD71E3">
          <w:rPr>
            <w:noProof/>
            <w:webHidden/>
          </w:rPr>
        </w:r>
        <w:r w:rsidR="00AD71E3">
          <w:rPr>
            <w:noProof/>
            <w:webHidden/>
          </w:rPr>
          <w:fldChar w:fldCharType="separate"/>
        </w:r>
        <w:r w:rsidR="00AD71E3">
          <w:rPr>
            <w:noProof/>
            <w:webHidden/>
          </w:rPr>
          <w:t>106</w:t>
        </w:r>
        <w:r w:rsidR="00AD71E3">
          <w:rPr>
            <w:noProof/>
            <w:webHidden/>
          </w:rPr>
          <w:fldChar w:fldCharType="end"/>
        </w:r>
      </w:hyperlink>
    </w:p>
    <w:p w14:paraId="5565E0A6"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73" w:history="1">
        <w:r w:rsidR="00AD71E3" w:rsidRPr="005E4676">
          <w:rPr>
            <w:rStyle w:val="Hyperlink"/>
            <w:noProof/>
          </w:rPr>
          <w:t>Hình 2.27. Sơ đồ hoạt động chức năng quản lý thanh toán ONLINE: đối soát, chốt cổng, hoàn tiền</w:t>
        </w:r>
        <w:r w:rsidR="00AD71E3">
          <w:rPr>
            <w:noProof/>
            <w:webHidden/>
          </w:rPr>
          <w:tab/>
        </w:r>
        <w:r w:rsidR="00AD71E3">
          <w:rPr>
            <w:noProof/>
            <w:webHidden/>
          </w:rPr>
          <w:fldChar w:fldCharType="begin"/>
        </w:r>
        <w:r w:rsidR="00AD71E3">
          <w:rPr>
            <w:noProof/>
            <w:webHidden/>
          </w:rPr>
          <w:instrText xml:space="preserve"> PAGEREF _Toc243819773 \h </w:instrText>
        </w:r>
        <w:r w:rsidR="00AD71E3">
          <w:rPr>
            <w:noProof/>
            <w:webHidden/>
          </w:rPr>
        </w:r>
        <w:r w:rsidR="00AD71E3">
          <w:rPr>
            <w:noProof/>
            <w:webHidden/>
          </w:rPr>
          <w:fldChar w:fldCharType="separate"/>
        </w:r>
        <w:r w:rsidR="00AD71E3">
          <w:rPr>
            <w:noProof/>
            <w:webHidden/>
          </w:rPr>
          <w:t>111</w:t>
        </w:r>
        <w:r w:rsidR="00AD71E3">
          <w:rPr>
            <w:noProof/>
            <w:webHidden/>
          </w:rPr>
          <w:fldChar w:fldCharType="end"/>
        </w:r>
      </w:hyperlink>
    </w:p>
    <w:p w14:paraId="40683365"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74" w:history="1">
        <w:r w:rsidR="00AD71E3" w:rsidRPr="005E4676">
          <w:rPr>
            <w:rStyle w:val="Hyperlink"/>
            <w:noProof/>
          </w:rPr>
          <w:t>Hình 2.28. Sơ đồ hoạt động chức năng duyệt hoặc từ chối yêu cầu trả hàng</w:t>
        </w:r>
        <w:r w:rsidR="00AD71E3">
          <w:rPr>
            <w:noProof/>
            <w:webHidden/>
          </w:rPr>
          <w:tab/>
        </w:r>
        <w:r w:rsidR="00AD71E3">
          <w:rPr>
            <w:noProof/>
            <w:webHidden/>
          </w:rPr>
          <w:fldChar w:fldCharType="begin"/>
        </w:r>
        <w:r w:rsidR="00AD71E3">
          <w:rPr>
            <w:noProof/>
            <w:webHidden/>
          </w:rPr>
          <w:instrText xml:space="preserve"> PAGEREF _Toc243819774 \h </w:instrText>
        </w:r>
        <w:r w:rsidR="00AD71E3">
          <w:rPr>
            <w:noProof/>
            <w:webHidden/>
          </w:rPr>
        </w:r>
        <w:r w:rsidR="00AD71E3">
          <w:rPr>
            <w:noProof/>
            <w:webHidden/>
          </w:rPr>
          <w:fldChar w:fldCharType="separate"/>
        </w:r>
        <w:r w:rsidR="00AD71E3">
          <w:rPr>
            <w:noProof/>
            <w:webHidden/>
          </w:rPr>
          <w:t>115</w:t>
        </w:r>
        <w:r w:rsidR="00AD71E3">
          <w:rPr>
            <w:noProof/>
            <w:webHidden/>
          </w:rPr>
          <w:fldChar w:fldCharType="end"/>
        </w:r>
      </w:hyperlink>
    </w:p>
    <w:p w14:paraId="78888387"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75" w:history="1">
        <w:r w:rsidR="00AD71E3" w:rsidRPr="005E4676">
          <w:rPr>
            <w:rStyle w:val="Hyperlink"/>
            <w:noProof/>
          </w:rPr>
          <w:t>Hình 2.29. Sơ đồ hoạt động chức năng quản lý khuyến mãi</w:t>
        </w:r>
        <w:r w:rsidR="00AD71E3">
          <w:rPr>
            <w:noProof/>
            <w:webHidden/>
          </w:rPr>
          <w:tab/>
        </w:r>
        <w:r w:rsidR="00AD71E3">
          <w:rPr>
            <w:noProof/>
            <w:webHidden/>
          </w:rPr>
          <w:fldChar w:fldCharType="begin"/>
        </w:r>
        <w:r w:rsidR="00AD71E3">
          <w:rPr>
            <w:noProof/>
            <w:webHidden/>
          </w:rPr>
          <w:instrText xml:space="preserve"> PAGEREF _Toc243819775 \h </w:instrText>
        </w:r>
        <w:r w:rsidR="00AD71E3">
          <w:rPr>
            <w:noProof/>
            <w:webHidden/>
          </w:rPr>
        </w:r>
        <w:r w:rsidR="00AD71E3">
          <w:rPr>
            <w:noProof/>
            <w:webHidden/>
          </w:rPr>
          <w:fldChar w:fldCharType="separate"/>
        </w:r>
        <w:r w:rsidR="00AD71E3">
          <w:rPr>
            <w:noProof/>
            <w:webHidden/>
          </w:rPr>
          <w:t>119</w:t>
        </w:r>
        <w:r w:rsidR="00AD71E3">
          <w:rPr>
            <w:noProof/>
            <w:webHidden/>
          </w:rPr>
          <w:fldChar w:fldCharType="end"/>
        </w:r>
      </w:hyperlink>
    </w:p>
    <w:p w14:paraId="282ACA14"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76" w:history="1">
        <w:r w:rsidR="00AD71E3" w:rsidRPr="005E4676">
          <w:rPr>
            <w:rStyle w:val="Hyperlink"/>
            <w:noProof/>
          </w:rPr>
          <w:t>Hình 2.30. Sơ đồ hoạt động chức năng kiểm duyệt đánh giá</w:t>
        </w:r>
        <w:r w:rsidR="00AD71E3">
          <w:rPr>
            <w:noProof/>
            <w:webHidden/>
          </w:rPr>
          <w:tab/>
        </w:r>
        <w:r w:rsidR="00AD71E3">
          <w:rPr>
            <w:noProof/>
            <w:webHidden/>
          </w:rPr>
          <w:fldChar w:fldCharType="begin"/>
        </w:r>
        <w:r w:rsidR="00AD71E3">
          <w:rPr>
            <w:noProof/>
            <w:webHidden/>
          </w:rPr>
          <w:instrText xml:space="preserve"> PAGEREF _Toc243819776 \h </w:instrText>
        </w:r>
        <w:r w:rsidR="00AD71E3">
          <w:rPr>
            <w:noProof/>
            <w:webHidden/>
          </w:rPr>
        </w:r>
        <w:r w:rsidR="00AD71E3">
          <w:rPr>
            <w:noProof/>
            <w:webHidden/>
          </w:rPr>
          <w:fldChar w:fldCharType="separate"/>
        </w:r>
        <w:r w:rsidR="00AD71E3">
          <w:rPr>
            <w:noProof/>
            <w:webHidden/>
          </w:rPr>
          <w:t>122</w:t>
        </w:r>
        <w:r w:rsidR="00AD71E3">
          <w:rPr>
            <w:noProof/>
            <w:webHidden/>
          </w:rPr>
          <w:fldChar w:fldCharType="end"/>
        </w:r>
      </w:hyperlink>
    </w:p>
    <w:p w14:paraId="0C973ACF"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77" w:history="1">
        <w:r w:rsidR="00AD71E3" w:rsidRPr="005E4676">
          <w:rPr>
            <w:rStyle w:val="Hyperlink"/>
            <w:noProof/>
          </w:rPr>
          <w:t>Hình 2.31. Sơ đồ hoạt động chức năng xem dashboard và thống kê chuỗi</w:t>
        </w:r>
        <w:r w:rsidR="00AD71E3">
          <w:rPr>
            <w:noProof/>
            <w:webHidden/>
          </w:rPr>
          <w:tab/>
        </w:r>
        <w:r w:rsidR="00AD71E3">
          <w:rPr>
            <w:noProof/>
            <w:webHidden/>
          </w:rPr>
          <w:fldChar w:fldCharType="begin"/>
        </w:r>
        <w:r w:rsidR="00AD71E3">
          <w:rPr>
            <w:noProof/>
            <w:webHidden/>
          </w:rPr>
          <w:instrText xml:space="preserve"> PAGEREF _Toc243819777 \h </w:instrText>
        </w:r>
        <w:r w:rsidR="00AD71E3">
          <w:rPr>
            <w:noProof/>
            <w:webHidden/>
          </w:rPr>
        </w:r>
        <w:r w:rsidR="00AD71E3">
          <w:rPr>
            <w:noProof/>
            <w:webHidden/>
          </w:rPr>
          <w:fldChar w:fldCharType="separate"/>
        </w:r>
        <w:r w:rsidR="00AD71E3">
          <w:rPr>
            <w:noProof/>
            <w:webHidden/>
          </w:rPr>
          <w:t>124</w:t>
        </w:r>
        <w:r w:rsidR="00AD71E3">
          <w:rPr>
            <w:noProof/>
            <w:webHidden/>
          </w:rPr>
          <w:fldChar w:fldCharType="end"/>
        </w:r>
      </w:hyperlink>
    </w:p>
    <w:p w14:paraId="20B7CD00"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78" w:history="1">
        <w:r w:rsidR="00AD71E3" w:rsidRPr="005E4676">
          <w:rPr>
            <w:rStyle w:val="Hyperlink"/>
            <w:noProof/>
          </w:rPr>
          <w:t>Hình 2.32. Sơ đồ hoạt động chức năng đăng nhập khu vực nhân viên và xác định phạm vi chi nhánh</w:t>
        </w:r>
        <w:r w:rsidR="00AD71E3">
          <w:rPr>
            <w:noProof/>
            <w:webHidden/>
          </w:rPr>
          <w:tab/>
        </w:r>
        <w:r w:rsidR="00AD71E3">
          <w:rPr>
            <w:noProof/>
            <w:webHidden/>
          </w:rPr>
          <w:fldChar w:fldCharType="begin"/>
        </w:r>
        <w:r w:rsidR="00AD71E3">
          <w:rPr>
            <w:noProof/>
            <w:webHidden/>
          </w:rPr>
          <w:instrText xml:space="preserve"> PAGEREF _Toc243819778 \h </w:instrText>
        </w:r>
        <w:r w:rsidR="00AD71E3">
          <w:rPr>
            <w:noProof/>
            <w:webHidden/>
          </w:rPr>
        </w:r>
        <w:r w:rsidR="00AD71E3">
          <w:rPr>
            <w:noProof/>
            <w:webHidden/>
          </w:rPr>
          <w:fldChar w:fldCharType="separate"/>
        </w:r>
        <w:r w:rsidR="00AD71E3">
          <w:rPr>
            <w:noProof/>
            <w:webHidden/>
          </w:rPr>
          <w:t>127</w:t>
        </w:r>
        <w:r w:rsidR="00AD71E3">
          <w:rPr>
            <w:noProof/>
            <w:webHidden/>
          </w:rPr>
          <w:fldChar w:fldCharType="end"/>
        </w:r>
      </w:hyperlink>
    </w:p>
    <w:p w14:paraId="46403C83"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79" w:history="1">
        <w:r w:rsidR="00AD71E3" w:rsidRPr="005E4676">
          <w:rPr>
            <w:rStyle w:val="Hyperlink"/>
            <w:noProof/>
          </w:rPr>
          <w:t>Hình 2.33. Sơ đồ hoạt động chức năng xem dashboard chi nhánh được phân công</w:t>
        </w:r>
        <w:r w:rsidR="00AD71E3">
          <w:rPr>
            <w:noProof/>
            <w:webHidden/>
          </w:rPr>
          <w:tab/>
        </w:r>
        <w:r w:rsidR="00AD71E3">
          <w:rPr>
            <w:noProof/>
            <w:webHidden/>
          </w:rPr>
          <w:fldChar w:fldCharType="begin"/>
        </w:r>
        <w:r w:rsidR="00AD71E3">
          <w:rPr>
            <w:noProof/>
            <w:webHidden/>
          </w:rPr>
          <w:instrText xml:space="preserve"> PAGEREF _Toc243819779 \h </w:instrText>
        </w:r>
        <w:r w:rsidR="00AD71E3">
          <w:rPr>
            <w:noProof/>
            <w:webHidden/>
          </w:rPr>
        </w:r>
        <w:r w:rsidR="00AD71E3">
          <w:rPr>
            <w:noProof/>
            <w:webHidden/>
          </w:rPr>
          <w:fldChar w:fldCharType="separate"/>
        </w:r>
        <w:r w:rsidR="00AD71E3">
          <w:rPr>
            <w:noProof/>
            <w:webHidden/>
          </w:rPr>
          <w:t>131</w:t>
        </w:r>
        <w:r w:rsidR="00AD71E3">
          <w:rPr>
            <w:noProof/>
            <w:webHidden/>
          </w:rPr>
          <w:fldChar w:fldCharType="end"/>
        </w:r>
      </w:hyperlink>
    </w:p>
    <w:p w14:paraId="295E3A51"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80" w:history="1">
        <w:r w:rsidR="00AD71E3" w:rsidRPr="005E4676">
          <w:rPr>
            <w:rStyle w:val="Hyperlink"/>
            <w:noProof/>
          </w:rPr>
          <w:t>Hình 2.34. Sơ đồ hoạt động chức năng xem hàng đợi phần giao hàng của chi nhánh</w:t>
        </w:r>
        <w:r w:rsidR="00AD71E3">
          <w:rPr>
            <w:noProof/>
            <w:webHidden/>
          </w:rPr>
          <w:tab/>
        </w:r>
        <w:r w:rsidR="00AD71E3">
          <w:rPr>
            <w:noProof/>
            <w:webHidden/>
          </w:rPr>
          <w:fldChar w:fldCharType="begin"/>
        </w:r>
        <w:r w:rsidR="00AD71E3">
          <w:rPr>
            <w:noProof/>
            <w:webHidden/>
          </w:rPr>
          <w:instrText xml:space="preserve"> PAGEREF _Toc243819780 \h </w:instrText>
        </w:r>
        <w:r w:rsidR="00AD71E3">
          <w:rPr>
            <w:noProof/>
            <w:webHidden/>
          </w:rPr>
        </w:r>
        <w:r w:rsidR="00AD71E3">
          <w:rPr>
            <w:noProof/>
            <w:webHidden/>
          </w:rPr>
          <w:fldChar w:fldCharType="separate"/>
        </w:r>
        <w:r w:rsidR="00AD71E3">
          <w:rPr>
            <w:noProof/>
            <w:webHidden/>
          </w:rPr>
          <w:t>134</w:t>
        </w:r>
        <w:r w:rsidR="00AD71E3">
          <w:rPr>
            <w:noProof/>
            <w:webHidden/>
          </w:rPr>
          <w:fldChar w:fldCharType="end"/>
        </w:r>
      </w:hyperlink>
    </w:p>
    <w:p w14:paraId="1EF00F44"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81" w:history="1">
        <w:r w:rsidR="00AD71E3" w:rsidRPr="005E4676">
          <w:rPr>
            <w:rStyle w:val="Hyperlink"/>
            <w:noProof/>
          </w:rPr>
          <w:t>Hình 2.35. Sơ đồ hoạt động chức năng xử lý phần giao tận nơi (chuẩn bị, đóng gói, giao, hoàn tất, thất bại)</w:t>
        </w:r>
        <w:r w:rsidR="00AD71E3">
          <w:rPr>
            <w:noProof/>
            <w:webHidden/>
          </w:rPr>
          <w:tab/>
        </w:r>
        <w:r w:rsidR="00AD71E3">
          <w:rPr>
            <w:noProof/>
            <w:webHidden/>
          </w:rPr>
          <w:fldChar w:fldCharType="begin"/>
        </w:r>
        <w:r w:rsidR="00AD71E3">
          <w:rPr>
            <w:noProof/>
            <w:webHidden/>
          </w:rPr>
          <w:instrText xml:space="preserve"> PAGEREF _Toc243819781 \h </w:instrText>
        </w:r>
        <w:r w:rsidR="00AD71E3">
          <w:rPr>
            <w:noProof/>
            <w:webHidden/>
          </w:rPr>
        </w:r>
        <w:r w:rsidR="00AD71E3">
          <w:rPr>
            <w:noProof/>
            <w:webHidden/>
          </w:rPr>
          <w:fldChar w:fldCharType="separate"/>
        </w:r>
        <w:r w:rsidR="00AD71E3">
          <w:rPr>
            <w:noProof/>
            <w:webHidden/>
          </w:rPr>
          <w:t>138</w:t>
        </w:r>
        <w:r w:rsidR="00AD71E3">
          <w:rPr>
            <w:noProof/>
            <w:webHidden/>
          </w:rPr>
          <w:fldChar w:fldCharType="end"/>
        </w:r>
      </w:hyperlink>
    </w:p>
    <w:p w14:paraId="7A86755F"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82" w:history="1">
        <w:r w:rsidR="00AD71E3" w:rsidRPr="005E4676">
          <w:rPr>
            <w:rStyle w:val="Hyperlink"/>
            <w:noProof/>
          </w:rPr>
          <w:t>Hình 2.36. Sơ đồ hoạt động chức năng xử lý nhận hàng tại cửa hàng và xác minh mã nhận hàng</w:t>
        </w:r>
        <w:r w:rsidR="00AD71E3">
          <w:rPr>
            <w:noProof/>
            <w:webHidden/>
          </w:rPr>
          <w:tab/>
        </w:r>
        <w:r w:rsidR="00AD71E3">
          <w:rPr>
            <w:noProof/>
            <w:webHidden/>
          </w:rPr>
          <w:fldChar w:fldCharType="begin"/>
        </w:r>
        <w:r w:rsidR="00AD71E3">
          <w:rPr>
            <w:noProof/>
            <w:webHidden/>
          </w:rPr>
          <w:instrText xml:space="preserve"> PAGEREF _Toc243819782 \h </w:instrText>
        </w:r>
        <w:r w:rsidR="00AD71E3">
          <w:rPr>
            <w:noProof/>
            <w:webHidden/>
          </w:rPr>
        </w:r>
        <w:r w:rsidR="00AD71E3">
          <w:rPr>
            <w:noProof/>
            <w:webHidden/>
          </w:rPr>
          <w:fldChar w:fldCharType="separate"/>
        </w:r>
        <w:r w:rsidR="00AD71E3">
          <w:rPr>
            <w:noProof/>
            <w:webHidden/>
          </w:rPr>
          <w:t>143</w:t>
        </w:r>
        <w:r w:rsidR="00AD71E3">
          <w:rPr>
            <w:noProof/>
            <w:webHidden/>
          </w:rPr>
          <w:fldChar w:fldCharType="end"/>
        </w:r>
      </w:hyperlink>
    </w:p>
    <w:p w14:paraId="1351BD44"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83" w:history="1">
        <w:r w:rsidR="00AD71E3" w:rsidRPr="005E4676">
          <w:rPr>
            <w:rStyle w:val="Hyperlink"/>
            <w:noProof/>
          </w:rPr>
          <w:t>Hình 2.37. Sơ đồ hoạt động chức năng xem tồn kho chi nhánh và điều chỉnh tồn</w:t>
        </w:r>
        <w:r w:rsidR="00AD71E3">
          <w:rPr>
            <w:noProof/>
            <w:webHidden/>
          </w:rPr>
          <w:tab/>
        </w:r>
        <w:r w:rsidR="00AD71E3">
          <w:rPr>
            <w:noProof/>
            <w:webHidden/>
          </w:rPr>
          <w:fldChar w:fldCharType="begin"/>
        </w:r>
        <w:r w:rsidR="00AD71E3">
          <w:rPr>
            <w:noProof/>
            <w:webHidden/>
          </w:rPr>
          <w:instrText xml:space="preserve"> PAGEREF _Toc243819783 \h </w:instrText>
        </w:r>
        <w:r w:rsidR="00AD71E3">
          <w:rPr>
            <w:noProof/>
            <w:webHidden/>
          </w:rPr>
        </w:r>
        <w:r w:rsidR="00AD71E3">
          <w:rPr>
            <w:noProof/>
            <w:webHidden/>
          </w:rPr>
          <w:fldChar w:fldCharType="separate"/>
        </w:r>
        <w:r w:rsidR="00AD71E3">
          <w:rPr>
            <w:noProof/>
            <w:webHidden/>
          </w:rPr>
          <w:t>147</w:t>
        </w:r>
        <w:r w:rsidR="00AD71E3">
          <w:rPr>
            <w:noProof/>
            <w:webHidden/>
          </w:rPr>
          <w:fldChar w:fldCharType="end"/>
        </w:r>
      </w:hyperlink>
    </w:p>
    <w:p w14:paraId="41D6A801"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84" w:history="1">
        <w:r w:rsidR="00AD71E3" w:rsidRPr="005E4676">
          <w:rPr>
            <w:rStyle w:val="Hyperlink"/>
            <w:noProof/>
          </w:rPr>
          <w:t>Hình 2.38. Sơ đồ hoạt động chức năng xem lịch sử biến động kho</w:t>
        </w:r>
        <w:r w:rsidR="00AD71E3">
          <w:rPr>
            <w:noProof/>
            <w:webHidden/>
          </w:rPr>
          <w:tab/>
        </w:r>
        <w:r w:rsidR="00AD71E3">
          <w:rPr>
            <w:noProof/>
            <w:webHidden/>
          </w:rPr>
          <w:fldChar w:fldCharType="begin"/>
        </w:r>
        <w:r w:rsidR="00AD71E3">
          <w:rPr>
            <w:noProof/>
            <w:webHidden/>
          </w:rPr>
          <w:instrText xml:space="preserve"> PAGEREF _Toc243819784 \h </w:instrText>
        </w:r>
        <w:r w:rsidR="00AD71E3">
          <w:rPr>
            <w:noProof/>
            <w:webHidden/>
          </w:rPr>
        </w:r>
        <w:r w:rsidR="00AD71E3">
          <w:rPr>
            <w:noProof/>
            <w:webHidden/>
          </w:rPr>
          <w:fldChar w:fldCharType="separate"/>
        </w:r>
        <w:r w:rsidR="00AD71E3">
          <w:rPr>
            <w:noProof/>
            <w:webHidden/>
          </w:rPr>
          <w:t>150</w:t>
        </w:r>
        <w:r w:rsidR="00AD71E3">
          <w:rPr>
            <w:noProof/>
            <w:webHidden/>
          </w:rPr>
          <w:fldChar w:fldCharType="end"/>
        </w:r>
      </w:hyperlink>
    </w:p>
    <w:p w14:paraId="62F80115"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85" w:history="1">
        <w:r w:rsidR="00AD71E3" w:rsidRPr="005E4676">
          <w:rPr>
            <w:rStyle w:val="Hyperlink"/>
            <w:noProof/>
          </w:rPr>
          <w:t>Hình 2.39. Sơ đồ hoạt động chức năng xử lý hàng khách trả (nhập lại kho hoặc xử lý)</w:t>
        </w:r>
        <w:r w:rsidR="00AD71E3">
          <w:rPr>
            <w:noProof/>
            <w:webHidden/>
          </w:rPr>
          <w:tab/>
        </w:r>
        <w:r w:rsidR="00AD71E3">
          <w:rPr>
            <w:noProof/>
            <w:webHidden/>
          </w:rPr>
          <w:fldChar w:fldCharType="begin"/>
        </w:r>
        <w:r w:rsidR="00AD71E3">
          <w:rPr>
            <w:noProof/>
            <w:webHidden/>
          </w:rPr>
          <w:instrText xml:space="preserve"> PAGEREF _Toc243819785 \h </w:instrText>
        </w:r>
        <w:r w:rsidR="00AD71E3">
          <w:rPr>
            <w:noProof/>
            <w:webHidden/>
          </w:rPr>
        </w:r>
        <w:r w:rsidR="00AD71E3">
          <w:rPr>
            <w:noProof/>
            <w:webHidden/>
          </w:rPr>
          <w:fldChar w:fldCharType="separate"/>
        </w:r>
        <w:r w:rsidR="00AD71E3">
          <w:rPr>
            <w:noProof/>
            <w:webHidden/>
          </w:rPr>
          <w:t>153</w:t>
        </w:r>
        <w:r w:rsidR="00AD71E3">
          <w:rPr>
            <w:noProof/>
            <w:webHidden/>
          </w:rPr>
          <w:fldChar w:fldCharType="end"/>
        </w:r>
      </w:hyperlink>
    </w:p>
    <w:p w14:paraId="5F4E70D9"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86" w:history="1">
        <w:r w:rsidR="00AD71E3" w:rsidRPr="005E4676">
          <w:rPr>
            <w:rStyle w:val="Hyperlink"/>
            <w:noProof/>
          </w:rPr>
          <w:t>Hình 2.40. Sơ đồ hoạt động chức năng phản hồi đánh giá của khách</w:t>
        </w:r>
        <w:r w:rsidR="00AD71E3">
          <w:rPr>
            <w:noProof/>
            <w:webHidden/>
          </w:rPr>
          <w:tab/>
        </w:r>
        <w:r w:rsidR="00AD71E3">
          <w:rPr>
            <w:noProof/>
            <w:webHidden/>
          </w:rPr>
          <w:fldChar w:fldCharType="begin"/>
        </w:r>
        <w:r w:rsidR="00AD71E3">
          <w:rPr>
            <w:noProof/>
            <w:webHidden/>
          </w:rPr>
          <w:instrText xml:space="preserve"> PAGEREF _Toc243819786 \h </w:instrText>
        </w:r>
        <w:r w:rsidR="00AD71E3">
          <w:rPr>
            <w:noProof/>
            <w:webHidden/>
          </w:rPr>
        </w:r>
        <w:r w:rsidR="00AD71E3">
          <w:rPr>
            <w:noProof/>
            <w:webHidden/>
          </w:rPr>
          <w:fldChar w:fldCharType="separate"/>
        </w:r>
        <w:r w:rsidR="00AD71E3">
          <w:rPr>
            <w:noProof/>
            <w:webHidden/>
          </w:rPr>
          <w:t>156</w:t>
        </w:r>
        <w:r w:rsidR="00AD71E3">
          <w:rPr>
            <w:noProof/>
            <w:webHidden/>
          </w:rPr>
          <w:fldChar w:fldCharType="end"/>
        </w:r>
      </w:hyperlink>
    </w:p>
    <w:p w14:paraId="5F4C1616"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87" w:history="1">
        <w:r w:rsidR="00AD71E3" w:rsidRPr="005E4676">
          <w:rPr>
            <w:rStyle w:val="Hyperlink"/>
            <w:noProof/>
          </w:rPr>
          <w:t>Hình 3.1. Giao diện trang chủ (phần đầu trang) (đường dẫn /)</w:t>
        </w:r>
        <w:r w:rsidR="00AD71E3">
          <w:rPr>
            <w:noProof/>
            <w:webHidden/>
          </w:rPr>
          <w:tab/>
        </w:r>
        <w:r w:rsidR="00AD71E3">
          <w:rPr>
            <w:noProof/>
            <w:webHidden/>
          </w:rPr>
          <w:fldChar w:fldCharType="begin"/>
        </w:r>
        <w:r w:rsidR="00AD71E3">
          <w:rPr>
            <w:noProof/>
            <w:webHidden/>
          </w:rPr>
          <w:instrText xml:space="preserve"> PAGEREF _Toc243819787 \h </w:instrText>
        </w:r>
        <w:r w:rsidR="00AD71E3">
          <w:rPr>
            <w:noProof/>
            <w:webHidden/>
          </w:rPr>
        </w:r>
        <w:r w:rsidR="00AD71E3">
          <w:rPr>
            <w:noProof/>
            <w:webHidden/>
          </w:rPr>
          <w:fldChar w:fldCharType="separate"/>
        </w:r>
        <w:r w:rsidR="00AD71E3">
          <w:rPr>
            <w:noProof/>
            <w:webHidden/>
          </w:rPr>
          <w:t>160</w:t>
        </w:r>
        <w:r w:rsidR="00AD71E3">
          <w:rPr>
            <w:noProof/>
            <w:webHidden/>
          </w:rPr>
          <w:fldChar w:fldCharType="end"/>
        </w:r>
      </w:hyperlink>
    </w:p>
    <w:p w14:paraId="04F8415B"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88" w:history="1">
        <w:r w:rsidR="00AD71E3" w:rsidRPr="005E4676">
          <w:rPr>
            <w:rStyle w:val="Hyperlink"/>
            <w:noProof/>
          </w:rPr>
          <w:t>Hình 3.2. Giao diện trang chủ (sản phẩm nổi bật và thương hiệu) (đường dẫn /)</w:t>
        </w:r>
        <w:r w:rsidR="00AD71E3">
          <w:rPr>
            <w:noProof/>
            <w:webHidden/>
          </w:rPr>
          <w:tab/>
        </w:r>
        <w:r w:rsidR="00AD71E3">
          <w:rPr>
            <w:noProof/>
            <w:webHidden/>
          </w:rPr>
          <w:fldChar w:fldCharType="begin"/>
        </w:r>
        <w:r w:rsidR="00AD71E3">
          <w:rPr>
            <w:noProof/>
            <w:webHidden/>
          </w:rPr>
          <w:instrText xml:space="preserve"> PAGEREF _Toc243819788 \h </w:instrText>
        </w:r>
        <w:r w:rsidR="00AD71E3">
          <w:rPr>
            <w:noProof/>
            <w:webHidden/>
          </w:rPr>
        </w:r>
        <w:r w:rsidR="00AD71E3">
          <w:rPr>
            <w:noProof/>
            <w:webHidden/>
          </w:rPr>
          <w:fldChar w:fldCharType="separate"/>
        </w:r>
        <w:r w:rsidR="00AD71E3">
          <w:rPr>
            <w:noProof/>
            <w:webHidden/>
          </w:rPr>
          <w:t>162</w:t>
        </w:r>
        <w:r w:rsidR="00AD71E3">
          <w:rPr>
            <w:noProof/>
            <w:webHidden/>
          </w:rPr>
          <w:fldChar w:fldCharType="end"/>
        </w:r>
      </w:hyperlink>
    </w:p>
    <w:p w14:paraId="42F00119"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89" w:history="1">
        <w:r w:rsidR="00AD71E3" w:rsidRPr="005E4676">
          <w:rPr>
            <w:rStyle w:val="Hyperlink"/>
            <w:noProof/>
          </w:rPr>
          <w:t>Hình 3.3. Giao diện trang chủ (hệ thống cửa hàng và chân trang) (đường dẫn /)</w:t>
        </w:r>
        <w:r w:rsidR="00AD71E3">
          <w:rPr>
            <w:noProof/>
            <w:webHidden/>
          </w:rPr>
          <w:tab/>
        </w:r>
        <w:r w:rsidR="00AD71E3">
          <w:rPr>
            <w:noProof/>
            <w:webHidden/>
          </w:rPr>
          <w:fldChar w:fldCharType="begin"/>
        </w:r>
        <w:r w:rsidR="00AD71E3">
          <w:rPr>
            <w:noProof/>
            <w:webHidden/>
          </w:rPr>
          <w:instrText xml:space="preserve"> PAGEREF _Toc243819789 \h </w:instrText>
        </w:r>
        <w:r w:rsidR="00AD71E3">
          <w:rPr>
            <w:noProof/>
            <w:webHidden/>
          </w:rPr>
        </w:r>
        <w:r w:rsidR="00AD71E3">
          <w:rPr>
            <w:noProof/>
            <w:webHidden/>
          </w:rPr>
          <w:fldChar w:fldCharType="separate"/>
        </w:r>
        <w:r w:rsidR="00AD71E3">
          <w:rPr>
            <w:noProof/>
            <w:webHidden/>
          </w:rPr>
          <w:t>163</w:t>
        </w:r>
        <w:r w:rsidR="00AD71E3">
          <w:rPr>
            <w:noProof/>
            <w:webHidden/>
          </w:rPr>
          <w:fldChar w:fldCharType="end"/>
        </w:r>
      </w:hyperlink>
    </w:p>
    <w:p w14:paraId="0C66E909"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90" w:history="1">
        <w:r w:rsidR="00AD71E3" w:rsidRPr="005E4676">
          <w:rPr>
            <w:rStyle w:val="Hyperlink"/>
            <w:noProof/>
          </w:rPr>
          <w:t>Hình 3.4. Giao diện đăng nhập (đường dẫn /login)</w:t>
        </w:r>
        <w:r w:rsidR="00AD71E3">
          <w:rPr>
            <w:noProof/>
            <w:webHidden/>
          </w:rPr>
          <w:tab/>
        </w:r>
        <w:r w:rsidR="00AD71E3">
          <w:rPr>
            <w:noProof/>
            <w:webHidden/>
          </w:rPr>
          <w:fldChar w:fldCharType="begin"/>
        </w:r>
        <w:r w:rsidR="00AD71E3">
          <w:rPr>
            <w:noProof/>
            <w:webHidden/>
          </w:rPr>
          <w:instrText xml:space="preserve"> PAGEREF _Toc243819790 \h </w:instrText>
        </w:r>
        <w:r w:rsidR="00AD71E3">
          <w:rPr>
            <w:noProof/>
            <w:webHidden/>
          </w:rPr>
        </w:r>
        <w:r w:rsidR="00AD71E3">
          <w:rPr>
            <w:noProof/>
            <w:webHidden/>
          </w:rPr>
          <w:fldChar w:fldCharType="separate"/>
        </w:r>
        <w:r w:rsidR="00AD71E3">
          <w:rPr>
            <w:noProof/>
            <w:webHidden/>
          </w:rPr>
          <w:t>164</w:t>
        </w:r>
        <w:r w:rsidR="00AD71E3">
          <w:rPr>
            <w:noProof/>
            <w:webHidden/>
          </w:rPr>
          <w:fldChar w:fldCharType="end"/>
        </w:r>
      </w:hyperlink>
    </w:p>
    <w:p w14:paraId="6306C6A6"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91" w:history="1">
        <w:r w:rsidR="00AD71E3" w:rsidRPr="005E4676">
          <w:rPr>
            <w:rStyle w:val="Hyperlink"/>
            <w:noProof/>
          </w:rPr>
          <w:t>Hình 3.5. Giao diện đăng ký tài khoản (đường dẫn /register)</w:t>
        </w:r>
        <w:r w:rsidR="00AD71E3">
          <w:rPr>
            <w:noProof/>
            <w:webHidden/>
          </w:rPr>
          <w:tab/>
        </w:r>
        <w:r w:rsidR="00AD71E3">
          <w:rPr>
            <w:noProof/>
            <w:webHidden/>
          </w:rPr>
          <w:fldChar w:fldCharType="begin"/>
        </w:r>
        <w:r w:rsidR="00AD71E3">
          <w:rPr>
            <w:noProof/>
            <w:webHidden/>
          </w:rPr>
          <w:instrText xml:space="preserve"> PAGEREF _Toc243819791 \h </w:instrText>
        </w:r>
        <w:r w:rsidR="00AD71E3">
          <w:rPr>
            <w:noProof/>
            <w:webHidden/>
          </w:rPr>
        </w:r>
        <w:r w:rsidR="00AD71E3">
          <w:rPr>
            <w:noProof/>
            <w:webHidden/>
          </w:rPr>
          <w:fldChar w:fldCharType="separate"/>
        </w:r>
        <w:r w:rsidR="00AD71E3">
          <w:rPr>
            <w:noProof/>
            <w:webHidden/>
          </w:rPr>
          <w:t>165</w:t>
        </w:r>
        <w:r w:rsidR="00AD71E3">
          <w:rPr>
            <w:noProof/>
            <w:webHidden/>
          </w:rPr>
          <w:fldChar w:fldCharType="end"/>
        </w:r>
      </w:hyperlink>
    </w:p>
    <w:p w14:paraId="15FFB9FB"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92" w:history="1">
        <w:r w:rsidR="00AD71E3" w:rsidRPr="005E4676">
          <w:rPr>
            <w:rStyle w:val="Hyperlink"/>
            <w:noProof/>
          </w:rPr>
          <w:t>Hình 3.6. Giao diện quên mật khẩu (bước gửi mã OTP) (đường dẫn /forgot-password)</w:t>
        </w:r>
        <w:r w:rsidR="00AD71E3">
          <w:rPr>
            <w:noProof/>
            <w:webHidden/>
          </w:rPr>
          <w:tab/>
        </w:r>
        <w:r w:rsidR="00AD71E3">
          <w:rPr>
            <w:noProof/>
            <w:webHidden/>
          </w:rPr>
          <w:fldChar w:fldCharType="begin"/>
        </w:r>
        <w:r w:rsidR="00AD71E3">
          <w:rPr>
            <w:noProof/>
            <w:webHidden/>
          </w:rPr>
          <w:instrText xml:space="preserve"> PAGEREF _Toc243819792 \h </w:instrText>
        </w:r>
        <w:r w:rsidR="00AD71E3">
          <w:rPr>
            <w:noProof/>
            <w:webHidden/>
          </w:rPr>
        </w:r>
        <w:r w:rsidR="00AD71E3">
          <w:rPr>
            <w:noProof/>
            <w:webHidden/>
          </w:rPr>
          <w:fldChar w:fldCharType="separate"/>
        </w:r>
        <w:r w:rsidR="00AD71E3">
          <w:rPr>
            <w:noProof/>
            <w:webHidden/>
          </w:rPr>
          <w:t>166</w:t>
        </w:r>
        <w:r w:rsidR="00AD71E3">
          <w:rPr>
            <w:noProof/>
            <w:webHidden/>
          </w:rPr>
          <w:fldChar w:fldCharType="end"/>
        </w:r>
      </w:hyperlink>
    </w:p>
    <w:p w14:paraId="0E8E8656"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93" w:history="1">
        <w:r w:rsidR="00AD71E3" w:rsidRPr="005E4676">
          <w:rPr>
            <w:rStyle w:val="Hyperlink"/>
            <w:noProof/>
          </w:rPr>
          <w:t>Hình 3.7. Giao diện danh sách sản phẩm, tìm kiếm và bộ lọc (đường dẫn /products)</w:t>
        </w:r>
        <w:r w:rsidR="00AD71E3">
          <w:rPr>
            <w:noProof/>
            <w:webHidden/>
          </w:rPr>
          <w:tab/>
        </w:r>
        <w:r w:rsidR="00AD71E3">
          <w:rPr>
            <w:noProof/>
            <w:webHidden/>
          </w:rPr>
          <w:fldChar w:fldCharType="begin"/>
        </w:r>
        <w:r w:rsidR="00AD71E3">
          <w:rPr>
            <w:noProof/>
            <w:webHidden/>
          </w:rPr>
          <w:instrText xml:space="preserve"> PAGEREF _Toc243819793 \h </w:instrText>
        </w:r>
        <w:r w:rsidR="00AD71E3">
          <w:rPr>
            <w:noProof/>
            <w:webHidden/>
          </w:rPr>
        </w:r>
        <w:r w:rsidR="00AD71E3">
          <w:rPr>
            <w:noProof/>
            <w:webHidden/>
          </w:rPr>
          <w:fldChar w:fldCharType="separate"/>
        </w:r>
        <w:r w:rsidR="00AD71E3">
          <w:rPr>
            <w:noProof/>
            <w:webHidden/>
          </w:rPr>
          <w:t>167</w:t>
        </w:r>
        <w:r w:rsidR="00AD71E3">
          <w:rPr>
            <w:noProof/>
            <w:webHidden/>
          </w:rPr>
          <w:fldChar w:fldCharType="end"/>
        </w:r>
      </w:hyperlink>
    </w:p>
    <w:p w14:paraId="0CC454E8"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94" w:history="1">
        <w:r w:rsidR="00AD71E3" w:rsidRPr="005E4676">
          <w:rPr>
            <w:rStyle w:val="Hyperlink"/>
            <w:noProof/>
          </w:rPr>
          <w:t>Hình 3.8. Giao diện chi tiết sản phẩm (đường dẫn /products/1)</w:t>
        </w:r>
        <w:r w:rsidR="00AD71E3">
          <w:rPr>
            <w:noProof/>
            <w:webHidden/>
          </w:rPr>
          <w:tab/>
        </w:r>
        <w:r w:rsidR="00AD71E3">
          <w:rPr>
            <w:noProof/>
            <w:webHidden/>
          </w:rPr>
          <w:fldChar w:fldCharType="begin"/>
        </w:r>
        <w:r w:rsidR="00AD71E3">
          <w:rPr>
            <w:noProof/>
            <w:webHidden/>
          </w:rPr>
          <w:instrText xml:space="preserve"> PAGEREF _Toc243819794 \h </w:instrText>
        </w:r>
        <w:r w:rsidR="00AD71E3">
          <w:rPr>
            <w:noProof/>
            <w:webHidden/>
          </w:rPr>
        </w:r>
        <w:r w:rsidR="00AD71E3">
          <w:rPr>
            <w:noProof/>
            <w:webHidden/>
          </w:rPr>
          <w:fldChar w:fldCharType="separate"/>
        </w:r>
        <w:r w:rsidR="00AD71E3">
          <w:rPr>
            <w:noProof/>
            <w:webHidden/>
          </w:rPr>
          <w:t>169</w:t>
        </w:r>
        <w:r w:rsidR="00AD71E3">
          <w:rPr>
            <w:noProof/>
            <w:webHidden/>
          </w:rPr>
          <w:fldChar w:fldCharType="end"/>
        </w:r>
      </w:hyperlink>
    </w:p>
    <w:p w14:paraId="62F9FC94"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95" w:history="1">
        <w:r w:rsidR="00AD71E3" w:rsidRPr="005E4676">
          <w:rPr>
            <w:rStyle w:val="Hyperlink"/>
            <w:noProof/>
          </w:rPr>
          <w:t>Hình 3.9. Giao diện tra cứu hệ thống cửa hàng (đường dẫn /stores)</w:t>
        </w:r>
        <w:r w:rsidR="00AD71E3">
          <w:rPr>
            <w:noProof/>
            <w:webHidden/>
          </w:rPr>
          <w:tab/>
        </w:r>
        <w:r w:rsidR="00AD71E3">
          <w:rPr>
            <w:noProof/>
            <w:webHidden/>
          </w:rPr>
          <w:fldChar w:fldCharType="begin"/>
        </w:r>
        <w:r w:rsidR="00AD71E3">
          <w:rPr>
            <w:noProof/>
            <w:webHidden/>
          </w:rPr>
          <w:instrText xml:space="preserve"> PAGEREF _Toc243819795 \h </w:instrText>
        </w:r>
        <w:r w:rsidR="00AD71E3">
          <w:rPr>
            <w:noProof/>
            <w:webHidden/>
          </w:rPr>
        </w:r>
        <w:r w:rsidR="00AD71E3">
          <w:rPr>
            <w:noProof/>
            <w:webHidden/>
          </w:rPr>
          <w:fldChar w:fldCharType="separate"/>
        </w:r>
        <w:r w:rsidR="00AD71E3">
          <w:rPr>
            <w:noProof/>
            <w:webHidden/>
          </w:rPr>
          <w:t>171</w:t>
        </w:r>
        <w:r w:rsidR="00AD71E3">
          <w:rPr>
            <w:noProof/>
            <w:webHidden/>
          </w:rPr>
          <w:fldChar w:fldCharType="end"/>
        </w:r>
      </w:hyperlink>
    </w:p>
    <w:p w14:paraId="2B5BB1BA"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96" w:history="1">
        <w:r w:rsidR="00AD71E3" w:rsidRPr="005E4676">
          <w:rPr>
            <w:rStyle w:val="Hyperlink"/>
            <w:noProof/>
          </w:rPr>
          <w:t>Hình 3.10. Giao diện giỏ hàng (đường dẫn /cart)</w:t>
        </w:r>
        <w:r w:rsidR="00AD71E3">
          <w:rPr>
            <w:noProof/>
            <w:webHidden/>
          </w:rPr>
          <w:tab/>
        </w:r>
        <w:r w:rsidR="00AD71E3">
          <w:rPr>
            <w:noProof/>
            <w:webHidden/>
          </w:rPr>
          <w:fldChar w:fldCharType="begin"/>
        </w:r>
        <w:r w:rsidR="00AD71E3">
          <w:rPr>
            <w:noProof/>
            <w:webHidden/>
          </w:rPr>
          <w:instrText xml:space="preserve"> PAGEREF _Toc243819796 \h </w:instrText>
        </w:r>
        <w:r w:rsidR="00AD71E3">
          <w:rPr>
            <w:noProof/>
            <w:webHidden/>
          </w:rPr>
        </w:r>
        <w:r w:rsidR="00AD71E3">
          <w:rPr>
            <w:noProof/>
            <w:webHidden/>
          </w:rPr>
          <w:fldChar w:fldCharType="separate"/>
        </w:r>
        <w:r w:rsidR="00AD71E3">
          <w:rPr>
            <w:noProof/>
            <w:webHidden/>
          </w:rPr>
          <w:t>172</w:t>
        </w:r>
        <w:r w:rsidR="00AD71E3">
          <w:rPr>
            <w:noProof/>
            <w:webHidden/>
          </w:rPr>
          <w:fldChar w:fldCharType="end"/>
        </w:r>
      </w:hyperlink>
    </w:p>
    <w:p w14:paraId="77BDFEFD"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97" w:history="1">
        <w:r w:rsidR="00AD71E3" w:rsidRPr="005E4676">
          <w:rPr>
            <w:rStyle w:val="Hyperlink"/>
            <w:noProof/>
          </w:rPr>
          <w:t>Hình 3.11. Giao diện xác nhận đặt hàng (đường dẫn /checkout)</w:t>
        </w:r>
        <w:r w:rsidR="00AD71E3">
          <w:rPr>
            <w:noProof/>
            <w:webHidden/>
          </w:rPr>
          <w:tab/>
        </w:r>
        <w:r w:rsidR="00AD71E3">
          <w:rPr>
            <w:noProof/>
            <w:webHidden/>
          </w:rPr>
          <w:fldChar w:fldCharType="begin"/>
        </w:r>
        <w:r w:rsidR="00AD71E3">
          <w:rPr>
            <w:noProof/>
            <w:webHidden/>
          </w:rPr>
          <w:instrText xml:space="preserve"> PAGEREF _Toc243819797 \h </w:instrText>
        </w:r>
        <w:r w:rsidR="00AD71E3">
          <w:rPr>
            <w:noProof/>
            <w:webHidden/>
          </w:rPr>
        </w:r>
        <w:r w:rsidR="00AD71E3">
          <w:rPr>
            <w:noProof/>
            <w:webHidden/>
          </w:rPr>
          <w:fldChar w:fldCharType="separate"/>
        </w:r>
        <w:r w:rsidR="00AD71E3">
          <w:rPr>
            <w:noProof/>
            <w:webHidden/>
          </w:rPr>
          <w:t>173</w:t>
        </w:r>
        <w:r w:rsidR="00AD71E3">
          <w:rPr>
            <w:noProof/>
            <w:webHidden/>
          </w:rPr>
          <w:fldChar w:fldCharType="end"/>
        </w:r>
      </w:hyperlink>
    </w:p>
    <w:p w14:paraId="4EEC289E"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98" w:history="1">
        <w:r w:rsidR="00AD71E3" w:rsidRPr="005E4676">
          <w:rPr>
            <w:rStyle w:val="Hyperlink"/>
            <w:noProof/>
          </w:rPr>
          <w:t>Hình 3.12. Giao diện kết quả đặt hàng (đường dẫn /checkout/1)</w:t>
        </w:r>
        <w:r w:rsidR="00AD71E3">
          <w:rPr>
            <w:noProof/>
            <w:webHidden/>
          </w:rPr>
          <w:tab/>
        </w:r>
        <w:r w:rsidR="00AD71E3">
          <w:rPr>
            <w:noProof/>
            <w:webHidden/>
          </w:rPr>
          <w:fldChar w:fldCharType="begin"/>
        </w:r>
        <w:r w:rsidR="00AD71E3">
          <w:rPr>
            <w:noProof/>
            <w:webHidden/>
          </w:rPr>
          <w:instrText xml:space="preserve"> PAGEREF _Toc243819798 \h </w:instrText>
        </w:r>
        <w:r w:rsidR="00AD71E3">
          <w:rPr>
            <w:noProof/>
            <w:webHidden/>
          </w:rPr>
        </w:r>
        <w:r w:rsidR="00AD71E3">
          <w:rPr>
            <w:noProof/>
            <w:webHidden/>
          </w:rPr>
          <w:fldChar w:fldCharType="separate"/>
        </w:r>
        <w:r w:rsidR="00AD71E3">
          <w:rPr>
            <w:noProof/>
            <w:webHidden/>
          </w:rPr>
          <w:t>175</w:t>
        </w:r>
        <w:r w:rsidR="00AD71E3">
          <w:rPr>
            <w:noProof/>
            <w:webHidden/>
          </w:rPr>
          <w:fldChar w:fldCharType="end"/>
        </w:r>
      </w:hyperlink>
    </w:p>
    <w:p w14:paraId="54DF2737"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799" w:history="1">
        <w:r w:rsidR="00AD71E3" w:rsidRPr="005E4676">
          <w:rPr>
            <w:rStyle w:val="Hyperlink"/>
            <w:noProof/>
          </w:rPr>
          <w:t>Hình 3.13. Giao diện lịch sử đơn hàng (đường dẫn /orders)</w:t>
        </w:r>
        <w:r w:rsidR="00AD71E3">
          <w:rPr>
            <w:noProof/>
            <w:webHidden/>
          </w:rPr>
          <w:tab/>
        </w:r>
        <w:r w:rsidR="00AD71E3">
          <w:rPr>
            <w:noProof/>
            <w:webHidden/>
          </w:rPr>
          <w:fldChar w:fldCharType="begin"/>
        </w:r>
        <w:r w:rsidR="00AD71E3">
          <w:rPr>
            <w:noProof/>
            <w:webHidden/>
          </w:rPr>
          <w:instrText xml:space="preserve"> PAGEREF _Toc243819799 \h </w:instrText>
        </w:r>
        <w:r w:rsidR="00AD71E3">
          <w:rPr>
            <w:noProof/>
            <w:webHidden/>
          </w:rPr>
        </w:r>
        <w:r w:rsidR="00AD71E3">
          <w:rPr>
            <w:noProof/>
            <w:webHidden/>
          </w:rPr>
          <w:fldChar w:fldCharType="separate"/>
        </w:r>
        <w:r w:rsidR="00AD71E3">
          <w:rPr>
            <w:noProof/>
            <w:webHidden/>
          </w:rPr>
          <w:t>176</w:t>
        </w:r>
        <w:r w:rsidR="00AD71E3">
          <w:rPr>
            <w:noProof/>
            <w:webHidden/>
          </w:rPr>
          <w:fldChar w:fldCharType="end"/>
        </w:r>
      </w:hyperlink>
    </w:p>
    <w:p w14:paraId="0FF03F73"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00" w:history="1">
        <w:r w:rsidR="00AD71E3" w:rsidRPr="005E4676">
          <w:rPr>
            <w:rStyle w:val="Hyperlink"/>
            <w:noProof/>
          </w:rPr>
          <w:t>Hình 3.14. Giao diện chi tiết đơn hàng nhiều chi nhánh (phần đầu) (đường dẫn /orders/13)</w:t>
        </w:r>
        <w:r w:rsidR="00AD71E3">
          <w:rPr>
            <w:noProof/>
            <w:webHidden/>
          </w:rPr>
          <w:tab/>
        </w:r>
        <w:r w:rsidR="00AD71E3">
          <w:rPr>
            <w:noProof/>
            <w:webHidden/>
          </w:rPr>
          <w:fldChar w:fldCharType="begin"/>
        </w:r>
        <w:r w:rsidR="00AD71E3">
          <w:rPr>
            <w:noProof/>
            <w:webHidden/>
          </w:rPr>
          <w:instrText xml:space="preserve"> PAGEREF _Toc243819800 \h </w:instrText>
        </w:r>
        <w:r w:rsidR="00AD71E3">
          <w:rPr>
            <w:noProof/>
            <w:webHidden/>
          </w:rPr>
        </w:r>
        <w:r w:rsidR="00AD71E3">
          <w:rPr>
            <w:noProof/>
            <w:webHidden/>
          </w:rPr>
          <w:fldChar w:fldCharType="separate"/>
        </w:r>
        <w:r w:rsidR="00AD71E3">
          <w:rPr>
            <w:noProof/>
            <w:webHidden/>
          </w:rPr>
          <w:t>177</w:t>
        </w:r>
        <w:r w:rsidR="00AD71E3">
          <w:rPr>
            <w:noProof/>
            <w:webHidden/>
          </w:rPr>
          <w:fldChar w:fldCharType="end"/>
        </w:r>
      </w:hyperlink>
    </w:p>
    <w:p w14:paraId="0EBEE9C9"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01" w:history="1">
        <w:r w:rsidR="00AD71E3" w:rsidRPr="005E4676">
          <w:rPr>
            <w:rStyle w:val="Hyperlink"/>
            <w:noProof/>
          </w:rPr>
          <w:t>Hình 3.15. Giao diện chi tiết đơn hàng (đánh giá sản phẩm) (đường dẫn /orders/13)</w:t>
        </w:r>
        <w:r w:rsidR="00AD71E3">
          <w:rPr>
            <w:noProof/>
            <w:webHidden/>
          </w:rPr>
          <w:tab/>
        </w:r>
        <w:r w:rsidR="00AD71E3">
          <w:rPr>
            <w:noProof/>
            <w:webHidden/>
          </w:rPr>
          <w:fldChar w:fldCharType="begin"/>
        </w:r>
        <w:r w:rsidR="00AD71E3">
          <w:rPr>
            <w:noProof/>
            <w:webHidden/>
          </w:rPr>
          <w:instrText xml:space="preserve"> PAGEREF _Toc243819801 \h </w:instrText>
        </w:r>
        <w:r w:rsidR="00AD71E3">
          <w:rPr>
            <w:noProof/>
            <w:webHidden/>
          </w:rPr>
        </w:r>
        <w:r w:rsidR="00AD71E3">
          <w:rPr>
            <w:noProof/>
            <w:webHidden/>
          </w:rPr>
          <w:fldChar w:fldCharType="separate"/>
        </w:r>
        <w:r w:rsidR="00AD71E3">
          <w:rPr>
            <w:noProof/>
            <w:webHidden/>
          </w:rPr>
          <w:t>179</w:t>
        </w:r>
        <w:r w:rsidR="00AD71E3">
          <w:rPr>
            <w:noProof/>
            <w:webHidden/>
          </w:rPr>
          <w:fldChar w:fldCharType="end"/>
        </w:r>
      </w:hyperlink>
    </w:p>
    <w:p w14:paraId="4D1B70AD"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02" w:history="1">
        <w:r w:rsidR="00AD71E3" w:rsidRPr="005E4676">
          <w:rPr>
            <w:rStyle w:val="Hyperlink"/>
            <w:noProof/>
          </w:rPr>
          <w:t>Hình 3.16. Giao diện chi tiết đơn hàng đã hoàn tất (trả hàng) (đường dẫn /orders/1)</w:t>
        </w:r>
        <w:r w:rsidR="00AD71E3">
          <w:rPr>
            <w:noProof/>
            <w:webHidden/>
          </w:rPr>
          <w:tab/>
        </w:r>
        <w:r w:rsidR="00AD71E3">
          <w:rPr>
            <w:noProof/>
            <w:webHidden/>
          </w:rPr>
          <w:fldChar w:fldCharType="begin"/>
        </w:r>
        <w:r w:rsidR="00AD71E3">
          <w:rPr>
            <w:noProof/>
            <w:webHidden/>
          </w:rPr>
          <w:instrText xml:space="preserve"> PAGEREF _Toc243819802 \h </w:instrText>
        </w:r>
        <w:r w:rsidR="00AD71E3">
          <w:rPr>
            <w:noProof/>
            <w:webHidden/>
          </w:rPr>
        </w:r>
        <w:r w:rsidR="00AD71E3">
          <w:rPr>
            <w:noProof/>
            <w:webHidden/>
          </w:rPr>
          <w:fldChar w:fldCharType="separate"/>
        </w:r>
        <w:r w:rsidR="00AD71E3">
          <w:rPr>
            <w:noProof/>
            <w:webHidden/>
          </w:rPr>
          <w:t>180</w:t>
        </w:r>
        <w:r w:rsidR="00AD71E3">
          <w:rPr>
            <w:noProof/>
            <w:webHidden/>
          </w:rPr>
          <w:fldChar w:fldCharType="end"/>
        </w:r>
      </w:hyperlink>
    </w:p>
    <w:p w14:paraId="30BE8094"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03" w:history="1">
        <w:r w:rsidR="00AD71E3" w:rsidRPr="005E4676">
          <w:rPr>
            <w:rStyle w:val="Hyperlink"/>
            <w:noProof/>
          </w:rPr>
          <w:t>Hình 3.17. Giao diện yêu cầu trả hàng (đường dẫn /orders/1/return)</w:t>
        </w:r>
        <w:r w:rsidR="00AD71E3">
          <w:rPr>
            <w:noProof/>
            <w:webHidden/>
          </w:rPr>
          <w:tab/>
        </w:r>
        <w:r w:rsidR="00AD71E3">
          <w:rPr>
            <w:noProof/>
            <w:webHidden/>
          </w:rPr>
          <w:fldChar w:fldCharType="begin"/>
        </w:r>
        <w:r w:rsidR="00AD71E3">
          <w:rPr>
            <w:noProof/>
            <w:webHidden/>
          </w:rPr>
          <w:instrText xml:space="preserve"> PAGEREF _Toc243819803 \h </w:instrText>
        </w:r>
        <w:r w:rsidR="00AD71E3">
          <w:rPr>
            <w:noProof/>
            <w:webHidden/>
          </w:rPr>
        </w:r>
        <w:r w:rsidR="00AD71E3">
          <w:rPr>
            <w:noProof/>
            <w:webHidden/>
          </w:rPr>
          <w:fldChar w:fldCharType="separate"/>
        </w:r>
        <w:r w:rsidR="00AD71E3">
          <w:rPr>
            <w:noProof/>
            <w:webHidden/>
          </w:rPr>
          <w:t>181</w:t>
        </w:r>
        <w:r w:rsidR="00AD71E3">
          <w:rPr>
            <w:noProof/>
            <w:webHidden/>
          </w:rPr>
          <w:fldChar w:fldCharType="end"/>
        </w:r>
      </w:hyperlink>
    </w:p>
    <w:p w14:paraId="17577E8B"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04" w:history="1">
        <w:r w:rsidR="00AD71E3" w:rsidRPr="005E4676">
          <w:rPr>
            <w:rStyle w:val="Hyperlink"/>
            <w:noProof/>
          </w:rPr>
          <w:t>Hình 3.18. Giao diện thanh toán đơn hàng trực tuyến (đường dẫn /orders/13/payments)</w:t>
        </w:r>
        <w:r w:rsidR="00AD71E3">
          <w:rPr>
            <w:noProof/>
            <w:webHidden/>
          </w:rPr>
          <w:tab/>
        </w:r>
        <w:r w:rsidR="00AD71E3">
          <w:rPr>
            <w:noProof/>
            <w:webHidden/>
          </w:rPr>
          <w:fldChar w:fldCharType="begin"/>
        </w:r>
        <w:r w:rsidR="00AD71E3">
          <w:rPr>
            <w:noProof/>
            <w:webHidden/>
          </w:rPr>
          <w:instrText xml:space="preserve"> PAGEREF _Toc243819804 \h </w:instrText>
        </w:r>
        <w:r w:rsidR="00AD71E3">
          <w:rPr>
            <w:noProof/>
            <w:webHidden/>
          </w:rPr>
        </w:r>
        <w:r w:rsidR="00AD71E3">
          <w:rPr>
            <w:noProof/>
            <w:webHidden/>
          </w:rPr>
          <w:fldChar w:fldCharType="separate"/>
        </w:r>
        <w:r w:rsidR="00AD71E3">
          <w:rPr>
            <w:noProof/>
            <w:webHidden/>
          </w:rPr>
          <w:t>182</w:t>
        </w:r>
        <w:r w:rsidR="00AD71E3">
          <w:rPr>
            <w:noProof/>
            <w:webHidden/>
          </w:rPr>
          <w:fldChar w:fldCharType="end"/>
        </w:r>
      </w:hyperlink>
    </w:p>
    <w:p w14:paraId="129E46A2"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05" w:history="1">
        <w:r w:rsidR="00AD71E3" w:rsidRPr="005E4676">
          <w:rPr>
            <w:rStyle w:val="Hyperlink"/>
            <w:noProof/>
          </w:rPr>
          <w:t>Hình 3.19. Giao diện thông tin tài khoản (đường dẫn /account)</w:t>
        </w:r>
        <w:r w:rsidR="00AD71E3">
          <w:rPr>
            <w:noProof/>
            <w:webHidden/>
          </w:rPr>
          <w:tab/>
        </w:r>
        <w:r w:rsidR="00AD71E3">
          <w:rPr>
            <w:noProof/>
            <w:webHidden/>
          </w:rPr>
          <w:fldChar w:fldCharType="begin"/>
        </w:r>
        <w:r w:rsidR="00AD71E3">
          <w:rPr>
            <w:noProof/>
            <w:webHidden/>
          </w:rPr>
          <w:instrText xml:space="preserve"> PAGEREF _Toc243819805 \h </w:instrText>
        </w:r>
        <w:r w:rsidR="00AD71E3">
          <w:rPr>
            <w:noProof/>
            <w:webHidden/>
          </w:rPr>
        </w:r>
        <w:r w:rsidR="00AD71E3">
          <w:rPr>
            <w:noProof/>
            <w:webHidden/>
          </w:rPr>
          <w:fldChar w:fldCharType="separate"/>
        </w:r>
        <w:r w:rsidR="00AD71E3">
          <w:rPr>
            <w:noProof/>
            <w:webHidden/>
          </w:rPr>
          <w:t>183</w:t>
        </w:r>
        <w:r w:rsidR="00AD71E3">
          <w:rPr>
            <w:noProof/>
            <w:webHidden/>
          </w:rPr>
          <w:fldChar w:fldCharType="end"/>
        </w:r>
      </w:hyperlink>
    </w:p>
    <w:p w14:paraId="5D0867CD"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06" w:history="1">
        <w:r w:rsidR="00AD71E3" w:rsidRPr="005E4676">
          <w:rPr>
            <w:rStyle w:val="Hyperlink"/>
            <w:noProof/>
          </w:rPr>
          <w:t>Hình 3.20. Giao diện dashboard quản trị (đường dẫn /admin)</w:t>
        </w:r>
        <w:r w:rsidR="00AD71E3">
          <w:rPr>
            <w:noProof/>
            <w:webHidden/>
          </w:rPr>
          <w:tab/>
        </w:r>
        <w:r w:rsidR="00AD71E3">
          <w:rPr>
            <w:noProof/>
            <w:webHidden/>
          </w:rPr>
          <w:fldChar w:fldCharType="begin"/>
        </w:r>
        <w:r w:rsidR="00AD71E3">
          <w:rPr>
            <w:noProof/>
            <w:webHidden/>
          </w:rPr>
          <w:instrText xml:space="preserve"> PAGEREF _Toc243819806 \h </w:instrText>
        </w:r>
        <w:r w:rsidR="00AD71E3">
          <w:rPr>
            <w:noProof/>
            <w:webHidden/>
          </w:rPr>
        </w:r>
        <w:r w:rsidR="00AD71E3">
          <w:rPr>
            <w:noProof/>
            <w:webHidden/>
          </w:rPr>
          <w:fldChar w:fldCharType="separate"/>
        </w:r>
        <w:r w:rsidR="00AD71E3">
          <w:rPr>
            <w:noProof/>
            <w:webHidden/>
          </w:rPr>
          <w:t>185</w:t>
        </w:r>
        <w:r w:rsidR="00AD71E3">
          <w:rPr>
            <w:noProof/>
            <w:webHidden/>
          </w:rPr>
          <w:fldChar w:fldCharType="end"/>
        </w:r>
      </w:hyperlink>
    </w:p>
    <w:p w14:paraId="26831118"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07" w:history="1">
        <w:r w:rsidR="00AD71E3" w:rsidRPr="005E4676">
          <w:rPr>
            <w:rStyle w:val="Hyperlink"/>
            <w:noProof/>
          </w:rPr>
          <w:t>Hình 3.21. Giao diện quản lý người dùng (đường dẫn /admin/users)</w:t>
        </w:r>
        <w:r w:rsidR="00AD71E3">
          <w:rPr>
            <w:noProof/>
            <w:webHidden/>
          </w:rPr>
          <w:tab/>
        </w:r>
        <w:r w:rsidR="00AD71E3">
          <w:rPr>
            <w:noProof/>
            <w:webHidden/>
          </w:rPr>
          <w:fldChar w:fldCharType="begin"/>
        </w:r>
        <w:r w:rsidR="00AD71E3">
          <w:rPr>
            <w:noProof/>
            <w:webHidden/>
          </w:rPr>
          <w:instrText xml:space="preserve"> PAGEREF _Toc243819807 \h </w:instrText>
        </w:r>
        <w:r w:rsidR="00AD71E3">
          <w:rPr>
            <w:noProof/>
            <w:webHidden/>
          </w:rPr>
        </w:r>
        <w:r w:rsidR="00AD71E3">
          <w:rPr>
            <w:noProof/>
            <w:webHidden/>
          </w:rPr>
          <w:fldChar w:fldCharType="separate"/>
        </w:r>
        <w:r w:rsidR="00AD71E3">
          <w:rPr>
            <w:noProof/>
            <w:webHidden/>
          </w:rPr>
          <w:t>186</w:t>
        </w:r>
        <w:r w:rsidR="00AD71E3">
          <w:rPr>
            <w:noProof/>
            <w:webHidden/>
          </w:rPr>
          <w:fldChar w:fldCharType="end"/>
        </w:r>
      </w:hyperlink>
    </w:p>
    <w:p w14:paraId="0D339599"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08" w:history="1">
        <w:r w:rsidR="00AD71E3" w:rsidRPr="005E4676">
          <w:rPr>
            <w:rStyle w:val="Hyperlink"/>
            <w:noProof/>
          </w:rPr>
          <w:t>Hình 3.22. Giao diện tạo tài khoản người dùng (đường dẫn /admin/users/new)</w:t>
        </w:r>
        <w:r w:rsidR="00AD71E3">
          <w:rPr>
            <w:noProof/>
            <w:webHidden/>
          </w:rPr>
          <w:tab/>
        </w:r>
        <w:r w:rsidR="00AD71E3">
          <w:rPr>
            <w:noProof/>
            <w:webHidden/>
          </w:rPr>
          <w:fldChar w:fldCharType="begin"/>
        </w:r>
        <w:r w:rsidR="00AD71E3">
          <w:rPr>
            <w:noProof/>
            <w:webHidden/>
          </w:rPr>
          <w:instrText xml:space="preserve"> PAGEREF _Toc243819808 \h </w:instrText>
        </w:r>
        <w:r w:rsidR="00AD71E3">
          <w:rPr>
            <w:noProof/>
            <w:webHidden/>
          </w:rPr>
        </w:r>
        <w:r w:rsidR="00AD71E3">
          <w:rPr>
            <w:noProof/>
            <w:webHidden/>
          </w:rPr>
          <w:fldChar w:fldCharType="separate"/>
        </w:r>
        <w:r w:rsidR="00AD71E3">
          <w:rPr>
            <w:noProof/>
            <w:webHidden/>
          </w:rPr>
          <w:t>187</w:t>
        </w:r>
        <w:r w:rsidR="00AD71E3">
          <w:rPr>
            <w:noProof/>
            <w:webHidden/>
          </w:rPr>
          <w:fldChar w:fldCharType="end"/>
        </w:r>
      </w:hyperlink>
    </w:p>
    <w:p w14:paraId="0EFEB3D3"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09" w:history="1">
        <w:r w:rsidR="00AD71E3" w:rsidRPr="005E4676">
          <w:rPr>
            <w:rStyle w:val="Hyperlink"/>
            <w:noProof/>
          </w:rPr>
          <w:t>Hình 3.23. Giao diện phân công nhân viên cho chi nhánh (đường dẫn /admin/staff-assignments)</w:t>
        </w:r>
        <w:r w:rsidR="00AD71E3">
          <w:rPr>
            <w:noProof/>
            <w:webHidden/>
          </w:rPr>
          <w:tab/>
        </w:r>
        <w:r w:rsidR="00AD71E3">
          <w:rPr>
            <w:noProof/>
            <w:webHidden/>
          </w:rPr>
          <w:fldChar w:fldCharType="begin"/>
        </w:r>
        <w:r w:rsidR="00AD71E3">
          <w:rPr>
            <w:noProof/>
            <w:webHidden/>
          </w:rPr>
          <w:instrText xml:space="preserve"> PAGEREF _Toc243819809 \h </w:instrText>
        </w:r>
        <w:r w:rsidR="00AD71E3">
          <w:rPr>
            <w:noProof/>
            <w:webHidden/>
          </w:rPr>
        </w:r>
        <w:r w:rsidR="00AD71E3">
          <w:rPr>
            <w:noProof/>
            <w:webHidden/>
          </w:rPr>
          <w:fldChar w:fldCharType="separate"/>
        </w:r>
        <w:r w:rsidR="00AD71E3">
          <w:rPr>
            <w:noProof/>
            <w:webHidden/>
          </w:rPr>
          <w:t>188</w:t>
        </w:r>
        <w:r w:rsidR="00AD71E3">
          <w:rPr>
            <w:noProof/>
            <w:webHidden/>
          </w:rPr>
          <w:fldChar w:fldCharType="end"/>
        </w:r>
      </w:hyperlink>
    </w:p>
    <w:p w14:paraId="5C4563B1"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10" w:history="1">
        <w:r w:rsidR="00AD71E3" w:rsidRPr="005E4676">
          <w:rPr>
            <w:rStyle w:val="Hyperlink"/>
            <w:noProof/>
          </w:rPr>
          <w:t>Hình 3.24. Giao diện quản lý chi nhánh (đường dẫn /admin/stores)</w:t>
        </w:r>
        <w:r w:rsidR="00AD71E3">
          <w:rPr>
            <w:noProof/>
            <w:webHidden/>
          </w:rPr>
          <w:tab/>
        </w:r>
        <w:r w:rsidR="00AD71E3">
          <w:rPr>
            <w:noProof/>
            <w:webHidden/>
          </w:rPr>
          <w:fldChar w:fldCharType="begin"/>
        </w:r>
        <w:r w:rsidR="00AD71E3">
          <w:rPr>
            <w:noProof/>
            <w:webHidden/>
          </w:rPr>
          <w:instrText xml:space="preserve"> PAGEREF _Toc243819810 \h </w:instrText>
        </w:r>
        <w:r w:rsidR="00AD71E3">
          <w:rPr>
            <w:noProof/>
            <w:webHidden/>
          </w:rPr>
        </w:r>
        <w:r w:rsidR="00AD71E3">
          <w:rPr>
            <w:noProof/>
            <w:webHidden/>
          </w:rPr>
          <w:fldChar w:fldCharType="separate"/>
        </w:r>
        <w:r w:rsidR="00AD71E3">
          <w:rPr>
            <w:noProof/>
            <w:webHidden/>
          </w:rPr>
          <w:t>189</w:t>
        </w:r>
        <w:r w:rsidR="00AD71E3">
          <w:rPr>
            <w:noProof/>
            <w:webHidden/>
          </w:rPr>
          <w:fldChar w:fldCharType="end"/>
        </w:r>
      </w:hyperlink>
    </w:p>
    <w:p w14:paraId="6D0E666C"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11" w:history="1">
        <w:r w:rsidR="00AD71E3" w:rsidRPr="005E4676">
          <w:rPr>
            <w:rStyle w:val="Hyperlink"/>
            <w:noProof/>
          </w:rPr>
          <w:t>Hình 3.25. Giao diện thêm chi nhánh (đường dẫn /admin/stores/new)</w:t>
        </w:r>
        <w:r w:rsidR="00AD71E3">
          <w:rPr>
            <w:noProof/>
            <w:webHidden/>
          </w:rPr>
          <w:tab/>
        </w:r>
        <w:r w:rsidR="00AD71E3">
          <w:rPr>
            <w:noProof/>
            <w:webHidden/>
          </w:rPr>
          <w:fldChar w:fldCharType="begin"/>
        </w:r>
        <w:r w:rsidR="00AD71E3">
          <w:rPr>
            <w:noProof/>
            <w:webHidden/>
          </w:rPr>
          <w:instrText xml:space="preserve"> PAGEREF _Toc243819811 \h </w:instrText>
        </w:r>
        <w:r w:rsidR="00AD71E3">
          <w:rPr>
            <w:noProof/>
            <w:webHidden/>
          </w:rPr>
        </w:r>
        <w:r w:rsidR="00AD71E3">
          <w:rPr>
            <w:noProof/>
            <w:webHidden/>
          </w:rPr>
          <w:fldChar w:fldCharType="separate"/>
        </w:r>
        <w:r w:rsidR="00AD71E3">
          <w:rPr>
            <w:noProof/>
            <w:webHidden/>
          </w:rPr>
          <w:t>190</w:t>
        </w:r>
        <w:r w:rsidR="00AD71E3">
          <w:rPr>
            <w:noProof/>
            <w:webHidden/>
          </w:rPr>
          <w:fldChar w:fldCharType="end"/>
        </w:r>
      </w:hyperlink>
    </w:p>
    <w:p w14:paraId="5C7C375E"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12" w:history="1">
        <w:r w:rsidR="00AD71E3" w:rsidRPr="005E4676">
          <w:rPr>
            <w:rStyle w:val="Hyperlink"/>
            <w:noProof/>
          </w:rPr>
          <w:t>Hình 3.26. Giao diện quản lý danh mục (đường dẫn /admin/categories)</w:t>
        </w:r>
        <w:r w:rsidR="00AD71E3">
          <w:rPr>
            <w:noProof/>
            <w:webHidden/>
          </w:rPr>
          <w:tab/>
        </w:r>
        <w:r w:rsidR="00AD71E3">
          <w:rPr>
            <w:noProof/>
            <w:webHidden/>
          </w:rPr>
          <w:fldChar w:fldCharType="begin"/>
        </w:r>
        <w:r w:rsidR="00AD71E3">
          <w:rPr>
            <w:noProof/>
            <w:webHidden/>
          </w:rPr>
          <w:instrText xml:space="preserve"> PAGEREF _Toc243819812 \h </w:instrText>
        </w:r>
        <w:r w:rsidR="00AD71E3">
          <w:rPr>
            <w:noProof/>
            <w:webHidden/>
          </w:rPr>
        </w:r>
        <w:r w:rsidR="00AD71E3">
          <w:rPr>
            <w:noProof/>
            <w:webHidden/>
          </w:rPr>
          <w:fldChar w:fldCharType="separate"/>
        </w:r>
        <w:r w:rsidR="00AD71E3">
          <w:rPr>
            <w:noProof/>
            <w:webHidden/>
          </w:rPr>
          <w:t>191</w:t>
        </w:r>
        <w:r w:rsidR="00AD71E3">
          <w:rPr>
            <w:noProof/>
            <w:webHidden/>
          </w:rPr>
          <w:fldChar w:fldCharType="end"/>
        </w:r>
      </w:hyperlink>
    </w:p>
    <w:p w14:paraId="2464EDFD"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13" w:history="1">
        <w:r w:rsidR="00AD71E3" w:rsidRPr="005E4676">
          <w:rPr>
            <w:rStyle w:val="Hyperlink"/>
            <w:noProof/>
          </w:rPr>
          <w:t>Hình 3.27. Giao diện quản lý thương hiệu (đường dẫn /admin/brands)</w:t>
        </w:r>
        <w:r w:rsidR="00AD71E3">
          <w:rPr>
            <w:noProof/>
            <w:webHidden/>
          </w:rPr>
          <w:tab/>
        </w:r>
        <w:r w:rsidR="00AD71E3">
          <w:rPr>
            <w:noProof/>
            <w:webHidden/>
          </w:rPr>
          <w:fldChar w:fldCharType="begin"/>
        </w:r>
        <w:r w:rsidR="00AD71E3">
          <w:rPr>
            <w:noProof/>
            <w:webHidden/>
          </w:rPr>
          <w:instrText xml:space="preserve"> PAGEREF _Toc243819813 \h </w:instrText>
        </w:r>
        <w:r w:rsidR="00AD71E3">
          <w:rPr>
            <w:noProof/>
            <w:webHidden/>
          </w:rPr>
        </w:r>
        <w:r w:rsidR="00AD71E3">
          <w:rPr>
            <w:noProof/>
            <w:webHidden/>
          </w:rPr>
          <w:fldChar w:fldCharType="separate"/>
        </w:r>
        <w:r w:rsidR="00AD71E3">
          <w:rPr>
            <w:noProof/>
            <w:webHidden/>
          </w:rPr>
          <w:t>192</w:t>
        </w:r>
        <w:r w:rsidR="00AD71E3">
          <w:rPr>
            <w:noProof/>
            <w:webHidden/>
          </w:rPr>
          <w:fldChar w:fldCharType="end"/>
        </w:r>
      </w:hyperlink>
    </w:p>
    <w:p w14:paraId="4F0AB869"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14" w:history="1">
        <w:r w:rsidR="00AD71E3" w:rsidRPr="005E4676">
          <w:rPr>
            <w:rStyle w:val="Hyperlink"/>
            <w:noProof/>
          </w:rPr>
          <w:t>Hình 3.28. Giao diện quản lý sản phẩm (đường dẫn /admin/products)</w:t>
        </w:r>
        <w:r w:rsidR="00AD71E3">
          <w:rPr>
            <w:noProof/>
            <w:webHidden/>
          </w:rPr>
          <w:tab/>
        </w:r>
        <w:r w:rsidR="00AD71E3">
          <w:rPr>
            <w:noProof/>
            <w:webHidden/>
          </w:rPr>
          <w:fldChar w:fldCharType="begin"/>
        </w:r>
        <w:r w:rsidR="00AD71E3">
          <w:rPr>
            <w:noProof/>
            <w:webHidden/>
          </w:rPr>
          <w:instrText xml:space="preserve"> PAGEREF _Toc243819814 \h </w:instrText>
        </w:r>
        <w:r w:rsidR="00AD71E3">
          <w:rPr>
            <w:noProof/>
            <w:webHidden/>
          </w:rPr>
        </w:r>
        <w:r w:rsidR="00AD71E3">
          <w:rPr>
            <w:noProof/>
            <w:webHidden/>
          </w:rPr>
          <w:fldChar w:fldCharType="separate"/>
        </w:r>
        <w:r w:rsidR="00AD71E3">
          <w:rPr>
            <w:noProof/>
            <w:webHidden/>
          </w:rPr>
          <w:t>193</w:t>
        </w:r>
        <w:r w:rsidR="00AD71E3">
          <w:rPr>
            <w:noProof/>
            <w:webHidden/>
          </w:rPr>
          <w:fldChar w:fldCharType="end"/>
        </w:r>
      </w:hyperlink>
    </w:p>
    <w:p w14:paraId="69516225"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15" w:history="1">
        <w:r w:rsidR="00AD71E3" w:rsidRPr="005E4676">
          <w:rPr>
            <w:rStyle w:val="Hyperlink"/>
            <w:noProof/>
          </w:rPr>
          <w:t>Hình 3.29. Giao diện sửa sản phẩm và quản lý hình ảnh (đường dẫn /admin/products/1/edit)</w:t>
        </w:r>
        <w:r w:rsidR="00AD71E3">
          <w:rPr>
            <w:noProof/>
            <w:webHidden/>
          </w:rPr>
          <w:tab/>
        </w:r>
        <w:r w:rsidR="00AD71E3">
          <w:rPr>
            <w:noProof/>
            <w:webHidden/>
          </w:rPr>
          <w:fldChar w:fldCharType="begin"/>
        </w:r>
        <w:r w:rsidR="00AD71E3">
          <w:rPr>
            <w:noProof/>
            <w:webHidden/>
          </w:rPr>
          <w:instrText xml:space="preserve"> PAGEREF _Toc243819815 \h </w:instrText>
        </w:r>
        <w:r w:rsidR="00AD71E3">
          <w:rPr>
            <w:noProof/>
            <w:webHidden/>
          </w:rPr>
        </w:r>
        <w:r w:rsidR="00AD71E3">
          <w:rPr>
            <w:noProof/>
            <w:webHidden/>
          </w:rPr>
          <w:fldChar w:fldCharType="separate"/>
        </w:r>
        <w:r w:rsidR="00AD71E3">
          <w:rPr>
            <w:noProof/>
            <w:webHidden/>
          </w:rPr>
          <w:t>194</w:t>
        </w:r>
        <w:r w:rsidR="00AD71E3">
          <w:rPr>
            <w:noProof/>
            <w:webHidden/>
          </w:rPr>
          <w:fldChar w:fldCharType="end"/>
        </w:r>
      </w:hyperlink>
    </w:p>
    <w:p w14:paraId="722F02A6"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16" w:history="1">
        <w:r w:rsidR="00AD71E3" w:rsidRPr="005E4676">
          <w:rPr>
            <w:rStyle w:val="Hyperlink"/>
            <w:noProof/>
          </w:rPr>
          <w:t>Hình 3.30. Giao diện sản phẩm theo chi nhánh (đường dẫn /admin/store-products)</w:t>
        </w:r>
        <w:r w:rsidR="00AD71E3">
          <w:rPr>
            <w:noProof/>
            <w:webHidden/>
          </w:rPr>
          <w:tab/>
        </w:r>
        <w:r w:rsidR="00AD71E3">
          <w:rPr>
            <w:noProof/>
            <w:webHidden/>
          </w:rPr>
          <w:fldChar w:fldCharType="begin"/>
        </w:r>
        <w:r w:rsidR="00AD71E3">
          <w:rPr>
            <w:noProof/>
            <w:webHidden/>
          </w:rPr>
          <w:instrText xml:space="preserve"> PAGEREF _Toc243819816 \h </w:instrText>
        </w:r>
        <w:r w:rsidR="00AD71E3">
          <w:rPr>
            <w:noProof/>
            <w:webHidden/>
          </w:rPr>
        </w:r>
        <w:r w:rsidR="00AD71E3">
          <w:rPr>
            <w:noProof/>
            <w:webHidden/>
          </w:rPr>
          <w:fldChar w:fldCharType="separate"/>
        </w:r>
        <w:r w:rsidR="00AD71E3">
          <w:rPr>
            <w:noProof/>
            <w:webHidden/>
          </w:rPr>
          <w:t>196</w:t>
        </w:r>
        <w:r w:rsidR="00AD71E3">
          <w:rPr>
            <w:noProof/>
            <w:webHidden/>
          </w:rPr>
          <w:fldChar w:fldCharType="end"/>
        </w:r>
      </w:hyperlink>
    </w:p>
    <w:p w14:paraId="10859903"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17" w:history="1">
        <w:r w:rsidR="00AD71E3" w:rsidRPr="005E4676">
          <w:rPr>
            <w:rStyle w:val="Hyperlink"/>
            <w:noProof/>
          </w:rPr>
          <w:t>Hình 3.31. Giao diện gắn sản phẩm vào chi nhánh (đường dẫn /admin/store-products/new)</w:t>
        </w:r>
        <w:r w:rsidR="00AD71E3">
          <w:rPr>
            <w:noProof/>
            <w:webHidden/>
          </w:rPr>
          <w:tab/>
        </w:r>
        <w:r w:rsidR="00AD71E3">
          <w:rPr>
            <w:noProof/>
            <w:webHidden/>
          </w:rPr>
          <w:fldChar w:fldCharType="begin"/>
        </w:r>
        <w:r w:rsidR="00AD71E3">
          <w:rPr>
            <w:noProof/>
            <w:webHidden/>
          </w:rPr>
          <w:instrText xml:space="preserve"> PAGEREF _Toc243819817 \h </w:instrText>
        </w:r>
        <w:r w:rsidR="00AD71E3">
          <w:rPr>
            <w:noProof/>
            <w:webHidden/>
          </w:rPr>
        </w:r>
        <w:r w:rsidR="00AD71E3">
          <w:rPr>
            <w:noProof/>
            <w:webHidden/>
          </w:rPr>
          <w:fldChar w:fldCharType="separate"/>
        </w:r>
        <w:r w:rsidR="00AD71E3">
          <w:rPr>
            <w:noProof/>
            <w:webHidden/>
          </w:rPr>
          <w:t>197</w:t>
        </w:r>
        <w:r w:rsidR="00AD71E3">
          <w:rPr>
            <w:noProof/>
            <w:webHidden/>
          </w:rPr>
          <w:fldChar w:fldCharType="end"/>
        </w:r>
      </w:hyperlink>
    </w:p>
    <w:p w14:paraId="704BC18F"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18" w:history="1">
        <w:r w:rsidR="00AD71E3" w:rsidRPr="005E4676">
          <w:rPr>
            <w:rStyle w:val="Hyperlink"/>
            <w:noProof/>
          </w:rPr>
          <w:t>Hình 3.32. Giao diện tồn kho toàn chuỗi (đường dẫn /admin/inventory)</w:t>
        </w:r>
        <w:r w:rsidR="00AD71E3">
          <w:rPr>
            <w:noProof/>
            <w:webHidden/>
          </w:rPr>
          <w:tab/>
        </w:r>
        <w:r w:rsidR="00AD71E3">
          <w:rPr>
            <w:noProof/>
            <w:webHidden/>
          </w:rPr>
          <w:fldChar w:fldCharType="begin"/>
        </w:r>
        <w:r w:rsidR="00AD71E3">
          <w:rPr>
            <w:noProof/>
            <w:webHidden/>
          </w:rPr>
          <w:instrText xml:space="preserve"> PAGEREF _Toc243819818 \h </w:instrText>
        </w:r>
        <w:r w:rsidR="00AD71E3">
          <w:rPr>
            <w:noProof/>
            <w:webHidden/>
          </w:rPr>
        </w:r>
        <w:r w:rsidR="00AD71E3">
          <w:rPr>
            <w:noProof/>
            <w:webHidden/>
          </w:rPr>
          <w:fldChar w:fldCharType="separate"/>
        </w:r>
        <w:r w:rsidR="00AD71E3">
          <w:rPr>
            <w:noProof/>
            <w:webHidden/>
          </w:rPr>
          <w:t>198</w:t>
        </w:r>
        <w:r w:rsidR="00AD71E3">
          <w:rPr>
            <w:noProof/>
            <w:webHidden/>
          </w:rPr>
          <w:fldChar w:fldCharType="end"/>
        </w:r>
      </w:hyperlink>
    </w:p>
    <w:p w14:paraId="254D7101"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19" w:history="1">
        <w:r w:rsidR="00AD71E3" w:rsidRPr="005E4676">
          <w:rPr>
            <w:rStyle w:val="Hyperlink"/>
            <w:noProof/>
          </w:rPr>
          <w:t>Hình 3.33. Giao diện quản lý đơn hàng (đường dẫn /admin/orders)</w:t>
        </w:r>
        <w:r w:rsidR="00AD71E3">
          <w:rPr>
            <w:noProof/>
            <w:webHidden/>
          </w:rPr>
          <w:tab/>
        </w:r>
        <w:r w:rsidR="00AD71E3">
          <w:rPr>
            <w:noProof/>
            <w:webHidden/>
          </w:rPr>
          <w:fldChar w:fldCharType="begin"/>
        </w:r>
        <w:r w:rsidR="00AD71E3">
          <w:rPr>
            <w:noProof/>
            <w:webHidden/>
          </w:rPr>
          <w:instrText xml:space="preserve"> PAGEREF _Toc243819819 \h </w:instrText>
        </w:r>
        <w:r w:rsidR="00AD71E3">
          <w:rPr>
            <w:noProof/>
            <w:webHidden/>
          </w:rPr>
        </w:r>
        <w:r w:rsidR="00AD71E3">
          <w:rPr>
            <w:noProof/>
            <w:webHidden/>
          </w:rPr>
          <w:fldChar w:fldCharType="separate"/>
        </w:r>
        <w:r w:rsidR="00AD71E3">
          <w:rPr>
            <w:noProof/>
            <w:webHidden/>
          </w:rPr>
          <w:t>200</w:t>
        </w:r>
        <w:r w:rsidR="00AD71E3">
          <w:rPr>
            <w:noProof/>
            <w:webHidden/>
          </w:rPr>
          <w:fldChar w:fldCharType="end"/>
        </w:r>
      </w:hyperlink>
    </w:p>
    <w:p w14:paraId="26F4F620"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20" w:history="1">
        <w:r w:rsidR="00AD71E3" w:rsidRPr="005E4676">
          <w:rPr>
            <w:rStyle w:val="Hyperlink"/>
            <w:noProof/>
          </w:rPr>
          <w:t>Hình 3.34. Giao diện chi tiết đơn hàng của quản trị viên (đường dẫn /admin/orders/13)</w:t>
        </w:r>
        <w:r w:rsidR="00AD71E3">
          <w:rPr>
            <w:noProof/>
            <w:webHidden/>
          </w:rPr>
          <w:tab/>
        </w:r>
        <w:r w:rsidR="00AD71E3">
          <w:rPr>
            <w:noProof/>
            <w:webHidden/>
          </w:rPr>
          <w:fldChar w:fldCharType="begin"/>
        </w:r>
        <w:r w:rsidR="00AD71E3">
          <w:rPr>
            <w:noProof/>
            <w:webHidden/>
          </w:rPr>
          <w:instrText xml:space="preserve"> PAGEREF _Toc243819820 \h </w:instrText>
        </w:r>
        <w:r w:rsidR="00AD71E3">
          <w:rPr>
            <w:noProof/>
            <w:webHidden/>
          </w:rPr>
        </w:r>
        <w:r w:rsidR="00AD71E3">
          <w:rPr>
            <w:noProof/>
            <w:webHidden/>
          </w:rPr>
          <w:fldChar w:fldCharType="separate"/>
        </w:r>
        <w:r w:rsidR="00AD71E3">
          <w:rPr>
            <w:noProof/>
            <w:webHidden/>
          </w:rPr>
          <w:t>202</w:t>
        </w:r>
        <w:r w:rsidR="00AD71E3">
          <w:rPr>
            <w:noProof/>
            <w:webHidden/>
          </w:rPr>
          <w:fldChar w:fldCharType="end"/>
        </w:r>
      </w:hyperlink>
    </w:p>
    <w:p w14:paraId="1E92FD66"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21" w:history="1">
        <w:r w:rsidR="00AD71E3" w:rsidRPr="005E4676">
          <w:rPr>
            <w:rStyle w:val="Hyperlink"/>
            <w:noProof/>
          </w:rPr>
          <w:t>Hình 3.35. Giao diện quản lý thanh toán trực tuyến (đường dẫn /admin/payments)</w:t>
        </w:r>
        <w:r w:rsidR="00AD71E3">
          <w:rPr>
            <w:noProof/>
            <w:webHidden/>
          </w:rPr>
          <w:tab/>
        </w:r>
        <w:r w:rsidR="00AD71E3">
          <w:rPr>
            <w:noProof/>
            <w:webHidden/>
          </w:rPr>
          <w:fldChar w:fldCharType="begin"/>
        </w:r>
        <w:r w:rsidR="00AD71E3">
          <w:rPr>
            <w:noProof/>
            <w:webHidden/>
          </w:rPr>
          <w:instrText xml:space="preserve"> PAGEREF _Toc243819821 \h </w:instrText>
        </w:r>
        <w:r w:rsidR="00AD71E3">
          <w:rPr>
            <w:noProof/>
            <w:webHidden/>
          </w:rPr>
        </w:r>
        <w:r w:rsidR="00AD71E3">
          <w:rPr>
            <w:noProof/>
            <w:webHidden/>
          </w:rPr>
          <w:fldChar w:fldCharType="separate"/>
        </w:r>
        <w:r w:rsidR="00AD71E3">
          <w:rPr>
            <w:noProof/>
            <w:webHidden/>
          </w:rPr>
          <w:t>203</w:t>
        </w:r>
        <w:r w:rsidR="00AD71E3">
          <w:rPr>
            <w:noProof/>
            <w:webHidden/>
          </w:rPr>
          <w:fldChar w:fldCharType="end"/>
        </w:r>
      </w:hyperlink>
    </w:p>
    <w:p w14:paraId="080FE862"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22" w:history="1">
        <w:r w:rsidR="00AD71E3" w:rsidRPr="005E4676">
          <w:rPr>
            <w:rStyle w:val="Hyperlink"/>
            <w:noProof/>
          </w:rPr>
          <w:t>Hình 3.36. Giao diện chi tiết thanh toán của một đơn (đường dẫn /admin/payments/8)</w:t>
        </w:r>
        <w:r w:rsidR="00AD71E3">
          <w:rPr>
            <w:noProof/>
            <w:webHidden/>
          </w:rPr>
          <w:tab/>
        </w:r>
        <w:r w:rsidR="00AD71E3">
          <w:rPr>
            <w:noProof/>
            <w:webHidden/>
          </w:rPr>
          <w:fldChar w:fldCharType="begin"/>
        </w:r>
        <w:r w:rsidR="00AD71E3">
          <w:rPr>
            <w:noProof/>
            <w:webHidden/>
          </w:rPr>
          <w:instrText xml:space="preserve"> PAGEREF _Toc243819822 \h </w:instrText>
        </w:r>
        <w:r w:rsidR="00AD71E3">
          <w:rPr>
            <w:noProof/>
            <w:webHidden/>
          </w:rPr>
        </w:r>
        <w:r w:rsidR="00AD71E3">
          <w:rPr>
            <w:noProof/>
            <w:webHidden/>
          </w:rPr>
          <w:fldChar w:fldCharType="separate"/>
        </w:r>
        <w:r w:rsidR="00AD71E3">
          <w:rPr>
            <w:noProof/>
            <w:webHidden/>
          </w:rPr>
          <w:t>205</w:t>
        </w:r>
        <w:r w:rsidR="00AD71E3">
          <w:rPr>
            <w:noProof/>
            <w:webHidden/>
          </w:rPr>
          <w:fldChar w:fldCharType="end"/>
        </w:r>
      </w:hyperlink>
    </w:p>
    <w:p w14:paraId="65529F29"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23" w:history="1">
        <w:r w:rsidR="00AD71E3" w:rsidRPr="005E4676">
          <w:rPr>
            <w:rStyle w:val="Hyperlink"/>
            <w:noProof/>
          </w:rPr>
          <w:t>Hình 3.37. Giao diện yêu cầu trả hàng của quản trị viên (đường dẫn /admin/returns)</w:t>
        </w:r>
        <w:r w:rsidR="00AD71E3">
          <w:rPr>
            <w:noProof/>
            <w:webHidden/>
          </w:rPr>
          <w:tab/>
        </w:r>
        <w:r w:rsidR="00AD71E3">
          <w:rPr>
            <w:noProof/>
            <w:webHidden/>
          </w:rPr>
          <w:fldChar w:fldCharType="begin"/>
        </w:r>
        <w:r w:rsidR="00AD71E3">
          <w:rPr>
            <w:noProof/>
            <w:webHidden/>
          </w:rPr>
          <w:instrText xml:space="preserve"> PAGEREF _Toc243819823 \h </w:instrText>
        </w:r>
        <w:r w:rsidR="00AD71E3">
          <w:rPr>
            <w:noProof/>
            <w:webHidden/>
          </w:rPr>
        </w:r>
        <w:r w:rsidR="00AD71E3">
          <w:rPr>
            <w:noProof/>
            <w:webHidden/>
          </w:rPr>
          <w:fldChar w:fldCharType="separate"/>
        </w:r>
        <w:r w:rsidR="00AD71E3">
          <w:rPr>
            <w:noProof/>
            <w:webHidden/>
          </w:rPr>
          <w:t>206</w:t>
        </w:r>
        <w:r w:rsidR="00AD71E3">
          <w:rPr>
            <w:noProof/>
            <w:webHidden/>
          </w:rPr>
          <w:fldChar w:fldCharType="end"/>
        </w:r>
      </w:hyperlink>
    </w:p>
    <w:p w14:paraId="2DB0E480"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24" w:history="1">
        <w:r w:rsidR="00AD71E3" w:rsidRPr="005E4676">
          <w:rPr>
            <w:rStyle w:val="Hyperlink"/>
            <w:noProof/>
          </w:rPr>
          <w:t>Hình 3.38. Giao diện quản lý khuyến mãi (đường dẫn /admin/promotions)</w:t>
        </w:r>
        <w:r w:rsidR="00AD71E3">
          <w:rPr>
            <w:noProof/>
            <w:webHidden/>
          </w:rPr>
          <w:tab/>
        </w:r>
        <w:r w:rsidR="00AD71E3">
          <w:rPr>
            <w:noProof/>
            <w:webHidden/>
          </w:rPr>
          <w:fldChar w:fldCharType="begin"/>
        </w:r>
        <w:r w:rsidR="00AD71E3">
          <w:rPr>
            <w:noProof/>
            <w:webHidden/>
          </w:rPr>
          <w:instrText xml:space="preserve"> PAGEREF _Toc243819824 \h </w:instrText>
        </w:r>
        <w:r w:rsidR="00AD71E3">
          <w:rPr>
            <w:noProof/>
            <w:webHidden/>
          </w:rPr>
        </w:r>
        <w:r w:rsidR="00AD71E3">
          <w:rPr>
            <w:noProof/>
            <w:webHidden/>
          </w:rPr>
          <w:fldChar w:fldCharType="separate"/>
        </w:r>
        <w:r w:rsidR="00AD71E3">
          <w:rPr>
            <w:noProof/>
            <w:webHidden/>
          </w:rPr>
          <w:t>207</w:t>
        </w:r>
        <w:r w:rsidR="00AD71E3">
          <w:rPr>
            <w:noProof/>
            <w:webHidden/>
          </w:rPr>
          <w:fldChar w:fldCharType="end"/>
        </w:r>
      </w:hyperlink>
    </w:p>
    <w:p w14:paraId="763ADEF5"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25" w:history="1">
        <w:r w:rsidR="00AD71E3" w:rsidRPr="005E4676">
          <w:rPr>
            <w:rStyle w:val="Hyperlink"/>
            <w:noProof/>
          </w:rPr>
          <w:t>Hình 3.39. Giao diện thêm mã khuyến mãi (đường dẫn /admin/promotions/new)</w:t>
        </w:r>
        <w:r w:rsidR="00AD71E3">
          <w:rPr>
            <w:noProof/>
            <w:webHidden/>
          </w:rPr>
          <w:tab/>
        </w:r>
        <w:r w:rsidR="00AD71E3">
          <w:rPr>
            <w:noProof/>
            <w:webHidden/>
          </w:rPr>
          <w:fldChar w:fldCharType="begin"/>
        </w:r>
        <w:r w:rsidR="00AD71E3">
          <w:rPr>
            <w:noProof/>
            <w:webHidden/>
          </w:rPr>
          <w:instrText xml:space="preserve"> PAGEREF _Toc243819825 \h </w:instrText>
        </w:r>
        <w:r w:rsidR="00AD71E3">
          <w:rPr>
            <w:noProof/>
            <w:webHidden/>
          </w:rPr>
        </w:r>
        <w:r w:rsidR="00AD71E3">
          <w:rPr>
            <w:noProof/>
            <w:webHidden/>
          </w:rPr>
          <w:fldChar w:fldCharType="separate"/>
        </w:r>
        <w:r w:rsidR="00AD71E3">
          <w:rPr>
            <w:noProof/>
            <w:webHidden/>
          </w:rPr>
          <w:t>208</w:t>
        </w:r>
        <w:r w:rsidR="00AD71E3">
          <w:rPr>
            <w:noProof/>
            <w:webHidden/>
          </w:rPr>
          <w:fldChar w:fldCharType="end"/>
        </w:r>
      </w:hyperlink>
    </w:p>
    <w:p w14:paraId="4B8862C0"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26" w:history="1">
        <w:r w:rsidR="00AD71E3" w:rsidRPr="005E4676">
          <w:rPr>
            <w:rStyle w:val="Hyperlink"/>
            <w:noProof/>
          </w:rPr>
          <w:t>Hình 3.40. Giao diện kiểm duyệt đánh giá (đường dẫn /admin/reviews)</w:t>
        </w:r>
        <w:r w:rsidR="00AD71E3">
          <w:rPr>
            <w:noProof/>
            <w:webHidden/>
          </w:rPr>
          <w:tab/>
        </w:r>
        <w:r w:rsidR="00AD71E3">
          <w:rPr>
            <w:noProof/>
            <w:webHidden/>
          </w:rPr>
          <w:fldChar w:fldCharType="begin"/>
        </w:r>
        <w:r w:rsidR="00AD71E3">
          <w:rPr>
            <w:noProof/>
            <w:webHidden/>
          </w:rPr>
          <w:instrText xml:space="preserve"> PAGEREF _Toc243819826 \h </w:instrText>
        </w:r>
        <w:r w:rsidR="00AD71E3">
          <w:rPr>
            <w:noProof/>
            <w:webHidden/>
          </w:rPr>
        </w:r>
        <w:r w:rsidR="00AD71E3">
          <w:rPr>
            <w:noProof/>
            <w:webHidden/>
          </w:rPr>
          <w:fldChar w:fldCharType="separate"/>
        </w:r>
        <w:r w:rsidR="00AD71E3">
          <w:rPr>
            <w:noProof/>
            <w:webHidden/>
          </w:rPr>
          <w:t>209</w:t>
        </w:r>
        <w:r w:rsidR="00AD71E3">
          <w:rPr>
            <w:noProof/>
            <w:webHidden/>
          </w:rPr>
          <w:fldChar w:fldCharType="end"/>
        </w:r>
      </w:hyperlink>
    </w:p>
    <w:p w14:paraId="4A41426E"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27" w:history="1">
        <w:r w:rsidR="00AD71E3" w:rsidRPr="005E4676">
          <w:rPr>
            <w:rStyle w:val="Hyperlink"/>
            <w:noProof/>
          </w:rPr>
          <w:t>Hình 3.41. Giao diện dashboard nhân viên (đường dẫn /staff)</w:t>
        </w:r>
        <w:r w:rsidR="00AD71E3">
          <w:rPr>
            <w:noProof/>
            <w:webHidden/>
          </w:rPr>
          <w:tab/>
        </w:r>
        <w:r w:rsidR="00AD71E3">
          <w:rPr>
            <w:noProof/>
            <w:webHidden/>
          </w:rPr>
          <w:fldChar w:fldCharType="begin"/>
        </w:r>
        <w:r w:rsidR="00AD71E3">
          <w:rPr>
            <w:noProof/>
            <w:webHidden/>
          </w:rPr>
          <w:instrText xml:space="preserve"> PAGEREF _Toc243819827 \h </w:instrText>
        </w:r>
        <w:r w:rsidR="00AD71E3">
          <w:rPr>
            <w:noProof/>
            <w:webHidden/>
          </w:rPr>
        </w:r>
        <w:r w:rsidR="00AD71E3">
          <w:rPr>
            <w:noProof/>
            <w:webHidden/>
          </w:rPr>
          <w:fldChar w:fldCharType="separate"/>
        </w:r>
        <w:r w:rsidR="00AD71E3">
          <w:rPr>
            <w:noProof/>
            <w:webHidden/>
          </w:rPr>
          <w:t>210</w:t>
        </w:r>
        <w:r w:rsidR="00AD71E3">
          <w:rPr>
            <w:noProof/>
            <w:webHidden/>
          </w:rPr>
          <w:fldChar w:fldCharType="end"/>
        </w:r>
      </w:hyperlink>
    </w:p>
    <w:p w14:paraId="449E5844"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28" w:history="1">
        <w:r w:rsidR="00AD71E3" w:rsidRPr="005E4676">
          <w:rPr>
            <w:rStyle w:val="Hyperlink"/>
            <w:noProof/>
          </w:rPr>
          <w:t>Hình 3.42. Giao diện hàng đợi phần giao hàng (đường dẫn /staff/fulfillments)</w:t>
        </w:r>
        <w:r w:rsidR="00AD71E3">
          <w:rPr>
            <w:noProof/>
            <w:webHidden/>
          </w:rPr>
          <w:tab/>
        </w:r>
        <w:r w:rsidR="00AD71E3">
          <w:rPr>
            <w:noProof/>
            <w:webHidden/>
          </w:rPr>
          <w:fldChar w:fldCharType="begin"/>
        </w:r>
        <w:r w:rsidR="00AD71E3">
          <w:rPr>
            <w:noProof/>
            <w:webHidden/>
          </w:rPr>
          <w:instrText xml:space="preserve"> PAGEREF _Toc243819828 \h </w:instrText>
        </w:r>
        <w:r w:rsidR="00AD71E3">
          <w:rPr>
            <w:noProof/>
            <w:webHidden/>
          </w:rPr>
        </w:r>
        <w:r w:rsidR="00AD71E3">
          <w:rPr>
            <w:noProof/>
            <w:webHidden/>
          </w:rPr>
          <w:fldChar w:fldCharType="separate"/>
        </w:r>
        <w:r w:rsidR="00AD71E3">
          <w:rPr>
            <w:noProof/>
            <w:webHidden/>
          </w:rPr>
          <w:t>211</w:t>
        </w:r>
        <w:r w:rsidR="00AD71E3">
          <w:rPr>
            <w:noProof/>
            <w:webHidden/>
          </w:rPr>
          <w:fldChar w:fldCharType="end"/>
        </w:r>
      </w:hyperlink>
    </w:p>
    <w:p w14:paraId="09AD0E89"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29" w:history="1">
        <w:r w:rsidR="00AD71E3" w:rsidRPr="005E4676">
          <w:rPr>
            <w:rStyle w:val="Hyperlink"/>
            <w:noProof/>
          </w:rPr>
          <w:t>Hình 3.43. Giao diện hàng đợi nhận tại cửa hàng (đường dẫn /staff/fulfillments/pickup)</w:t>
        </w:r>
        <w:r w:rsidR="00AD71E3">
          <w:rPr>
            <w:noProof/>
            <w:webHidden/>
          </w:rPr>
          <w:tab/>
        </w:r>
        <w:r w:rsidR="00AD71E3">
          <w:rPr>
            <w:noProof/>
            <w:webHidden/>
          </w:rPr>
          <w:fldChar w:fldCharType="begin"/>
        </w:r>
        <w:r w:rsidR="00AD71E3">
          <w:rPr>
            <w:noProof/>
            <w:webHidden/>
          </w:rPr>
          <w:instrText xml:space="preserve"> PAGEREF _Toc243819829 \h </w:instrText>
        </w:r>
        <w:r w:rsidR="00AD71E3">
          <w:rPr>
            <w:noProof/>
            <w:webHidden/>
          </w:rPr>
        </w:r>
        <w:r w:rsidR="00AD71E3">
          <w:rPr>
            <w:noProof/>
            <w:webHidden/>
          </w:rPr>
          <w:fldChar w:fldCharType="separate"/>
        </w:r>
        <w:r w:rsidR="00AD71E3">
          <w:rPr>
            <w:noProof/>
            <w:webHidden/>
          </w:rPr>
          <w:t>212</w:t>
        </w:r>
        <w:r w:rsidR="00AD71E3">
          <w:rPr>
            <w:noProof/>
            <w:webHidden/>
          </w:rPr>
          <w:fldChar w:fldCharType="end"/>
        </w:r>
      </w:hyperlink>
    </w:p>
    <w:p w14:paraId="4F134B7A"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30" w:history="1">
        <w:r w:rsidR="00AD71E3" w:rsidRPr="005E4676">
          <w:rPr>
            <w:rStyle w:val="Hyperlink"/>
            <w:noProof/>
          </w:rPr>
          <w:t>Hình 3.44. Giao diện chi tiết phần giao đang giao (giao tận nơi) (đường dẫn /staff/fulfillments/5)</w:t>
        </w:r>
        <w:r w:rsidR="00AD71E3">
          <w:rPr>
            <w:noProof/>
            <w:webHidden/>
          </w:rPr>
          <w:tab/>
        </w:r>
        <w:r w:rsidR="00AD71E3">
          <w:rPr>
            <w:noProof/>
            <w:webHidden/>
          </w:rPr>
          <w:fldChar w:fldCharType="begin"/>
        </w:r>
        <w:r w:rsidR="00AD71E3">
          <w:rPr>
            <w:noProof/>
            <w:webHidden/>
          </w:rPr>
          <w:instrText xml:space="preserve"> PAGEREF _Toc243819830 \h </w:instrText>
        </w:r>
        <w:r w:rsidR="00AD71E3">
          <w:rPr>
            <w:noProof/>
            <w:webHidden/>
          </w:rPr>
        </w:r>
        <w:r w:rsidR="00AD71E3">
          <w:rPr>
            <w:noProof/>
            <w:webHidden/>
          </w:rPr>
          <w:fldChar w:fldCharType="separate"/>
        </w:r>
        <w:r w:rsidR="00AD71E3">
          <w:rPr>
            <w:noProof/>
            <w:webHidden/>
          </w:rPr>
          <w:t>214</w:t>
        </w:r>
        <w:r w:rsidR="00AD71E3">
          <w:rPr>
            <w:noProof/>
            <w:webHidden/>
          </w:rPr>
          <w:fldChar w:fldCharType="end"/>
        </w:r>
      </w:hyperlink>
    </w:p>
    <w:p w14:paraId="32435985"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31" w:history="1">
        <w:r w:rsidR="00AD71E3" w:rsidRPr="005E4676">
          <w:rPr>
            <w:rStyle w:val="Hyperlink"/>
            <w:noProof/>
          </w:rPr>
          <w:t>Hình 3.45. Giao diện chi tiết phần giao nhận tại cửa hàng (xác minh mã) (đường dẫn /staff/fulfillments/6)</w:t>
        </w:r>
        <w:r w:rsidR="00AD71E3">
          <w:rPr>
            <w:noProof/>
            <w:webHidden/>
          </w:rPr>
          <w:tab/>
        </w:r>
        <w:r w:rsidR="00AD71E3">
          <w:rPr>
            <w:noProof/>
            <w:webHidden/>
          </w:rPr>
          <w:fldChar w:fldCharType="begin"/>
        </w:r>
        <w:r w:rsidR="00AD71E3">
          <w:rPr>
            <w:noProof/>
            <w:webHidden/>
          </w:rPr>
          <w:instrText xml:space="preserve"> PAGEREF _Toc243819831 \h </w:instrText>
        </w:r>
        <w:r w:rsidR="00AD71E3">
          <w:rPr>
            <w:noProof/>
            <w:webHidden/>
          </w:rPr>
        </w:r>
        <w:r w:rsidR="00AD71E3">
          <w:rPr>
            <w:noProof/>
            <w:webHidden/>
          </w:rPr>
          <w:fldChar w:fldCharType="separate"/>
        </w:r>
        <w:r w:rsidR="00AD71E3">
          <w:rPr>
            <w:noProof/>
            <w:webHidden/>
          </w:rPr>
          <w:t>216</w:t>
        </w:r>
        <w:r w:rsidR="00AD71E3">
          <w:rPr>
            <w:noProof/>
            <w:webHidden/>
          </w:rPr>
          <w:fldChar w:fldCharType="end"/>
        </w:r>
      </w:hyperlink>
    </w:p>
    <w:p w14:paraId="5CCE00C2"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32" w:history="1">
        <w:r w:rsidR="00AD71E3" w:rsidRPr="005E4676">
          <w:rPr>
            <w:rStyle w:val="Hyperlink"/>
            <w:noProof/>
          </w:rPr>
          <w:t>Hình 3.46. Giao diện tồn kho chi nhánh (đường dẫn /staff/stock)</w:t>
        </w:r>
        <w:r w:rsidR="00AD71E3">
          <w:rPr>
            <w:noProof/>
            <w:webHidden/>
          </w:rPr>
          <w:tab/>
        </w:r>
        <w:r w:rsidR="00AD71E3">
          <w:rPr>
            <w:noProof/>
            <w:webHidden/>
          </w:rPr>
          <w:fldChar w:fldCharType="begin"/>
        </w:r>
        <w:r w:rsidR="00AD71E3">
          <w:rPr>
            <w:noProof/>
            <w:webHidden/>
          </w:rPr>
          <w:instrText xml:space="preserve"> PAGEREF _Toc243819832 \h </w:instrText>
        </w:r>
        <w:r w:rsidR="00AD71E3">
          <w:rPr>
            <w:noProof/>
            <w:webHidden/>
          </w:rPr>
        </w:r>
        <w:r w:rsidR="00AD71E3">
          <w:rPr>
            <w:noProof/>
            <w:webHidden/>
          </w:rPr>
          <w:fldChar w:fldCharType="separate"/>
        </w:r>
        <w:r w:rsidR="00AD71E3">
          <w:rPr>
            <w:noProof/>
            <w:webHidden/>
          </w:rPr>
          <w:t>218</w:t>
        </w:r>
        <w:r w:rsidR="00AD71E3">
          <w:rPr>
            <w:noProof/>
            <w:webHidden/>
          </w:rPr>
          <w:fldChar w:fldCharType="end"/>
        </w:r>
      </w:hyperlink>
    </w:p>
    <w:p w14:paraId="65FFEA37"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33" w:history="1">
        <w:r w:rsidR="00AD71E3" w:rsidRPr="005E4676">
          <w:rPr>
            <w:rStyle w:val="Hyperlink"/>
            <w:noProof/>
          </w:rPr>
          <w:t>Hình 3.47. Giao diện điều chỉnh tồn kho (đường dẫn /staff/stock/1/adjust)</w:t>
        </w:r>
        <w:r w:rsidR="00AD71E3">
          <w:rPr>
            <w:noProof/>
            <w:webHidden/>
          </w:rPr>
          <w:tab/>
        </w:r>
        <w:r w:rsidR="00AD71E3">
          <w:rPr>
            <w:noProof/>
            <w:webHidden/>
          </w:rPr>
          <w:fldChar w:fldCharType="begin"/>
        </w:r>
        <w:r w:rsidR="00AD71E3">
          <w:rPr>
            <w:noProof/>
            <w:webHidden/>
          </w:rPr>
          <w:instrText xml:space="preserve"> PAGEREF _Toc243819833 \h </w:instrText>
        </w:r>
        <w:r w:rsidR="00AD71E3">
          <w:rPr>
            <w:noProof/>
            <w:webHidden/>
          </w:rPr>
        </w:r>
        <w:r w:rsidR="00AD71E3">
          <w:rPr>
            <w:noProof/>
            <w:webHidden/>
          </w:rPr>
          <w:fldChar w:fldCharType="separate"/>
        </w:r>
        <w:r w:rsidR="00AD71E3">
          <w:rPr>
            <w:noProof/>
            <w:webHidden/>
          </w:rPr>
          <w:t>219</w:t>
        </w:r>
        <w:r w:rsidR="00AD71E3">
          <w:rPr>
            <w:noProof/>
            <w:webHidden/>
          </w:rPr>
          <w:fldChar w:fldCharType="end"/>
        </w:r>
      </w:hyperlink>
    </w:p>
    <w:p w14:paraId="25C934B8"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34" w:history="1">
        <w:r w:rsidR="00AD71E3" w:rsidRPr="005E4676">
          <w:rPr>
            <w:rStyle w:val="Hyperlink"/>
            <w:noProof/>
          </w:rPr>
          <w:t>Hình 3.48. Giao diện nhật ký biến động tồn (đường dẫn /staff/inventory-history)</w:t>
        </w:r>
        <w:r w:rsidR="00AD71E3">
          <w:rPr>
            <w:noProof/>
            <w:webHidden/>
          </w:rPr>
          <w:tab/>
        </w:r>
        <w:r w:rsidR="00AD71E3">
          <w:rPr>
            <w:noProof/>
            <w:webHidden/>
          </w:rPr>
          <w:fldChar w:fldCharType="begin"/>
        </w:r>
        <w:r w:rsidR="00AD71E3">
          <w:rPr>
            <w:noProof/>
            <w:webHidden/>
          </w:rPr>
          <w:instrText xml:space="preserve"> PAGEREF _Toc243819834 \h </w:instrText>
        </w:r>
        <w:r w:rsidR="00AD71E3">
          <w:rPr>
            <w:noProof/>
            <w:webHidden/>
          </w:rPr>
        </w:r>
        <w:r w:rsidR="00AD71E3">
          <w:rPr>
            <w:noProof/>
            <w:webHidden/>
          </w:rPr>
          <w:fldChar w:fldCharType="separate"/>
        </w:r>
        <w:r w:rsidR="00AD71E3">
          <w:rPr>
            <w:noProof/>
            <w:webHidden/>
          </w:rPr>
          <w:t>221</w:t>
        </w:r>
        <w:r w:rsidR="00AD71E3">
          <w:rPr>
            <w:noProof/>
            <w:webHidden/>
          </w:rPr>
          <w:fldChar w:fldCharType="end"/>
        </w:r>
      </w:hyperlink>
    </w:p>
    <w:p w14:paraId="32F85089"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35" w:history="1">
        <w:r w:rsidR="00AD71E3" w:rsidRPr="005E4676">
          <w:rPr>
            <w:rStyle w:val="Hyperlink"/>
            <w:noProof/>
          </w:rPr>
          <w:t>Hình 3.49. Giao diện lịch sử biến động tồn của một sản phẩm (đường dẫn /staff/inventory-history/1)</w:t>
        </w:r>
        <w:r w:rsidR="00AD71E3">
          <w:rPr>
            <w:noProof/>
            <w:webHidden/>
          </w:rPr>
          <w:tab/>
        </w:r>
        <w:r w:rsidR="00AD71E3">
          <w:rPr>
            <w:noProof/>
            <w:webHidden/>
          </w:rPr>
          <w:fldChar w:fldCharType="begin"/>
        </w:r>
        <w:r w:rsidR="00AD71E3">
          <w:rPr>
            <w:noProof/>
            <w:webHidden/>
          </w:rPr>
          <w:instrText xml:space="preserve"> PAGEREF _Toc243819835 \h </w:instrText>
        </w:r>
        <w:r w:rsidR="00AD71E3">
          <w:rPr>
            <w:noProof/>
            <w:webHidden/>
          </w:rPr>
        </w:r>
        <w:r w:rsidR="00AD71E3">
          <w:rPr>
            <w:noProof/>
            <w:webHidden/>
          </w:rPr>
          <w:fldChar w:fldCharType="separate"/>
        </w:r>
        <w:r w:rsidR="00AD71E3">
          <w:rPr>
            <w:noProof/>
            <w:webHidden/>
          </w:rPr>
          <w:t>222</w:t>
        </w:r>
        <w:r w:rsidR="00AD71E3">
          <w:rPr>
            <w:noProof/>
            <w:webHidden/>
          </w:rPr>
          <w:fldChar w:fldCharType="end"/>
        </w:r>
      </w:hyperlink>
    </w:p>
    <w:p w14:paraId="7B365B80"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36" w:history="1">
        <w:r w:rsidR="00AD71E3" w:rsidRPr="005E4676">
          <w:rPr>
            <w:rStyle w:val="Hyperlink"/>
            <w:noProof/>
          </w:rPr>
          <w:t>Hình 3.50. Giao diện hàng khách trả (đường dẫn /staff/returns)</w:t>
        </w:r>
        <w:r w:rsidR="00AD71E3">
          <w:rPr>
            <w:noProof/>
            <w:webHidden/>
          </w:rPr>
          <w:tab/>
        </w:r>
        <w:r w:rsidR="00AD71E3">
          <w:rPr>
            <w:noProof/>
            <w:webHidden/>
          </w:rPr>
          <w:fldChar w:fldCharType="begin"/>
        </w:r>
        <w:r w:rsidR="00AD71E3">
          <w:rPr>
            <w:noProof/>
            <w:webHidden/>
          </w:rPr>
          <w:instrText xml:space="preserve"> PAGEREF _Toc243819836 \h </w:instrText>
        </w:r>
        <w:r w:rsidR="00AD71E3">
          <w:rPr>
            <w:noProof/>
            <w:webHidden/>
          </w:rPr>
        </w:r>
        <w:r w:rsidR="00AD71E3">
          <w:rPr>
            <w:noProof/>
            <w:webHidden/>
          </w:rPr>
          <w:fldChar w:fldCharType="separate"/>
        </w:r>
        <w:r w:rsidR="00AD71E3">
          <w:rPr>
            <w:noProof/>
            <w:webHidden/>
          </w:rPr>
          <w:t>223</w:t>
        </w:r>
        <w:r w:rsidR="00AD71E3">
          <w:rPr>
            <w:noProof/>
            <w:webHidden/>
          </w:rPr>
          <w:fldChar w:fldCharType="end"/>
        </w:r>
      </w:hyperlink>
    </w:p>
    <w:p w14:paraId="6F61457E"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37" w:history="1">
        <w:r w:rsidR="00AD71E3" w:rsidRPr="005E4676">
          <w:rPr>
            <w:rStyle w:val="Hyperlink"/>
            <w:noProof/>
          </w:rPr>
          <w:t>Hình 3.51. Giao diện đánh giá của chi nhánh (đường dẫn /staff/reviews)</w:t>
        </w:r>
        <w:r w:rsidR="00AD71E3">
          <w:rPr>
            <w:noProof/>
            <w:webHidden/>
          </w:rPr>
          <w:tab/>
        </w:r>
        <w:r w:rsidR="00AD71E3">
          <w:rPr>
            <w:noProof/>
            <w:webHidden/>
          </w:rPr>
          <w:fldChar w:fldCharType="begin"/>
        </w:r>
        <w:r w:rsidR="00AD71E3">
          <w:rPr>
            <w:noProof/>
            <w:webHidden/>
          </w:rPr>
          <w:instrText xml:space="preserve"> PAGEREF _Toc243819837 \h </w:instrText>
        </w:r>
        <w:r w:rsidR="00AD71E3">
          <w:rPr>
            <w:noProof/>
            <w:webHidden/>
          </w:rPr>
        </w:r>
        <w:r w:rsidR="00AD71E3">
          <w:rPr>
            <w:noProof/>
            <w:webHidden/>
          </w:rPr>
          <w:fldChar w:fldCharType="separate"/>
        </w:r>
        <w:r w:rsidR="00AD71E3">
          <w:rPr>
            <w:noProof/>
            <w:webHidden/>
          </w:rPr>
          <w:t>224</w:t>
        </w:r>
        <w:r w:rsidR="00AD71E3">
          <w:rPr>
            <w:noProof/>
            <w:webHidden/>
          </w:rPr>
          <w:fldChar w:fldCharType="end"/>
        </w:r>
      </w:hyperlink>
    </w:p>
    <w:p w14:paraId="01B3E6B1" w14:textId="77777777" w:rsidR="00AD71E3" w:rsidRDefault="000000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819838" w:history="1">
        <w:r w:rsidR="00AD71E3" w:rsidRPr="005E4676">
          <w:rPr>
            <w:rStyle w:val="Hyperlink"/>
            <w:noProof/>
          </w:rPr>
          <w:t>Hình 3.52. Giao diện chi tiết đánh giá và phản hồi (đường dẫn /staff/reviews/1)</w:t>
        </w:r>
        <w:r w:rsidR="00AD71E3">
          <w:rPr>
            <w:noProof/>
            <w:webHidden/>
          </w:rPr>
          <w:tab/>
        </w:r>
        <w:r w:rsidR="00AD71E3">
          <w:rPr>
            <w:noProof/>
            <w:webHidden/>
          </w:rPr>
          <w:fldChar w:fldCharType="begin"/>
        </w:r>
        <w:r w:rsidR="00AD71E3">
          <w:rPr>
            <w:noProof/>
            <w:webHidden/>
          </w:rPr>
          <w:instrText xml:space="preserve"> PAGEREF _Toc243819838 \h </w:instrText>
        </w:r>
        <w:r w:rsidR="00AD71E3">
          <w:rPr>
            <w:noProof/>
            <w:webHidden/>
          </w:rPr>
        </w:r>
        <w:r w:rsidR="00AD71E3">
          <w:rPr>
            <w:noProof/>
            <w:webHidden/>
          </w:rPr>
          <w:fldChar w:fldCharType="separate"/>
        </w:r>
        <w:r w:rsidR="00AD71E3">
          <w:rPr>
            <w:noProof/>
            <w:webHidden/>
          </w:rPr>
          <w:t>225</w:t>
        </w:r>
        <w:r w:rsidR="00AD71E3">
          <w:rPr>
            <w:noProof/>
            <w:webHidden/>
          </w:rPr>
          <w:fldChar w:fldCharType="end"/>
        </w:r>
      </w:hyperlink>
    </w:p>
    <w:p w14:paraId="6DA5C7C6" w14:textId="77777777" w:rsidR="00DE2EC2" w:rsidRDefault="00A23633">
      <w:pPr>
        <w:jc w:val="left"/>
      </w:pPr>
      <w:r>
        <w:fldChar w:fldCharType="end"/>
      </w:r>
    </w:p>
    <w:p w14:paraId="0BEDEEF8" w14:textId="77777777" w:rsidR="00DE2EC2" w:rsidRDefault="00A23633" w:rsidP="00A63EAA">
      <w:pPr>
        <w:pStyle w:val="FrontTitle"/>
        <w:pageBreakBefore/>
        <w:spacing w:after="0" w:line="360" w:lineRule="auto"/>
      </w:pPr>
      <w:r>
        <w:lastRenderedPageBreak/>
        <w:t>DANH MỤC BẢNG</w:t>
      </w:r>
    </w:p>
    <w:p w14:paraId="41F56A33" w14:textId="77777777" w:rsidR="00AD71E3" w:rsidRDefault="00A23633">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"Bảng" </w:instrText>
      </w:r>
      <w:r>
        <w:fldChar w:fldCharType="separate"/>
      </w:r>
      <w:hyperlink w:anchor="_Toc243819839" w:history="1">
        <w:r w:rsidR="00AD71E3" w:rsidRPr="005A7B01">
          <w:rPr>
            <w:rStyle w:val="Hyperlink"/>
            <w:noProof/>
          </w:rPr>
          <w:t>Bảng 3.1. Mô tả các thành phần giao diện trang chủ (phần đầu trang)</w:t>
        </w:r>
        <w:r w:rsidR="00AD71E3">
          <w:rPr>
            <w:noProof/>
            <w:webHidden/>
          </w:rPr>
          <w:tab/>
        </w:r>
        <w:r w:rsidR="00AD71E3">
          <w:rPr>
            <w:noProof/>
            <w:webHidden/>
          </w:rPr>
          <w:fldChar w:fldCharType="begin"/>
        </w:r>
        <w:r w:rsidR="00AD71E3">
          <w:rPr>
            <w:noProof/>
            <w:webHidden/>
          </w:rPr>
          <w:instrText xml:space="preserve"> PAGEREF _Toc243819839 \h </w:instrText>
        </w:r>
        <w:r w:rsidR="00AD71E3">
          <w:rPr>
            <w:noProof/>
            <w:webHidden/>
          </w:rPr>
        </w:r>
        <w:r w:rsidR="00AD71E3">
          <w:rPr>
            <w:noProof/>
            <w:webHidden/>
          </w:rPr>
          <w:fldChar w:fldCharType="separate"/>
        </w:r>
        <w:r w:rsidR="00AD71E3">
          <w:rPr>
            <w:noProof/>
            <w:webHidden/>
          </w:rPr>
          <w:t>160</w:t>
        </w:r>
        <w:r w:rsidR="00AD71E3">
          <w:rPr>
            <w:noProof/>
            <w:webHidden/>
          </w:rPr>
          <w:fldChar w:fldCharType="end"/>
        </w:r>
      </w:hyperlink>
    </w:p>
    <w:p w14:paraId="7EF7F2A7"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40" w:history="1">
        <w:r w:rsidR="00AD71E3" w:rsidRPr="005A7B01">
          <w:rPr>
            <w:rStyle w:val="Hyperlink"/>
            <w:noProof/>
          </w:rPr>
          <w:t>Bảng 3.2. Mô tả các thành phần giao diện trang chủ (sản phẩm và thương hiệu)</w:t>
        </w:r>
        <w:r w:rsidR="00AD71E3">
          <w:rPr>
            <w:noProof/>
            <w:webHidden/>
          </w:rPr>
          <w:tab/>
        </w:r>
        <w:r w:rsidR="00AD71E3">
          <w:rPr>
            <w:noProof/>
            <w:webHidden/>
          </w:rPr>
          <w:fldChar w:fldCharType="begin"/>
        </w:r>
        <w:r w:rsidR="00AD71E3">
          <w:rPr>
            <w:noProof/>
            <w:webHidden/>
          </w:rPr>
          <w:instrText xml:space="preserve"> PAGEREF _Toc243819840 \h </w:instrText>
        </w:r>
        <w:r w:rsidR="00AD71E3">
          <w:rPr>
            <w:noProof/>
            <w:webHidden/>
          </w:rPr>
        </w:r>
        <w:r w:rsidR="00AD71E3">
          <w:rPr>
            <w:noProof/>
            <w:webHidden/>
          </w:rPr>
          <w:fldChar w:fldCharType="separate"/>
        </w:r>
        <w:r w:rsidR="00AD71E3">
          <w:rPr>
            <w:noProof/>
            <w:webHidden/>
          </w:rPr>
          <w:t>162</w:t>
        </w:r>
        <w:r w:rsidR="00AD71E3">
          <w:rPr>
            <w:noProof/>
            <w:webHidden/>
          </w:rPr>
          <w:fldChar w:fldCharType="end"/>
        </w:r>
      </w:hyperlink>
    </w:p>
    <w:p w14:paraId="0924DF7E"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41" w:history="1">
        <w:r w:rsidR="00AD71E3" w:rsidRPr="005A7B01">
          <w:rPr>
            <w:rStyle w:val="Hyperlink"/>
            <w:noProof/>
          </w:rPr>
          <w:t>Bảng 3.3. Mô tả các thành phần giao diện trang chủ (cửa hàng và chân trang)</w:t>
        </w:r>
        <w:r w:rsidR="00AD71E3">
          <w:rPr>
            <w:noProof/>
            <w:webHidden/>
          </w:rPr>
          <w:tab/>
        </w:r>
        <w:r w:rsidR="00AD71E3">
          <w:rPr>
            <w:noProof/>
            <w:webHidden/>
          </w:rPr>
          <w:fldChar w:fldCharType="begin"/>
        </w:r>
        <w:r w:rsidR="00AD71E3">
          <w:rPr>
            <w:noProof/>
            <w:webHidden/>
          </w:rPr>
          <w:instrText xml:space="preserve"> PAGEREF _Toc243819841 \h </w:instrText>
        </w:r>
        <w:r w:rsidR="00AD71E3">
          <w:rPr>
            <w:noProof/>
            <w:webHidden/>
          </w:rPr>
        </w:r>
        <w:r w:rsidR="00AD71E3">
          <w:rPr>
            <w:noProof/>
            <w:webHidden/>
          </w:rPr>
          <w:fldChar w:fldCharType="separate"/>
        </w:r>
        <w:r w:rsidR="00AD71E3">
          <w:rPr>
            <w:noProof/>
            <w:webHidden/>
          </w:rPr>
          <w:t>164</w:t>
        </w:r>
        <w:r w:rsidR="00AD71E3">
          <w:rPr>
            <w:noProof/>
            <w:webHidden/>
          </w:rPr>
          <w:fldChar w:fldCharType="end"/>
        </w:r>
      </w:hyperlink>
    </w:p>
    <w:p w14:paraId="669E8AC3"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42" w:history="1">
        <w:r w:rsidR="00AD71E3" w:rsidRPr="005A7B01">
          <w:rPr>
            <w:rStyle w:val="Hyperlink"/>
            <w:noProof/>
          </w:rPr>
          <w:t>Bảng 3.4. Mô tả các thành phần giao diện đăng nhập</w:t>
        </w:r>
        <w:r w:rsidR="00AD71E3">
          <w:rPr>
            <w:noProof/>
            <w:webHidden/>
          </w:rPr>
          <w:tab/>
        </w:r>
        <w:r w:rsidR="00AD71E3">
          <w:rPr>
            <w:noProof/>
            <w:webHidden/>
          </w:rPr>
          <w:fldChar w:fldCharType="begin"/>
        </w:r>
        <w:r w:rsidR="00AD71E3">
          <w:rPr>
            <w:noProof/>
            <w:webHidden/>
          </w:rPr>
          <w:instrText xml:space="preserve"> PAGEREF _Toc243819842 \h </w:instrText>
        </w:r>
        <w:r w:rsidR="00AD71E3">
          <w:rPr>
            <w:noProof/>
            <w:webHidden/>
          </w:rPr>
        </w:r>
        <w:r w:rsidR="00AD71E3">
          <w:rPr>
            <w:noProof/>
            <w:webHidden/>
          </w:rPr>
          <w:fldChar w:fldCharType="separate"/>
        </w:r>
        <w:r w:rsidR="00AD71E3">
          <w:rPr>
            <w:noProof/>
            <w:webHidden/>
          </w:rPr>
          <w:t>164</w:t>
        </w:r>
        <w:r w:rsidR="00AD71E3">
          <w:rPr>
            <w:noProof/>
            <w:webHidden/>
          </w:rPr>
          <w:fldChar w:fldCharType="end"/>
        </w:r>
      </w:hyperlink>
    </w:p>
    <w:p w14:paraId="6B3E3833"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43" w:history="1">
        <w:r w:rsidR="00AD71E3" w:rsidRPr="005A7B01">
          <w:rPr>
            <w:rStyle w:val="Hyperlink"/>
            <w:noProof/>
          </w:rPr>
          <w:t>Bảng 3.5. Mô tả các thành phần giao diện đăng ký tài khoản</w:t>
        </w:r>
        <w:r w:rsidR="00AD71E3">
          <w:rPr>
            <w:noProof/>
            <w:webHidden/>
          </w:rPr>
          <w:tab/>
        </w:r>
        <w:r w:rsidR="00AD71E3">
          <w:rPr>
            <w:noProof/>
            <w:webHidden/>
          </w:rPr>
          <w:fldChar w:fldCharType="begin"/>
        </w:r>
        <w:r w:rsidR="00AD71E3">
          <w:rPr>
            <w:noProof/>
            <w:webHidden/>
          </w:rPr>
          <w:instrText xml:space="preserve"> PAGEREF _Toc243819843 \h </w:instrText>
        </w:r>
        <w:r w:rsidR="00AD71E3">
          <w:rPr>
            <w:noProof/>
            <w:webHidden/>
          </w:rPr>
        </w:r>
        <w:r w:rsidR="00AD71E3">
          <w:rPr>
            <w:noProof/>
            <w:webHidden/>
          </w:rPr>
          <w:fldChar w:fldCharType="separate"/>
        </w:r>
        <w:r w:rsidR="00AD71E3">
          <w:rPr>
            <w:noProof/>
            <w:webHidden/>
          </w:rPr>
          <w:t>165</w:t>
        </w:r>
        <w:r w:rsidR="00AD71E3">
          <w:rPr>
            <w:noProof/>
            <w:webHidden/>
          </w:rPr>
          <w:fldChar w:fldCharType="end"/>
        </w:r>
      </w:hyperlink>
    </w:p>
    <w:p w14:paraId="4CFEE2CE"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44" w:history="1">
        <w:r w:rsidR="00AD71E3" w:rsidRPr="005A7B01">
          <w:rPr>
            <w:rStyle w:val="Hyperlink"/>
            <w:noProof/>
          </w:rPr>
          <w:t>Bảng 3.6. Mô tả các thành phần giao diện quên mật khẩu</w:t>
        </w:r>
        <w:r w:rsidR="00AD71E3">
          <w:rPr>
            <w:noProof/>
            <w:webHidden/>
          </w:rPr>
          <w:tab/>
        </w:r>
        <w:r w:rsidR="00AD71E3">
          <w:rPr>
            <w:noProof/>
            <w:webHidden/>
          </w:rPr>
          <w:fldChar w:fldCharType="begin"/>
        </w:r>
        <w:r w:rsidR="00AD71E3">
          <w:rPr>
            <w:noProof/>
            <w:webHidden/>
          </w:rPr>
          <w:instrText xml:space="preserve"> PAGEREF _Toc243819844 \h </w:instrText>
        </w:r>
        <w:r w:rsidR="00AD71E3">
          <w:rPr>
            <w:noProof/>
            <w:webHidden/>
          </w:rPr>
        </w:r>
        <w:r w:rsidR="00AD71E3">
          <w:rPr>
            <w:noProof/>
            <w:webHidden/>
          </w:rPr>
          <w:fldChar w:fldCharType="separate"/>
        </w:r>
        <w:r w:rsidR="00AD71E3">
          <w:rPr>
            <w:noProof/>
            <w:webHidden/>
          </w:rPr>
          <w:t>166</w:t>
        </w:r>
        <w:r w:rsidR="00AD71E3">
          <w:rPr>
            <w:noProof/>
            <w:webHidden/>
          </w:rPr>
          <w:fldChar w:fldCharType="end"/>
        </w:r>
      </w:hyperlink>
    </w:p>
    <w:p w14:paraId="694FD06D"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45" w:history="1">
        <w:r w:rsidR="00AD71E3" w:rsidRPr="005A7B01">
          <w:rPr>
            <w:rStyle w:val="Hyperlink"/>
            <w:noProof/>
          </w:rPr>
          <w:t>Bảng 3.7. Mô tả các thành phần giao diện danh sách sản phẩm</w:t>
        </w:r>
        <w:r w:rsidR="00AD71E3">
          <w:rPr>
            <w:noProof/>
            <w:webHidden/>
          </w:rPr>
          <w:tab/>
        </w:r>
        <w:r w:rsidR="00AD71E3">
          <w:rPr>
            <w:noProof/>
            <w:webHidden/>
          </w:rPr>
          <w:fldChar w:fldCharType="begin"/>
        </w:r>
        <w:r w:rsidR="00AD71E3">
          <w:rPr>
            <w:noProof/>
            <w:webHidden/>
          </w:rPr>
          <w:instrText xml:space="preserve"> PAGEREF _Toc243819845 \h </w:instrText>
        </w:r>
        <w:r w:rsidR="00AD71E3">
          <w:rPr>
            <w:noProof/>
            <w:webHidden/>
          </w:rPr>
        </w:r>
        <w:r w:rsidR="00AD71E3">
          <w:rPr>
            <w:noProof/>
            <w:webHidden/>
          </w:rPr>
          <w:fldChar w:fldCharType="separate"/>
        </w:r>
        <w:r w:rsidR="00AD71E3">
          <w:rPr>
            <w:noProof/>
            <w:webHidden/>
          </w:rPr>
          <w:t>167</w:t>
        </w:r>
        <w:r w:rsidR="00AD71E3">
          <w:rPr>
            <w:noProof/>
            <w:webHidden/>
          </w:rPr>
          <w:fldChar w:fldCharType="end"/>
        </w:r>
      </w:hyperlink>
    </w:p>
    <w:p w14:paraId="35FBCC66"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46" w:history="1">
        <w:r w:rsidR="00AD71E3" w:rsidRPr="005A7B01">
          <w:rPr>
            <w:rStyle w:val="Hyperlink"/>
            <w:noProof/>
          </w:rPr>
          <w:t>Bảng 3.8. Mô tả các thành phần giao diện chi tiết sản phẩm</w:t>
        </w:r>
        <w:r w:rsidR="00AD71E3">
          <w:rPr>
            <w:noProof/>
            <w:webHidden/>
          </w:rPr>
          <w:tab/>
        </w:r>
        <w:r w:rsidR="00AD71E3">
          <w:rPr>
            <w:noProof/>
            <w:webHidden/>
          </w:rPr>
          <w:fldChar w:fldCharType="begin"/>
        </w:r>
        <w:r w:rsidR="00AD71E3">
          <w:rPr>
            <w:noProof/>
            <w:webHidden/>
          </w:rPr>
          <w:instrText xml:space="preserve"> PAGEREF _Toc243819846 \h </w:instrText>
        </w:r>
        <w:r w:rsidR="00AD71E3">
          <w:rPr>
            <w:noProof/>
            <w:webHidden/>
          </w:rPr>
        </w:r>
        <w:r w:rsidR="00AD71E3">
          <w:rPr>
            <w:noProof/>
            <w:webHidden/>
          </w:rPr>
          <w:fldChar w:fldCharType="separate"/>
        </w:r>
        <w:r w:rsidR="00AD71E3">
          <w:rPr>
            <w:noProof/>
            <w:webHidden/>
          </w:rPr>
          <w:t>169</w:t>
        </w:r>
        <w:r w:rsidR="00AD71E3">
          <w:rPr>
            <w:noProof/>
            <w:webHidden/>
          </w:rPr>
          <w:fldChar w:fldCharType="end"/>
        </w:r>
      </w:hyperlink>
    </w:p>
    <w:p w14:paraId="17DD46FD"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47" w:history="1">
        <w:r w:rsidR="00AD71E3" w:rsidRPr="005A7B01">
          <w:rPr>
            <w:rStyle w:val="Hyperlink"/>
            <w:noProof/>
          </w:rPr>
          <w:t>Bảng 3.9. Mô tả các thành phần giao diện tra cứu cửa hàng</w:t>
        </w:r>
        <w:r w:rsidR="00AD71E3">
          <w:rPr>
            <w:noProof/>
            <w:webHidden/>
          </w:rPr>
          <w:tab/>
        </w:r>
        <w:r w:rsidR="00AD71E3">
          <w:rPr>
            <w:noProof/>
            <w:webHidden/>
          </w:rPr>
          <w:fldChar w:fldCharType="begin"/>
        </w:r>
        <w:r w:rsidR="00AD71E3">
          <w:rPr>
            <w:noProof/>
            <w:webHidden/>
          </w:rPr>
          <w:instrText xml:space="preserve"> PAGEREF _Toc243819847 \h </w:instrText>
        </w:r>
        <w:r w:rsidR="00AD71E3">
          <w:rPr>
            <w:noProof/>
            <w:webHidden/>
          </w:rPr>
        </w:r>
        <w:r w:rsidR="00AD71E3">
          <w:rPr>
            <w:noProof/>
            <w:webHidden/>
          </w:rPr>
          <w:fldChar w:fldCharType="separate"/>
        </w:r>
        <w:r w:rsidR="00AD71E3">
          <w:rPr>
            <w:noProof/>
            <w:webHidden/>
          </w:rPr>
          <w:t>171</w:t>
        </w:r>
        <w:r w:rsidR="00AD71E3">
          <w:rPr>
            <w:noProof/>
            <w:webHidden/>
          </w:rPr>
          <w:fldChar w:fldCharType="end"/>
        </w:r>
      </w:hyperlink>
    </w:p>
    <w:p w14:paraId="1EF91AE6"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48" w:history="1">
        <w:r w:rsidR="00AD71E3" w:rsidRPr="005A7B01">
          <w:rPr>
            <w:rStyle w:val="Hyperlink"/>
            <w:noProof/>
          </w:rPr>
          <w:t>Bảng 3.10. Mô tả các thành phần giao diện giỏ hàng</w:t>
        </w:r>
        <w:r w:rsidR="00AD71E3">
          <w:rPr>
            <w:noProof/>
            <w:webHidden/>
          </w:rPr>
          <w:tab/>
        </w:r>
        <w:r w:rsidR="00AD71E3">
          <w:rPr>
            <w:noProof/>
            <w:webHidden/>
          </w:rPr>
          <w:fldChar w:fldCharType="begin"/>
        </w:r>
        <w:r w:rsidR="00AD71E3">
          <w:rPr>
            <w:noProof/>
            <w:webHidden/>
          </w:rPr>
          <w:instrText xml:space="preserve"> PAGEREF _Toc243819848 \h </w:instrText>
        </w:r>
        <w:r w:rsidR="00AD71E3">
          <w:rPr>
            <w:noProof/>
            <w:webHidden/>
          </w:rPr>
        </w:r>
        <w:r w:rsidR="00AD71E3">
          <w:rPr>
            <w:noProof/>
            <w:webHidden/>
          </w:rPr>
          <w:fldChar w:fldCharType="separate"/>
        </w:r>
        <w:r w:rsidR="00AD71E3">
          <w:rPr>
            <w:noProof/>
            <w:webHidden/>
          </w:rPr>
          <w:t>172</w:t>
        </w:r>
        <w:r w:rsidR="00AD71E3">
          <w:rPr>
            <w:noProof/>
            <w:webHidden/>
          </w:rPr>
          <w:fldChar w:fldCharType="end"/>
        </w:r>
      </w:hyperlink>
    </w:p>
    <w:p w14:paraId="5589ABDE"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49" w:history="1">
        <w:r w:rsidR="00AD71E3" w:rsidRPr="005A7B01">
          <w:rPr>
            <w:rStyle w:val="Hyperlink"/>
            <w:noProof/>
          </w:rPr>
          <w:t>Bảng 3.11. Mô tả các thành phần giao diện xác nhận đặt hàng</w:t>
        </w:r>
        <w:r w:rsidR="00AD71E3">
          <w:rPr>
            <w:noProof/>
            <w:webHidden/>
          </w:rPr>
          <w:tab/>
        </w:r>
        <w:r w:rsidR="00AD71E3">
          <w:rPr>
            <w:noProof/>
            <w:webHidden/>
          </w:rPr>
          <w:fldChar w:fldCharType="begin"/>
        </w:r>
        <w:r w:rsidR="00AD71E3">
          <w:rPr>
            <w:noProof/>
            <w:webHidden/>
          </w:rPr>
          <w:instrText xml:space="preserve"> PAGEREF _Toc243819849 \h </w:instrText>
        </w:r>
        <w:r w:rsidR="00AD71E3">
          <w:rPr>
            <w:noProof/>
            <w:webHidden/>
          </w:rPr>
        </w:r>
        <w:r w:rsidR="00AD71E3">
          <w:rPr>
            <w:noProof/>
            <w:webHidden/>
          </w:rPr>
          <w:fldChar w:fldCharType="separate"/>
        </w:r>
        <w:r w:rsidR="00AD71E3">
          <w:rPr>
            <w:noProof/>
            <w:webHidden/>
          </w:rPr>
          <w:t>174</w:t>
        </w:r>
        <w:r w:rsidR="00AD71E3">
          <w:rPr>
            <w:noProof/>
            <w:webHidden/>
          </w:rPr>
          <w:fldChar w:fldCharType="end"/>
        </w:r>
      </w:hyperlink>
    </w:p>
    <w:p w14:paraId="1D9333F9"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50" w:history="1">
        <w:r w:rsidR="00AD71E3" w:rsidRPr="005A7B01">
          <w:rPr>
            <w:rStyle w:val="Hyperlink"/>
            <w:noProof/>
          </w:rPr>
          <w:t>Bảng 3.12. Mô tả các thành phần giao diện kết quả đặt hàng</w:t>
        </w:r>
        <w:r w:rsidR="00AD71E3">
          <w:rPr>
            <w:noProof/>
            <w:webHidden/>
          </w:rPr>
          <w:tab/>
        </w:r>
        <w:r w:rsidR="00AD71E3">
          <w:rPr>
            <w:noProof/>
            <w:webHidden/>
          </w:rPr>
          <w:fldChar w:fldCharType="begin"/>
        </w:r>
        <w:r w:rsidR="00AD71E3">
          <w:rPr>
            <w:noProof/>
            <w:webHidden/>
          </w:rPr>
          <w:instrText xml:space="preserve"> PAGEREF _Toc243819850 \h </w:instrText>
        </w:r>
        <w:r w:rsidR="00AD71E3">
          <w:rPr>
            <w:noProof/>
            <w:webHidden/>
          </w:rPr>
        </w:r>
        <w:r w:rsidR="00AD71E3">
          <w:rPr>
            <w:noProof/>
            <w:webHidden/>
          </w:rPr>
          <w:fldChar w:fldCharType="separate"/>
        </w:r>
        <w:r w:rsidR="00AD71E3">
          <w:rPr>
            <w:noProof/>
            <w:webHidden/>
          </w:rPr>
          <w:t>175</w:t>
        </w:r>
        <w:r w:rsidR="00AD71E3">
          <w:rPr>
            <w:noProof/>
            <w:webHidden/>
          </w:rPr>
          <w:fldChar w:fldCharType="end"/>
        </w:r>
      </w:hyperlink>
    </w:p>
    <w:p w14:paraId="333DA682"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51" w:history="1">
        <w:r w:rsidR="00AD71E3" w:rsidRPr="005A7B01">
          <w:rPr>
            <w:rStyle w:val="Hyperlink"/>
            <w:noProof/>
          </w:rPr>
          <w:t>Bảng 3.13. Mô tả các thành phần giao diện lịch sử đơn hàng</w:t>
        </w:r>
        <w:r w:rsidR="00AD71E3">
          <w:rPr>
            <w:noProof/>
            <w:webHidden/>
          </w:rPr>
          <w:tab/>
        </w:r>
        <w:r w:rsidR="00AD71E3">
          <w:rPr>
            <w:noProof/>
            <w:webHidden/>
          </w:rPr>
          <w:fldChar w:fldCharType="begin"/>
        </w:r>
        <w:r w:rsidR="00AD71E3">
          <w:rPr>
            <w:noProof/>
            <w:webHidden/>
          </w:rPr>
          <w:instrText xml:space="preserve"> PAGEREF _Toc243819851 \h </w:instrText>
        </w:r>
        <w:r w:rsidR="00AD71E3">
          <w:rPr>
            <w:noProof/>
            <w:webHidden/>
          </w:rPr>
        </w:r>
        <w:r w:rsidR="00AD71E3">
          <w:rPr>
            <w:noProof/>
            <w:webHidden/>
          </w:rPr>
          <w:fldChar w:fldCharType="separate"/>
        </w:r>
        <w:r w:rsidR="00AD71E3">
          <w:rPr>
            <w:noProof/>
            <w:webHidden/>
          </w:rPr>
          <w:t>177</w:t>
        </w:r>
        <w:r w:rsidR="00AD71E3">
          <w:rPr>
            <w:noProof/>
            <w:webHidden/>
          </w:rPr>
          <w:fldChar w:fldCharType="end"/>
        </w:r>
      </w:hyperlink>
    </w:p>
    <w:p w14:paraId="5F2994E7"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52" w:history="1">
        <w:r w:rsidR="00AD71E3" w:rsidRPr="005A7B01">
          <w:rPr>
            <w:rStyle w:val="Hyperlink"/>
            <w:noProof/>
          </w:rPr>
          <w:t>Bảng 3.14. Mô tả các thành phần giao diện chi tiết đơn hàng</w:t>
        </w:r>
        <w:r w:rsidR="00AD71E3">
          <w:rPr>
            <w:noProof/>
            <w:webHidden/>
          </w:rPr>
          <w:tab/>
        </w:r>
        <w:r w:rsidR="00AD71E3">
          <w:rPr>
            <w:noProof/>
            <w:webHidden/>
          </w:rPr>
          <w:fldChar w:fldCharType="begin"/>
        </w:r>
        <w:r w:rsidR="00AD71E3">
          <w:rPr>
            <w:noProof/>
            <w:webHidden/>
          </w:rPr>
          <w:instrText xml:space="preserve"> PAGEREF _Toc243819852 \h </w:instrText>
        </w:r>
        <w:r w:rsidR="00AD71E3">
          <w:rPr>
            <w:noProof/>
            <w:webHidden/>
          </w:rPr>
        </w:r>
        <w:r w:rsidR="00AD71E3">
          <w:rPr>
            <w:noProof/>
            <w:webHidden/>
          </w:rPr>
          <w:fldChar w:fldCharType="separate"/>
        </w:r>
        <w:r w:rsidR="00AD71E3">
          <w:rPr>
            <w:noProof/>
            <w:webHidden/>
          </w:rPr>
          <w:t>178</w:t>
        </w:r>
        <w:r w:rsidR="00AD71E3">
          <w:rPr>
            <w:noProof/>
            <w:webHidden/>
          </w:rPr>
          <w:fldChar w:fldCharType="end"/>
        </w:r>
      </w:hyperlink>
    </w:p>
    <w:p w14:paraId="59424D4A"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53" w:history="1">
        <w:r w:rsidR="00AD71E3" w:rsidRPr="005A7B01">
          <w:rPr>
            <w:rStyle w:val="Hyperlink"/>
            <w:noProof/>
          </w:rPr>
          <w:t>Bảng 3.15. Mô tả các thành phần giao diện đánh giá sản phẩm trong đơn hàng</w:t>
        </w:r>
        <w:r w:rsidR="00AD71E3">
          <w:rPr>
            <w:noProof/>
            <w:webHidden/>
          </w:rPr>
          <w:tab/>
        </w:r>
        <w:r w:rsidR="00AD71E3">
          <w:rPr>
            <w:noProof/>
            <w:webHidden/>
          </w:rPr>
          <w:fldChar w:fldCharType="begin"/>
        </w:r>
        <w:r w:rsidR="00AD71E3">
          <w:rPr>
            <w:noProof/>
            <w:webHidden/>
          </w:rPr>
          <w:instrText xml:space="preserve"> PAGEREF _Toc243819853 \h </w:instrText>
        </w:r>
        <w:r w:rsidR="00AD71E3">
          <w:rPr>
            <w:noProof/>
            <w:webHidden/>
          </w:rPr>
        </w:r>
        <w:r w:rsidR="00AD71E3">
          <w:rPr>
            <w:noProof/>
            <w:webHidden/>
          </w:rPr>
          <w:fldChar w:fldCharType="separate"/>
        </w:r>
        <w:r w:rsidR="00AD71E3">
          <w:rPr>
            <w:noProof/>
            <w:webHidden/>
          </w:rPr>
          <w:t>179</w:t>
        </w:r>
        <w:r w:rsidR="00AD71E3">
          <w:rPr>
            <w:noProof/>
            <w:webHidden/>
          </w:rPr>
          <w:fldChar w:fldCharType="end"/>
        </w:r>
      </w:hyperlink>
    </w:p>
    <w:p w14:paraId="5F9BF4E2"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54" w:history="1">
        <w:r w:rsidR="00AD71E3" w:rsidRPr="005A7B01">
          <w:rPr>
            <w:rStyle w:val="Hyperlink"/>
            <w:noProof/>
          </w:rPr>
          <w:t>Bảng 3.16. Mô tả các thành phần giao diện chi tiết đơn hàng đã hoàn tất</w:t>
        </w:r>
        <w:r w:rsidR="00AD71E3">
          <w:rPr>
            <w:noProof/>
            <w:webHidden/>
          </w:rPr>
          <w:tab/>
        </w:r>
        <w:r w:rsidR="00AD71E3">
          <w:rPr>
            <w:noProof/>
            <w:webHidden/>
          </w:rPr>
          <w:fldChar w:fldCharType="begin"/>
        </w:r>
        <w:r w:rsidR="00AD71E3">
          <w:rPr>
            <w:noProof/>
            <w:webHidden/>
          </w:rPr>
          <w:instrText xml:space="preserve"> PAGEREF _Toc243819854 \h </w:instrText>
        </w:r>
        <w:r w:rsidR="00AD71E3">
          <w:rPr>
            <w:noProof/>
            <w:webHidden/>
          </w:rPr>
        </w:r>
        <w:r w:rsidR="00AD71E3">
          <w:rPr>
            <w:noProof/>
            <w:webHidden/>
          </w:rPr>
          <w:fldChar w:fldCharType="separate"/>
        </w:r>
        <w:r w:rsidR="00AD71E3">
          <w:rPr>
            <w:noProof/>
            <w:webHidden/>
          </w:rPr>
          <w:t>180</w:t>
        </w:r>
        <w:r w:rsidR="00AD71E3">
          <w:rPr>
            <w:noProof/>
            <w:webHidden/>
          </w:rPr>
          <w:fldChar w:fldCharType="end"/>
        </w:r>
      </w:hyperlink>
    </w:p>
    <w:p w14:paraId="7D0E7C9B"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55" w:history="1">
        <w:r w:rsidR="00AD71E3" w:rsidRPr="005A7B01">
          <w:rPr>
            <w:rStyle w:val="Hyperlink"/>
            <w:noProof/>
          </w:rPr>
          <w:t>Bảng 3.17. Mô tả các thành phần giao diện yêu cầu trả hàng</w:t>
        </w:r>
        <w:r w:rsidR="00AD71E3">
          <w:rPr>
            <w:noProof/>
            <w:webHidden/>
          </w:rPr>
          <w:tab/>
        </w:r>
        <w:r w:rsidR="00AD71E3">
          <w:rPr>
            <w:noProof/>
            <w:webHidden/>
          </w:rPr>
          <w:fldChar w:fldCharType="begin"/>
        </w:r>
        <w:r w:rsidR="00AD71E3">
          <w:rPr>
            <w:noProof/>
            <w:webHidden/>
          </w:rPr>
          <w:instrText xml:space="preserve"> PAGEREF _Toc243819855 \h </w:instrText>
        </w:r>
        <w:r w:rsidR="00AD71E3">
          <w:rPr>
            <w:noProof/>
            <w:webHidden/>
          </w:rPr>
        </w:r>
        <w:r w:rsidR="00AD71E3">
          <w:rPr>
            <w:noProof/>
            <w:webHidden/>
          </w:rPr>
          <w:fldChar w:fldCharType="separate"/>
        </w:r>
        <w:r w:rsidR="00AD71E3">
          <w:rPr>
            <w:noProof/>
            <w:webHidden/>
          </w:rPr>
          <w:t>181</w:t>
        </w:r>
        <w:r w:rsidR="00AD71E3">
          <w:rPr>
            <w:noProof/>
            <w:webHidden/>
          </w:rPr>
          <w:fldChar w:fldCharType="end"/>
        </w:r>
      </w:hyperlink>
    </w:p>
    <w:p w14:paraId="2FCF45D6"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56" w:history="1">
        <w:r w:rsidR="00AD71E3" w:rsidRPr="005A7B01">
          <w:rPr>
            <w:rStyle w:val="Hyperlink"/>
            <w:noProof/>
          </w:rPr>
          <w:t>Bảng 3.18. Mô tả các thành phần giao diện thanh toán đơn hàng</w:t>
        </w:r>
        <w:r w:rsidR="00AD71E3">
          <w:rPr>
            <w:noProof/>
            <w:webHidden/>
          </w:rPr>
          <w:tab/>
        </w:r>
        <w:r w:rsidR="00AD71E3">
          <w:rPr>
            <w:noProof/>
            <w:webHidden/>
          </w:rPr>
          <w:fldChar w:fldCharType="begin"/>
        </w:r>
        <w:r w:rsidR="00AD71E3">
          <w:rPr>
            <w:noProof/>
            <w:webHidden/>
          </w:rPr>
          <w:instrText xml:space="preserve"> PAGEREF _Toc243819856 \h </w:instrText>
        </w:r>
        <w:r w:rsidR="00AD71E3">
          <w:rPr>
            <w:noProof/>
            <w:webHidden/>
          </w:rPr>
        </w:r>
        <w:r w:rsidR="00AD71E3">
          <w:rPr>
            <w:noProof/>
            <w:webHidden/>
          </w:rPr>
          <w:fldChar w:fldCharType="separate"/>
        </w:r>
        <w:r w:rsidR="00AD71E3">
          <w:rPr>
            <w:noProof/>
            <w:webHidden/>
          </w:rPr>
          <w:t>182</w:t>
        </w:r>
        <w:r w:rsidR="00AD71E3">
          <w:rPr>
            <w:noProof/>
            <w:webHidden/>
          </w:rPr>
          <w:fldChar w:fldCharType="end"/>
        </w:r>
      </w:hyperlink>
    </w:p>
    <w:p w14:paraId="3DB70293"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57" w:history="1">
        <w:r w:rsidR="00AD71E3" w:rsidRPr="005A7B01">
          <w:rPr>
            <w:rStyle w:val="Hyperlink"/>
            <w:noProof/>
          </w:rPr>
          <w:t>Bảng 3.19. Mô tả các thành phần giao diện thông tin tài khoản</w:t>
        </w:r>
        <w:r w:rsidR="00AD71E3">
          <w:rPr>
            <w:noProof/>
            <w:webHidden/>
          </w:rPr>
          <w:tab/>
        </w:r>
        <w:r w:rsidR="00AD71E3">
          <w:rPr>
            <w:noProof/>
            <w:webHidden/>
          </w:rPr>
          <w:fldChar w:fldCharType="begin"/>
        </w:r>
        <w:r w:rsidR="00AD71E3">
          <w:rPr>
            <w:noProof/>
            <w:webHidden/>
          </w:rPr>
          <w:instrText xml:space="preserve"> PAGEREF _Toc243819857 \h </w:instrText>
        </w:r>
        <w:r w:rsidR="00AD71E3">
          <w:rPr>
            <w:noProof/>
            <w:webHidden/>
          </w:rPr>
        </w:r>
        <w:r w:rsidR="00AD71E3">
          <w:rPr>
            <w:noProof/>
            <w:webHidden/>
          </w:rPr>
          <w:fldChar w:fldCharType="separate"/>
        </w:r>
        <w:r w:rsidR="00AD71E3">
          <w:rPr>
            <w:noProof/>
            <w:webHidden/>
          </w:rPr>
          <w:t>183</w:t>
        </w:r>
        <w:r w:rsidR="00AD71E3">
          <w:rPr>
            <w:noProof/>
            <w:webHidden/>
          </w:rPr>
          <w:fldChar w:fldCharType="end"/>
        </w:r>
      </w:hyperlink>
    </w:p>
    <w:p w14:paraId="30EAA775"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58" w:history="1">
        <w:r w:rsidR="00AD71E3" w:rsidRPr="005A7B01">
          <w:rPr>
            <w:rStyle w:val="Hyperlink"/>
            <w:noProof/>
          </w:rPr>
          <w:t>Bảng 3.20. Mô tả các thành phần giao diện dashboard quản trị</w:t>
        </w:r>
        <w:r w:rsidR="00AD71E3">
          <w:rPr>
            <w:noProof/>
            <w:webHidden/>
          </w:rPr>
          <w:tab/>
        </w:r>
        <w:r w:rsidR="00AD71E3">
          <w:rPr>
            <w:noProof/>
            <w:webHidden/>
          </w:rPr>
          <w:fldChar w:fldCharType="begin"/>
        </w:r>
        <w:r w:rsidR="00AD71E3">
          <w:rPr>
            <w:noProof/>
            <w:webHidden/>
          </w:rPr>
          <w:instrText xml:space="preserve"> PAGEREF _Toc243819858 \h </w:instrText>
        </w:r>
        <w:r w:rsidR="00AD71E3">
          <w:rPr>
            <w:noProof/>
            <w:webHidden/>
          </w:rPr>
        </w:r>
        <w:r w:rsidR="00AD71E3">
          <w:rPr>
            <w:noProof/>
            <w:webHidden/>
          </w:rPr>
          <w:fldChar w:fldCharType="separate"/>
        </w:r>
        <w:r w:rsidR="00AD71E3">
          <w:rPr>
            <w:noProof/>
            <w:webHidden/>
          </w:rPr>
          <w:t>185</w:t>
        </w:r>
        <w:r w:rsidR="00AD71E3">
          <w:rPr>
            <w:noProof/>
            <w:webHidden/>
          </w:rPr>
          <w:fldChar w:fldCharType="end"/>
        </w:r>
      </w:hyperlink>
    </w:p>
    <w:p w14:paraId="3526F61E"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59" w:history="1">
        <w:r w:rsidR="00AD71E3" w:rsidRPr="005A7B01">
          <w:rPr>
            <w:rStyle w:val="Hyperlink"/>
            <w:noProof/>
          </w:rPr>
          <w:t>Bảng 3.21. Mô tả các thành phần giao diện quản lý người dùng</w:t>
        </w:r>
        <w:r w:rsidR="00AD71E3">
          <w:rPr>
            <w:noProof/>
            <w:webHidden/>
          </w:rPr>
          <w:tab/>
        </w:r>
        <w:r w:rsidR="00AD71E3">
          <w:rPr>
            <w:noProof/>
            <w:webHidden/>
          </w:rPr>
          <w:fldChar w:fldCharType="begin"/>
        </w:r>
        <w:r w:rsidR="00AD71E3">
          <w:rPr>
            <w:noProof/>
            <w:webHidden/>
          </w:rPr>
          <w:instrText xml:space="preserve"> PAGEREF _Toc243819859 \h </w:instrText>
        </w:r>
        <w:r w:rsidR="00AD71E3">
          <w:rPr>
            <w:noProof/>
            <w:webHidden/>
          </w:rPr>
        </w:r>
        <w:r w:rsidR="00AD71E3">
          <w:rPr>
            <w:noProof/>
            <w:webHidden/>
          </w:rPr>
          <w:fldChar w:fldCharType="separate"/>
        </w:r>
        <w:r w:rsidR="00AD71E3">
          <w:rPr>
            <w:noProof/>
            <w:webHidden/>
          </w:rPr>
          <w:t>187</w:t>
        </w:r>
        <w:r w:rsidR="00AD71E3">
          <w:rPr>
            <w:noProof/>
            <w:webHidden/>
          </w:rPr>
          <w:fldChar w:fldCharType="end"/>
        </w:r>
      </w:hyperlink>
    </w:p>
    <w:p w14:paraId="32BCA2BC"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60" w:history="1">
        <w:r w:rsidR="00AD71E3" w:rsidRPr="005A7B01">
          <w:rPr>
            <w:rStyle w:val="Hyperlink"/>
            <w:noProof/>
          </w:rPr>
          <w:t>Bảng 3.22. Mô tả các thành phần giao diện tạo tài khoản người dùng</w:t>
        </w:r>
        <w:r w:rsidR="00AD71E3">
          <w:rPr>
            <w:noProof/>
            <w:webHidden/>
          </w:rPr>
          <w:tab/>
        </w:r>
        <w:r w:rsidR="00AD71E3">
          <w:rPr>
            <w:noProof/>
            <w:webHidden/>
          </w:rPr>
          <w:fldChar w:fldCharType="begin"/>
        </w:r>
        <w:r w:rsidR="00AD71E3">
          <w:rPr>
            <w:noProof/>
            <w:webHidden/>
          </w:rPr>
          <w:instrText xml:space="preserve"> PAGEREF _Toc243819860 \h </w:instrText>
        </w:r>
        <w:r w:rsidR="00AD71E3">
          <w:rPr>
            <w:noProof/>
            <w:webHidden/>
          </w:rPr>
        </w:r>
        <w:r w:rsidR="00AD71E3">
          <w:rPr>
            <w:noProof/>
            <w:webHidden/>
          </w:rPr>
          <w:fldChar w:fldCharType="separate"/>
        </w:r>
        <w:r w:rsidR="00AD71E3">
          <w:rPr>
            <w:noProof/>
            <w:webHidden/>
          </w:rPr>
          <w:t>187</w:t>
        </w:r>
        <w:r w:rsidR="00AD71E3">
          <w:rPr>
            <w:noProof/>
            <w:webHidden/>
          </w:rPr>
          <w:fldChar w:fldCharType="end"/>
        </w:r>
      </w:hyperlink>
    </w:p>
    <w:p w14:paraId="09BBC4DE"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61" w:history="1">
        <w:r w:rsidR="00AD71E3" w:rsidRPr="005A7B01">
          <w:rPr>
            <w:rStyle w:val="Hyperlink"/>
            <w:noProof/>
          </w:rPr>
          <w:t>Bảng 3.23. Mô tả các thành phần giao diện phân công nhân viên</w:t>
        </w:r>
        <w:r w:rsidR="00AD71E3">
          <w:rPr>
            <w:noProof/>
            <w:webHidden/>
          </w:rPr>
          <w:tab/>
        </w:r>
        <w:r w:rsidR="00AD71E3">
          <w:rPr>
            <w:noProof/>
            <w:webHidden/>
          </w:rPr>
          <w:fldChar w:fldCharType="begin"/>
        </w:r>
        <w:r w:rsidR="00AD71E3">
          <w:rPr>
            <w:noProof/>
            <w:webHidden/>
          </w:rPr>
          <w:instrText xml:space="preserve"> PAGEREF _Toc243819861 \h </w:instrText>
        </w:r>
        <w:r w:rsidR="00AD71E3">
          <w:rPr>
            <w:noProof/>
            <w:webHidden/>
          </w:rPr>
        </w:r>
        <w:r w:rsidR="00AD71E3">
          <w:rPr>
            <w:noProof/>
            <w:webHidden/>
          </w:rPr>
          <w:fldChar w:fldCharType="separate"/>
        </w:r>
        <w:r w:rsidR="00AD71E3">
          <w:rPr>
            <w:noProof/>
            <w:webHidden/>
          </w:rPr>
          <w:t>188</w:t>
        </w:r>
        <w:r w:rsidR="00AD71E3">
          <w:rPr>
            <w:noProof/>
            <w:webHidden/>
          </w:rPr>
          <w:fldChar w:fldCharType="end"/>
        </w:r>
      </w:hyperlink>
    </w:p>
    <w:p w14:paraId="037C1F77"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62" w:history="1">
        <w:r w:rsidR="00AD71E3" w:rsidRPr="005A7B01">
          <w:rPr>
            <w:rStyle w:val="Hyperlink"/>
            <w:noProof/>
          </w:rPr>
          <w:t>Bảng 3.24. Mô tả các thành phần giao diện quản lý chi nhánh</w:t>
        </w:r>
        <w:r w:rsidR="00AD71E3">
          <w:rPr>
            <w:noProof/>
            <w:webHidden/>
          </w:rPr>
          <w:tab/>
        </w:r>
        <w:r w:rsidR="00AD71E3">
          <w:rPr>
            <w:noProof/>
            <w:webHidden/>
          </w:rPr>
          <w:fldChar w:fldCharType="begin"/>
        </w:r>
        <w:r w:rsidR="00AD71E3">
          <w:rPr>
            <w:noProof/>
            <w:webHidden/>
          </w:rPr>
          <w:instrText xml:space="preserve"> PAGEREF _Toc243819862 \h </w:instrText>
        </w:r>
        <w:r w:rsidR="00AD71E3">
          <w:rPr>
            <w:noProof/>
            <w:webHidden/>
          </w:rPr>
        </w:r>
        <w:r w:rsidR="00AD71E3">
          <w:rPr>
            <w:noProof/>
            <w:webHidden/>
          </w:rPr>
          <w:fldChar w:fldCharType="separate"/>
        </w:r>
        <w:r w:rsidR="00AD71E3">
          <w:rPr>
            <w:noProof/>
            <w:webHidden/>
          </w:rPr>
          <w:t>189</w:t>
        </w:r>
        <w:r w:rsidR="00AD71E3">
          <w:rPr>
            <w:noProof/>
            <w:webHidden/>
          </w:rPr>
          <w:fldChar w:fldCharType="end"/>
        </w:r>
      </w:hyperlink>
    </w:p>
    <w:p w14:paraId="4BCFCF27"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63" w:history="1">
        <w:r w:rsidR="00AD71E3" w:rsidRPr="005A7B01">
          <w:rPr>
            <w:rStyle w:val="Hyperlink"/>
            <w:noProof/>
          </w:rPr>
          <w:t>Bảng 3.25. Mô tả các thành phần giao diện thêm chi nhánh</w:t>
        </w:r>
        <w:r w:rsidR="00AD71E3">
          <w:rPr>
            <w:noProof/>
            <w:webHidden/>
          </w:rPr>
          <w:tab/>
        </w:r>
        <w:r w:rsidR="00AD71E3">
          <w:rPr>
            <w:noProof/>
            <w:webHidden/>
          </w:rPr>
          <w:fldChar w:fldCharType="begin"/>
        </w:r>
        <w:r w:rsidR="00AD71E3">
          <w:rPr>
            <w:noProof/>
            <w:webHidden/>
          </w:rPr>
          <w:instrText xml:space="preserve"> PAGEREF _Toc243819863 \h </w:instrText>
        </w:r>
        <w:r w:rsidR="00AD71E3">
          <w:rPr>
            <w:noProof/>
            <w:webHidden/>
          </w:rPr>
        </w:r>
        <w:r w:rsidR="00AD71E3">
          <w:rPr>
            <w:noProof/>
            <w:webHidden/>
          </w:rPr>
          <w:fldChar w:fldCharType="separate"/>
        </w:r>
        <w:r w:rsidR="00AD71E3">
          <w:rPr>
            <w:noProof/>
            <w:webHidden/>
          </w:rPr>
          <w:t>190</w:t>
        </w:r>
        <w:r w:rsidR="00AD71E3">
          <w:rPr>
            <w:noProof/>
            <w:webHidden/>
          </w:rPr>
          <w:fldChar w:fldCharType="end"/>
        </w:r>
      </w:hyperlink>
    </w:p>
    <w:p w14:paraId="7E4AEA79"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64" w:history="1">
        <w:r w:rsidR="00AD71E3" w:rsidRPr="005A7B01">
          <w:rPr>
            <w:rStyle w:val="Hyperlink"/>
            <w:noProof/>
          </w:rPr>
          <w:t>Bảng 3.26. Mô tả các thành phần giao diện quản lý danh mục</w:t>
        </w:r>
        <w:r w:rsidR="00AD71E3">
          <w:rPr>
            <w:noProof/>
            <w:webHidden/>
          </w:rPr>
          <w:tab/>
        </w:r>
        <w:r w:rsidR="00AD71E3">
          <w:rPr>
            <w:noProof/>
            <w:webHidden/>
          </w:rPr>
          <w:fldChar w:fldCharType="begin"/>
        </w:r>
        <w:r w:rsidR="00AD71E3">
          <w:rPr>
            <w:noProof/>
            <w:webHidden/>
          </w:rPr>
          <w:instrText xml:space="preserve"> PAGEREF _Toc243819864 \h </w:instrText>
        </w:r>
        <w:r w:rsidR="00AD71E3">
          <w:rPr>
            <w:noProof/>
            <w:webHidden/>
          </w:rPr>
        </w:r>
        <w:r w:rsidR="00AD71E3">
          <w:rPr>
            <w:noProof/>
            <w:webHidden/>
          </w:rPr>
          <w:fldChar w:fldCharType="separate"/>
        </w:r>
        <w:r w:rsidR="00AD71E3">
          <w:rPr>
            <w:noProof/>
            <w:webHidden/>
          </w:rPr>
          <w:t>191</w:t>
        </w:r>
        <w:r w:rsidR="00AD71E3">
          <w:rPr>
            <w:noProof/>
            <w:webHidden/>
          </w:rPr>
          <w:fldChar w:fldCharType="end"/>
        </w:r>
      </w:hyperlink>
    </w:p>
    <w:p w14:paraId="1B1225F6"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65" w:history="1">
        <w:r w:rsidR="00AD71E3" w:rsidRPr="005A7B01">
          <w:rPr>
            <w:rStyle w:val="Hyperlink"/>
            <w:noProof/>
          </w:rPr>
          <w:t>Bảng 3.27. Mô tả các thành phần giao diện quản lý thương hiệu</w:t>
        </w:r>
        <w:r w:rsidR="00AD71E3">
          <w:rPr>
            <w:noProof/>
            <w:webHidden/>
          </w:rPr>
          <w:tab/>
        </w:r>
        <w:r w:rsidR="00AD71E3">
          <w:rPr>
            <w:noProof/>
            <w:webHidden/>
          </w:rPr>
          <w:fldChar w:fldCharType="begin"/>
        </w:r>
        <w:r w:rsidR="00AD71E3">
          <w:rPr>
            <w:noProof/>
            <w:webHidden/>
          </w:rPr>
          <w:instrText xml:space="preserve"> PAGEREF _Toc243819865 \h </w:instrText>
        </w:r>
        <w:r w:rsidR="00AD71E3">
          <w:rPr>
            <w:noProof/>
            <w:webHidden/>
          </w:rPr>
        </w:r>
        <w:r w:rsidR="00AD71E3">
          <w:rPr>
            <w:noProof/>
            <w:webHidden/>
          </w:rPr>
          <w:fldChar w:fldCharType="separate"/>
        </w:r>
        <w:r w:rsidR="00AD71E3">
          <w:rPr>
            <w:noProof/>
            <w:webHidden/>
          </w:rPr>
          <w:t>192</w:t>
        </w:r>
        <w:r w:rsidR="00AD71E3">
          <w:rPr>
            <w:noProof/>
            <w:webHidden/>
          </w:rPr>
          <w:fldChar w:fldCharType="end"/>
        </w:r>
      </w:hyperlink>
    </w:p>
    <w:p w14:paraId="2247078A"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66" w:history="1">
        <w:r w:rsidR="00AD71E3" w:rsidRPr="005A7B01">
          <w:rPr>
            <w:rStyle w:val="Hyperlink"/>
            <w:noProof/>
          </w:rPr>
          <w:t>Bảng 3.28. Mô tả các thành phần giao diện quản lý sản phẩm</w:t>
        </w:r>
        <w:r w:rsidR="00AD71E3">
          <w:rPr>
            <w:noProof/>
            <w:webHidden/>
          </w:rPr>
          <w:tab/>
        </w:r>
        <w:r w:rsidR="00AD71E3">
          <w:rPr>
            <w:noProof/>
            <w:webHidden/>
          </w:rPr>
          <w:fldChar w:fldCharType="begin"/>
        </w:r>
        <w:r w:rsidR="00AD71E3">
          <w:rPr>
            <w:noProof/>
            <w:webHidden/>
          </w:rPr>
          <w:instrText xml:space="preserve"> PAGEREF _Toc243819866 \h </w:instrText>
        </w:r>
        <w:r w:rsidR="00AD71E3">
          <w:rPr>
            <w:noProof/>
            <w:webHidden/>
          </w:rPr>
        </w:r>
        <w:r w:rsidR="00AD71E3">
          <w:rPr>
            <w:noProof/>
            <w:webHidden/>
          </w:rPr>
          <w:fldChar w:fldCharType="separate"/>
        </w:r>
        <w:r w:rsidR="00AD71E3">
          <w:rPr>
            <w:noProof/>
            <w:webHidden/>
          </w:rPr>
          <w:t>193</w:t>
        </w:r>
        <w:r w:rsidR="00AD71E3">
          <w:rPr>
            <w:noProof/>
            <w:webHidden/>
          </w:rPr>
          <w:fldChar w:fldCharType="end"/>
        </w:r>
      </w:hyperlink>
    </w:p>
    <w:p w14:paraId="19F90351"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67" w:history="1">
        <w:r w:rsidR="00AD71E3" w:rsidRPr="005A7B01">
          <w:rPr>
            <w:rStyle w:val="Hyperlink"/>
            <w:noProof/>
          </w:rPr>
          <w:t>Bảng 3.29. Mô tả các thành phần giao diện sửa sản phẩm</w:t>
        </w:r>
        <w:r w:rsidR="00AD71E3">
          <w:rPr>
            <w:noProof/>
            <w:webHidden/>
          </w:rPr>
          <w:tab/>
        </w:r>
        <w:r w:rsidR="00AD71E3">
          <w:rPr>
            <w:noProof/>
            <w:webHidden/>
          </w:rPr>
          <w:fldChar w:fldCharType="begin"/>
        </w:r>
        <w:r w:rsidR="00AD71E3">
          <w:rPr>
            <w:noProof/>
            <w:webHidden/>
          </w:rPr>
          <w:instrText xml:space="preserve"> PAGEREF _Toc243819867 \h </w:instrText>
        </w:r>
        <w:r w:rsidR="00AD71E3">
          <w:rPr>
            <w:noProof/>
            <w:webHidden/>
          </w:rPr>
        </w:r>
        <w:r w:rsidR="00AD71E3">
          <w:rPr>
            <w:noProof/>
            <w:webHidden/>
          </w:rPr>
          <w:fldChar w:fldCharType="separate"/>
        </w:r>
        <w:r w:rsidR="00AD71E3">
          <w:rPr>
            <w:noProof/>
            <w:webHidden/>
          </w:rPr>
          <w:t>195</w:t>
        </w:r>
        <w:r w:rsidR="00AD71E3">
          <w:rPr>
            <w:noProof/>
            <w:webHidden/>
          </w:rPr>
          <w:fldChar w:fldCharType="end"/>
        </w:r>
      </w:hyperlink>
    </w:p>
    <w:p w14:paraId="0100E72A"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68" w:history="1">
        <w:r w:rsidR="00AD71E3" w:rsidRPr="005A7B01">
          <w:rPr>
            <w:rStyle w:val="Hyperlink"/>
            <w:noProof/>
          </w:rPr>
          <w:t>Bảng 3.30. Mô tả các thành phần giao diện sản phẩm theo chi nhánh</w:t>
        </w:r>
        <w:r w:rsidR="00AD71E3">
          <w:rPr>
            <w:noProof/>
            <w:webHidden/>
          </w:rPr>
          <w:tab/>
        </w:r>
        <w:r w:rsidR="00AD71E3">
          <w:rPr>
            <w:noProof/>
            <w:webHidden/>
          </w:rPr>
          <w:fldChar w:fldCharType="begin"/>
        </w:r>
        <w:r w:rsidR="00AD71E3">
          <w:rPr>
            <w:noProof/>
            <w:webHidden/>
          </w:rPr>
          <w:instrText xml:space="preserve"> PAGEREF _Toc243819868 \h </w:instrText>
        </w:r>
        <w:r w:rsidR="00AD71E3">
          <w:rPr>
            <w:noProof/>
            <w:webHidden/>
          </w:rPr>
        </w:r>
        <w:r w:rsidR="00AD71E3">
          <w:rPr>
            <w:noProof/>
            <w:webHidden/>
          </w:rPr>
          <w:fldChar w:fldCharType="separate"/>
        </w:r>
        <w:r w:rsidR="00AD71E3">
          <w:rPr>
            <w:noProof/>
            <w:webHidden/>
          </w:rPr>
          <w:t>196</w:t>
        </w:r>
        <w:r w:rsidR="00AD71E3">
          <w:rPr>
            <w:noProof/>
            <w:webHidden/>
          </w:rPr>
          <w:fldChar w:fldCharType="end"/>
        </w:r>
      </w:hyperlink>
    </w:p>
    <w:p w14:paraId="1AB0D43B"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69" w:history="1">
        <w:r w:rsidR="00AD71E3" w:rsidRPr="005A7B01">
          <w:rPr>
            <w:rStyle w:val="Hyperlink"/>
            <w:noProof/>
          </w:rPr>
          <w:t>Bảng 3.31. Mô tả các thành phần giao diện gắn sản phẩm vào chi nhánh</w:t>
        </w:r>
        <w:r w:rsidR="00AD71E3">
          <w:rPr>
            <w:noProof/>
            <w:webHidden/>
          </w:rPr>
          <w:tab/>
        </w:r>
        <w:r w:rsidR="00AD71E3">
          <w:rPr>
            <w:noProof/>
            <w:webHidden/>
          </w:rPr>
          <w:fldChar w:fldCharType="begin"/>
        </w:r>
        <w:r w:rsidR="00AD71E3">
          <w:rPr>
            <w:noProof/>
            <w:webHidden/>
          </w:rPr>
          <w:instrText xml:space="preserve"> PAGEREF _Toc243819869 \h </w:instrText>
        </w:r>
        <w:r w:rsidR="00AD71E3">
          <w:rPr>
            <w:noProof/>
            <w:webHidden/>
          </w:rPr>
        </w:r>
        <w:r w:rsidR="00AD71E3">
          <w:rPr>
            <w:noProof/>
            <w:webHidden/>
          </w:rPr>
          <w:fldChar w:fldCharType="separate"/>
        </w:r>
        <w:r w:rsidR="00AD71E3">
          <w:rPr>
            <w:noProof/>
            <w:webHidden/>
          </w:rPr>
          <w:t>197</w:t>
        </w:r>
        <w:r w:rsidR="00AD71E3">
          <w:rPr>
            <w:noProof/>
            <w:webHidden/>
          </w:rPr>
          <w:fldChar w:fldCharType="end"/>
        </w:r>
      </w:hyperlink>
    </w:p>
    <w:p w14:paraId="0CCAA817"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70" w:history="1">
        <w:r w:rsidR="00AD71E3" w:rsidRPr="005A7B01">
          <w:rPr>
            <w:rStyle w:val="Hyperlink"/>
            <w:noProof/>
          </w:rPr>
          <w:t>Bảng 3.32. Mô tả các thành phần giao diện tồn kho toàn chuỗi</w:t>
        </w:r>
        <w:r w:rsidR="00AD71E3">
          <w:rPr>
            <w:noProof/>
            <w:webHidden/>
          </w:rPr>
          <w:tab/>
        </w:r>
        <w:r w:rsidR="00AD71E3">
          <w:rPr>
            <w:noProof/>
            <w:webHidden/>
          </w:rPr>
          <w:fldChar w:fldCharType="begin"/>
        </w:r>
        <w:r w:rsidR="00AD71E3">
          <w:rPr>
            <w:noProof/>
            <w:webHidden/>
          </w:rPr>
          <w:instrText xml:space="preserve"> PAGEREF _Toc243819870 \h </w:instrText>
        </w:r>
        <w:r w:rsidR="00AD71E3">
          <w:rPr>
            <w:noProof/>
            <w:webHidden/>
          </w:rPr>
        </w:r>
        <w:r w:rsidR="00AD71E3">
          <w:rPr>
            <w:noProof/>
            <w:webHidden/>
          </w:rPr>
          <w:fldChar w:fldCharType="separate"/>
        </w:r>
        <w:r w:rsidR="00AD71E3">
          <w:rPr>
            <w:noProof/>
            <w:webHidden/>
          </w:rPr>
          <w:t>199</w:t>
        </w:r>
        <w:r w:rsidR="00AD71E3">
          <w:rPr>
            <w:noProof/>
            <w:webHidden/>
          </w:rPr>
          <w:fldChar w:fldCharType="end"/>
        </w:r>
      </w:hyperlink>
    </w:p>
    <w:p w14:paraId="559F325D"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71" w:history="1">
        <w:r w:rsidR="00AD71E3" w:rsidRPr="005A7B01">
          <w:rPr>
            <w:rStyle w:val="Hyperlink"/>
            <w:noProof/>
          </w:rPr>
          <w:t>Bảng 3.33. Mô tả các thành phần giao diện quản lý đơn hàng</w:t>
        </w:r>
        <w:r w:rsidR="00AD71E3">
          <w:rPr>
            <w:noProof/>
            <w:webHidden/>
          </w:rPr>
          <w:tab/>
        </w:r>
        <w:r w:rsidR="00AD71E3">
          <w:rPr>
            <w:noProof/>
            <w:webHidden/>
          </w:rPr>
          <w:fldChar w:fldCharType="begin"/>
        </w:r>
        <w:r w:rsidR="00AD71E3">
          <w:rPr>
            <w:noProof/>
            <w:webHidden/>
          </w:rPr>
          <w:instrText xml:space="preserve"> PAGEREF _Toc243819871 \h </w:instrText>
        </w:r>
        <w:r w:rsidR="00AD71E3">
          <w:rPr>
            <w:noProof/>
            <w:webHidden/>
          </w:rPr>
        </w:r>
        <w:r w:rsidR="00AD71E3">
          <w:rPr>
            <w:noProof/>
            <w:webHidden/>
          </w:rPr>
          <w:fldChar w:fldCharType="separate"/>
        </w:r>
        <w:r w:rsidR="00AD71E3">
          <w:rPr>
            <w:noProof/>
            <w:webHidden/>
          </w:rPr>
          <w:t>200</w:t>
        </w:r>
        <w:r w:rsidR="00AD71E3">
          <w:rPr>
            <w:noProof/>
            <w:webHidden/>
          </w:rPr>
          <w:fldChar w:fldCharType="end"/>
        </w:r>
      </w:hyperlink>
    </w:p>
    <w:p w14:paraId="575BFE3A"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72" w:history="1">
        <w:r w:rsidR="00AD71E3" w:rsidRPr="005A7B01">
          <w:rPr>
            <w:rStyle w:val="Hyperlink"/>
            <w:noProof/>
          </w:rPr>
          <w:t>Bảng 3.34. Mô tả các thành phần giao diện chi tiết đơn hàng của quản trị viên</w:t>
        </w:r>
        <w:r w:rsidR="00AD71E3">
          <w:rPr>
            <w:noProof/>
            <w:webHidden/>
          </w:rPr>
          <w:tab/>
        </w:r>
        <w:r w:rsidR="00AD71E3">
          <w:rPr>
            <w:noProof/>
            <w:webHidden/>
          </w:rPr>
          <w:fldChar w:fldCharType="begin"/>
        </w:r>
        <w:r w:rsidR="00AD71E3">
          <w:rPr>
            <w:noProof/>
            <w:webHidden/>
          </w:rPr>
          <w:instrText xml:space="preserve"> PAGEREF _Toc243819872 \h </w:instrText>
        </w:r>
        <w:r w:rsidR="00AD71E3">
          <w:rPr>
            <w:noProof/>
            <w:webHidden/>
          </w:rPr>
        </w:r>
        <w:r w:rsidR="00AD71E3">
          <w:rPr>
            <w:noProof/>
            <w:webHidden/>
          </w:rPr>
          <w:fldChar w:fldCharType="separate"/>
        </w:r>
        <w:r w:rsidR="00AD71E3">
          <w:rPr>
            <w:noProof/>
            <w:webHidden/>
          </w:rPr>
          <w:t>202</w:t>
        </w:r>
        <w:r w:rsidR="00AD71E3">
          <w:rPr>
            <w:noProof/>
            <w:webHidden/>
          </w:rPr>
          <w:fldChar w:fldCharType="end"/>
        </w:r>
      </w:hyperlink>
    </w:p>
    <w:p w14:paraId="7F34D088"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73" w:history="1">
        <w:r w:rsidR="00AD71E3" w:rsidRPr="005A7B01">
          <w:rPr>
            <w:rStyle w:val="Hyperlink"/>
            <w:noProof/>
          </w:rPr>
          <w:t>Bảng 3.35. Mô tả các thành phần giao diện quản lý thanh toán trực tuyến</w:t>
        </w:r>
        <w:r w:rsidR="00AD71E3">
          <w:rPr>
            <w:noProof/>
            <w:webHidden/>
          </w:rPr>
          <w:tab/>
        </w:r>
        <w:r w:rsidR="00AD71E3">
          <w:rPr>
            <w:noProof/>
            <w:webHidden/>
          </w:rPr>
          <w:fldChar w:fldCharType="begin"/>
        </w:r>
        <w:r w:rsidR="00AD71E3">
          <w:rPr>
            <w:noProof/>
            <w:webHidden/>
          </w:rPr>
          <w:instrText xml:space="preserve"> PAGEREF _Toc243819873 \h </w:instrText>
        </w:r>
        <w:r w:rsidR="00AD71E3">
          <w:rPr>
            <w:noProof/>
            <w:webHidden/>
          </w:rPr>
        </w:r>
        <w:r w:rsidR="00AD71E3">
          <w:rPr>
            <w:noProof/>
            <w:webHidden/>
          </w:rPr>
          <w:fldChar w:fldCharType="separate"/>
        </w:r>
        <w:r w:rsidR="00AD71E3">
          <w:rPr>
            <w:noProof/>
            <w:webHidden/>
          </w:rPr>
          <w:t>203</w:t>
        </w:r>
        <w:r w:rsidR="00AD71E3">
          <w:rPr>
            <w:noProof/>
            <w:webHidden/>
          </w:rPr>
          <w:fldChar w:fldCharType="end"/>
        </w:r>
      </w:hyperlink>
    </w:p>
    <w:p w14:paraId="2830ECF7"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74" w:history="1">
        <w:r w:rsidR="00AD71E3" w:rsidRPr="005A7B01">
          <w:rPr>
            <w:rStyle w:val="Hyperlink"/>
            <w:noProof/>
          </w:rPr>
          <w:t>Bảng 3.36. Mô tả các thành phần giao diện chi tiết thanh toán</w:t>
        </w:r>
        <w:r w:rsidR="00AD71E3">
          <w:rPr>
            <w:noProof/>
            <w:webHidden/>
          </w:rPr>
          <w:tab/>
        </w:r>
        <w:r w:rsidR="00AD71E3">
          <w:rPr>
            <w:noProof/>
            <w:webHidden/>
          </w:rPr>
          <w:fldChar w:fldCharType="begin"/>
        </w:r>
        <w:r w:rsidR="00AD71E3">
          <w:rPr>
            <w:noProof/>
            <w:webHidden/>
          </w:rPr>
          <w:instrText xml:space="preserve"> PAGEREF _Toc243819874 \h </w:instrText>
        </w:r>
        <w:r w:rsidR="00AD71E3">
          <w:rPr>
            <w:noProof/>
            <w:webHidden/>
          </w:rPr>
        </w:r>
        <w:r w:rsidR="00AD71E3">
          <w:rPr>
            <w:noProof/>
            <w:webHidden/>
          </w:rPr>
          <w:fldChar w:fldCharType="separate"/>
        </w:r>
        <w:r w:rsidR="00AD71E3">
          <w:rPr>
            <w:noProof/>
            <w:webHidden/>
          </w:rPr>
          <w:t>205</w:t>
        </w:r>
        <w:r w:rsidR="00AD71E3">
          <w:rPr>
            <w:noProof/>
            <w:webHidden/>
          </w:rPr>
          <w:fldChar w:fldCharType="end"/>
        </w:r>
      </w:hyperlink>
    </w:p>
    <w:p w14:paraId="77FF876F"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75" w:history="1">
        <w:r w:rsidR="00AD71E3" w:rsidRPr="005A7B01">
          <w:rPr>
            <w:rStyle w:val="Hyperlink"/>
            <w:noProof/>
          </w:rPr>
          <w:t>Bảng 3.37. Mô tả các thành phần giao diện yêu cầu trả hàng của quản trị viên</w:t>
        </w:r>
        <w:r w:rsidR="00AD71E3">
          <w:rPr>
            <w:noProof/>
            <w:webHidden/>
          </w:rPr>
          <w:tab/>
        </w:r>
        <w:r w:rsidR="00AD71E3">
          <w:rPr>
            <w:noProof/>
            <w:webHidden/>
          </w:rPr>
          <w:fldChar w:fldCharType="begin"/>
        </w:r>
        <w:r w:rsidR="00AD71E3">
          <w:rPr>
            <w:noProof/>
            <w:webHidden/>
          </w:rPr>
          <w:instrText xml:space="preserve"> PAGEREF _Toc243819875 \h </w:instrText>
        </w:r>
        <w:r w:rsidR="00AD71E3">
          <w:rPr>
            <w:noProof/>
            <w:webHidden/>
          </w:rPr>
        </w:r>
        <w:r w:rsidR="00AD71E3">
          <w:rPr>
            <w:noProof/>
            <w:webHidden/>
          </w:rPr>
          <w:fldChar w:fldCharType="separate"/>
        </w:r>
        <w:r w:rsidR="00AD71E3">
          <w:rPr>
            <w:noProof/>
            <w:webHidden/>
          </w:rPr>
          <w:t>206</w:t>
        </w:r>
        <w:r w:rsidR="00AD71E3">
          <w:rPr>
            <w:noProof/>
            <w:webHidden/>
          </w:rPr>
          <w:fldChar w:fldCharType="end"/>
        </w:r>
      </w:hyperlink>
    </w:p>
    <w:p w14:paraId="20FBA703"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76" w:history="1">
        <w:r w:rsidR="00AD71E3" w:rsidRPr="005A7B01">
          <w:rPr>
            <w:rStyle w:val="Hyperlink"/>
            <w:noProof/>
          </w:rPr>
          <w:t>Bảng 3.38. Mô tả các thành phần giao diện quản lý khuyến mãi</w:t>
        </w:r>
        <w:r w:rsidR="00AD71E3">
          <w:rPr>
            <w:noProof/>
            <w:webHidden/>
          </w:rPr>
          <w:tab/>
        </w:r>
        <w:r w:rsidR="00AD71E3">
          <w:rPr>
            <w:noProof/>
            <w:webHidden/>
          </w:rPr>
          <w:fldChar w:fldCharType="begin"/>
        </w:r>
        <w:r w:rsidR="00AD71E3">
          <w:rPr>
            <w:noProof/>
            <w:webHidden/>
          </w:rPr>
          <w:instrText xml:space="preserve"> PAGEREF _Toc243819876 \h </w:instrText>
        </w:r>
        <w:r w:rsidR="00AD71E3">
          <w:rPr>
            <w:noProof/>
            <w:webHidden/>
          </w:rPr>
        </w:r>
        <w:r w:rsidR="00AD71E3">
          <w:rPr>
            <w:noProof/>
            <w:webHidden/>
          </w:rPr>
          <w:fldChar w:fldCharType="separate"/>
        </w:r>
        <w:r w:rsidR="00AD71E3">
          <w:rPr>
            <w:noProof/>
            <w:webHidden/>
          </w:rPr>
          <w:t>207</w:t>
        </w:r>
        <w:r w:rsidR="00AD71E3">
          <w:rPr>
            <w:noProof/>
            <w:webHidden/>
          </w:rPr>
          <w:fldChar w:fldCharType="end"/>
        </w:r>
      </w:hyperlink>
    </w:p>
    <w:p w14:paraId="7142D0F7"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77" w:history="1">
        <w:r w:rsidR="00AD71E3" w:rsidRPr="005A7B01">
          <w:rPr>
            <w:rStyle w:val="Hyperlink"/>
            <w:noProof/>
          </w:rPr>
          <w:t>Bảng 3.39. Mô tả các thành phần giao diện thêm mã khuyến mãi</w:t>
        </w:r>
        <w:r w:rsidR="00AD71E3">
          <w:rPr>
            <w:noProof/>
            <w:webHidden/>
          </w:rPr>
          <w:tab/>
        </w:r>
        <w:r w:rsidR="00AD71E3">
          <w:rPr>
            <w:noProof/>
            <w:webHidden/>
          </w:rPr>
          <w:fldChar w:fldCharType="begin"/>
        </w:r>
        <w:r w:rsidR="00AD71E3">
          <w:rPr>
            <w:noProof/>
            <w:webHidden/>
          </w:rPr>
          <w:instrText xml:space="preserve"> PAGEREF _Toc243819877 \h </w:instrText>
        </w:r>
        <w:r w:rsidR="00AD71E3">
          <w:rPr>
            <w:noProof/>
            <w:webHidden/>
          </w:rPr>
        </w:r>
        <w:r w:rsidR="00AD71E3">
          <w:rPr>
            <w:noProof/>
            <w:webHidden/>
          </w:rPr>
          <w:fldChar w:fldCharType="separate"/>
        </w:r>
        <w:r w:rsidR="00AD71E3">
          <w:rPr>
            <w:noProof/>
            <w:webHidden/>
          </w:rPr>
          <w:t>208</w:t>
        </w:r>
        <w:r w:rsidR="00AD71E3">
          <w:rPr>
            <w:noProof/>
            <w:webHidden/>
          </w:rPr>
          <w:fldChar w:fldCharType="end"/>
        </w:r>
      </w:hyperlink>
    </w:p>
    <w:p w14:paraId="2B577A62"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78" w:history="1">
        <w:r w:rsidR="00AD71E3" w:rsidRPr="005A7B01">
          <w:rPr>
            <w:rStyle w:val="Hyperlink"/>
            <w:noProof/>
          </w:rPr>
          <w:t>Bảng 3.40. Mô tả các thành phần giao diện kiểm duyệt đánh giá</w:t>
        </w:r>
        <w:r w:rsidR="00AD71E3">
          <w:rPr>
            <w:noProof/>
            <w:webHidden/>
          </w:rPr>
          <w:tab/>
        </w:r>
        <w:r w:rsidR="00AD71E3">
          <w:rPr>
            <w:noProof/>
            <w:webHidden/>
          </w:rPr>
          <w:fldChar w:fldCharType="begin"/>
        </w:r>
        <w:r w:rsidR="00AD71E3">
          <w:rPr>
            <w:noProof/>
            <w:webHidden/>
          </w:rPr>
          <w:instrText xml:space="preserve"> PAGEREF _Toc243819878 \h </w:instrText>
        </w:r>
        <w:r w:rsidR="00AD71E3">
          <w:rPr>
            <w:noProof/>
            <w:webHidden/>
          </w:rPr>
        </w:r>
        <w:r w:rsidR="00AD71E3">
          <w:rPr>
            <w:noProof/>
            <w:webHidden/>
          </w:rPr>
          <w:fldChar w:fldCharType="separate"/>
        </w:r>
        <w:r w:rsidR="00AD71E3">
          <w:rPr>
            <w:noProof/>
            <w:webHidden/>
          </w:rPr>
          <w:t>209</w:t>
        </w:r>
        <w:r w:rsidR="00AD71E3">
          <w:rPr>
            <w:noProof/>
            <w:webHidden/>
          </w:rPr>
          <w:fldChar w:fldCharType="end"/>
        </w:r>
      </w:hyperlink>
    </w:p>
    <w:p w14:paraId="55FED5BF"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79" w:history="1">
        <w:r w:rsidR="00AD71E3" w:rsidRPr="005A7B01">
          <w:rPr>
            <w:rStyle w:val="Hyperlink"/>
            <w:noProof/>
          </w:rPr>
          <w:t>Bảng 3.41. Mô tả các thành phần giao diện dashboard nhân viên</w:t>
        </w:r>
        <w:r w:rsidR="00AD71E3">
          <w:rPr>
            <w:noProof/>
            <w:webHidden/>
          </w:rPr>
          <w:tab/>
        </w:r>
        <w:r w:rsidR="00AD71E3">
          <w:rPr>
            <w:noProof/>
            <w:webHidden/>
          </w:rPr>
          <w:fldChar w:fldCharType="begin"/>
        </w:r>
        <w:r w:rsidR="00AD71E3">
          <w:rPr>
            <w:noProof/>
            <w:webHidden/>
          </w:rPr>
          <w:instrText xml:space="preserve"> PAGEREF _Toc243819879 \h </w:instrText>
        </w:r>
        <w:r w:rsidR="00AD71E3">
          <w:rPr>
            <w:noProof/>
            <w:webHidden/>
          </w:rPr>
        </w:r>
        <w:r w:rsidR="00AD71E3">
          <w:rPr>
            <w:noProof/>
            <w:webHidden/>
          </w:rPr>
          <w:fldChar w:fldCharType="separate"/>
        </w:r>
        <w:r w:rsidR="00AD71E3">
          <w:rPr>
            <w:noProof/>
            <w:webHidden/>
          </w:rPr>
          <w:t>210</w:t>
        </w:r>
        <w:r w:rsidR="00AD71E3">
          <w:rPr>
            <w:noProof/>
            <w:webHidden/>
          </w:rPr>
          <w:fldChar w:fldCharType="end"/>
        </w:r>
      </w:hyperlink>
    </w:p>
    <w:p w14:paraId="2C5AD98E"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80" w:history="1">
        <w:r w:rsidR="00AD71E3" w:rsidRPr="005A7B01">
          <w:rPr>
            <w:rStyle w:val="Hyperlink"/>
            <w:noProof/>
          </w:rPr>
          <w:t>Bảng 3.42. Mô tả các thành phần giao diện hàng đợi phần giao hàng</w:t>
        </w:r>
        <w:r w:rsidR="00AD71E3">
          <w:rPr>
            <w:noProof/>
            <w:webHidden/>
          </w:rPr>
          <w:tab/>
        </w:r>
        <w:r w:rsidR="00AD71E3">
          <w:rPr>
            <w:noProof/>
            <w:webHidden/>
          </w:rPr>
          <w:fldChar w:fldCharType="begin"/>
        </w:r>
        <w:r w:rsidR="00AD71E3">
          <w:rPr>
            <w:noProof/>
            <w:webHidden/>
          </w:rPr>
          <w:instrText xml:space="preserve"> PAGEREF _Toc243819880 \h </w:instrText>
        </w:r>
        <w:r w:rsidR="00AD71E3">
          <w:rPr>
            <w:noProof/>
            <w:webHidden/>
          </w:rPr>
        </w:r>
        <w:r w:rsidR="00AD71E3">
          <w:rPr>
            <w:noProof/>
            <w:webHidden/>
          </w:rPr>
          <w:fldChar w:fldCharType="separate"/>
        </w:r>
        <w:r w:rsidR="00AD71E3">
          <w:rPr>
            <w:noProof/>
            <w:webHidden/>
          </w:rPr>
          <w:t>211</w:t>
        </w:r>
        <w:r w:rsidR="00AD71E3">
          <w:rPr>
            <w:noProof/>
            <w:webHidden/>
          </w:rPr>
          <w:fldChar w:fldCharType="end"/>
        </w:r>
      </w:hyperlink>
    </w:p>
    <w:p w14:paraId="3458D5E8"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81" w:history="1">
        <w:r w:rsidR="00AD71E3" w:rsidRPr="005A7B01">
          <w:rPr>
            <w:rStyle w:val="Hyperlink"/>
            <w:noProof/>
          </w:rPr>
          <w:t>Bảng 3.43. Mô tả các thành phần giao diện hàng đợi nhận tại cửa hàng</w:t>
        </w:r>
        <w:r w:rsidR="00AD71E3">
          <w:rPr>
            <w:noProof/>
            <w:webHidden/>
          </w:rPr>
          <w:tab/>
        </w:r>
        <w:r w:rsidR="00AD71E3">
          <w:rPr>
            <w:noProof/>
            <w:webHidden/>
          </w:rPr>
          <w:fldChar w:fldCharType="begin"/>
        </w:r>
        <w:r w:rsidR="00AD71E3">
          <w:rPr>
            <w:noProof/>
            <w:webHidden/>
          </w:rPr>
          <w:instrText xml:space="preserve"> PAGEREF _Toc243819881 \h </w:instrText>
        </w:r>
        <w:r w:rsidR="00AD71E3">
          <w:rPr>
            <w:noProof/>
            <w:webHidden/>
          </w:rPr>
        </w:r>
        <w:r w:rsidR="00AD71E3">
          <w:rPr>
            <w:noProof/>
            <w:webHidden/>
          </w:rPr>
          <w:fldChar w:fldCharType="separate"/>
        </w:r>
        <w:r w:rsidR="00AD71E3">
          <w:rPr>
            <w:noProof/>
            <w:webHidden/>
          </w:rPr>
          <w:t>212</w:t>
        </w:r>
        <w:r w:rsidR="00AD71E3">
          <w:rPr>
            <w:noProof/>
            <w:webHidden/>
          </w:rPr>
          <w:fldChar w:fldCharType="end"/>
        </w:r>
      </w:hyperlink>
    </w:p>
    <w:p w14:paraId="4F12FD65"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82" w:history="1">
        <w:r w:rsidR="00AD71E3" w:rsidRPr="005A7B01">
          <w:rPr>
            <w:rStyle w:val="Hyperlink"/>
            <w:noProof/>
          </w:rPr>
          <w:t>Bảng 3.44. Mô tả các thành phần giao diện chi tiết phần giao tận nơi</w:t>
        </w:r>
        <w:r w:rsidR="00AD71E3">
          <w:rPr>
            <w:noProof/>
            <w:webHidden/>
          </w:rPr>
          <w:tab/>
        </w:r>
        <w:r w:rsidR="00AD71E3">
          <w:rPr>
            <w:noProof/>
            <w:webHidden/>
          </w:rPr>
          <w:fldChar w:fldCharType="begin"/>
        </w:r>
        <w:r w:rsidR="00AD71E3">
          <w:rPr>
            <w:noProof/>
            <w:webHidden/>
          </w:rPr>
          <w:instrText xml:space="preserve"> PAGEREF _Toc243819882 \h </w:instrText>
        </w:r>
        <w:r w:rsidR="00AD71E3">
          <w:rPr>
            <w:noProof/>
            <w:webHidden/>
          </w:rPr>
        </w:r>
        <w:r w:rsidR="00AD71E3">
          <w:rPr>
            <w:noProof/>
            <w:webHidden/>
          </w:rPr>
          <w:fldChar w:fldCharType="separate"/>
        </w:r>
        <w:r w:rsidR="00AD71E3">
          <w:rPr>
            <w:noProof/>
            <w:webHidden/>
          </w:rPr>
          <w:t>214</w:t>
        </w:r>
        <w:r w:rsidR="00AD71E3">
          <w:rPr>
            <w:noProof/>
            <w:webHidden/>
          </w:rPr>
          <w:fldChar w:fldCharType="end"/>
        </w:r>
      </w:hyperlink>
    </w:p>
    <w:p w14:paraId="268FFCE9"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83" w:history="1">
        <w:r w:rsidR="00AD71E3" w:rsidRPr="005A7B01">
          <w:rPr>
            <w:rStyle w:val="Hyperlink"/>
            <w:noProof/>
          </w:rPr>
          <w:t>Bảng 3.45. Mô tả các thành phần giao diện xác minh mã nhận hàng</w:t>
        </w:r>
        <w:r w:rsidR="00AD71E3">
          <w:rPr>
            <w:noProof/>
            <w:webHidden/>
          </w:rPr>
          <w:tab/>
        </w:r>
        <w:r w:rsidR="00AD71E3">
          <w:rPr>
            <w:noProof/>
            <w:webHidden/>
          </w:rPr>
          <w:fldChar w:fldCharType="begin"/>
        </w:r>
        <w:r w:rsidR="00AD71E3">
          <w:rPr>
            <w:noProof/>
            <w:webHidden/>
          </w:rPr>
          <w:instrText xml:space="preserve"> PAGEREF _Toc243819883 \h </w:instrText>
        </w:r>
        <w:r w:rsidR="00AD71E3">
          <w:rPr>
            <w:noProof/>
            <w:webHidden/>
          </w:rPr>
        </w:r>
        <w:r w:rsidR="00AD71E3">
          <w:rPr>
            <w:noProof/>
            <w:webHidden/>
          </w:rPr>
          <w:fldChar w:fldCharType="separate"/>
        </w:r>
        <w:r w:rsidR="00AD71E3">
          <w:rPr>
            <w:noProof/>
            <w:webHidden/>
          </w:rPr>
          <w:t>216</w:t>
        </w:r>
        <w:r w:rsidR="00AD71E3">
          <w:rPr>
            <w:noProof/>
            <w:webHidden/>
          </w:rPr>
          <w:fldChar w:fldCharType="end"/>
        </w:r>
      </w:hyperlink>
    </w:p>
    <w:p w14:paraId="7CE63BBA"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84" w:history="1">
        <w:r w:rsidR="00AD71E3" w:rsidRPr="005A7B01">
          <w:rPr>
            <w:rStyle w:val="Hyperlink"/>
            <w:noProof/>
          </w:rPr>
          <w:t>Bảng 3.46. Mô tả các thành phần giao diện tồn kho chi nhánh</w:t>
        </w:r>
        <w:r w:rsidR="00AD71E3">
          <w:rPr>
            <w:noProof/>
            <w:webHidden/>
          </w:rPr>
          <w:tab/>
        </w:r>
        <w:r w:rsidR="00AD71E3">
          <w:rPr>
            <w:noProof/>
            <w:webHidden/>
          </w:rPr>
          <w:fldChar w:fldCharType="begin"/>
        </w:r>
        <w:r w:rsidR="00AD71E3">
          <w:rPr>
            <w:noProof/>
            <w:webHidden/>
          </w:rPr>
          <w:instrText xml:space="preserve"> PAGEREF _Toc243819884 \h </w:instrText>
        </w:r>
        <w:r w:rsidR="00AD71E3">
          <w:rPr>
            <w:noProof/>
            <w:webHidden/>
          </w:rPr>
        </w:r>
        <w:r w:rsidR="00AD71E3">
          <w:rPr>
            <w:noProof/>
            <w:webHidden/>
          </w:rPr>
          <w:fldChar w:fldCharType="separate"/>
        </w:r>
        <w:r w:rsidR="00AD71E3">
          <w:rPr>
            <w:noProof/>
            <w:webHidden/>
          </w:rPr>
          <w:t>218</w:t>
        </w:r>
        <w:r w:rsidR="00AD71E3">
          <w:rPr>
            <w:noProof/>
            <w:webHidden/>
          </w:rPr>
          <w:fldChar w:fldCharType="end"/>
        </w:r>
      </w:hyperlink>
    </w:p>
    <w:p w14:paraId="278E3A8B"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85" w:history="1">
        <w:r w:rsidR="00AD71E3" w:rsidRPr="005A7B01">
          <w:rPr>
            <w:rStyle w:val="Hyperlink"/>
            <w:noProof/>
          </w:rPr>
          <w:t>Bảng 3.47. Mô tả các thành phần giao diện điều chỉnh tồn kho</w:t>
        </w:r>
        <w:r w:rsidR="00AD71E3">
          <w:rPr>
            <w:noProof/>
            <w:webHidden/>
          </w:rPr>
          <w:tab/>
        </w:r>
        <w:r w:rsidR="00AD71E3">
          <w:rPr>
            <w:noProof/>
            <w:webHidden/>
          </w:rPr>
          <w:fldChar w:fldCharType="begin"/>
        </w:r>
        <w:r w:rsidR="00AD71E3">
          <w:rPr>
            <w:noProof/>
            <w:webHidden/>
          </w:rPr>
          <w:instrText xml:space="preserve"> PAGEREF _Toc243819885 \h </w:instrText>
        </w:r>
        <w:r w:rsidR="00AD71E3">
          <w:rPr>
            <w:noProof/>
            <w:webHidden/>
          </w:rPr>
        </w:r>
        <w:r w:rsidR="00AD71E3">
          <w:rPr>
            <w:noProof/>
            <w:webHidden/>
          </w:rPr>
          <w:fldChar w:fldCharType="separate"/>
        </w:r>
        <w:r w:rsidR="00AD71E3">
          <w:rPr>
            <w:noProof/>
            <w:webHidden/>
          </w:rPr>
          <w:t>219</w:t>
        </w:r>
        <w:r w:rsidR="00AD71E3">
          <w:rPr>
            <w:noProof/>
            <w:webHidden/>
          </w:rPr>
          <w:fldChar w:fldCharType="end"/>
        </w:r>
      </w:hyperlink>
    </w:p>
    <w:p w14:paraId="1668B699"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86" w:history="1">
        <w:r w:rsidR="00AD71E3" w:rsidRPr="005A7B01">
          <w:rPr>
            <w:rStyle w:val="Hyperlink"/>
            <w:noProof/>
          </w:rPr>
          <w:t>Bảng 3.48. Mô tả các thành phần giao diện nhật ký biến động tồn</w:t>
        </w:r>
        <w:r w:rsidR="00AD71E3">
          <w:rPr>
            <w:noProof/>
            <w:webHidden/>
          </w:rPr>
          <w:tab/>
        </w:r>
        <w:r w:rsidR="00AD71E3">
          <w:rPr>
            <w:noProof/>
            <w:webHidden/>
          </w:rPr>
          <w:fldChar w:fldCharType="begin"/>
        </w:r>
        <w:r w:rsidR="00AD71E3">
          <w:rPr>
            <w:noProof/>
            <w:webHidden/>
          </w:rPr>
          <w:instrText xml:space="preserve"> PAGEREF _Toc243819886 \h </w:instrText>
        </w:r>
        <w:r w:rsidR="00AD71E3">
          <w:rPr>
            <w:noProof/>
            <w:webHidden/>
          </w:rPr>
        </w:r>
        <w:r w:rsidR="00AD71E3">
          <w:rPr>
            <w:noProof/>
            <w:webHidden/>
          </w:rPr>
          <w:fldChar w:fldCharType="separate"/>
        </w:r>
        <w:r w:rsidR="00AD71E3">
          <w:rPr>
            <w:noProof/>
            <w:webHidden/>
          </w:rPr>
          <w:t>221</w:t>
        </w:r>
        <w:r w:rsidR="00AD71E3">
          <w:rPr>
            <w:noProof/>
            <w:webHidden/>
          </w:rPr>
          <w:fldChar w:fldCharType="end"/>
        </w:r>
      </w:hyperlink>
    </w:p>
    <w:p w14:paraId="4A31C5BA"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87" w:history="1">
        <w:r w:rsidR="00AD71E3" w:rsidRPr="005A7B01">
          <w:rPr>
            <w:rStyle w:val="Hyperlink"/>
            <w:noProof/>
          </w:rPr>
          <w:t>Bảng 3.49. Mô tả các thành phần giao diện lịch sử biến động của sản phẩm</w:t>
        </w:r>
        <w:r w:rsidR="00AD71E3">
          <w:rPr>
            <w:noProof/>
            <w:webHidden/>
          </w:rPr>
          <w:tab/>
        </w:r>
        <w:r w:rsidR="00AD71E3">
          <w:rPr>
            <w:noProof/>
            <w:webHidden/>
          </w:rPr>
          <w:fldChar w:fldCharType="begin"/>
        </w:r>
        <w:r w:rsidR="00AD71E3">
          <w:rPr>
            <w:noProof/>
            <w:webHidden/>
          </w:rPr>
          <w:instrText xml:space="preserve"> PAGEREF _Toc243819887 \h </w:instrText>
        </w:r>
        <w:r w:rsidR="00AD71E3">
          <w:rPr>
            <w:noProof/>
            <w:webHidden/>
          </w:rPr>
        </w:r>
        <w:r w:rsidR="00AD71E3">
          <w:rPr>
            <w:noProof/>
            <w:webHidden/>
          </w:rPr>
          <w:fldChar w:fldCharType="separate"/>
        </w:r>
        <w:r w:rsidR="00AD71E3">
          <w:rPr>
            <w:noProof/>
            <w:webHidden/>
          </w:rPr>
          <w:t>222</w:t>
        </w:r>
        <w:r w:rsidR="00AD71E3">
          <w:rPr>
            <w:noProof/>
            <w:webHidden/>
          </w:rPr>
          <w:fldChar w:fldCharType="end"/>
        </w:r>
      </w:hyperlink>
    </w:p>
    <w:p w14:paraId="727B489C"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88" w:history="1">
        <w:r w:rsidR="00AD71E3" w:rsidRPr="005A7B01">
          <w:rPr>
            <w:rStyle w:val="Hyperlink"/>
            <w:noProof/>
          </w:rPr>
          <w:t>Bảng 3.50. Mô tả các thành phần giao diện hàng khách trả</w:t>
        </w:r>
        <w:r w:rsidR="00AD71E3">
          <w:rPr>
            <w:noProof/>
            <w:webHidden/>
          </w:rPr>
          <w:tab/>
        </w:r>
        <w:r w:rsidR="00AD71E3">
          <w:rPr>
            <w:noProof/>
            <w:webHidden/>
          </w:rPr>
          <w:fldChar w:fldCharType="begin"/>
        </w:r>
        <w:r w:rsidR="00AD71E3">
          <w:rPr>
            <w:noProof/>
            <w:webHidden/>
          </w:rPr>
          <w:instrText xml:space="preserve"> PAGEREF _Toc243819888 \h </w:instrText>
        </w:r>
        <w:r w:rsidR="00AD71E3">
          <w:rPr>
            <w:noProof/>
            <w:webHidden/>
          </w:rPr>
        </w:r>
        <w:r w:rsidR="00AD71E3">
          <w:rPr>
            <w:noProof/>
            <w:webHidden/>
          </w:rPr>
          <w:fldChar w:fldCharType="separate"/>
        </w:r>
        <w:r w:rsidR="00AD71E3">
          <w:rPr>
            <w:noProof/>
            <w:webHidden/>
          </w:rPr>
          <w:t>223</w:t>
        </w:r>
        <w:r w:rsidR="00AD71E3">
          <w:rPr>
            <w:noProof/>
            <w:webHidden/>
          </w:rPr>
          <w:fldChar w:fldCharType="end"/>
        </w:r>
      </w:hyperlink>
    </w:p>
    <w:p w14:paraId="7E9D72EB"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89" w:history="1">
        <w:r w:rsidR="00AD71E3" w:rsidRPr="005A7B01">
          <w:rPr>
            <w:rStyle w:val="Hyperlink"/>
            <w:noProof/>
          </w:rPr>
          <w:t>Bảng 3.51. Mô tả các thành phần giao diện đánh giá của chi nhánh</w:t>
        </w:r>
        <w:r w:rsidR="00AD71E3">
          <w:rPr>
            <w:noProof/>
            <w:webHidden/>
          </w:rPr>
          <w:tab/>
        </w:r>
        <w:r w:rsidR="00AD71E3">
          <w:rPr>
            <w:noProof/>
            <w:webHidden/>
          </w:rPr>
          <w:fldChar w:fldCharType="begin"/>
        </w:r>
        <w:r w:rsidR="00AD71E3">
          <w:rPr>
            <w:noProof/>
            <w:webHidden/>
          </w:rPr>
          <w:instrText xml:space="preserve"> PAGEREF _Toc243819889 \h </w:instrText>
        </w:r>
        <w:r w:rsidR="00AD71E3">
          <w:rPr>
            <w:noProof/>
            <w:webHidden/>
          </w:rPr>
        </w:r>
        <w:r w:rsidR="00AD71E3">
          <w:rPr>
            <w:noProof/>
            <w:webHidden/>
          </w:rPr>
          <w:fldChar w:fldCharType="separate"/>
        </w:r>
        <w:r w:rsidR="00AD71E3">
          <w:rPr>
            <w:noProof/>
            <w:webHidden/>
          </w:rPr>
          <w:t>224</w:t>
        </w:r>
        <w:r w:rsidR="00AD71E3">
          <w:rPr>
            <w:noProof/>
            <w:webHidden/>
          </w:rPr>
          <w:fldChar w:fldCharType="end"/>
        </w:r>
      </w:hyperlink>
    </w:p>
    <w:p w14:paraId="794E9116" w14:textId="77777777" w:rsidR="00AD71E3" w:rsidRDefault="00000000" w:rsidP="00A63EAA">
      <w:pPr>
        <w:pStyle w:val="TableofFigures"/>
        <w:tabs>
          <w:tab w:val="right" w:leader="dot" w:pos="9061"/>
        </w:tabs>
        <w:spacing w:line="360" w:lineRule="auto"/>
        <w:rPr>
          <w:rFonts w:asciiTheme="minorHAnsi" w:eastAsiaTheme="minorEastAsia" w:hAnsiTheme="minorHAnsi" w:cstheme="minorBidi"/>
          <w:noProof/>
          <w:color w:val="auto"/>
          <w:kern w:val="2"/>
          <w:sz w:val="24"/>
          <w:szCs w:val="24"/>
          <w14:ligatures w14:val="standardContextual"/>
        </w:rPr>
      </w:pPr>
      <w:hyperlink w:anchor="_Toc243819890" w:history="1">
        <w:r w:rsidR="00AD71E3" w:rsidRPr="005A7B01">
          <w:rPr>
            <w:rStyle w:val="Hyperlink"/>
            <w:noProof/>
          </w:rPr>
          <w:t>Bảng 3.52. Mô tả các thành phần giao diện chi tiết đánh giá</w:t>
        </w:r>
        <w:r w:rsidR="00AD71E3">
          <w:rPr>
            <w:noProof/>
            <w:webHidden/>
          </w:rPr>
          <w:tab/>
        </w:r>
        <w:r w:rsidR="00AD71E3">
          <w:rPr>
            <w:noProof/>
            <w:webHidden/>
          </w:rPr>
          <w:fldChar w:fldCharType="begin"/>
        </w:r>
        <w:r w:rsidR="00AD71E3">
          <w:rPr>
            <w:noProof/>
            <w:webHidden/>
          </w:rPr>
          <w:instrText xml:space="preserve"> PAGEREF _Toc243819890 \h </w:instrText>
        </w:r>
        <w:r w:rsidR="00AD71E3">
          <w:rPr>
            <w:noProof/>
            <w:webHidden/>
          </w:rPr>
        </w:r>
        <w:r w:rsidR="00AD71E3">
          <w:rPr>
            <w:noProof/>
            <w:webHidden/>
          </w:rPr>
          <w:fldChar w:fldCharType="separate"/>
        </w:r>
        <w:r w:rsidR="00AD71E3">
          <w:rPr>
            <w:noProof/>
            <w:webHidden/>
          </w:rPr>
          <w:t>225</w:t>
        </w:r>
        <w:r w:rsidR="00AD71E3">
          <w:rPr>
            <w:noProof/>
            <w:webHidden/>
          </w:rPr>
          <w:fldChar w:fldCharType="end"/>
        </w:r>
      </w:hyperlink>
    </w:p>
    <w:p w14:paraId="5620F29A" w14:textId="77777777" w:rsidR="00DE2EC2" w:rsidRDefault="00A23633">
      <w:pPr>
        <w:jc w:val="left"/>
      </w:pPr>
      <w:r>
        <w:fldChar w:fldCharType="end"/>
      </w:r>
    </w:p>
    <w:p w14:paraId="4907D04B" w14:textId="77777777" w:rsidR="00DE2EC2" w:rsidRDefault="00A23633" w:rsidP="00012F3A">
      <w:pPr>
        <w:pStyle w:val="FrontTitle"/>
        <w:pageBreakBefore/>
        <w:spacing w:after="0" w:line="360" w:lineRule="auto"/>
      </w:pPr>
      <w:r>
        <w:lastRenderedPageBreak/>
        <w:t>DANH MỤC ĐOẠN MÃ</w:t>
      </w:r>
    </w:p>
    <w:p w14:paraId="4BCE98A0" w14:textId="77777777" w:rsidR="00AD71E3" w:rsidRPr="00A63EAA" w:rsidRDefault="00A23633"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r w:rsidRPr="00A63EAA">
        <w:rPr>
          <w:szCs w:val="26"/>
        </w:rPr>
        <w:fldChar w:fldCharType="begin"/>
      </w:r>
      <w:r w:rsidRPr="00A63EAA">
        <w:rPr>
          <w:szCs w:val="26"/>
        </w:rPr>
        <w:instrText xml:space="preserve"> TOC \h \z \c "DoanMa" </w:instrText>
      </w:r>
      <w:r w:rsidRPr="00A63EAA">
        <w:rPr>
          <w:szCs w:val="26"/>
        </w:rPr>
        <w:fldChar w:fldCharType="separate"/>
      </w:r>
      <w:hyperlink w:anchor="_Toc243819891" w:history="1">
        <w:r w:rsidR="00AD71E3" w:rsidRPr="00A63EAA">
          <w:rPr>
            <w:rStyle w:val="Hyperlink"/>
            <w:noProof/>
            <w:szCs w:val="26"/>
          </w:rPr>
          <w:t>Đoạn mã 2.1. Kiểm tra dữ liệu đăng ký</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_Toc243819891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20</w:t>
        </w:r>
        <w:r w:rsidR="00AD71E3" w:rsidRPr="00A63EAA">
          <w:rPr>
            <w:noProof/>
            <w:webHidden/>
            <w:szCs w:val="26"/>
          </w:rPr>
          <w:fldChar w:fldCharType="end"/>
        </w:r>
      </w:hyperlink>
    </w:p>
    <w:p w14:paraId="4FC201A0"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892" w:history="1">
        <w:r w:rsidR="00AD71E3" w:rsidRPr="00A63EAA">
          <w:rPr>
            <w:rStyle w:val="Hyperlink"/>
            <w:noProof/>
            <w:szCs w:val="26"/>
          </w:rPr>
          <w:t>Đoạn mã 2.2. Tạo tài khoản CUSTOMER</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_Toc243819892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20</w:t>
        </w:r>
        <w:r w:rsidR="00AD71E3" w:rsidRPr="00A63EAA">
          <w:rPr>
            <w:noProof/>
            <w:webHidden/>
            <w:szCs w:val="26"/>
          </w:rPr>
          <w:fldChar w:fldCharType="end"/>
        </w:r>
      </w:hyperlink>
    </w:p>
    <w:p w14:paraId="60C5263F"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893" w:history="1">
        <w:r w:rsidR="00AD71E3" w:rsidRPr="00A63EAA">
          <w:rPr>
            <w:rStyle w:val="Hyperlink"/>
            <w:noProof/>
            <w:szCs w:val="26"/>
          </w:rPr>
          <w:t>Đoạn mã 2.3. Đăng nhập: AuthController</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_Toc243819893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23</w:t>
        </w:r>
        <w:r w:rsidR="00AD71E3" w:rsidRPr="00A63EAA">
          <w:rPr>
            <w:noProof/>
            <w:webHidden/>
            <w:szCs w:val="26"/>
          </w:rPr>
          <w:fldChar w:fldCharType="end"/>
        </w:r>
      </w:hyperlink>
    </w:p>
    <w:p w14:paraId="065937E6"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894" w:history="1">
        <w:r w:rsidR="00AD71E3" w:rsidRPr="00A63EAA">
          <w:rPr>
            <w:rStyle w:val="Hyperlink"/>
            <w:noProof/>
            <w:szCs w:val="26"/>
          </w:rPr>
          <w:t>Đoạn mã 2.4. Xác thực và sinh JWT</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_Toc243819894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23</w:t>
        </w:r>
        <w:r w:rsidR="00AD71E3" w:rsidRPr="00A63EAA">
          <w:rPr>
            <w:noProof/>
            <w:webHidden/>
            <w:szCs w:val="26"/>
          </w:rPr>
          <w:fldChar w:fldCharType="end"/>
        </w:r>
      </w:hyperlink>
    </w:p>
    <w:p w14:paraId="27C23372"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895" w:history="1">
        <w:r w:rsidR="00AD71E3" w:rsidRPr="00A63EAA">
          <w:rPr>
            <w:rStyle w:val="Hyperlink"/>
            <w:noProof/>
            <w:szCs w:val="26"/>
          </w:rPr>
          <w:t>Đoạn mã 2.5. Xác thực mỗi request bằng JWT</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_Toc243819895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24</w:t>
        </w:r>
        <w:r w:rsidR="00AD71E3" w:rsidRPr="00A63EAA">
          <w:rPr>
            <w:noProof/>
            <w:webHidden/>
            <w:szCs w:val="26"/>
          </w:rPr>
          <w:fldChar w:fldCharType="end"/>
        </w:r>
      </w:hyperlink>
    </w:p>
    <w:p w14:paraId="603C5B6D"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896" w:history="1">
        <w:r w:rsidR="00AD71E3" w:rsidRPr="00A63EAA">
          <w:rPr>
            <w:rStyle w:val="Hyperlink"/>
            <w:noProof/>
            <w:szCs w:val="26"/>
          </w:rPr>
          <w:t>Đoạn mã 2.6. Bước 1: gửi mã OTP</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_Toc243819896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27</w:t>
        </w:r>
        <w:r w:rsidR="00AD71E3" w:rsidRPr="00A63EAA">
          <w:rPr>
            <w:noProof/>
            <w:webHidden/>
            <w:szCs w:val="26"/>
          </w:rPr>
          <w:fldChar w:fldCharType="end"/>
        </w:r>
      </w:hyperlink>
    </w:p>
    <w:p w14:paraId="068C5B96"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897" w:history="1">
        <w:r w:rsidR="00AD71E3" w:rsidRPr="00A63EAA">
          <w:rPr>
            <w:rStyle w:val="Hyperlink"/>
            <w:noProof/>
            <w:szCs w:val="26"/>
          </w:rPr>
          <w:t>Đoạn mã 2.7. Bước 2: xác minh mã OTP</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_Toc243819897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28</w:t>
        </w:r>
        <w:r w:rsidR="00AD71E3" w:rsidRPr="00A63EAA">
          <w:rPr>
            <w:noProof/>
            <w:webHidden/>
            <w:szCs w:val="26"/>
          </w:rPr>
          <w:fldChar w:fldCharType="end"/>
        </w:r>
      </w:hyperlink>
    </w:p>
    <w:p w14:paraId="51A24E0D"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898" w:history="1">
        <w:r w:rsidR="00AD71E3" w:rsidRPr="00A63EAA">
          <w:rPr>
            <w:rStyle w:val="Hyperlink"/>
            <w:noProof/>
            <w:szCs w:val="26"/>
          </w:rPr>
          <w:t>Đoạn mã 2.8. Bước 3: đặt mật khẩu mới</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_Toc243819898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29</w:t>
        </w:r>
        <w:r w:rsidR="00AD71E3" w:rsidRPr="00A63EAA">
          <w:rPr>
            <w:noProof/>
            <w:webHidden/>
            <w:szCs w:val="26"/>
          </w:rPr>
          <w:fldChar w:fldCharType="end"/>
        </w:r>
      </w:hyperlink>
    </w:p>
    <w:p w14:paraId="5A992A47"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899" w:history="1">
        <w:r w:rsidR="00AD71E3" w:rsidRPr="00A63EAA">
          <w:rPr>
            <w:rStyle w:val="Hyperlink"/>
            <w:noProof/>
            <w:szCs w:val="26"/>
          </w:rPr>
          <w:t>Đoạn mã 2.9. ProductController.list</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_Toc243819899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31</w:t>
        </w:r>
        <w:r w:rsidR="00AD71E3" w:rsidRPr="00A63EAA">
          <w:rPr>
            <w:noProof/>
            <w:webHidden/>
            <w:szCs w:val="26"/>
          </w:rPr>
          <w:fldChar w:fldCharType="end"/>
        </w:r>
      </w:hyperlink>
    </w:p>
    <w:p w14:paraId="40F7D2AA"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00" w:history="1">
        <w:r w:rsidR="00AD71E3" w:rsidRPr="00A63EAA">
          <w:rPr>
            <w:rStyle w:val="Hyperlink"/>
            <w:noProof/>
            <w:szCs w:val="26"/>
          </w:rPr>
          <w:t>Đoạn mã 2.10. Tìm kiếm sản phẩm hiển thị</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_Toc243819900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31</w:t>
        </w:r>
        <w:r w:rsidR="00AD71E3" w:rsidRPr="00A63EAA">
          <w:rPr>
            <w:noProof/>
            <w:webHidden/>
            <w:szCs w:val="26"/>
          </w:rPr>
          <w:fldChar w:fldCharType="end"/>
        </w:r>
      </w:hyperlink>
    </w:p>
    <w:p w14:paraId="7E599AAC"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01" w:history="1">
        <w:r w:rsidR="00AD71E3" w:rsidRPr="00A63EAA">
          <w:rPr>
            <w:rStyle w:val="Hyperlink"/>
            <w:noProof/>
            <w:szCs w:val="26"/>
          </w:rPr>
          <w:t>Đoạn mã 2.11. ProductController.detail</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_Toc243819901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33</w:t>
        </w:r>
        <w:r w:rsidR="00AD71E3" w:rsidRPr="00A63EAA">
          <w:rPr>
            <w:noProof/>
            <w:webHidden/>
            <w:szCs w:val="26"/>
          </w:rPr>
          <w:fldChar w:fldCharType="end"/>
        </w:r>
      </w:hyperlink>
    </w:p>
    <w:p w14:paraId="4E8FAD4C"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02" w:history="1">
        <w:r w:rsidR="00AD71E3" w:rsidRPr="00A63EAA">
          <w:rPr>
            <w:rStyle w:val="Hyperlink"/>
            <w:noProof/>
            <w:szCs w:val="26"/>
          </w:rPr>
          <w:t>Đoạn mã 2.12. Chi tiết sản phẩm và tồn theo chi nhánh</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_Toc243819902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34</w:t>
        </w:r>
        <w:r w:rsidR="00AD71E3" w:rsidRPr="00A63EAA">
          <w:rPr>
            <w:noProof/>
            <w:webHidden/>
            <w:szCs w:val="26"/>
          </w:rPr>
          <w:fldChar w:fldCharType="end"/>
        </w:r>
      </w:hyperlink>
    </w:p>
    <w:p w14:paraId="78F81D57"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03" w:history="1">
        <w:r w:rsidR="00AD71E3" w:rsidRPr="00A63EAA">
          <w:rPr>
            <w:rStyle w:val="Hyperlink"/>
            <w:noProof/>
            <w:szCs w:val="26"/>
          </w:rPr>
          <w:t>Đoạn mã 2.13. Chọn chi nhánh</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_Toc243819903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36</w:t>
        </w:r>
        <w:r w:rsidR="00AD71E3" w:rsidRPr="00A63EAA">
          <w:rPr>
            <w:noProof/>
            <w:webHidden/>
            <w:szCs w:val="26"/>
          </w:rPr>
          <w:fldChar w:fldCharType="end"/>
        </w:r>
      </w:hyperlink>
    </w:p>
    <w:p w14:paraId="618A7F8D"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04" w:history="1">
        <w:r w:rsidR="00AD71E3" w:rsidRPr="00A63EAA">
          <w:rPr>
            <w:rStyle w:val="Hyperlink"/>
            <w:noProof/>
            <w:szCs w:val="26"/>
          </w:rPr>
          <w:t>Đoạn mã 2.14. Tra cứu chi nhánh theo tỉnh/thành, khu vực</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_Toc243819904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36</w:t>
        </w:r>
        <w:r w:rsidR="00AD71E3" w:rsidRPr="00A63EAA">
          <w:rPr>
            <w:noProof/>
            <w:webHidden/>
            <w:szCs w:val="26"/>
          </w:rPr>
          <w:fldChar w:fldCharType="end"/>
        </w:r>
      </w:hyperlink>
    </w:p>
    <w:p w14:paraId="194C2243"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05" w:history="1">
        <w:r w:rsidR="00AD71E3" w:rsidRPr="00A63EAA">
          <w:rPr>
            <w:rStyle w:val="Hyperlink"/>
            <w:noProof/>
            <w:szCs w:val="26"/>
          </w:rPr>
          <w:t>Đoạn mã 2.15. CartController.add</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_Toc243819905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39</w:t>
        </w:r>
        <w:r w:rsidR="00AD71E3" w:rsidRPr="00A63EAA">
          <w:rPr>
            <w:noProof/>
            <w:webHidden/>
            <w:szCs w:val="26"/>
          </w:rPr>
          <w:fldChar w:fldCharType="end"/>
        </w:r>
      </w:hyperlink>
    </w:p>
    <w:p w14:paraId="18CB163F"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06" w:history="1">
        <w:r w:rsidR="00AD71E3" w:rsidRPr="00A63EAA">
          <w:rPr>
            <w:rStyle w:val="Hyperlink"/>
            <w:noProof/>
            <w:szCs w:val="26"/>
          </w:rPr>
          <w:t>Đoạn mã 2.16. Khóa giỏ, kiểm tra tồn, lưu dòng hàng</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_Toc243819906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40</w:t>
        </w:r>
        <w:r w:rsidR="00AD71E3" w:rsidRPr="00A63EAA">
          <w:rPr>
            <w:noProof/>
            <w:webHidden/>
            <w:szCs w:val="26"/>
          </w:rPr>
          <w:fldChar w:fldCharType="end"/>
        </w:r>
      </w:hyperlink>
    </w:p>
    <w:p w14:paraId="42212150"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07" w:history="1">
        <w:r w:rsidR="00AD71E3" w:rsidRPr="00A63EAA">
          <w:rPr>
            <w:rStyle w:val="Hyperlink"/>
            <w:noProof/>
            <w:szCs w:val="26"/>
          </w:rPr>
          <w:t>Đoạn mã 2.17. Cập nhật và xóa dòng hàng</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_Toc243819907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43</w:t>
        </w:r>
        <w:r w:rsidR="00AD71E3" w:rsidRPr="00A63EAA">
          <w:rPr>
            <w:noProof/>
            <w:webHidden/>
            <w:szCs w:val="26"/>
          </w:rPr>
          <w:fldChar w:fldCharType="end"/>
        </w:r>
      </w:hyperlink>
    </w:p>
    <w:p w14:paraId="0C07DD45"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08" w:history="1">
        <w:r w:rsidR="00AD71E3" w:rsidRPr="00A63EAA">
          <w:rPr>
            <w:rStyle w:val="Hyperlink"/>
            <w:noProof/>
            <w:szCs w:val="26"/>
          </w:rPr>
          <w:t>Đoạn mã 2.18. CheckoutServiceImpl.preview: chọn nhánh xử lý</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_Toc243819908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46</w:t>
        </w:r>
        <w:r w:rsidR="00AD71E3" w:rsidRPr="00A63EAA">
          <w:rPr>
            <w:noProof/>
            <w:webHidden/>
            <w:szCs w:val="26"/>
          </w:rPr>
          <w:fldChar w:fldCharType="end"/>
        </w:r>
      </w:hyperlink>
    </w:p>
    <w:p w14:paraId="24C0666D"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09" w:history="1">
        <w:r w:rsidR="00AD71E3" w:rsidRPr="00A63EAA">
          <w:rPr>
            <w:rStyle w:val="Hyperlink"/>
            <w:noProof/>
            <w:szCs w:val="26"/>
          </w:rPr>
          <w:t>Đoạn mã 2.19. PromotionService.problem: điều kiện mã khuyến mãi</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_Toc243819909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47</w:t>
        </w:r>
        <w:r w:rsidR="00AD71E3" w:rsidRPr="00A63EAA">
          <w:rPr>
            <w:noProof/>
            <w:webHidden/>
            <w:szCs w:val="26"/>
          </w:rPr>
          <w:fldChar w:fldCharType="end"/>
        </w:r>
      </w:hyperlink>
    </w:p>
    <w:p w14:paraId="04262C95"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10" w:history="1">
        <w:r w:rsidR="00AD71E3" w:rsidRPr="00A63EAA">
          <w:rPr>
            <w:rStyle w:val="Hyperlink"/>
            <w:noProof/>
            <w:szCs w:val="26"/>
          </w:rPr>
          <w:t>Đoạn mã 2.20. Khóa giỏ, kiểm tra SKU và phân bổ</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_Toc243819910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50</w:t>
        </w:r>
        <w:r w:rsidR="00AD71E3" w:rsidRPr="00A63EAA">
          <w:rPr>
            <w:noProof/>
            <w:webHidden/>
            <w:szCs w:val="26"/>
          </w:rPr>
          <w:fldChar w:fldCharType="end"/>
        </w:r>
      </w:hyperlink>
    </w:p>
    <w:p w14:paraId="47890075"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11" w:history="1">
        <w:r w:rsidR="00AD71E3" w:rsidRPr="00A63EAA">
          <w:rPr>
            <w:rStyle w:val="Hyperlink"/>
            <w:noProof/>
            <w:szCs w:val="26"/>
          </w:rPr>
          <w:t>Đoạn mã 2.21. Tạo phiên thanh toán và các Order</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_Toc243819911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51</w:t>
        </w:r>
        <w:r w:rsidR="00AD71E3" w:rsidRPr="00A63EAA">
          <w:rPr>
            <w:noProof/>
            <w:webHidden/>
            <w:szCs w:val="26"/>
          </w:rPr>
          <w:fldChar w:fldCharType="end"/>
        </w:r>
      </w:hyperlink>
    </w:p>
    <w:p w14:paraId="6DE36869"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12" w:history="1">
        <w:r w:rsidR="00AD71E3" w:rsidRPr="00A63EAA">
          <w:rPr>
            <w:rStyle w:val="Hyperlink"/>
            <w:noProof/>
            <w:szCs w:val="26"/>
          </w:rPr>
          <w:t>Đoạn mã 2.22. Tạo Fulfillment, OrderItem và trừ tồn</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_Toc243819912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51</w:t>
        </w:r>
        <w:r w:rsidR="00AD71E3" w:rsidRPr="00A63EAA">
          <w:rPr>
            <w:noProof/>
            <w:webHidden/>
            <w:szCs w:val="26"/>
          </w:rPr>
          <w:fldChar w:fldCharType="end"/>
        </w:r>
      </w:hyperlink>
    </w:p>
    <w:p w14:paraId="4829712A"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13" w:history="1">
        <w:r w:rsidR="00AD71E3" w:rsidRPr="00A63EAA">
          <w:rPr>
            <w:rStyle w:val="Hyperlink"/>
            <w:noProof/>
            <w:szCs w:val="26"/>
          </w:rPr>
          <w:t>Đoạn mã 2.23. AllocationEngine: ưu tiên một chi nhánh đủ giỏ</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_Toc243819913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52</w:t>
        </w:r>
        <w:r w:rsidR="00AD71E3" w:rsidRPr="00A63EAA">
          <w:rPr>
            <w:noProof/>
            <w:webHidden/>
            <w:szCs w:val="26"/>
          </w:rPr>
          <w:fldChar w:fldCharType="end"/>
        </w:r>
      </w:hyperlink>
    </w:p>
    <w:p w14:paraId="78E73D2F"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14" w:history="1">
        <w:r w:rsidR="00AD71E3" w:rsidRPr="00A63EAA">
          <w:rPr>
            <w:rStyle w:val="Hyperlink"/>
            <w:noProof/>
            <w:szCs w:val="26"/>
          </w:rPr>
          <w:t>Đoạn mã 2.24. PaymentController: bắt đầu thanh toán</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_Toc243819914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55</w:t>
        </w:r>
        <w:r w:rsidR="00AD71E3" w:rsidRPr="00A63EAA">
          <w:rPr>
            <w:noProof/>
            <w:webHidden/>
            <w:szCs w:val="26"/>
          </w:rPr>
          <w:fldChar w:fldCharType="end"/>
        </w:r>
      </w:hyperlink>
    </w:p>
    <w:p w14:paraId="5A23279D"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15" w:history="1">
        <w:r w:rsidR="00AD71E3" w:rsidRPr="00A63EAA">
          <w:rPr>
            <w:rStyle w:val="Hyperlink"/>
            <w:noProof/>
            <w:szCs w:val="26"/>
          </w:rPr>
          <w:t>Đoạn mã 2.25. PaymentReconciliationService.simulate</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_Toc243819915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55</w:t>
        </w:r>
        <w:r w:rsidR="00AD71E3" w:rsidRPr="00A63EAA">
          <w:rPr>
            <w:noProof/>
            <w:webHidden/>
            <w:szCs w:val="26"/>
          </w:rPr>
          <w:fldChar w:fldCharType="end"/>
        </w:r>
      </w:hyperlink>
    </w:p>
    <w:p w14:paraId="11B38F79"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16" w:history="1">
        <w:r w:rsidR="00AD71E3" w:rsidRPr="00A63EAA">
          <w:rPr>
            <w:rStyle w:val="Hyperlink"/>
            <w:noProof/>
            <w:szCs w:val="26"/>
          </w:rPr>
          <w:t>Đoạn mã 2.26. reconcileLocked: bảng quyết định</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_Toc243819916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56</w:t>
        </w:r>
        <w:r w:rsidR="00AD71E3" w:rsidRPr="00A63EAA">
          <w:rPr>
            <w:noProof/>
            <w:webHidden/>
            <w:szCs w:val="26"/>
          </w:rPr>
          <w:fldChar w:fldCharType="end"/>
        </w:r>
      </w:hyperlink>
    </w:p>
    <w:p w14:paraId="3093DBD7"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17" w:history="1">
        <w:r w:rsidR="00AD71E3" w:rsidRPr="00A63EAA">
          <w:rPr>
            <w:rStyle w:val="Hyperlink"/>
            <w:noProof/>
            <w:szCs w:val="26"/>
          </w:rPr>
          <w:t>Đoạn mã 2.27. CustomerOrderController.detail</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_Toc243819917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59</w:t>
        </w:r>
        <w:r w:rsidR="00AD71E3" w:rsidRPr="00A63EAA">
          <w:rPr>
            <w:noProof/>
            <w:webHidden/>
            <w:szCs w:val="26"/>
          </w:rPr>
          <w:fldChar w:fldCharType="end"/>
        </w:r>
      </w:hyperlink>
    </w:p>
    <w:p w14:paraId="33659A80"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18" w:history="1">
        <w:r w:rsidR="00AD71E3" w:rsidRPr="00A63EAA">
          <w:rPr>
            <w:rStyle w:val="Hyperlink"/>
            <w:noProof/>
            <w:szCs w:val="26"/>
          </w:rPr>
          <w:t>Đoạn mã 2.28. Lấy đơn của chính khách</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_Toc243819918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59</w:t>
        </w:r>
        <w:r w:rsidR="00AD71E3" w:rsidRPr="00A63EAA">
          <w:rPr>
            <w:noProof/>
            <w:webHidden/>
            <w:szCs w:val="26"/>
          </w:rPr>
          <w:fldChar w:fldCharType="end"/>
        </w:r>
      </w:hyperlink>
    </w:p>
    <w:p w14:paraId="5BE500B5"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19" w:history="1">
        <w:r w:rsidR="00AD71E3" w:rsidRPr="00A63EAA">
          <w:rPr>
            <w:rStyle w:val="Hyperlink"/>
            <w:noProof/>
            <w:szCs w:val="26"/>
          </w:rPr>
          <w:t>Đoạn mã 2.29. CustomerOrderCancellationService.cancel (1)</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_Toc243819919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62</w:t>
        </w:r>
        <w:r w:rsidR="00AD71E3" w:rsidRPr="00A63EAA">
          <w:rPr>
            <w:noProof/>
            <w:webHidden/>
            <w:szCs w:val="26"/>
          </w:rPr>
          <w:fldChar w:fldCharType="end"/>
        </w:r>
      </w:hyperlink>
    </w:p>
    <w:p w14:paraId="7B590248"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20" w:history="1">
        <w:r w:rsidR="00AD71E3" w:rsidRPr="00A63EAA">
          <w:rPr>
            <w:rStyle w:val="Hyperlink"/>
            <w:noProof/>
            <w:szCs w:val="26"/>
          </w:rPr>
          <w:t>Đoạn mã 2.30. CustomerOrderCancellationService.cancel (2)</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_Toc243819920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63</w:t>
        </w:r>
        <w:r w:rsidR="00AD71E3" w:rsidRPr="00A63EAA">
          <w:rPr>
            <w:noProof/>
            <w:webHidden/>
            <w:szCs w:val="26"/>
          </w:rPr>
          <w:fldChar w:fldCharType="end"/>
        </w:r>
      </w:hyperlink>
    </w:p>
    <w:p w14:paraId="20B97EE4"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21" w:history="1">
        <w:r w:rsidR="00AD71E3" w:rsidRPr="00A63EAA">
          <w:rPr>
            <w:rStyle w:val="Hyperlink"/>
            <w:noProof/>
            <w:szCs w:val="26"/>
          </w:rPr>
          <w:t>Đoạn mã 2.31. OrderCancellationService.cancelAndRestore</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_Toc243819921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64</w:t>
        </w:r>
        <w:r w:rsidR="00AD71E3" w:rsidRPr="00A63EAA">
          <w:rPr>
            <w:noProof/>
            <w:webHidden/>
            <w:szCs w:val="26"/>
          </w:rPr>
          <w:fldChar w:fldCharType="end"/>
        </w:r>
      </w:hyperlink>
    </w:p>
    <w:p w14:paraId="0745B8B0"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22" w:history="1">
        <w:r w:rsidR="00AD71E3" w:rsidRPr="00A63EAA">
          <w:rPr>
            <w:rStyle w:val="Hyperlink"/>
            <w:noProof/>
            <w:szCs w:val="26"/>
          </w:rPr>
          <w:t>Đoạn mã 2.32. Ghi nhận yêu cầu trả hàng</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_Toc243819922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67</w:t>
        </w:r>
        <w:r w:rsidR="00AD71E3" w:rsidRPr="00A63EAA">
          <w:rPr>
            <w:noProof/>
            <w:webHidden/>
            <w:szCs w:val="26"/>
          </w:rPr>
          <w:fldChar w:fldCharType="end"/>
        </w:r>
      </w:hyperlink>
    </w:p>
    <w:p w14:paraId="18CAF2D5"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23" w:history="1">
        <w:r w:rsidR="00AD71E3" w:rsidRPr="00A63EAA">
          <w:rPr>
            <w:rStyle w:val="Hyperlink"/>
            <w:noProof/>
            <w:szCs w:val="26"/>
          </w:rPr>
          <w:t>Đoạn mã 2.33. Điều kiện trả hàng (1)</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_Toc243819923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68</w:t>
        </w:r>
        <w:r w:rsidR="00AD71E3" w:rsidRPr="00A63EAA">
          <w:rPr>
            <w:noProof/>
            <w:webHidden/>
            <w:szCs w:val="26"/>
          </w:rPr>
          <w:fldChar w:fldCharType="end"/>
        </w:r>
      </w:hyperlink>
    </w:p>
    <w:p w14:paraId="3CD2A660"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24" w:history="1">
        <w:r w:rsidR="00AD71E3" w:rsidRPr="00A63EAA">
          <w:rPr>
            <w:rStyle w:val="Hyperlink"/>
            <w:noProof/>
            <w:szCs w:val="26"/>
          </w:rPr>
          <w:t>Đoạn mã 2.34. Điều kiện trả hàng (2)</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_Toc243819924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69</w:t>
        </w:r>
        <w:r w:rsidR="00AD71E3" w:rsidRPr="00A63EAA">
          <w:rPr>
            <w:noProof/>
            <w:webHidden/>
            <w:szCs w:val="26"/>
          </w:rPr>
          <w:fldChar w:fldCharType="end"/>
        </w:r>
      </w:hyperlink>
    </w:p>
    <w:p w14:paraId="78459846"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25" w:history="1">
        <w:r w:rsidR="00AD71E3" w:rsidRPr="00A63EAA">
          <w:rPr>
            <w:rStyle w:val="Hyperlink"/>
            <w:noProof/>
            <w:szCs w:val="26"/>
          </w:rPr>
          <w:t>Đoạn mã 2.35. ReviewServiceImpl.submit</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_Toc243819925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71</w:t>
        </w:r>
        <w:r w:rsidR="00AD71E3" w:rsidRPr="00A63EAA">
          <w:rPr>
            <w:noProof/>
            <w:webHidden/>
            <w:szCs w:val="26"/>
          </w:rPr>
          <w:fldChar w:fldCharType="end"/>
        </w:r>
      </w:hyperlink>
    </w:p>
    <w:p w14:paraId="20EFA8BF"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26" w:history="1">
        <w:r w:rsidR="00AD71E3" w:rsidRPr="00A63EAA">
          <w:rPr>
            <w:rStyle w:val="Hyperlink"/>
            <w:noProof/>
            <w:szCs w:val="26"/>
          </w:rPr>
          <w:t>Đoạn mã 2.36. AccountController.updateProfile</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_Toc243819926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73</w:t>
        </w:r>
        <w:r w:rsidR="00AD71E3" w:rsidRPr="00A63EAA">
          <w:rPr>
            <w:noProof/>
            <w:webHidden/>
            <w:szCs w:val="26"/>
          </w:rPr>
          <w:fldChar w:fldCharType="end"/>
        </w:r>
      </w:hyperlink>
    </w:p>
    <w:p w14:paraId="25296FD8"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27" w:history="1">
        <w:r w:rsidR="00AD71E3" w:rsidRPr="00A63EAA">
          <w:rPr>
            <w:rStyle w:val="Hyperlink"/>
            <w:noProof/>
            <w:szCs w:val="26"/>
          </w:rPr>
          <w:t>Đoạn mã 2.37. AccountProfileService.update</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_Toc243819927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73</w:t>
        </w:r>
        <w:r w:rsidR="00AD71E3" w:rsidRPr="00A63EAA">
          <w:rPr>
            <w:noProof/>
            <w:webHidden/>
            <w:szCs w:val="26"/>
          </w:rPr>
          <w:fldChar w:fldCharType="end"/>
        </w:r>
      </w:hyperlink>
    </w:p>
    <w:p w14:paraId="41B47DBF"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28" w:history="1">
        <w:r w:rsidR="00AD71E3" w:rsidRPr="00A63EAA">
          <w:rPr>
            <w:rStyle w:val="Hyperlink"/>
            <w:noProof/>
            <w:szCs w:val="26"/>
          </w:rPr>
          <w:t>Đoạn mã 2.38. AccountController.changePassword</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_Toc243819928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76</w:t>
        </w:r>
        <w:r w:rsidR="00AD71E3" w:rsidRPr="00A63EAA">
          <w:rPr>
            <w:noProof/>
            <w:webHidden/>
            <w:szCs w:val="26"/>
          </w:rPr>
          <w:fldChar w:fldCharType="end"/>
        </w:r>
      </w:hyperlink>
    </w:p>
    <w:p w14:paraId="4448DEC7"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29" w:history="1">
        <w:r w:rsidR="00AD71E3" w:rsidRPr="00A63EAA">
          <w:rPr>
            <w:rStyle w:val="Hyperlink"/>
            <w:noProof/>
            <w:szCs w:val="26"/>
          </w:rPr>
          <w:t>Đoạn mã 2.39. AccountProfileService.changePassword</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_Toc243819929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76</w:t>
        </w:r>
        <w:r w:rsidR="00AD71E3" w:rsidRPr="00A63EAA">
          <w:rPr>
            <w:noProof/>
            <w:webHidden/>
            <w:szCs w:val="26"/>
          </w:rPr>
          <w:fldChar w:fldCharType="end"/>
        </w:r>
      </w:hyperlink>
    </w:p>
    <w:p w14:paraId="3A9762B1"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30" w:history="1">
        <w:r w:rsidR="00AD71E3" w:rsidRPr="00A63EAA">
          <w:rPr>
            <w:rStyle w:val="Hyperlink"/>
            <w:noProof/>
            <w:szCs w:val="26"/>
          </w:rPr>
          <w:t>Đoạn mã 2.40. AdminUserService.create</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_Toc243819930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79</w:t>
        </w:r>
        <w:r w:rsidR="00AD71E3" w:rsidRPr="00A63EAA">
          <w:rPr>
            <w:noProof/>
            <w:webHidden/>
            <w:szCs w:val="26"/>
          </w:rPr>
          <w:fldChar w:fldCharType="end"/>
        </w:r>
      </w:hyperlink>
    </w:p>
    <w:p w14:paraId="5CB1F771"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31" w:history="1">
        <w:r w:rsidR="00AD71E3" w:rsidRPr="00A63EAA">
          <w:rPr>
            <w:rStyle w:val="Hyperlink"/>
            <w:noProof/>
            <w:szCs w:val="26"/>
          </w:rPr>
          <w:t>Đoạn mã 2.41. AdminUserService.update</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_Toc243819931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80</w:t>
        </w:r>
        <w:r w:rsidR="00AD71E3" w:rsidRPr="00A63EAA">
          <w:rPr>
            <w:noProof/>
            <w:webHidden/>
            <w:szCs w:val="26"/>
          </w:rPr>
          <w:fldChar w:fldCharType="end"/>
        </w:r>
      </w:hyperlink>
    </w:p>
    <w:p w14:paraId="326E8D68"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32" w:history="1">
        <w:r w:rsidR="00AD71E3" w:rsidRPr="00A63EAA">
          <w:rPr>
            <w:rStyle w:val="Hyperlink"/>
            <w:noProof/>
            <w:szCs w:val="26"/>
          </w:rPr>
          <w:t>Đoạn mã 2.42. AdminStaffAssignmentService.assign</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_Toc243819932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83</w:t>
        </w:r>
        <w:r w:rsidR="00AD71E3" w:rsidRPr="00A63EAA">
          <w:rPr>
            <w:noProof/>
            <w:webHidden/>
            <w:szCs w:val="26"/>
          </w:rPr>
          <w:fldChar w:fldCharType="end"/>
        </w:r>
      </w:hyperlink>
    </w:p>
    <w:p w14:paraId="5633A313"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33" w:history="1">
        <w:r w:rsidR="00AD71E3" w:rsidRPr="00A63EAA">
          <w:rPr>
            <w:rStyle w:val="Hyperlink"/>
            <w:noProof/>
            <w:szCs w:val="26"/>
          </w:rPr>
          <w:t>Đoạn mã 2.43. AdminStaffAssignmentService.transfer</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_Toc243819933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84</w:t>
        </w:r>
        <w:r w:rsidR="00AD71E3" w:rsidRPr="00A63EAA">
          <w:rPr>
            <w:noProof/>
            <w:webHidden/>
            <w:szCs w:val="26"/>
          </w:rPr>
          <w:fldChar w:fldCharType="end"/>
        </w:r>
      </w:hyperlink>
    </w:p>
    <w:p w14:paraId="1603F702"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34" w:history="1">
        <w:r w:rsidR="00AD71E3" w:rsidRPr="00A63EAA">
          <w:rPr>
            <w:rStyle w:val="Hyperlink"/>
            <w:noProof/>
            <w:szCs w:val="26"/>
          </w:rPr>
          <w:t>Đoạn mã 2.44. Một nhân viên chỉ làm việc tại một chi nhánh</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_Toc243819934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84</w:t>
        </w:r>
        <w:r w:rsidR="00AD71E3" w:rsidRPr="00A63EAA">
          <w:rPr>
            <w:noProof/>
            <w:webHidden/>
            <w:szCs w:val="26"/>
          </w:rPr>
          <w:fldChar w:fldCharType="end"/>
        </w:r>
      </w:hyperlink>
    </w:p>
    <w:p w14:paraId="3127B8CE"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35" w:history="1">
        <w:r w:rsidR="00AD71E3" w:rsidRPr="00A63EAA">
          <w:rPr>
            <w:rStyle w:val="Hyperlink"/>
            <w:noProof/>
            <w:szCs w:val="26"/>
          </w:rPr>
          <w:t>Đoạn mã 2.45. StoreServiceImpl.createStore, updateStore</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_Toc243819935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87</w:t>
        </w:r>
        <w:r w:rsidR="00AD71E3" w:rsidRPr="00A63EAA">
          <w:rPr>
            <w:noProof/>
            <w:webHidden/>
            <w:szCs w:val="26"/>
          </w:rPr>
          <w:fldChar w:fldCharType="end"/>
        </w:r>
      </w:hyperlink>
    </w:p>
    <w:p w14:paraId="5BE98FB3"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36" w:history="1">
        <w:r w:rsidR="00AD71E3" w:rsidRPr="00A63EAA">
          <w:rPr>
            <w:rStyle w:val="Hyperlink"/>
            <w:noProof/>
            <w:szCs w:val="26"/>
          </w:rPr>
          <w:t>Đoạn mã 2.46. Tạo danh mục</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_Toc243819936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90</w:t>
        </w:r>
        <w:r w:rsidR="00AD71E3" w:rsidRPr="00A63EAA">
          <w:rPr>
            <w:noProof/>
            <w:webHidden/>
            <w:szCs w:val="26"/>
          </w:rPr>
          <w:fldChar w:fldCharType="end"/>
        </w:r>
      </w:hyperlink>
    </w:p>
    <w:p w14:paraId="2A3AB034"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37" w:history="1">
        <w:r w:rsidR="00AD71E3" w:rsidRPr="00A63EAA">
          <w:rPr>
            <w:rStyle w:val="Hyperlink"/>
            <w:noProof/>
            <w:szCs w:val="26"/>
          </w:rPr>
          <w:t>Đoạn mã 2.47. Sửa danh mục và thay ảnh</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_Toc243819937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90</w:t>
        </w:r>
        <w:r w:rsidR="00AD71E3" w:rsidRPr="00A63EAA">
          <w:rPr>
            <w:noProof/>
            <w:webHidden/>
            <w:szCs w:val="26"/>
          </w:rPr>
          <w:fldChar w:fldCharType="end"/>
        </w:r>
      </w:hyperlink>
    </w:p>
    <w:p w14:paraId="28867D21"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38" w:history="1">
        <w:r w:rsidR="00AD71E3" w:rsidRPr="00A63EAA">
          <w:rPr>
            <w:rStyle w:val="Hyperlink"/>
            <w:noProof/>
            <w:szCs w:val="26"/>
          </w:rPr>
          <w:t>Đoạn mã 2.48. Tạo và sửa thương hiệu</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_Toc243819938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91</w:t>
        </w:r>
        <w:r w:rsidR="00AD71E3" w:rsidRPr="00A63EAA">
          <w:rPr>
            <w:noProof/>
            <w:webHidden/>
            <w:szCs w:val="26"/>
          </w:rPr>
          <w:fldChar w:fldCharType="end"/>
        </w:r>
      </w:hyperlink>
    </w:p>
    <w:p w14:paraId="4A7B2458"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39" w:history="1">
        <w:r w:rsidR="00AD71E3" w:rsidRPr="00A63EAA">
          <w:rPr>
            <w:rStyle w:val="Hyperlink"/>
            <w:noProof/>
            <w:szCs w:val="26"/>
          </w:rPr>
          <w:t>Đoạn mã 2.49. Tạo và cập nhật sản phẩm</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_Toc243819939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93</w:t>
        </w:r>
        <w:r w:rsidR="00AD71E3" w:rsidRPr="00A63EAA">
          <w:rPr>
            <w:noProof/>
            <w:webHidden/>
            <w:szCs w:val="26"/>
          </w:rPr>
          <w:fldChar w:fldCharType="end"/>
        </w:r>
      </w:hyperlink>
    </w:p>
    <w:p w14:paraId="712E1723"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40" w:history="1">
        <w:r w:rsidR="00AD71E3" w:rsidRPr="00A63EAA">
          <w:rPr>
            <w:rStyle w:val="Hyperlink"/>
            <w:noProof/>
            <w:szCs w:val="26"/>
          </w:rPr>
          <w:t>Đoạn mã 2.50. Kiểm tra giá, danh mục, thương hiệu</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_Toc243819940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93</w:t>
        </w:r>
        <w:r w:rsidR="00AD71E3" w:rsidRPr="00A63EAA">
          <w:rPr>
            <w:noProof/>
            <w:webHidden/>
            <w:szCs w:val="26"/>
          </w:rPr>
          <w:fldChar w:fldCharType="end"/>
        </w:r>
      </w:hyperlink>
    </w:p>
    <w:p w14:paraId="103A8B62"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41" w:history="1">
        <w:r w:rsidR="00AD71E3" w:rsidRPr="00A63EAA">
          <w:rPr>
            <w:rStyle w:val="Hyperlink"/>
            <w:noProof/>
            <w:szCs w:val="26"/>
          </w:rPr>
          <w:t>Đoạn mã 2.51. Thêm ảnh và đặt ảnh chính</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_Toc243819941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96</w:t>
        </w:r>
        <w:r w:rsidR="00AD71E3" w:rsidRPr="00A63EAA">
          <w:rPr>
            <w:noProof/>
            <w:webHidden/>
            <w:szCs w:val="26"/>
          </w:rPr>
          <w:fldChar w:fldCharType="end"/>
        </w:r>
      </w:hyperlink>
    </w:p>
    <w:p w14:paraId="3101F735"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42" w:history="1">
        <w:r w:rsidR="00AD71E3" w:rsidRPr="00A63EAA">
          <w:rPr>
            <w:rStyle w:val="Hyperlink"/>
            <w:noProof/>
            <w:szCs w:val="26"/>
          </w:rPr>
          <w:t>Đoạn mã 2.52. Xóa ảnh</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_Toc243819942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96</w:t>
        </w:r>
        <w:r w:rsidR="00AD71E3" w:rsidRPr="00A63EAA">
          <w:rPr>
            <w:noProof/>
            <w:webHidden/>
            <w:szCs w:val="26"/>
          </w:rPr>
          <w:fldChar w:fldCharType="end"/>
        </w:r>
      </w:hyperlink>
    </w:p>
    <w:p w14:paraId="33758678"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43" w:history="1">
        <w:r w:rsidR="00AD71E3" w:rsidRPr="00A63EAA">
          <w:rPr>
            <w:rStyle w:val="Hyperlink"/>
            <w:noProof/>
            <w:szCs w:val="26"/>
          </w:rPr>
          <w:t>Đoạn mã 2.53. Gắn sản phẩm vào chi nhánh, cập nhật</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_Toc243819943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99</w:t>
        </w:r>
        <w:r w:rsidR="00AD71E3" w:rsidRPr="00A63EAA">
          <w:rPr>
            <w:noProof/>
            <w:webHidden/>
            <w:szCs w:val="26"/>
          </w:rPr>
          <w:fldChar w:fldCharType="end"/>
        </w:r>
      </w:hyperlink>
    </w:p>
    <w:p w14:paraId="3EB477BF"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44" w:history="1">
        <w:r w:rsidR="00AD71E3" w:rsidRPr="00A63EAA">
          <w:rPr>
            <w:rStyle w:val="Hyperlink"/>
            <w:noProof/>
            <w:szCs w:val="26"/>
          </w:rPr>
          <w:t>Đoạn mã 2.54. InventoryServiceImpl.adjustStock</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_Toc243819944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100</w:t>
        </w:r>
        <w:r w:rsidR="00AD71E3" w:rsidRPr="00A63EAA">
          <w:rPr>
            <w:noProof/>
            <w:webHidden/>
            <w:szCs w:val="26"/>
          </w:rPr>
          <w:fldChar w:fldCharType="end"/>
        </w:r>
      </w:hyperlink>
    </w:p>
    <w:p w14:paraId="2C629F2C"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45" w:history="1">
        <w:r w:rsidR="00AD71E3" w:rsidRPr="00A63EAA">
          <w:rPr>
            <w:rStyle w:val="Hyperlink"/>
            <w:noProof/>
            <w:szCs w:val="26"/>
          </w:rPr>
          <w:t>Đoạn mã 2.55. AdminOrderController</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_Toc243819945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103</w:t>
        </w:r>
        <w:r w:rsidR="00AD71E3" w:rsidRPr="00A63EAA">
          <w:rPr>
            <w:noProof/>
            <w:webHidden/>
            <w:szCs w:val="26"/>
          </w:rPr>
          <w:fldChar w:fldCharType="end"/>
        </w:r>
      </w:hyperlink>
    </w:p>
    <w:p w14:paraId="5E812B15"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46" w:history="1">
        <w:r w:rsidR="00AD71E3" w:rsidRPr="00A63EAA">
          <w:rPr>
            <w:rStyle w:val="Hyperlink"/>
            <w:noProof/>
            <w:szCs w:val="26"/>
          </w:rPr>
          <w:t>Đoạn mã 2.56. AdminOperationsService.getOrders, getOrder</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_Toc243819946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104</w:t>
        </w:r>
        <w:r w:rsidR="00AD71E3" w:rsidRPr="00A63EAA">
          <w:rPr>
            <w:noProof/>
            <w:webHidden/>
            <w:szCs w:val="26"/>
          </w:rPr>
          <w:fldChar w:fldCharType="end"/>
        </w:r>
      </w:hyperlink>
    </w:p>
    <w:p w14:paraId="1C5EA524"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47" w:history="1">
        <w:r w:rsidR="00AD71E3" w:rsidRPr="00A63EAA">
          <w:rPr>
            <w:rStyle w:val="Hyperlink"/>
            <w:noProof/>
            <w:szCs w:val="26"/>
          </w:rPr>
          <w:t>Đoạn mã 2.57. Quyết định giao lại</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_Toc243819947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107</w:t>
        </w:r>
        <w:r w:rsidR="00AD71E3" w:rsidRPr="00A63EAA">
          <w:rPr>
            <w:noProof/>
            <w:webHidden/>
            <w:szCs w:val="26"/>
          </w:rPr>
          <w:fldChar w:fldCharType="end"/>
        </w:r>
      </w:hyperlink>
    </w:p>
    <w:p w14:paraId="75F207C1"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48" w:history="1">
        <w:r w:rsidR="00AD71E3" w:rsidRPr="00A63EAA">
          <w:rPr>
            <w:rStyle w:val="Hyperlink"/>
            <w:noProof/>
            <w:szCs w:val="26"/>
          </w:rPr>
          <w:t>Đoạn mã 2.58. Xác nhận không giao được (1)</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_Toc243819948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108</w:t>
        </w:r>
        <w:r w:rsidR="00AD71E3" w:rsidRPr="00A63EAA">
          <w:rPr>
            <w:noProof/>
            <w:webHidden/>
            <w:szCs w:val="26"/>
          </w:rPr>
          <w:fldChar w:fldCharType="end"/>
        </w:r>
      </w:hyperlink>
    </w:p>
    <w:p w14:paraId="6120615C"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49" w:history="1">
        <w:r w:rsidR="00AD71E3" w:rsidRPr="00A63EAA">
          <w:rPr>
            <w:rStyle w:val="Hyperlink"/>
            <w:noProof/>
            <w:szCs w:val="26"/>
          </w:rPr>
          <w:t>Đoạn mã 2.59. Xác nhận không giao được (2)</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_Toc243819949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109</w:t>
        </w:r>
        <w:r w:rsidR="00AD71E3" w:rsidRPr="00A63EAA">
          <w:rPr>
            <w:noProof/>
            <w:webHidden/>
            <w:szCs w:val="26"/>
          </w:rPr>
          <w:fldChar w:fldCharType="end"/>
        </w:r>
      </w:hyperlink>
    </w:p>
    <w:p w14:paraId="3243F624"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50" w:history="1">
        <w:r w:rsidR="00AD71E3" w:rsidRPr="00A63EAA">
          <w:rPr>
            <w:rStyle w:val="Hyperlink"/>
            <w:noProof/>
            <w:szCs w:val="26"/>
          </w:rPr>
          <w:t>Đoạn mã 2.60. Kiểm tra lại và chốt cổng</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_Toc243819950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112</w:t>
        </w:r>
        <w:r w:rsidR="00AD71E3" w:rsidRPr="00A63EAA">
          <w:rPr>
            <w:noProof/>
            <w:webHidden/>
            <w:szCs w:val="26"/>
          </w:rPr>
          <w:fldChar w:fldCharType="end"/>
        </w:r>
      </w:hyperlink>
    </w:p>
    <w:p w14:paraId="7446963F"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51" w:history="1">
        <w:r w:rsidR="00AD71E3" w:rsidRPr="00A63EAA">
          <w:rPr>
            <w:rStyle w:val="Hyperlink"/>
            <w:noProof/>
            <w:szCs w:val="26"/>
          </w:rPr>
          <w:t>Đoạn mã 2.61. Thử lại hoàn tiền</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_Toc243819951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113</w:t>
        </w:r>
        <w:r w:rsidR="00AD71E3" w:rsidRPr="00A63EAA">
          <w:rPr>
            <w:noProof/>
            <w:webHidden/>
            <w:szCs w:val="26"/>
          </w:rPr>
          <w:fldChar w:fldCharType="end"/>
        </w:r>
      </w:hyperlink>
    </w:p>
    <w:p w14:paraId="52FEE08D"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52" w:history="1">
        <w:r w:rsidR="00AD71E3" w:rsidRPr="00A63EAA">
          <w:rPr>
            <w:rStyle w:val="Hyperlink"/>
            <w:noProof/>
            <w:szCs w:val="26"/>
          </w:rPr>
          <w:t>Đoạn mã 2.62. AdminOrderReturnService.approve, reject</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_Toc243819952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116</w:t>
        </w:r>
        <w:r w:rsidR="00AD71E3" w:rsidRPr="00A63EAA">
          <w:rPr>
            <w:noProof/>
            <w:webHidden/>
            <w:szCs w:val="26"/>
          </w:rPr>
          <w:fldChar w:fldCharType="end"/>
        </w:r>
      </w:hyperlink>
    </w:p>
    <w:p w14:paraId="16F97032"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53" w:history="1">
        <w:r w:rsidR="00AD71E3" w:rsidRPr="00A63EAA">
          <w:rPr>
            <w:rStyle w:val="Hyperlink"/>
            <w:noProof/>
            <w:szCs w:val="26"/>
          </w:rPr>
          <w:t>Đoạn mã 2.63. PartialRefundService.refundReturn</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_Toc243819953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117</w:t>
        </w:r>
        <w:r w:rsidR="00AD71E3" w:rsidRPr="00A63EAA">
          <w:rPr>
            <w:noProof/>
            <w:webHidden/>
            <w:szCs w:val="26"/>
          </w:rPr>
          <w:fldChar w:fldCharType="end"/>
        </w:r>
      </w:hyperlink>
    </w:p>
    <w:p w14:paraId="7A51E203"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54" w:history="1">
        <w:r w:rsidR="00AD71E3" w:rsidRPr="00A63EAA">
          <w:rPr>
            <w:rStyle w:val="Hyperlink"/>
            <w:noProof/>
            <w:szCs w:val="26"/>
          </w:rPr>
          <w:t>Đoạn mã 2.64. Tạo, sửa, xóa mã</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_Toc243819954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120</w:t>
        </w:r>
        <w:r w:rsidR="00AD71E3" w:rsidRPr="00A63EAA">
          <w:rPr>
            <w:noProof/>
            <w:webHidden/>
            <w:szCs w:val="26"/>
          </w:rPr>
          <w:fldChar w:fldCharType="end"/>
        </w:r>
      </w:hyperlink>
    </w:p>
    <w:p w14:paraId="3258819B"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55" w:history="1">
        <w:r w:rsidR="00AD71E3" w:rsidRPr="00A63EAA">
          <w:rPr>
            <w:rStyle w:val="Hyperlink"/>
            <w:noProof/>
            <w:szCs w:val="26"/>
          </w:rPr>
          <w:t>Đoạn mã 2.65. Kiểm tra giá trị và điều kiện</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_Toc243819955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121</w:t>
        </w:r>
        <w:r w:rsidR="00AD71E3" w:rsidRPr="00A63EAA">
          <w:rPr>
            <w:noProof/>
            <w:webHidden/>
            <w:szCs w:val="26"/>
          </w:rPr>
          <w:fldChar w:fldCharType="end"/>
        </w:r>
      </w:hyperlink>
    </w:p>
    <w:p w14:paraId="0870DC2C"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56" w:history="1">
        <w:r w:rsidR="00AD71E3" w:rsidRPr="00A63EAA">
          <w:rPr>
            <w:rStyle w:val="Hyperlink"/>
            <w:noProof/>
            <w:szCs w:val="26"/>
          </w:rPr>
          <w:t>Đoạn mã 2.66. AdminReviewController</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_Toc243819956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123</w:t>
        </w:r>
        <w:r w:rsidR="00AD71E3" w:rsidRPr="00A63EAA">
          <w:rPr>
            <w:noProof/>
            <w:webHidden/>
            <w:szCs w:val="26"/>
          </w:rPr>
          <w:fldChar w:fldCharType="end"/>
        </w:r>
      </w:hyperlink>
    </w:p>
    <w:p w14:paraId="6CBB34AF"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57" w:history="1">
        <w:r w:rsidR="00AD71E3" w:rsidRPr="00A63EAA">
          <w:rPr>
            <w:rStyle w:val="Hyperlink"/>
            <w:noProof/>
            <w:szCs w:val="26"/>
          </w:rPr>
          <w:t>Đoạn mã 2.67. AdminReviewService.setStatus, stats</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_Toc243819957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123</w:t>
        </w:r>
        <w:r w:rsidR="00AD71E3" w:rsidRPr="00A63EAA">
          <w:rPr>
            <w:noProof/>
            <w:webHidden/>
            <w:szCs w:val="26"/>
          </w:rPr>
          <w:fldChar w:fldCharType="end"/>
        </w:r>
      </w:hyperlink>
    </w:p>
    <w:p w14:paraId="64E12052"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58" w:history="1">
        <w:r w:rsidR="00AD71E3" w:rsidRPr="00A63EAA">
          <w:rPr>
            <w:rStyle w:val="Hyperlink"/>
            <w:noProof/>
            <w:szCs w:val="26"/>
          </w:rPr>
          <w:t>Đoạn mã 2.68. AdminDashboardController</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_Toc243819958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125</w:t>
        </w:r>
        <w:r w:rsidR="00AD71E3" w:rsidRPr="00A63EAA">
          <w:rPr>
            <w:noProof/>
            <w:webHidden/>
            <w:szCs w:val="26"/>
          </w:rPr>
          <w:fldChar w:fldCharType="end"/>
        </w:r>
      </w:hyperlink>
    </w:p>
    <w:p w14:paraId="2BA1E8A5"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59" w:history="1">
        <w:r w:rsidR="00AD71E3" w:rsidRPr="00A63EAA">
          <w:rPr>
            <w:rStyle w:val="Hyperlink"/>
            <w:noProof/>
            <w:szCs w:val="26"/>
          </w:rPr>
          <w:t>Đoạn mã 2.69. AdminOperationsService.getChainSummary, getOverview</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_Toc243819959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125</w:t>
        </w:r>
        <w:r w:rsidR="00AD71E3" w:rsidRPr="00A63EAA">
          <w:rPr>
            <w:noProof/>
            <w:webHidden/>
            <w:szCs w:val="26"/>
          </w:rPr>
          <w:fldChar w:fldCharType="end"/>
        </w:r>
      </w:hyperlink>
    </w:p>
    <w:p w14:paraId="7D66C945"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60" w:history="1">
        <w:r w:rsidR="00AD71E3" w:rsidRPr="00A63EAA">
          <w:rPr>
            <w:rStyle w:val="Hyperlink"/>
            <w:noProof/>
            <w:szCs w:val="26"/>
          </w:rPr>
          <w:t>Đoạn mã 2.70. getOverview theo chi nhánh</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_Toc243819960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125</w:t>
        </w:r>
        <w:r w:rsidR="00AD71E3" w:rsidRPr="00A63EAA">
          <w:rPr>
            <w:noProof/>
            <w:webHidden/>
            <w:szCs w:val="26"/>
          </w:rPr>
          <w:fldChar w:fldCharType="end"/>
        </w:r>
      </w:hyperlink>
    </w:p>
    <w:p w14:paraId="6B445945"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61" w:history="1">
        <w:r w:rsidR="00AD71E3" w:rsidRPr="00A63EAA">
          <w:rPr>
            <w:rStyle w:val="Hyperlink"/>
            <w:noProof/>
            <w:szCs w:val="26"/>
          </w:rPr>
          <w:t>Đoạn mã 2.71. Phân quyền URL khu vực nhân viên</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_Toc243819961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128</w:t>
        </w:r>
        <w:r w:rsidR="00AD71E3" w:rsidRPr="00A63EAA">
          <w:rPr>
            <w:noProof/>
            <w:webHidden/>
            <w:szCs w:val="26"/>
          </w:rPr>
          <w:fldChar w:fldCharType="end"/>
        </w:r>
      </w:hyperlink>
    </w:p>
    <w:p w14:paraId="382199FD"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62" w:history="1">
        <w:r w:rsidR="00AD71E3" w:rsidRPr="00A63EAA">
          <w:rPr>
            <w:rStyle w:val="Hyperlink"/>
            <w:noProof/>
            <w:szCs w:val="26"/>
          </w:rPr>
          <w:t>Đoạn mã 2.72. StaffStoreScopeInterceptor.preHandle</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_Toc243819962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128</w:t>
        </w:r>
        <w:r w:rsidR="00AD71E3" w:rsidRPr="00A63EAA">
          <w:rPr>
            <w:noProof/>
            <w:webHidden/>
            <w:szCs w:val="26"/>
          </w:rPr>
          <w:fldChar w:fldCharType="end"/>
        </w:r>
      </w:hyperlink>
    </w:p>
    <w:p w14:paraId="7C1D445E"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63" w:history="1">
        <w:r w:rsidR="00AD71E3" w:rsidRPr="00A63EAA">
          <w:rPr>
            <w:rStyle w:val="Hyperlink"/>
            <w:noProof/>
            <w:szCs w:val="26"/>
          </w:rPr>
          <w:t>Đoạn mã 2.73. StaffStoreScopeService: phạm vi và kiểm tra chi nhánh</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_Toc243819963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129</w:t>
        </w:r>
        <w:r w:rsidR="00AD71E3" w:rsidRPr="00A63EAA">
          <w:rPr>
            <w:noProof/>
            <w:webHidden/>
            <w:szCs w:val="26"/>
          </w:rPr>
          <w:fldChar w:fldCharType="end"/>
        </w:r>
      </w:hyperlink>
    </w:p>
    <w:p w14:paraId="09D4B29A"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64" w:history="1">
        <w:r w:rsidR="00AD71E3" w:rsidRPr="00A63EAA">
          <w:rPr>
            <w:rStyle w:val="Hyperlink"/>
            <w:noProof/>
            <w:szCs w:val="26"/>
          </w:rPr>
          <w:t>Đoạn mã 2.74. Chi nhánh ACTIVE của nhân viên</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_Toc243819964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129</w:t>
        </w:r>
        <w:r w:rsidR="00AD71E3" w:rsidRPr="00A63EAA">
          <w:rPr>
            <w:noProof/>
            <w:webHidden/>
            <w:szCs w:val="26"/>
          </w:rPr>
          <w:fldChar w:fldCharType="end"/>
        </w:r>
      </w:hyperlink>
    </w:p>
    <w:p w14:paraId="3FD47983"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65" w:history="1">
        <w:r w:rsidR="00AD71E3" w:rsidRPr="00A63EAA">
          <w:rPr>
            <w:rStyle w:val="Hyperlink"/>
            <w:noProof/>
            <w:szCs w:val="26"/>
          </w:rPr>
          <w:t>Đoạn mã 2.75. StaffDashboardController</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_Toc243819965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131</w:t>
        </w:r>
        <w:r w:rsidR="00AD71E3" w:rsidRPr="00A63EAA">
          <w:rPr>
            <w:noProof/>
            <w:webHidden/>
            <w:szCs w:val="26"/>
          </w:rPr>
          <w:fldChar w:fldCharType="end"/>
        </w:r>
      </w:hyperlink>
    </w:p>
    <w:p w14:paraId="55467FF0"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66" w:history="1">
        <w:r w:rsidR="00AD71E3" w:rsidRPr="00A63EAA">
          <w:rPr>
            <w:rStyle w:val="Hyperlink"/>
            <w:noProof/>
            <w:szCs w:val="26"/>
          </w:rPr>
          <w:t>Đoạn mã 2.76. StaffOperationsService.getDashboard</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_Toc243819966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132</w:t>
        </w:r>
        <w:r w:rsidR="00AD71E3" w:rsidRPr="00A63EAA">
          <w:rPr>
            <w:noProof/>
            <w:webHidden/>
            <w:szCs w:val="26"/>
          </w:rPr>
          <w:fldChar w:fldCharType="end"/>
        </w:r>
      </w:hyperlink>
    </w:p>
    <w:p w14:paraId="0CA702DE"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67" w:history="1">
        <w:r w:rsidR="00AD71E3" w:rsidRPr="00A63EAA">
          <w:rPr>
            <w:rStyle w:val="Hyperlink"/>
            <w:noProof/>
            <w:szCs w:val="26"/>
          </w:rPr>
          <w:t>Đoạn mã 2.77. StaffFulfillmentController.queue</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_Toc243819967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135</w:t>
        </w:r>
        <w:r w:rsidR="00AD71E3" w:rsidRPr="00A63EAA">
          <w:rPr>
            <w:noProof/>
            <w:webHidden/>
            <w:szCs w:val="26"/>
          </w:rPr>
          <w:fldChar w:fldCharType="end"/>
        </w:r>
      </w:hyperlink>
    </w:p>
    <w:p w14:paraId="7E25A89B"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68" w:history="1">
        <w:r w:rsidR="00AD71E3" w:rsidRPr="00A63EAA">
          <w:rPr>
            <w:rStyle w:val="Hyperlink"/>
            <w:noProof/>
            <w:szCs w:val="26"/>
          </w:rPr>
          <w:t>Đoạn mã 2.78. StaffFulfillmentService.getQueue</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_Toc243819968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136</w:t>
        </w:r>
        <w:r w:rsidR="00AD71E3" w:rsidRPr="00A63EAA">
          <w:rPr>
            <w:noProof/>
            <w:webHidden/>
            <w:szCs w:val="26"/>
          </w:rPr>
          <w:fldChar w:fldCharType="end"/>
        </w:r>
      </w:hyperlink>
    </w:p>
    <w:p w14:paraId="05C237BA"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69" w:history="1">
        <w:r w:rsidR="00AD71E3" w:rsidRPr="00A63EAA">
          <w:rPr>
            <w:rStyle w:val="Hyperlink"/>
            <w:noProof/>
            <w:szCs w:val="26"/>
          </w:rPr>
          <w:t>Đoạn mã 2.79. Thao tác hợp lệ của từng phần giao</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_Toc243819969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137</w:t>
        </w:r>
        <w:r w:rsidR="00AD71E3" w:rsidRPr="00A63EAA">
          <w:rPr>
            <w:noProof/>
            <w:webHidden/>
            <w:szCs w:val="26"/>
          </w:rPr>
          <w:fldChar w:fldCharType="end"/>
        </w:r>
      </w:hyperlink>
    </w:p>
    <w:p w14:paraId="06E07FF7"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70" w:history="1">
        <w:r w:rsidR="00AD71E3" w:rsidRPr="00A63EAA">
          <w:rPr>
            <w:rStyle w:val="Hyperlink"/>
            <w:noProof/>
            <w:szCs w:val="26"/>
          </w:rPr>
          <w:t>Đoạn mã 2.80. Các thao tác hợp lệ của nhân viên</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_Toc243819970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139</w:t>
        </w:r>
        <w:r w:rsidR="00AD71E3" w:rsidRPr="00A63EAA">
          <w:rPr>
            <w:noProof/>
            <w:webHidden/>
            <w:szCs w:val="26"/>
          </w:rPr>
          <w:fldChar w:fldCharType="end"/>
        </w:r>
      </w:hyperlink>
    </w:p>
    <w:p w14:paraId="6D99CC58"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71" w:history="1">
        <w:r w:rsidR="00AD71E3" w:rsidRPr="00A63EAA">
          <w:rPr>
            <w:rStyle w:val="Hyperlink"/>
            <w:noProof/>
            <w:szCs w:val="26"/>
          </w:rPr>
          <w:t>Đoạn mã 2.81. StaffFulfillmentService.perform (1)</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_Toc243819971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139</w:t>
        </w:r>
        <w:r w:rsidR="00AD71E3" w:rsidRPr="00A63EAA">
          <w:rPr>
            <w:noProof/>
            <w:webHidden/>
            <w:szCs w:val="26"/>
          </w:rPr>
          <w:fldChar w:fldCharType="end"/>
        </w:r>
      </w:hyperlink>
    </w:p>
    <w:p w14:paraId="40412CDA"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72" w:history="1">
        <w:r w:rsidR="00AD71E3" w:rsidRPr="00A63EAA">
          <w:rPr>
            <w:rStyle w:val="Hyperlink"/>
            <w:noProof/>
            <w:szCs w:val="26"/>
          </w:rPr>
          <w:t>Đoạn mã 2.82. StaffFulfillmentService.perform (2)</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_Toc243819972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140</w:t>
        </w:r>
        <w:r w:rsidR="00AD71E3" w:rsidRPr="00A63EAA">
          <w:rPr>
            <w:noProof/>
            <w:webHidden/>
            <w:szCs w:val="26"/>
          </w:rPr>
          <w:fldChar w:fldCharType="end"/>
        </w:r>
      </w:hyperlink>
    </w:p>
    <w:p w14:paraId="1F627BCB"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73" w:history="1">
        <w:r w:rsidR="00AD71E3" w:rsidRPr="00A63EAA">
          <w:rPr>
            <w:rStyle w:val="Hyperlink"/>
            <w:noProof/>
            <w:szCs w:val="26"/>
          </w:rPr>
          <w:t>Đoạn mã 2.83. StaffFulfillmentService.perform (3)</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_Toc243819973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140</w:t>
        </w:r>
        <w:r w:rsidR="00AD71E3" w:rsidRPr="00A63EAA">
          <w:rPr>
            <w:noProof/>
            <w:webHidden/>
            <w:szCs w:val="26"/>
          </w:rPr>
          <w:fldChar w:fldCharType="end"/>
        </w:r>
      </w:hyperlink>
    </w:p>
    <w:p w14:paraId="2033D0FF"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74" w:history="1">
        <w:r w:rsidR="00AD71E3" w:rsidRPr="00A63EAA">
          <w:rPr>
            <w:rStyle w:val="Hyperlink"/>
            <w:noProof/>
            <w:szCs w:val="26"/>
          </w:rPr>
          <w:t>Đoạn mã 2.84. OrderStatusAggregator.derive</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_Toc243819974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141</w:t>
        </w:r>
        <w:r w:rsidR="00AD71E3" w:rsidRPr="00A63EAA">
          <w:rPr>
            <w:noProof/>
            <w:webHidden/>
            <w:szCs w:val="26"/>
          </w:rPr>
          <w:fldChar w:fldCharType="end"/>
        </w:r>
      </w:hyperlink>
    </w:p>
    <w:p w14:paraId="7EE58D97"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75" w:history="1">
        <w:r w:rsidR="00AD71E3" w:rsidRPr="00A63EAA">
          <w:rPr>
            <w:rStyle w:val="Hyperlink"/>
            <w:noProof/>
            <w:szCs w:val="26"/>
          </w:rPr>
          <w:t>Đoạn mã 2.85. Sẵn sàng nhận và xác minh mã</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_Toc243819975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144</w:t>
        </w:r>
        <w:r w:rsidR="00AD71E3" w:rsidRPr="00A63EAA">
          <w:rPr>
            <w:noProof/>
            <w:webHidden/>
            <w:szCs w:val="26"/>
          </w:rPr>
          <w:fldChar w:fldCharType="end"/>
        </w:r>
      </w:hyperlink>
    </w:p>
    <w:p w14:paraId="4775DA95"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76" w:history="1">
        <w:r w:rsidR="00AD71E3" w:rsidRPr="00A63EAA">
          <w:rPr>
            <w:rStyle w:val="Hyperlink"/>
            <w:noProof/>
            <w:szCs w:val="26"/>
          </w:rPr>
          <w:t>Đoạn mã 2.86. PickupAttemptLimiter</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_Toc243819976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145</w:t>
        </w:r>
        <w:r w:rsidR="00AD71E3" w:rsidRPr="00A63EAA">
          <w:rPr>
            <w:noProof/>
            <w:webHidden/>
            <w:szCs w:val="26"/>
          </w:rPr>
          <w:fldChar w:fldCharType="end"/>
        </w:r>
      </w:hyperlink>
    </w:p>
    <w:p w14:paraId="0F4F625E"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77" w:history="1">
        <w:r w:rsidR="00AD71E3" w:rsidRPr="00A63EAA">
          <w:rPr>
            <w:rStyle w:val="Hyperlink"/>
            <w:noProof/>
            <w:szCs w:val="26"/>
          </w:rPr>
          <w:t>Đoạn mã 2.87. StaffInventoryService.adjust</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_Toc243819977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148</w:t>
        </w:r>
        <w:r w:rsidR="00AD71E3" w:rsidRPr="00A63EAA">
          <w:rPr>
            <w:noProof/>
            <w:webHidden/>
            <w:szCs w:val="26"/>
          </w:rPr>
          <w:fldChar w:fldCharType="end"/>
        </w:r>
      </w:hyperlink>
    </w:p>
    <w:p w14:paraId="737D7AA0"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78" w:history="1">
        <w:r w:rsidR="00AD71E3" w:rsidRPr="00A63EAA">
          <w:rPr>
            <w:rStyle w:val="Hyperlink"/>
            <w:noProof/>
            <w:szCs w:val="26"/>
          </w:rPr>
          <w:t>Đoạn mã 2.88. InventoryServiceImpl.adjustStock</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_Toc243819978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148</w:t>
        </w:r>
        <w:r w:rsidR="00AD71E3" w:rsidRPr="00A63EAA">
          <w:rPr>
            <w:noProof/>
            <w:webHidden/>
            <w:szCs w:val="26"/>
          </w:rPr>
          <w:fldChar w:fldCharType="end"/>
        </w:r>
      </w:hyperlink>
    </w:p>
    <w:p w14:paraId="2FD63B18"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79" w:history="1">
        <w:r w:rsidR="00AD71E3" w:rsidRPr="00A63EAA">
          <w:rPr>
            <w:rStyle w:val="Hyperlink"/>
            <w:noProof/>
            <w:szCs w:val="26"/>
          </w:rPr>
          <w:t>Đoạn mã 2.89. StaffStockController.adjust</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_Toc243819979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149</w:t>
        </w:r>
        <w:r w:rsidR="00AD71E3" w:rsidRPr="00A63EAA">
          <w:rPr>
            <w:noProof/>
            <w:webHidden/>
            <w:szCs w:val="26"/>
          </w:rPr>
          <w:fldChar w:fldCharType="end"/>
        </w:r>
      </w:hyperlink>
    </w:p>
    <w:p w14:paraId="48A5E202"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80" w:history="1">
        <w:r w:rsidR="00AD71E3" w:rsidRPr="00A63EAA">
          <w:rPr>
            <w:rStyle w:val="Hyperlink"/>
            <w:noProof/>
            <w:szCs w:val="26"/>
          </w:rPr>
          <w:t>Đoạn mã 2.90. StaffInventoryService.getMovementLog</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_Toc243819980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151</w:t>
        </w:r>
        <w:r w:rsidR="00AD71E3" w:rsidRPr="00A63EAA">
          <w:rPr>
            <w:noProof/>
            <w:webHidden/>
            <w:szCs w:val="26"/>
          </w:rPr>
          <w:fldChar w:fldCharType="end"/>
        </w:r>
      </w:hyperlink>
    </w:p>
    <w:p w14:paraId="1EDC3BD9"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81" w:history="1">
        <w:r w:rsidR="00AD71E3" w:rsidRPr="00A63EAA">
          <w:rPr>
            <w:rStyle w:val="Hyperlink"/>
            <w:noProof/>
            <w:szCs w:val="26"/>
          </w:rPr>
          <w:t>Đoạn mã 2.91. StaffInventoryService.getHistory</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_Toc243819981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151</w:t>
        </w:r>
        <w:r w:rsidR="00AD71E3" w:rsidRPr="00A63EAA">
          <w:rPr>
            <w:noProof/>
            <w:webHidden/>
            <w:szCs w:val="26"/>
          </w:rPr>
          <w:fldChar w:fldCharType="end"/>
        </w:r>
      </w:hyperlink>
    </w:p>
    <w:p w14:paraId="01F0B480"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82" w:history="1">
        <w:r w:rsidR="00AD71E3" w:rsidRPr="00A63EAA">
          <w:rPr>
            <w:rStyle w:val="Hyperlink"/>
            <w:noProof/>
            <w:szCs w:val="26"/>
          </w:rPr>
          <w:t>Đoạn mã 2.92. StaffStoreScopeService.requireStoreProduct</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_Toc243819982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152</w:t>
        </w:r>
        <w:r w:rsidR="00AD71E3" w:rsidRPr="00A63EAA">
          <w:rPr>
            <w:noProof/>
            <w:webHidden/>
            <w:szCs w:val="26"/>
          </w:rPr>
          <w:fldChar w:fldCharType="end"/>
        </w:r>
      </w:hyperlink>
    </w:p>
    <w:p w14:paraId="0A493C9D"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83" w:history="1">
        <w:r w:rsidR="00AD71E3" w:rsidRPr="00A63EAA">
          <w:rPr>
            <w:rStyle w:val="Hyperlink"/>
            <w:noProof/>
            <w:szCs w:val="26"/>
          </w:rPr>
          <w:t>Đoạn mã 2.93. StaffOrderReturnService.handle (1)</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_Toc243819983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154</w:t>
        </w:r>
        <w:r w:rsidR="00AD71E3" w:rsidRPr="00A63EAA">
          <w:rPr>
            <w:noProof/>
            <w:webHidden/>
            <w:szCs w:val="26"/>
          </w:rPr>
          <w:fldChar w:fldCharType="end"/>
        </w:r>
      </w:hyperlink>
    </w:p>
    <w:p w14:paraId="36A709A9"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84" w:history="1">
        <w:r w:rsidR="00AD71E3" w:rsidRPr="00A63EAA">
          <w:rPr>
            <w:rStyle w:val="Hyperlink"/>
            <w:noProof/>
            <w:szCs w:val="26"/>
          </w:rPr>
          <w:t>Đoạn mã 2.94. StaffOrderReturnService.handle (2)</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_Toc243819984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155</w:t>
        </w:r>
        <w:r w:rsidR="00AD71E3" w:rsidRPr="00A63EAA">
          <w:rPr>
            <w:noProof/>
            <w:webHidden/>
            <w:szCs w:val="26"/>
          </w:rPr>
          <w:fldChar w:fldCharType="end"/>
        </w:r>
      </w:hyperlink>
    </w:p>
    <w:p w14:paraId="412A72D3"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85" w:history="1">
        <w:r w:rsidR="00AD71E3" w:rsidRPr="00A63EAA">
          <w:rPr>
            <w:rStyle w:val="Hyperlink"/>
            <w:noProof/>
            <w:szCs w:val="26"/>
          </w:rPr>
          <w:t>Đoạn mã 2.95. ReviewReplyService</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_Toc243819985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157</w:t>
        </w:r>
        <w:r w:rsidR="00AD71E3" w:rsidRPr="00A63EAA">
          <w:rPr>
            <w:noProof/>
            <w:webHidden/>
            <w:szCs w:val="26"/>
          </w:rPr>
          <w:fldChar w:fldCharType="end"/>
        </w:r>
      </w:hyperlink>
    </w:p>
    <w:p w14:paraId="1483DC6D" w14:textId="77777777" w:rsidR="00AD71E3" w:rsidRPr="00A63EAA" w:rsidRDefault="00000000" w:rsidP="00012F3A">
      <w:pPr>
        <w:pStyle w:val="TableofFigures"/>
        <w:tabs>
          <w:tab w:val="right" w:leader="dot" w:pos="9061"/>
        </w:tabs>
        <w:spacing w:line="360" w:lineRule="auto"/>
        <w:rPr>
          <w:rFonts w:asciiTheme="minorHAnsi" w:eastAsiaTheme="minorEastAsia" w:hAnsiTheme="minorHAnsi" w:cstheme="minorBidi"/>
          <w:noProof/>
          <w:color w:val="auto"/>
          <w:kern w:val="2"/>
          <w:szCs w:val="26"/>
          <w14:ligatures w14:val="standardContextual"/>
        </w:rPr>
      </w:pPr>
      <w:hyperlink w:anchor="_Toc243819986" w:history="1">
        <w:r w:rsidR="00AD71E3" w:rsidRPr="00A63EAA">
          <w:rPr>
            <w:rStyle w:val="Hyperlink"/>
            <w:noProof/>
            <w:szCs w:val="26"/>
          </w:rPr>
          <w:t>Đoạn mã 2.96. StaffReviewController.reply</w:t>
        </w:r>
        <w:r w:rsidR="00AD71E3" w:rsidRPr="00A63EAA">
          <w:rPr>
            <w:noProof/>
            <w:webHidden/>
            <w:szCs w:val="26"/>
          </w:rPr>
          <w:tab/>
        </w:r>
        <w:r w:rsidR="00AD71E3" w:rsidRPr="00A63EAA">
          <w:rPr>
            <w:noProof/>
            <w:webHidden/>
            <w:szCs w:val="26"/>
          </w:rPr>
          <w:fldChar w:fldCharType="begin"/>
        </w:r>
        <w:r w:rsidR="00AD71E3" w:rsidRPr="00A63EAA">
          <w:rPr>
            <w:noProof/>
            <w:webHidden/>
            <w:szCs w:val="26"/>
          </w:rPr>
          <w:instrText xml:space="preserve"> PAGEREF _Toc243819986 \h </w:instrText>
        </w:r>
        <w:r w:rsidR="00AD71E3" w:rsidRPr="00A63EAA">
          <w:rPr>
            <w:noProof/>
            <w:webHidden/>
            <w:szCs w:val="26"/>
          </w:rPr>
        </w:r>
        <w:r w:rsidR="00AD71E3" w:rsidRPr="00A63EAA">
          <w:rPr>
            <w:noProof/>
            <w:webHidden/>
            <w:szCs w:val="26"/>
          </w:rPr>
          <w:fldChar w:fldCharType="separate"/>
        </w:r>
        <w:r w:rsidR="00AD71E3" w:rsidRPr="00A63EAA">
          <w:rPr>
            <w:noProof/>
            <w:webHidden/>
            <w:szCs w:val="26"/>
          </w:rPr>
          <w:t>157</w:t>
        </w:r>
        <w:r w:rsidR="00AD71E3" w:rsidRPr="00A63EAA">
          <w:rPr>
            <w:noProof/>
            <w:webHidden/>
            <w:szCs w:val="26"/>
          </w:rPr>
          <w:fldChar w:fldCharType="end"/>
        </w:r>
      </w:hyperlink>
    </w:p>
    <w:p w14:paraId="21ABF7EC" w14:textId="77777777" w:rsidR="00DE2EC2" w:rsidRPr="00A63EAA" w:rsidRDefault="00A23633" w:rsidP="00012F3A">
      <w:pPr>
        <w:spacing w:after="0" w:line="360" w:lineRule="auto"/>
        <w:jc w:val="left"/>
        <w:rPr>
          <w:szCs w:val="26"/>
        </w:rPr>
        <w:sectPr w:rsidR="00DE2EC2" w:rsidRPr="00A63EAA">
          <w:footerReference w:type="default" r:id="rId9"/>
          <w:pgSz w:w="11906" w:h="16838"/>
          <w:pgMar w:top="1417" w:right="1134" w:bottom="1417" w:left="1701" w:header="709" w:footer="709" w:gutter="0"/>
          <w:pgNumType w:fmt="lowerRoman" w:start="1"/>
          <w:cols w:space="720"/>
          <w:docGrid w:linePitch="360"/>
        </w:sectPr>
      </w:pPr>
      <w:r w:rsidRPr="00A63EAA">
        <w:rPr>
          <w:szCs w:val="26"/>
        </w:rPr>
        <w:fldChar w:fldCharType="end"/>
      </w:r>
    </w:p>
    <w:p w14:paraId="5D52E6A9" w14:textId="77777777" w:rsidR="00DE2EC2" w:rsidRDefault="00A23633" w:rsidP="00C468E4">
      <w:pPr>
        <w:pStyle w:val="Heading1"/>
        <w:spacing w:after="0" w:line="360" w:lineRule="auto"/>
        <w:jc w:val="center"/>
      </w:pPr>
      <w:bookmarkStart w:id="0" w:name="_Toc243819643"/>
      <w:r>
        <w:rPr>
          <w:rFonts w:ascii="Times New Roman" w:eastAsia="Times New Roman" w:hAnsi="Times New Roman" w:cs="Times New Roman"/>
        </w:rPr>
        <w:lastRenderedPageBreak/>
        <w:t>KIẾN TRÚC ỨNG DỤNG</w:t>
      </w:r>
      <w:bookmarkEnd w:id="0"/>
    </w:p>
    <w:p w14:paraId="5067B7A3" w14:textId="77777777" w:rsidR="00DE2EC2" w:rsidRDefault="00A23633" w:rsidP="00C468E4">
      <w:pPr>
        <w:pStyle w:val="Heading2"/>
        <w:spacing w:before="0" w:after="0" w:line="360" w:lineRule="auto"/>
      </w:pPr>
      <w:bookmarkStart w:id="1" w:name="_Toc243819644"/>
      <w:r>
        <w:rPr>
          <w:rFonts w:ascii="Times New Roman" w:eastAsia="Times New Roman" w:hAnsi="Times New Roman" w:cs="Times New Roman"/>
        </w:rPr>
        <w:t>Sơ đồ kiến trúc ứng dụng</w:t>
      </w:r>
      <w:bookmarkEnd w:id="1"/>
    </w:p>
    <w:p w14:paraId="35FCC4AD" w14:textId="77777777" w:rsidR="00DE2EC2" w:rsidRDefault="00A23633" w:rsidP="00C468E4">
      <w:pPr>
        <w:spacing w:after="0" w:line="360" w:lineRule="auto"/>
        <w:ind w:left="567" w:firstLine="567"/>
      </w:pPr>
      <w:r>
        <w:t xml:space="preserve">Sơ đồ kiến trúc tổng thể của UTE Tea được dựng từ các thành phần thực sự có trong mã nguồn (cấu hình trong SecurityConfig, WebConfig, SiteMeshConfig, các gói controller, service, repository và các lớp cấu hình Cloudinary, JWT, thư điện tử). </w:t>
      </w:r>
      <w:r>
        <w:fldChar w:fldCharType="begin"/>
      </w:r>
      <w:r>
        <w:instrText xml:space="preserve"> REF _Ref_fig_arch \h </w:instrText>
      </w:r>
      <w:r>
        <w:fldChar w:fldCharType="separate"/>
      </w:r>
      <w:r w:rsidR="00AD71E3">
        <w:t>Hình 1.</w:t>
      </w:r>
      <w:r w:rsidR="00AD71E3">
        <w:rPr>
          <w:noProof/>
        </w:rPr>
        <w:t>1</w:t>
      </w:r>
      <w:r>
        <w:fldChar w:fldCharType="end"/>
      </w:r>
      <w:r>
        <w:t xml:space="preserve"> trình bày các tầng và hướng giao tiếp.</w:t>
      </w:r>
    </w:p>
    <w:p w14:paraId="3D12003B" w14:textId="77777777" w:rsidR="00DE2EC2" w:rsidRDefault="00A23633" w:rsidP="00C468E4">
      <w:pPr>
        <w:keepNext/>
        <w:spacing w:after="0" w:line="360" w:lineRule="auto"/>
        <w:ind w:left="567"/>
        <w:jc w:val="center"/>
      </w:pPr>
      <w:r>
        <w:rPr>
          <w:noProof/>
        </w:rPr>
        <w:drawing>
          <wp:inline distT="0" distB="0" distL="0" distR="0" wp14:anchorId="3F5234FF" wp14:editId="4FC7E005">
            <wp:extent cx="5400040" cy="5454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400040" cy="5454040"/>
                    </a:xfrm>
                    <a:prstGeom prst="rect">
                      <a:avLst/>
                    </a:prstGeom>
                  </pic:spPr>
                </pic:pic>
              </a:graphicData>
            </a:graphic>
          </wp:inline>
        </w:drawing>
      </w:r>
    </w:p>
    <w:p w14:paraId="769FBA09" w14:textId="77777777" w:rsidR="00DE2EC2" w:rsidRDefault="00A23633" w:rsidP="00C468E4">
      <w:pPr>
        <w:pStyle w:val="Caption"/>
        <w:spacing w:before="0" w:after="0" w:line="360" w:lineRule="auto"/>
        <w:ind w:left="567"/>
      </w:pPr>
      <w:bookmarkStart w:id="2" w:name="_Ref_fig_arch"/>
      <w:bookmarkStart w:id="3" w:name="_Toc243819746"/>
      <w:r>
        <w:t>Hình 1.</w:t>
      </w:r>
      <w:r w:rsidR="00000000">
        <w:fldChar w:fldCharType="begin"/>
      </w:r>
      <w:r w:rsidR="00000000">
        <w:instrText xml:space="preserve"> SEQ Hình \* ARABIC \s 1 </w:instrText>
      </w:r>
      <w:r w:rsidR="00000000">
        <w:fldChar w:fldCharType="separate"/>
      </w:r>
      <w:r w:rsidR="00AD71E3">
        <w:rPr>
          <w:noProof/>
        </w:rPr>
        <w:t>1</w:t>
      </w:r>
      <w:r w:rsidR="00000000">
        <w:rPr>
          <w:noProof/>
        </w:rPr>
        <w:fldChar w:fldCharType="end"/>
      </w:r>
      <w:bookmarkEnd w:id="2"/>
      <w:r>
        <w:t>. Sơ đồ kiến trúc ứng dụng UTE Tea</w:t>
      </w:r>
      <w:bookmarkEnd w:id="3"/>
    </w:p>
    <w:p w14:paraId="68B0ECF8" w14:textId="77777777" w:rsidR="00DE2EC2" w:rsidRDefault="00A23633" w:rsidP="00C468E4">
      <w:pPr>
        <w:keepNext/>
        <w:spacing w:after="0" w:line="360" w:lineRule="auto"/>
        <w:ind w:left="567"/>
      </w:pPr>
      <w:r>
        <w:rPr>
          <w:b/>
        </w:rPr>
        <w:t>Chú thích các luồng số trong sơ đồ:</w:t>
      </w:r>
    </w:p>
    <w:p w14:paraId="667FD01E" w14:textId="77777777" w:rsidR="00DE2EC2" w:rsidRDefault="00A23633" w:rsidP="00C468E4">
      <w:pPr>
        <w:spacing w:after="0" w:line="360" w:lineRule="auto"/>
        <w:ind w:left="567"/>
      </w:pPr>
      <w:r>
        <w:t xml:space="preserve">(1) Trình duyệt gửi yêu cầu HTTP tới ứng dụng; mọi yêu cầu đi qua chuỗi bộ lọc của Spring Security (kiểm tra CSRF, phân quyền theo URL) và </w:t>
      </w:r>
      <w:r>
        <w:t>JwtAuthenticationFilter, bộ lọc này đọc JWT từ cookie UTETE A_TOKEN hoặc header Bearer.</w:t>
      </w:r>
    </w:p>
    <w:p w14:paraId="505FE990" w14:textId="77777777" w:rsidR="00DE2EC2" w:rsidRDefault="00A23633" w:rsidP="00C468E4">
      <w:pPr>
        <w:spacing w:after="0" w:line="360" w:lineRule="auto"/>
        <w:ind w:left="567"/>
      </w:pPr>
      <w:r>
        <w:t>(2) Các Interceptor của Spring MVC xác định phạm vi: SelectedStoreInterceptor cho trang khách hàng, StaffStoreScopeInterceptor cho khu vực /staff.</w:t>
      </w:r>
    </w:p>
    <w:p w14:paraId="0A900AEA" w14:textId="77777777" w:rsidR="00DE2EC2" w:rsidRDefault="00A23633" w:rsidP="00C468E4">
      <w:pPr>
        <w:spacing w:after="0" w:line="360" w:lineRule="auto"/>
        <w:ind w:left="567"/>
      </w:pPr>
      <w:r>
        <w:t>(3) Controller kiểm tra dữ liệu đầu vào (Bean Validation) và gọi tầng Service; Controller không chứa nghiệp vụ.</w:t>
      </w:r>
    </w:p>
    <w:p w14:paraId="52FF5F11" w14:textId="77777777" w:rsidR="00DE2EC2" w:rsidRDefault="00A23633" w:rsidP="00C468E4">
      <w:pPr>
        <w:spacing w:after="0" w:line="360" w:lineRule="auto"/>
        <w:ind w:left="567"/>
      </w:pPr>
      <w:r>
        <w:t>(4) Service thực hiện nghiệp vụ trong giao dịch (@Transactional), gọi cổng thanh toán mô phỏng, Cloudinary hoặc máy chủ thư khi cần.</w:t>
      </w:r>
    </w:p>
    <w:p w14:paraId="29EEE186" w14:textId="77777777" w:rsidR="00DE2EC2" w:rsidRDefault="00A23633" w:rsidP="00C468E4">
      <w:pPr>
        <w:spacing w:after="0" w:line="360" w:lineRule="auto"/>
        <w:ind w:left="567"/>
      </w:pPr>
      <w:r>
        <w:t>(5) Repository (Spring Data JPA, Hibernate) truy vấn và ghi các Entity, có dùng khóa dòng (FOR UPDATE) ở các luồng tranh chấp.</w:t>
      </w:r>
    </w:p>
    <w:p w14:paraId="4C4E9D0F" w14:textId="77777777" w:rsidR="00DE2EC2" w:rsidRDefault="00A23633" w:rsidP="00C468E4">
      <w:pPr>
        <w:spacing w:after="0" w:line="360" w:lineRule="auto"/>
        <w:ind w:left="567"/>
      </w:pPr>
      <w:r>
        <w:t>(6) SQL Server lưu dữ liệu qua JDBC; lược đồ do các tệp SQL quản lý, Hibernate chỉ kiểm tra (ddl-auto=validate).</w:t>
      </w:r>
    </w:p>
    <w:p w14:paraId="7EEC17F2" w14:textId="77777777" w:rsidR="00DE2EC2" w:rsidRDefault="00A23633" w:rsidP="00C468E4">
      <w:pPr>
        <w:spacing w:after="0" w:line="360" w:lineRule="auto"/>
        <w:ind w:left="567"/>
      </w:pPr>
      <w:r>
        <w:t>(7) Controller đặt dữ liệu vào Model, Thymeleaf dựng HTML, SiteMesh gắn layout theo khu vực rồi trả về trình duyệt.</w:t>
      </w:r>
    </w:p>
    <w:p w14:paraId="425F9467" w14:textId="77777777" w:rsidR="00DE2EC2" w:rsidRDefault="00A23633" w:rsidP="00C468E4">
      <w:pPr>
        <w:pStyle w:val="Heading2"/>
        <w:spacing w:before="0" w:after="0" w:line="360" w:lineRule="auto"/>
      </w:pPr>
      <w:bookmarkStart w:id="4" w:name="_Toc243819645"/>
      <w:r>
        <w:rPr>
          <w:rFonts w:ascii="Times New Roman" w:eastAsia="Times New Roman" w:hAnsi="Times New Roman" w:cs="Times New Roman"/>
        </w:rPr>
        <w:t>Mô tả kiến trúc ứng dụng</w:t>
      </w:r>
      <w:bookmarkEnd w:id="4"/>
    </w:p>
    <w:p w14:paraId="67CD0610" w14:textId="77777777" w:rsidR="00DE2EC2" w:rsidRDefault="00A23633" w:rsidP="00C468E4">
      <w:pPr>
        <w:spacing w:after="0" w:line="360" w:lineRule="auto"/>
        <w:ind w:left="567" w:firstLine="567"/>
      </w:pPr>
      <w:r>
        <w:t>UTE Tea là ứng dụng Spring Boot nguyên khối (Java 21, Maven) theo kiến trúc nhiều tầng kiểu MVC. Tầng trình bày gồm các mẫu Thymeleaf dựng HTML phía máy chủ, Bootstrap, một số tệp JavaScript tĩnh và SiteMesh, bộ lọc gắn một trong ba layout (khách hàng, nhân viên, quản trị viên) vào mọi trang HTML. Tầng điều khiển gồm 37 lớp Controller chia theo khu vực (client, staff, admin, api); phần REST gồm đăng nhập, đăng ký, kiểm tra sức khỏe (/health) và một số endpoint JSON gợi ý tìm kiếm. Tầng nghiệp vụ gồm các Service và các gói chuyên biệt: phân bổ nguồn hàng (allocation), xử lý phần giao (fulfillment), thanh toán và hoàn tiền (payment), khuyến mãi (promotion), trả hàng (returns), đánh giá (review) và xử lý ảnh (image). Tầng truy cập dữ liệu gồm 29 Repository Spring Data JPA trên các Entity ánh xạ tới 30 bảng SQL Server.</w:t>
      </w:r>
    </w:p>
    <w:p w14:paraId="3F6E7B10" w14:textId="77777777" w:rsidR="00DE2EC2" w:rsidRDefault="00A23633" w:rsidP="00C468E4">
      <w:pPr>
        <w:spacing w:after="0" w:line="360" w:lineRule="auto"/>
        <w:ind w:left="567" w:firstLine="567"/>
      </w:pPr>
      <w:r>
        <w:t xml:space="preserve">Một yêu cầu được xử lý theo trình tự: bộ lọc bảo mật xác thực người dùng và kiểm tra quyền truy cập URL; Interceptor xác định chi nhánh đang xem hoặc chi nhánh được phân công; Controller kiểm tra dữ liệu rồi gọi Service; Service thực hiện quy tắc nghiệp vụ trong một giao dịch, đọc ghi qua Repository; kết quả quay lại Controller để Thymeleaf dựng giao diện hoặc để chuyển hướng (mẫu </w:t>
      </w:r>
      <w:r>
        <w:lastRenderedPageBreak/>
        <w:t>Post/Redirect/Get). Các lỗi nghiệp vụ được biểu diễn bằng ngoại lệ (BadRequestException, CheckoutConflictException, FulfillmentConflictException...) và Controller chuyển thành thông báo gắn đúng trường hoặc mã trạng thái HTTP phù hợp; giao dịch bị hoàn tác khi có ngoại lệ.</w:t>
      </w:r>
    </w:p>
    <w:p w14:paraId="0C73FA32" w14:textId="77777777" w:rsidR="00DE2EC2" w:rsidRDefault="00A23633" w:rsidP="00C468E4">
      <w:pPr>
        <w:spacing w:after="0" w:line="360" w:lineRule="auto"/>
        <w:ind w:left="567" w:firstLine="567"/>
      </w:pPr>
      <w:r>
        <w:t>Xác thực dùng JWT không trạng thái (không có phiên HTTP): token được lưu trong cookie HttpOnly, SameSite=Lax hoặc gửi bằng header Bearer cho API, nhưng vai trò và trạng thái tài khoản luôn được nạp lại từ cơ sở dữ liệu theo user_id nên khóa tài khoản hay đổi vai trò có hiệu lực ngay; biểu mẫu được bảo vệ bằng CSRF. Phân quyền theo URL gồm công khai (trang chủ, sản phẩm, cửa hàng, đăng nhập), CUSTOMER (giỏ hàng, đặt hàng, đơn hàng, đánh giá), STAFF (/staff/**) và ADMIN (/admin/**). Dữ liệu theo chi nhánh được tổ chức quanh StoreProduct (tồn kho của từng chi nhánh) và OrderFulfillment (phần giao của từng chi nhánh trong một đơn). Phạm vi của nhân viên là các phân công ACTIVE trong bảng staff_store_assignments, được đọc lại ở mỗi request và kiểm tra lại trên dòng dữ liệu đã khóa trước khi ghi; không bao giờ lấy từ tham số hay token.</w:t>
      </w:r>
    </w:p>
    <w:p w14:paraId="5851FA6C" w14:textId="77777777" w:rsidR="00DE2EC2" w:rsidRDefault="00A23633" w:rsidP="00C468E4">
      <w:pPr>
        <w:spacing w:after="0" w:line="360" w:lineRule="auto"/>
        <w:ind w:left="567" w:firstLine="567"/>
        <w:sectPr w:rsidR="00DE2EC2">
          <w:headerReference w:type="default" r:id="rId11"/>
          <w:footerReference w:type="default" r:id="rId12"/>
          <w:pgSz w:w="11906" w:h="16838"/>
          <w:pgMar w:top="1417" w:right="1134" w:bottom="1417" w:left="1701" w:header="709" w:footer="709" w:gutter="0"/>
          <w:pgNumType w:start="1"/>
          <w:cols w:space="720"/>
          <w:docGrid w:linePitch="360"/>
        </w:sectPr>
      </w:pPr>
      <w:r>
        <w:t>SQL Server lưu toàn bộ dữ liệu nghiệp vụ và bảo vệ tính toàn vẹn bằng khóa duy nhất, ràng buộc CHECK, chỉ mục duy nhất có lọc (ví dụ một ảnh chính cho mỗi sản phẩm) và khóa dòng khi tranh chấp (đặt hàng đồng thời, thanh toán, hủy). Cloudinary lưu hình ảnh sản phẩm, danh mục, thương hiệu và ảnh trả hàng; cơ sở dữ liệu chỉ giữ URL và public_id, việc xóa ảnh cũ thực hiện sau khi giao dịch thành công. Máy chủ SMTP (nếu cấu hình) dùng để gửi mã OTP quên mật khẩu. Thanh toán trực tuyến dùng cổng mô phỏng chạy trong ứng dụng (MockPaymentGateway), không kết nối ngân hàng; tác vụ nền PaymentTimeoutWorker hủy các đơn ONLINE quá hạn 15 phút và hoàn tồn. Nghiệp vụ hiện hành là V3 (một giá online trên Product, giỏ hàng theo sản phẩm, tồn kho theo StoreProduct, một Order có nhiều Fulfillment), được xác minh từ mã nguồn và cơ sở dữ liệu đang chạy; các tài liệu đặc tả V3 được README nhắc tới không có trong thư mục docs của kho mã nên không được dùng làm căn cứ.</w:t>
      </w:r>
    </w:p>
    <w:p w14:paraId="5C00EC28" w14:textId="77777777" w:rsidR="00DE2EC2" w:rsidRDefault="00A23633" w:rsidP="00C468E4">
      <w:pPr>
        <w:pStyle w:val="Heading1"/>
        <w:spacing w:after="0" w:line="360" w:lineRule="auto"/>
        <w:jc w:val="center"/>
      </w:pPr>
      <w:bookmarkStart w:id="5" w:name="_Toc243819646"/>
      <w:r>
        <w:rPr>
          <w:rFonts w:ascii="Times New Roman" w:eastAsia="Times New Roman" w:hAnsi="Times New Roman" w:cs="Times New Roman"/>
        </w:rPr>
        <w:lastRenderedPageBreak/>
        <w:t>SƠ ĐỒ HOẠT ĐỘNG CÁC CHỨC NĂNG</w:t>
      </w:r>
      <w:bookmarkEnd w:id="5"/>
    </w:p>
    <w:p w14:paraId="2A709C17" w14:textId="77777777" w:rsidR="00DE2EC2" w:rsidRDefault="00A23633" w:rsidP="00C468E4">
      <w:pPr>
        <w:spacing w:after="0" w:line="360" w:lineRule="auto"/>
        <w:ind w:firstLine="567"/>
      </w:pPr>
      <w:r>
        <w:t>Chương này trình bày sơ đồ hoạt động (UML Activity Diagram) của từng chức năng nghiệp vụ đang được triển khai, theo ba nhóm tác nhân. Mỗi chức năng gồm bốn phần: mô tả, sơ đồ, đoạn mã nguồn thực tế trích từ kho mã (kèm đường dẫn và số dòng) và giải thích. Các sơ đồ dùng hai làn bơi (tác nhân và hệ thống). Căn cứ để vẽ là mã nguồn hiện hành; chỉ các chức năng có bằng chứng trong dự án mới được đưa vào.</w:t>
      </w:r>
    </w:p>
    <w:p w14:paraId="3D20E4DD" w14:textId="77777777" w:rsidR="00DE2EC2" w:rsidRDefault="00A23633" w:rsidP="00C468E4">
      <w:pPr>
        <w:pStyle w:val="Heading2"/>
        <w:spacing w:before="0" w:after="0" w:line="360" w:lineRule="auto"/>
      </w:pPr>
      <w:bookmarkStart w:id="6" w:name="_Toc243819647"/>
      <w:r>
        <w:rPr>
          <w:rFonts w:ascii="Times New Roman" w:eastAsia="Times New Roman" w:hAnsi="Times New Roman" w:cs="Times New Roman"/>
        </w:rPr>
        <w:t>Khách hàng</w:t>
      </w:r>
      <w:bookmarkEnd w:id="6"/>
    </w:p>
    <w:p w14:paraId="31F8C934" w14:textId="77777777" w:rsidR="00DE2EC2" w:rsidRDefault="00A23633" w:rsidP="00C468E4">
      <w:pPr>
        <w:pStyle w:val="Heading3"/>
        <w:spacing w:before="0" w:after="0" w:line="360" w:lineRule="auto"/>
      </w:pPr>
      <w:bookmarkStart w:id="7" w:name="_Toc243819648"/>
      <w:r>
        <w:rPr>
          <w:rFonts w:ascii="Times New Roman" w:eastAsia="Times New Roman" w:hAnsi="Times New Roman" w:cs="Times New Roman"/>
        </w:rPr>
        <w:t>Đăng ký tài khoản</w:t>
      </w:r>
      <w:bookmarkEnd w:id="7"/>
    </w:p>
    <w:p w14:paraId="304B9E58" w14:textId="77777777" w:rsidR="00DE2EC2" w:rsidRDefault="00A23633" w:rsidP="00C468E4">
      <w:pPr>
        <w:pStyle w:val="Heading4"/>
        <w:spacing w:before="0" w:after="0" w:line="360" w:lineRule="auto"/>
      </w:pPr>
      <w:r>
        <w:t>Mô tả chức năng</w:t>
      </w:r>
    </w:p>
    <w:p w14:paraId="60065043" w14:textId="77777777" w:rsidR="00DE2EC2" w:rsidRDefault="00A23633" w:rsidP="00C468E4">
      <w:pPr>
        <w:spacing w:after="0" w:line="360" w:lineRule="auto"/>
        <w:ind w:left="1701" w:firstLine="567"/>
      </w:pPr>
      <w:r>
        <w:t>Chức năng cho phép khách vãng lai tạo tài khoản khách hàng để mua sắm. Người dùng nhập email, tên đăng nhập, họ tên, số điện thoại (tùy chọn) và mật khẩu tại trang /register; không cần đăng nhập trước. Hệ thống kiểm tra dữ liệu bằng Bean Validation, kiểm tra lại mẫu tên đăng nhập và giới hạn 72 byte của BCrypt, kiểm tra trùng email/tên đăng nhập, mã hóa mật khẩu và luôn gán vai trò CUSTOMER. Kết quả là một bản ghi trong bảng users và trình duyệt được chuyển đến /login?registered.</w:t>
      </w:r>
    </w:p>
    <w:p w14:paraId="6D420051" w14:textId="77777777" w:rsidR="00DE2EC2" w:rsidRDefault="00A23633" w:rsidP="00C468E4">
      <w:pPr>
        <w:spacing w:after="0" w:line="360" w:lineRule="auto"/>
        <w:ind w:left="1701"/>
      </w:pPr>
      <w:r>
        <w:rPr>
          <w:i/>
        </w:rPr>
        <w:t>Tác nhân: Khách vãng lai. Trạng thái triển khai: Hoạt động.</w:t>
      </w:r>
    </w:p>
    <w:p w14:paraId="1813056F" w14:textId="77777777" w:rsidR="00DE2EC2" w:rsidRDefault="00A23633" w:rsidP="00C468E4">
      <w:pPr>
        <w:pStyle w:val="Heading4"/>
        <w:spacing w:before="0" w:after="0" w:line="360" w:lineRule="auto"/>
      </w:pPr>
      <w:r>
        <w:lastRenderedPageBreak/>
        <w:t>Sơ đồ hoạt động</w:t>
      </w:r>
    </w:p>
    <w:p w14:paraId="2CC43D48" w14:textId="77777777" w:rsidR="00DE2EC2" w:rsidRDefault="00A23633" w:rsidP="00C468E4">
      <w:pPr>
        <w:keepNext/>
        <w:spacing w:after="0" w:line="360" w:lineRule="auto"/>
        <w:ind w:left="1701"/>
        <w:jc w:val="center"/>
      </w:pPr>
      <w:r>
        <w:rPr>
          <w:noProof/>
        </w:rPr>
        <w:drawing>
          <wp:inline distT="0" distB="0" distL="0" distR="0" wp14:anchorId="41EA014C" wp14:editId="4940A683">
            <wp:extent cx="4679950" cy="59261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01.png"/>
                    <pic:cNvPicPr/>
                  </pic:nvPicPr>
                  <pic:blipFill>
                    <a:blip r:embed="rId13"/>
                    <a:stretch>
                      <a:fillRect/>
                    </a:stretch>
                  </pic:blipFill>
                  <pic:spPr>
                    <a:xfrm>
                      <a:off x="0" y="0"/>
                      <a:ext cx="4679950" cy="5926122"/>
                    </a:xfrm>
                    <a:prstGeom prst="rect">
                      <a:avLst/>
                    </a:prstGeom>
                  </pic:spPr>
                </pic:pic>
              </a:graphicData>
            </a:graphic>
          </wp:inline>
        </w:drawing>
      </w:r>
    </w:p>
    <w:p w14:paraId="7F6FB158" w14:textId="77777777" w:rsidR="00DE2EC2" w:rsidRDefault="00A23633" w:rsidP="00C468E4">
      <w:pPr>
        <w:pStyle w:val="Caption"/>
        <w:keepNext/>
        <w:spacing w:before="0" w:after="0" w:line="360" w:lineRule="auto"/>
        <w:ind w:left="1701"/>
      </w:pPr>
      <w:bookmarkStart w:id="8" w:name="_Ref_fig_KH_01"/>
      <w:bookmarkStart w:id="9" w:name="_Toc243819747"/>
      <w:r>
        <w:t>Hình 2.</w:t>
      </w:r>
      <w:r w:rsidR="00000000">
        <w:fldChar w:fldCharType="begin"/>
      </w:r>
      <w:r w:rsidR="00000000">
        <w:instrText xml:space="preserve"> SEQ Hình \* ARABIC \s 1 </w:instrText>
      </w:r>
      <w:r w:rsidR="00000000">
        <w:fldChar w:fldCharType="separate"/>
      </w:r>
      <w:r w:rsidR="00AD71E3">
        <w:rPr>
          <w:noProof/>
        </w:rPr>
        <w:t>1</w:t>
      </w:r>
      <w:r w:rsidR="00000000">
        <w:rPr>
          <w:noProof/>
        </w:rPr>
        <w:fldChar w:fldCharType="end"/>
      </w:r>
      <w:bookmarkEnd w:id="8"/>
      <w:r>
        <w:t>. Sơ đồ hoạt động chức năng đăng ký tài khoản</w:t>
      </w:r>
      <w:bookmarkEnd w:id="9"/>
    </w:p>
    <w:p w14:paraId="7AF37407" w14:textId="77777777" w:rsidR="00DE2EC2" w:rsidRDefault="00A23633" w:rsidP="00C468E4">
      <w:pPr>
        <w:pStyle w:val="Heading4"/>
        <w:spacing w:before="0" w:after="0" w:line="360" w:lineRule="auto"/>
      </w:pPr>
      <w:r>
        <w:t>Code xử lý chức năng</w:t>
      </w:r>
    </w:p>
    <w:p w14:paraId="68B72282" w14:textId="77777777" w:rsidR="00DE2EC2" w:rsidRDefault="00A23633" w:rsidP="00C468E4">
      <w:pPr>
        <w:pStyle w:val="Caption"/>
        <w:keepNext/>
        <w:spacing w:before="0" w:after="0" w:line="360" w:lineRule="auto"/>
        <w:ind w:left="1701"/>
        <w:jc w:val="left"/>
      </w:pPr>
      <w:bookmarkStart w:id="10" w:name="_Ref_code_KH_01_0"/>
      <w:bookmarkStart w:id="11" w:name="_Toc243819891"/>
      <w:r>
        <w:t>Đoạn mã 2.</w:t>
      </w:r>
      <w:r w:rsidR="00000000">
        <w:fldChar w:fldCharType="begin"/>
      </w:r>
      <w:r w:rsidR="00000000">
        <w:instrText xml:space="preserve"> SEQ DoanMa \* ARABIC \s 1 </w:instrText>
      </w:r>
      <w:r w:rsidR="00000000">
        <w:fldChar w:fldCharType="separate"/>
      </w:r>
      <w:r w:rsidR="00AD71E3">
        <w:rPr>
          <w:noProof/>
        </w:rPr>
        <w:t>1</w:t>
      </w:r>
      <w:r w:rsidR="00000000">
        <w:rPr>
          <w:noProof/>
        </w:rPr>
        <w:fldChar w:fldCharType="end"/>
      </w:r>
      <w:bookmarkEnd w:id="10"/>
      <w:r>
        <w:t>. Kiểm tra dữ liệu đăng ký</w:t>
      </w:r>
      <w:bookmarkEnd w:id="11"/>
    </w:p>
    <w:p w14:paraId="54B3B9B4"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src/main/java/com/oneshop/service/impl/AuthServiceImpl.java:70-87</w:t>
      </w:r>
    </w:p>
    <w:p w14:paraId="0DE81E7D" w14:textId="77777777" w:rsidR="00DE2EC2" w:rsidRDefault="00A23633" w:rsidP="00C468E4">
      <w:pPr>
        <w:pStyle w:val="CodeBlock"/>
        <w:keepNext/>
        <w:keepLines/>
        <w:spacing w:line="360" w:lineRule="auto"/>
        <w:ind w:left="2211"/>
      </w:pPr>
      <w:r>
        <w:t>public UserResponse register(RegisterRequest request) {</w:t>
      </w:r>
    </w:p>
    <w:p w14:paraId="1CE64AB3" w14:textId="77777777" w:rsidR="00DE2EC2" w:rsidRDefault="00A23633" w:rsidP="00C468E4">
      <w:pPr>
        <w:pStyle w:val="CodeBlock"/>
        <w:keepNext/>
        <w:keepLines/>
        <w:spacing w:line="360" w:lineRule="auto"/>
        <w:ind w:left="2211"/>
      </w:pPr>
      <w:r>
        <w:t xml:space="preserve">    String email = normalize(request.getEmail());</w:t>
      </w:r>
    </w:p>
    <w:p w14:paraId="49CC6BBA" w14:textId="77777777" w:rsidR="00DE2EC2" w:rsidRDefault="00A23633" w:rsidP="00C468E4">
      <w:pPr>
        <w:pStyle w:val="CodeBlock"/>
        <w:keepNext/>
        <w:keepLines/>
        <w:spacing w:line="360" w:lineRule="auto"/>
        <w:ind w:left="2211"/>
      </w:pPr>
      <w:r>
        <w:t xml:space="preserve">    String userName = request.getUserName() == null ? "" : request.getUserName().trim();</w:t>
      </w:r>
    </w:p>
    <w:p w14:paraId="424D88F9" w14:textId="77777777" w:rsidR="00DE2EC2" w:rsidRDefault="00A23633" w:rsidP="00C468E4">
      <w:pPr>
        <w:pStyle w:val="CodeBlock"/>
        <w:keepNext/>
        <w:keepLines/>
        <w:spacing w:line="360" w:lineRule="auto"/>
        <w:ind w:left="2211"/>
      </w:pPr>
      <w:r>
        <w:t xml:space="preserve">    if (!USER_NAME_PATTERN.matcher(userName).matches()) {</w:t>
      </w:r>
    </w:p>
    <w:p w14:paraId="338CA075" w14:textId="77777777" w:rsidR="00DE2EC2" w:rsidRDefault="00A23633" w:rsidP="00C468E4">
      <w:pPr>
        <w:pStyle w:val="CodeBlock"/>
        <w:keepNext/>
        <w:keepLines/>
        <w:spacing w:line="360" w:lineRule="auto"/>
        <w:ind w:left="2211"/>
      </w:pPr>
      <w:r>
        <w:t xml:space="preserve">        throw new BadRequestException("userName",</w:t>
      </w:r>
    </w:p>
    <w:p w14:paraId="34F486D7" w14:textId="77777777" w:rsidR="00DE2EC2" w:rsidRDefault="00A23633" w:rsidP="00C468E4">
      <w:pPr>
        <w:pStyle w:val="CodeBlock"/>
        <w:keepNext/>
        <w:keepLines/>
        <w:spacing w:line="360" w:lineRule="auto"/>
        <w:ind w:left="2211"/>
      </w:pPr>
      <w:r>
        <w:t xml:space="preserve">                "Tên đăng nhập từ 4 đến 30 ký tự, chỉ gồm chữ, số, dấu _ và dấu chấm, không chứa @");</w:t>
      </w:r>
    </w:p>
    <w:p w14:paraId="23E5B3E2" w14:textId="77777777" w:rsidR="00DE2EC2" w:rsidRDefault="00A23633" w:rsidP="00C468E4">
      <w:pPr>
        <w:pStyle w:val="CodeBlock"/>
        <w:keepNext/>
        <w:keepLines/>
        <w:spacing w:line="360" w:lineRule="auto"/>
        <w:ind w:left="2211"/>
      </w:pPr>
      <w:r>
        <w:lastRenderedPageBreak/>
        <w:t xml:space="preserve">    }</w:t>
      </w:r>
    </w:p>
    <w:p w14:paraId="3E32AD68" w14:textId="77777777" w:rsidR="00DE2EC2" w:rsidRDefault="00A23633" w:rsidP="00C468E4">
      <w:pPr>
        <w:pStyle w:val="CodeBlock"/>
        <w:keepNext/>
        <w:keepLines/>
        <w:spacing w:line="360" w:lineRule="auto"/>
        <w:ind w:left="2211"/>
      </w:pPr>
      <w:r>
        <w:t xml:space="preserve">    // BCrypt refuses more than 72 BYTES; the DTO checks this too, re-checked here for every caller of the Service</w:t>
      </w:r>
    </w:p>
    <w:p w14:paraId="3933537C" w14:textId="77777777" w:rsidR="00DE2EC2" w:rsidRDefault="00A23633" w:rsidP="00C468E4">
      <w:pPr>
        <w:pStyle w:val="CodeBlock"/>
        <w:keepNext/>
        <w:keepLines/>
        <w:spacing w:line="360" w:lineRule="auto"/>
        <w:ind w:left="2211"/>
      </w:pPr>
      <w:r>
        <w:t xml:space="preserve">    if (request.getPassword().getBytes(StandardCharsets.UTF_8).length &gt; BCRYPT_MAX_BYTES) {</w:t>
      </w:r>
    </w:p>
    <w:p w14:paraId="01169AAF" w14:textId="77777777" w:rsidR="00DE2EC2" w:rsidRDefault="00A23633" w:rsidP="00C468E4">
      <w:pPr>
        <w:pStyle w:val="CodeBlock"/>
        <w:keepNext/>
        <w:keepLines/>
        <w:spacing w:line="360" w:lineRule="auto"/>
        <w:ind w:left="2211"/>
      </w:pPr>
      <w:r>
        <w:t xml:space="preserve">        throw new BadRequestException("password",</w:t>
      </w:r>
    </w:p>
    <w:p w14:paraId="5B38EEDC" w14:textId="77777777" w:rsidR="00DE2EC2" w:rsidRDefault="00A23633" w:rsidP="00C468E4">
      <w:pPr>
        <w:pStyle w:val="CodeBlock"/>
        <w:keepNext/>
        <w:keepLines/>
        <w:spacing w:line="360" w:lineRule="auto"/>
        <w:ind w:left="2211"/>
      </w:pPr>
      <w:r>
        <w:t xml:space="preserve">                "Mật khẩu tối đa " + BCRYPT_MAX_BYTES + " byte (ký tự có dấu chiếm 2-3 byte), hãy dùng mật khẩu ngắn hơn");</w:t>
      </w:r>
    </w:p>
    <w:p w14:paraId="32304C1C" w14:textId="77777777" w:rsidR="00DE2EC2" w:rsidRDefault="00A23633" w:rsidP="00C468E4">
      <w:pPr>
        <w:pStyle w:val="CodeBlock"/>
        <w:keepNext/>
        <w:keepLines/>
        <w:spacing w:line="360" w:lineRule="auto"/>
        <w:ind w:left="2211"/>
      </w:pPr>
      <w:r>
        <w:t xml:space="preserve">    }</w:t>
      </w:r>
    </w:p>
    <w:p w14:paraId="01E4997B" w14:textId="77777777" w:rsidR="00DE2EC2" w:rsidRDefault="00A23633" w:rsidP="00C468E4">
      <w:pPr>
        <w:pStyle w:val="CodeBlock"/>
        <w:keepNext/>
        <w:keepLines/>
        <w:spacing w:line="360" w:lineRule="auto"/>
        <w:ind w:left="2211"/>
      </w:pPr>
      <w:r>
        <w:t xml:space="preserve">    if (userRepository.existsByEmail(email)) {</w:t>
      </w:r>
    </w:p>
    <w:p w14:paraId="39E0A5DA" w14:textId="77777777" w:rsidR="00DE2EC2" w:rsidRDefault="00A23633" w:rsidP="00C468E4">
      <w:pPr>
        <w:pStyle w:val="CodeBlock"/>
        <w:keepNext/>
        <w:keepLines/>
        <w:spacing w:line="360" w:lineRule="auto"/>
        <w:ind w:left="2211"/>
      </w:pPr>
      <w:r>
        <w:t xml:space="preserve">        throw new BadRequestException("email", "Email đã được sử dụng");</w:t>
      </w:r>
    </w:p>
    <w:p w14:paraId="7A476F71" w14:textId="77777777" w:rsidR="00DE2EC2" w:rsidRDefault="00A23633" w:rsidP="00C468E4">
      <w:pPr>
        <w:pStyle w:val="CodeBlock"/>
        <w:keepNext/>
        <w:keepLines/>
        <w:spacing w:line="360" w:lineRule="auto"/>
        <w:ind w:left="2211"/>
      </w:pPr>
      <w:r>
        <w:t xml:space="preserve">    }</w:t>
      </w:r>
    </w:p>
    <w:p w14:paraId="218B2B54" w14:textId="77777777" w:rsidR="00DE2EC2" w:rsidRDefault="00A23633" w:rsidP="00C468E4">
      <w:pPr>
        <w:pStyle w:val="CodeBlock"/>
        <w:keepNext/>
        <w:keepLines/>
        <w:spacing w:line="360" w:lineRule="auto"/>
        <w:ind w:left="2211"/>
      </w:pPr>
      <w:r>
        <w:t xml:space="preserve">    if (userRepository.existsByUserNameIgnoreCase(userName)) {</w:t>
      </w:r>
    </w:p>
    <w:p w14:paraId="7309F0EE" w14:textId="77777777" w:rsidR="00DE2EC2" w:rsidRDefault="00A23633" w:rsidP="00C468E4">
      <w:pPr>
        <w:pStyle w:val="CodeBlock"/>
        <w:keepNext/>
        <w:keepLines/>
        <w:spacing w:line="360" w:lineRule="auto"/>
        <w:ind w:left="2211"/>
      </w:pPr>
      <w:r>
        <w:t xml:space="preserve">        throw new BadRequestException("userName", "Tên đăng nhập đã được sử dụng");</w:t>
      </w:r>
    </w:p>
    <w:p w14:paraId="5F6CDC3C" w14:textId="77777777" w:rsidR="00DE2EC2" w:rsidRDefault="00A23633" w:rsidP="00C468E4">
      <w:pPr>
        <w:pStyle w:val="CodeBlock"/>
        <w:keepLines/>
        <w:spacing w:line="360" w:lineRule="auto"/>
        <w:ind w:left="2211"/>
      </w:pPr>
      <w:r>
        <w:t xml:space="preserve">    }</w:t>
      </w:r>
    </w:p>
    <w:p w14:paraId="6E49DAB6" w14:textId="77777777" w:rsidR="00DE2EC2" w:rsidRDefault="00DE2EC2" w:rsidP="00C468E4">
      <w:pPr>
        <w:spacing w:after="0" w:line="360" w:lineRule="auto"/>
        <w:ind w:left="1701"/>
      </w:pPr>
    </w:p>
    <w:p w14:paraId="22586E0E" w14:textId="77777777" w:rsidR="00DE2EC2" w:rsidRDefault="00A23633" w:rsidP="00C468E4">
      <w:pPr>
        <w:pStyle w:val="Caption"/>
        <w:keepNext/>
        <w:spacing w:before="0" w:after="0" w:line="360" w:lineRule="auto"/>
        <w:ind w:left="1701"/>
        <w:jc w:val="left"/>
      </w:pPr>
      <w:bookmarkStart w:id="12" w:name="_Ref_code_KH_01_1"/>
      <w:bookmarkStart w:id="13" w:name="_Toc243819892"/>
      <w:r>
        <w:lastRenderedPageBreak/>
        <w:t>Đoạn mã 2.</w:t>
      </w:r>
      <w:r w:rsidR="00000000">
        <w:fldChar w:fldCharType="begin"/>
      </w:r>
      <w:r w:rsidR="00000000">
        <w:instrText xml:space="preserve"> SEQ DoanMa \* ARABIC \s 1 </w:instrText>
      </w:r>
      <w:r w:rsidR="00000000">
        <w:fldChar w:fldCharType="separate"/>
      </w:r>
      <w:r w:rsidR="00AD71E3">
        <w:rPr>
          <w:noProof/>
        </w:rPr>
        <w:t>2</w:t>
      </w:r>
      <w:r w:rsidR="00000000">
        <w:rPr>
          <w:noProof/>
        </w:rPr>
        <w:fldChar w:fldCharType="end"/>
      </w:r>
      <w:bookmarkEnd w:id="12"/>
      <w:r>
        <w:t>. Tạo tài khoản CUSTOMER</w:t>
      </w:r>
      <w:bookmarkEnd w:id="13"/>
    </w:p>
    <w:p w14:paraId="3582E554"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src/main/java/com/oneshop/service/impl/AuthServiceImpl.java:88-106</w:t>
      </w:r>
    </w:p>
    <w:p w14:paraId="79A4A3F9" w14:textId="77777777" w:rsidR="00DE2EC2" w:rsidRDefault="00A23633" w:rsidP="00C468E4">
      <w:pPr>
        <w:pStyle w:val="CodeBlock"/>
        <w:keepNext/>
        <w:keepLines/>
        <w:spacing w:line="360" w:lineRule="auto"/>
        <w:ind w:left="2211"/>
      </w:pPr>
      <w:r>
        <w:t>// roles is a fixed lookup table seeded by database/02_seed.sql (CHECK limits it to 3 names)</w:t>
      </w:r>
    </w:p>
    <w:p w14:paraId="3C338D34" w14:textId="77777777" w:rsidR="00DE2EC2" w:rsidRDefault="00A23633" w:rsidP="00C468E4">
      <w:pPr>
        <w:pStyle w:val="CodeBlock"/>
        <w:keepNext/>
        <w:keepLines/>
        <w:spacing w:line="360" w:lineRule="auto"/>
        <w:ind w:left="2211"/>
      </w:pPr>
      <w:r>
        <w:t>Role customerRole = roleRepository.findByName(RoleName.CUSTOMER)</w:t>
      </w:r>
    </w:p>
    <w:p w14:paraId="20BCE693" w14:textId="77777777" w:rsidR="00DE2EC2" w:rsidRDefault="00A23633" w:rsidP="00C468E4">
      <w:pPr>
        <w:pStyle w:val="CodeBlock"/>
        <w:keepNext/>
        <w:keepLines/>
        <w:spacing w:line="360" w:lineRule="auto"/>
        <w:ind w:left="2211"/>
      </w:pPr>
      <w:r>
        <w:t xml:space="preserve">        .orElseThrow(() -&gt; new IllegalStateException("Role CUSTOMER is missing: run the database scripts"));</w:t>
      </w:r>
    </w:p>
    <w:p w14:paraId="09E65159" w14:textId="77777777" w:rsidR="00DE2EC2" w:rsidRDefault="00A23633" w:rsidP="00C468E4">
      <w:pPr>
        <w:pStyle w:val="CodeBlock"/>
        <w:keepNext/>
        <w:keepLines/>
        <w:spacing w:line="360" w:lineRule="auto"/>
        <w:ind w:left="2211"/>
      </w:pPr>
      <w:r>
        <w:t xml:space="preserve"> </w:t>
      </w:r>
    </w:p>
    <w:p w14:paraId="63CB82CB" w14:textId="77777777" w:rsidR="00DE2EC2" w:rsidRDefault="00A23633" w:rsidP="00C468E4">
      <w:pPr>
        <w:pStyle w:val="CodeBlock"/>
        <w:keepNext/>
        <w:keepLines/>
        <w:spacing w:line="360" w:lineRule="auto"/>
        <w:ind w:left="2211"/>
      </w:pPr>
      <w:r>
        <w:t>User user = new User();</w:t>
      </w:r>
    </w:p>
    <w:p w14:paraId="1165A02F" w14:textId="77777777" w:rsidR="00DE2EC2" w:rsidRDefault="00A23633" w:rsidP="00C468E4">
      <w:pPr>
        <w:pStyle w:val="CodeBlock"/>
        <w:keepNext/>
        <w:keepLines/>
        <w:spacing w:line="360" w:lineRule="auto"/>
        <w:ind w:left="2211"/>
      </w:pPr>
      <w:r>
        <w:t>user.setEmail(email);</w:t>
      </w:r>
    </w:p>
    <w:p w14:paraId="02BED6E9" w14:textId="77777777" w:rsidR="00DE2EC2" w:rsidRDefault="00A23633" w:rsidP="00C468E4">
      <w:pPr>
        <w:pStyle w:val="CodeBlock"/>
        <w:keepNext/>
        <w:keepLines/>
        <w:spacing w:line="360" w:lineRule="auto"/>
        <w:ind w:left="2211"/>
      </w:pPr>
      <w:r>
        <w:t>user.setUserName(userName);</w:t>
      </w:r>
    </w:p>
    <w:p w14:paraId="6E476615" w14:textId="77777777" w:rsidR="00DE2EC2" w:rsidRDefault="00A23633" w:rsidP="00C468E4">
      <w:pPr>
        <w:pStyle w:val="CodeBlock"/>
        <w:keepNext/>
        <w:keepLines/>
        <w:spacing w:line="360" w:lineRule="auto"/>
        <w:ind w:left="2211"/>
      </w:pPr>
      <w:r>
        <w:t>user.setFullName(request.getFullName().trim());</w:t>
      </w:r>
    </w:p>
    <w:p w14:paraId="442431BC" w14:textId="77777777" w:rsidR="00DE2EC2" w:rsidRDefault="00A23633" w:rsidP="00C468E4">
      <w:pPr>
        <w:pStyle w:val="CodeBlock"/>
        <w:keepNext/>
        <w:keepLines/>
        <w:spacing w:line="360" w:lineRule="auto"/>
        <w:ind w:left="2211"/>
      </w:pPr>
      <w:r>
        <w:t>user.setPhone(request.getPhone() == null || request.getPhone().isBlank() ? null : request.getPhone().trim());</w:t>
      </w:r>
    </w:p>
    <w:p w14:paraId="3B94DEAD" w14:textId="77777777" w:rsidR="00DE2EC2" w:rsidRDefault="00A23633" w:rsidP="00C468E4">
      <w:pPr>
        <w:pStyle w:val="CodeBlock"/>
        <w:keepNext/>
        <w:keepLines/>
        <w:spacing w:line="360" w:lineRule="auto"/>
        <w:ind w:left="2211"/>
      </w:pPr>
      <w:r>
        <w:t>user.setPasswordHash(passwordEncoder.encode(request.getPassword()));</w:t>
      </w:r>
    </w:p>
    <w:p w14:paraId="592F6378" w14:textId="77777777" w:rsidR="00DE2EC2" w:rsidRDefault="00A23633" w:rsidP="00C468E4">
      <w:pPr>
        <w:pStyle w:val="CodeBlock"/>
        <w:keepNext/>
        <w:keepLines/>
        <w:spacing w:line="360" w:lineRule="auto"/>
        <w:ind w:left="2211"/>
      </w:pPr>
      <w:r>
        <w:t>user.setRole(customerRole);</w:t>
      </w:r>
    </w:p>
    <w:p w14:paraId="0A07DD85" w14:textId="77777777" w:rsidR="00DE2EC2" w:rsidRDefault="00A23633" w:rsidP="00C468E4">
      <w:pPr>
        <w:pStyle w:val="CodeBlock"/>
        <w:keepNext/>
        <w:keepLines/>
        <w:spacing w:line="360" w:lineRule="auto"/>
        <w:ind w:left="2211"/>
      </w:pPr>
      <w:r>
        <w:t>User saved;</w:t>
      </w:r>
    </w:p>
    <w:p w14:paraId="6AC9F282" w14:textId="77777777" w:rsidR="00DE2EC2" w:rsidRDefault="00A23633" w:rsidP="00C468E4">
      <w:pPr>
        <w:pStyle w:val="CodeBlock"/>
        <w:keepNext/>
        <w:keepLines/>
        <w:spacing w:line="360" w:lineRule="auto"/>
        <w:ind w:left="2211"/>
      </w:pPr>
      <w:r>
        <w:t>try {</w:t>
      </w:r>
    </w:p>
    <w:p w14:paraId="60695219" w14:textId="77777777" w:rsidR="00DE2EC2" w:rsidRDefault="00A23633" w:rsidP="00C468E4">
      <w:pPr>
        <w:pStyle w:val="CodeBlock"/>
        <w:keepNext/>
        <w:keepLines/>
        <w:spacing w:line="360" w:lineRule="auto"/>
        <w:ind w:left="2211"/>
      </w:pPr>
      <w:r>
        <w:t xml:space="preserve">    saved = userRepository.saveAndFlush(user);</w:t>
      </w:r>
    </w:p>
    <w:p w14:paraId="437F6013" w14:textId="77777777" w:rsidR="00DE2EC2" w:rsidRDefault="00A23633" w:rsidP="00C468E4">
      <w:pPr>
        <w:pStyle w:val="CodeBlock"/>
        <w:keepNext/>
        <w:keepLines/>
        <w:spacing w:line="360" w:lineRule="auto"/>
        <w:ind w:left="2211"/>
      </w:pPr>
      <w:r>
        <w:t>} catch (DataIntegrityViolationException ex) {</w:t>
      </w:r>
    </w:p>
    <w:p w14:paraId="08958E53" w14:textId="77777777" w:rsidR="00DE2EC2" w:rsidRDefault="00A23633" w:rsidP="00C468E4">
      <w:pPr>
        <w:pStyle w:val="CodeBlock"/>
        <w:keepNext/>
        <w:keepLines/>
        <w:spacing w:line="360" w:lineRule="auto"/>
        <w:ind w:left="2211"/>
      </w:pPr>
      <w:r>
        <w:t xml:space="preserve">    // Two concurrent registrations passed the exists* checks: the unique constraints decide.</w:t>
      </w:r>
    </w:p>
    <w:p w14:paraId="6C81BC53" w14:textId="77777777" w:rsidR="00DE2EC2" w:rsidRDefault="00A23633" w:rsidP="00C468E4">
      <w:pPr>
        <w:pStyle w:val="CodeBlock"/>
        <w:keepNext/>
        <w:keepLines/>
        <w:spacing w:line="360" w:lineRule="auto"/>
        <w:ind w:left="2211"/>
      </w:pPr>
      <w:r>
        <w:t xml:space="preserve">    throw new BadRequestException("Email hoặc tên đăng nhập đã được sử dụng");</w:t>
      </w:r>
    </w:p>
    <w:p w14:paraId="4822A281" w14:textId="77777777" w:rsidR="00DE2EC2" w:rsidRDefault="00A23633" w:rsidP="00C468E4">
      <w:pPr>
        <w:pStyle w:val="CodeBlock"/>
        <w:keepNext/>
        <w:keepLines/>
        <w:spacing w:line="360" w:lineRule="auto"/>
        <w:ind w:left="2211"/>
      </w:pPr>
      <w:r>
        <w:t>}</w:t>
      </w:r>
    </w:p>
    <w:p w14:paraId="73C10D7F" w14:textId="77777777" w:rsidR="00DE2EC2" w:rsidRDefault="00A23633" w:rsidP="00C468E4">
      <w:pPr>
        <w:pStyle w:val="CodeBlock"/>
        <w:keepLines/>
        <w:spacing w:line="360" w:lineRule="auto"/>
        <w:ind w:left="2211"/>
      </w:pPr>
      <w:r>
        <w:t>return new UserResponse(saved.getId(), saved.getEmail(), saved.getUserName(), saved.getFullName());</w:t>
      </w:r>
    </w:p>
    <w:p w14:paraId="502FAAC9" w14:textId="77777777" w:rsidR="00DE2EC2" w:rsidRDefault="00DE2EC2" w:rsidP="00C468E4">
      <w:pPr>
        <w:spacing w:after="0" w:line="360" w:lineRule="auto"/>
        <w:ind w:left="1701"/>
      </w:pPr>
    </w:p>
    <w:p w14:paraId="4FB7BF5B" w14:textId="77777777" w:rsidR="00DE2EC2" w:rsidRDefault="00A23633" w:rsidP="00C468E4">
      <w:pPr>
        <w:pStyle w:val="Heading4"/>
        <w:spacing w:before="0" w:after="0" w:line="360" w:lineRule="auto"/>
      </w:pPr>
      <w:r>
        <w:t>Giải thích code</w:t>
      </w:r>
    </w:p>
    <w:p w14:paraId="5734D3D5" w14:textId="77777777" w:rsidR="00DE2EC2" w:rsidRDefault="00A23633" w:rsidP="00C468E4">
      <w:pPr>
        <w:spacing w:after="0" w:line="360" w:lineRule="auto"/>
        <w:ind w:left="1701" w:firstLine="567"/>
      </w:pPr>
      <w:r>
        <w:t xml:space="preserve">Phương thức register của AuthServiceImpl chạy trong một giao dịch. Đoạn đầu chuẩn hóa email, kiểm tra tên đăng nhập bằng USER_NAME_PATTERN và giới hạn 72 byte, rồi dùng UserRepository.existsByEmail / existsByUserNameIgnoreCase để loại trùng; mỗi lỗi ném BadRequestException gắn với một trường. Đoạn sau lấy Role CUSTOMER từ RoleRepository, mã hóa mật khẩu bằng PasswordEncoder và lưu User; nếu hai yêu cầu đồng thời cùng qua bước kiểm tra, ràng buộc UNIQUE của CSDL gây DataIntegrityViolationException và được đổi thành thông báo lỗi. Controller AuthController bắt BadRequestException để gắn lỗi vào </w:t>
      </w:r>
      <w:r>
        <w:lastRenderedPageBreak/>
        <w:t xml:space="preserve">đúng ô nhập, khớp với các nhánh lỗi của sơ đồ. Luồng này được thể hiện trong </w:t>
      </w:r>
      <w:r>
        <w:fldChar w:fldCharType="begin"/>
      </w:r>
      <w:r>
        <w:instrText xml:space="preserve"> REF _Ref_fig_KH_01 \h </w:instrText>
      </w:r>
      <w:r>
        <w:fldChar w:fldCharType="separate"/>
      </w:r>
      <w:r w:rsidR="00AD71E3">
        <w:t>Hình 2.</w:t>
      </w:r>
      <w:r w:rsidR="00AD71E3">
        <w:rPr>
          <w:noProof/>
        </w:rPr>
        <w:t>1</w:t>
      </w:r>
      <w:r>
        <w:fldChar w:fldCharType="end"/>
      </w:r>
      <w:r>
        <w:t xml:space="preserve"> và mã nguồn tương ứng nằm trong </w:t>
      </w:r>
      <w:r>
        <w:fldChar w:fldCharType="begin"/>
      </w:r>
      <w:r>
        <w:instrText xml:space="preserve"> REF _Ref_code_KH_01_0 \h </w:instrText>
      </w:r>
      <w:r>
        <w:fldChar w:fldCharType="separate"/>
      </w:r>
      <w:r w:rsidR="00AD71E3">
        <w:t>Đoạn mã 2.</w:t>
      </w:r>
      <w:r w:rsidR="00AD71E3">
        <w:rPr>
          <w:noProof/>
        </w:rPr>
        <w:t>1</w:t>
      </w:r>
      <w:r>
        <w:fldChar w:fldCharType="end"/>
      </w:r>
      <w:r>
        <w:t xml:space="preserve"> và </w:t>
      </w:r>
      <w:r>
        <w:fldChar w:fldCharType="begin"/>
      </w:r>
      <w:r>
        <w:instrText xml:space="preserve"> REF _Ref_code_KH_01_1 \h </w:instrText>
      </w:r>
      <w:r>
        <w:fldChar w:fldCharType="separate"/>
      </w:r>
      <w:r w:rsidR="00AD71E3">
        <w:t>Đoạn mã 2.</w:t>
      </w:r>
      <w:r w:rsidR="00AD71E3">
        <w:rPr>
          <w:noProof/>
        </w:rPr>
        <w:t>2</w:t>
      </w:r>
      <w:r>
        <w:fldChar w:fldCharType="end"/>
      </w:r>
      <w:r>
        <w:t>.</w:t>
      </w:r>
    </w:p>
    <w:p w14:paraId="20AF810D" w14:textId="77777777" w:rsidR="00DE2EC2" w:rsidRDefault="00A23633" w:rsidP="00C468E4">
      <w:pPr>
        <w:pStyle w:val="Heading3"/>
        <w:spacing w:before="0" w:after="0" w:line="360" w:lineRule="auto"/>
      </w:pPr>
      <w:bookmarkStart w:id="14" w:name="_Toc243819649"/>
      <w:r>
        <w:rPr>
          <w:rFonts w:ascii="Times New Roman" w:eastAsia="Times New Roman" w:hAnsi="Times New Roman" w:cs="Times New Roman"/>
        </w:rPr>
        <w:t>Đăng nhập và đăng xuất</w:t>
      </w:r>
      <w:bookmarkEnd w:id="14"/>
    </w:p>
    <w:p w14:paraId="07F68E11" w14:textId="77777777" w:rsidR="00DE2EC2" w:rsidRDefault="00A23633" w:rsidP="00C468E4">
      <w:pPr>
        <w:pStyle w:val="Heading4"/>
        <w:spacing w:before="0" w:after="0" w:line="360" w:lineRule="auto"/>
      </w:pPr>
      <w:r>
        <w:t>Mô tả chức năng</w:t>
      </w:r>
    </w:p>
    <w:p w14:paraId="18B4DA73" w14:textId="77777777" w:rsidR="00DE2EC2" w:rsidRDefault="00A23633" w:rsidP="00C468E4">
      <w:pPr>
        <w:spacing w:after="0" w:line="360" w:lineRule="auto"/>
        <w:ind w:left="1701" w:firstLine="567"/>
      </w:pPr>
      <w:r>
        <w:t>Chức năng xác thực dùng chung cho cả ba vai trò. Người dùng nhập email hoặc tên đăng nhập cùng mật khẩu tại /login. Hệ thống xác thực qua AuthenticationManager, sinh JWT và ghi vào cookie HttpOnly UTETE A_TOKEN; sau đó chuyển hướng theo vai trò (ADMIN → /admin, STAFF → /staff, còn lại → /). Ở mỗi request sau, JwtAuthenticationFilter đọc lại người dùng và vai trò từ CSDL theo user_id trong token. Đăng xuất (POST /logout) xóa cookie và quay về /login?logout.</w:t>
      </w:r>
    </w:p>
    <w:p w14:paraId="6D2D310F" w14:textId="77777777" w:rsidR="00DE2EC2" w:rsidRDefault="00A23633" w:rsidP="00C468E4">
      <w:pPr>
        <w:spacing w:after="0" w:line="360" w:lineRule="auto"/>
        <w:ind w:left="1701"/>
      </w:pPr>
      <w:r>
        <w:rPr>
          <w:i/>
        </w:rPr>
        <w:t>Tác nhân: Khách hàng, nhân viên, quản trị viên. Trạng thái triển khai: Hoạt động.</w:t>
      </w:r>
    </w:p>
    <w:p w14:paraId="79C010FF" w14:textId="77777777" w:rsidR="00DE2EC2" w:rsidRDefault="00A23633" w:rsidP="00C468E4">
      <w:pPr>
        <w:pStyle w:val="Heading4"/>
        <w:spacing w:before="0" w:after="0" w:line="360" w:lineRule="auto"/>
      </w:pPr>
      <w:r>
        <w:lastRenderedPageBreak/>
        <w:t>Sơ đồ hoạt động</w:t>
      </w:r>
    </w:p>
    <w:p w14:paraId="5858ECEA" w14:textId="77777777" w:rsidR="00DE2EC2" w:rsidRDefault="00A23633" w:rsidP="00C468E4">
      <w:pPr>
        <w:keepNext/>
        <w:spacing w:after="0" w:line="360" w:lineRule="auto"/>
        <w:ind w:left="1701"/>
        <w:jc w:val="center"/>
      </w:pPr>
      <w:r>
        <w:rPr>
          <w:noProof/>
        </w:rPr>
        <w:drawing>
          <wp:inline distT="0" distB="0" distL="0" distR="0" wp14:anchorId="5040CAA1" wp14:editId="60AA5090">
            <wp:extent cx="4679950" cy="59424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02.png"/>
                    <pic:cNvPicPr/>
                  </pic:nvPicPr>
                  <pic:blipFill>
                    <a:blip r:embed="rId14"/>
                    <a:stretch>
                      <a:fillRect/>
                    </a:stretch>
                  </pic:blipFill>
                  <pic:spPr>
                    <a:xfrm>
                      <a:off x="0" y="0"/>
                      <a:ext cx="4679950" cy="5942448"/>
                    </a:xfrm>
                    <a:prstGeom prst="rect">
                      <a:avLst/>
                    </a:prstGeom>
                  </pic:spPr>
                </pic:pic>
              </a:graphicData>
            </a:graphic>
          </wp:inline>
        </w:drawing>
      </w:r>
    </w:p>
    <w:p w14:paraId="6685A499" w14:textId="77777777" w:rsidR="00DE2EC2" w:rsidRDefault="00A23633" w:rsidP="00C468E4">
      <w:pPr>
        <w:pStyle w:val="Caption"/>
        <w:keepNext/>
        <w:spacing w:before="0" w:after="0" w:line="360" w:lineRule="auto"/>
        <w:ind w:left="1701"/>
      </w:pPr>
      <w:bookmarkStart w:id="15" w:name="_Ref_fig_KH_02"/>
      <w:bookmarkStart w:id="16" w:name="_Toc243819748"/>
      <w:r>
        <w:t>Hình 2.</w:t>
      </w:r>
      <w:r w:rsidR="00000000">
        <w:fldChar w:fldCharType="begin"/>
      </w:r>
      <w:r w:rsidR="00000000">
        <w:instrText xml:space="preserve"> SEQ Hình \* ARABIC \s 1 </w:instrText>
      </w:r>
      <w:r w:rsidR="00000000">
        <w:fldChar w:fldCharType="separate"/>
      </w:r>
      <w:r w:rsidR="00AD71E3">
        <w:rPr>
          <w:noProof/>
        </w:rPr>
        <w:t>2</w:t>
      </w:r>
      <w:r w:rsidR="00000000">
        <w:rPr>
          <w:noProof/>
        </w:rPr>
        <w:fldChar w:fldCharType="end"/>
      </w:r>
      <w:bookmarkEnd w:id="15"/>
      <w:r>
        <w:t>. Sơ đồ hoạt động chức năng đăng nhập và đăng xuất</w:t>
      </w:r>
      <w:bookmarkEnd w:id="16"/>
    </w:p>
    <w:p w14:paraId="30086863" w14:textId="77777777" w:rsidR="00DE2EC2" w:rsidRDefault="00A23633" w:rsidP="00C468E4">
      <w:pPr>
        <w:pStyle w:val="Heading4"/>
        <w:spacing w:before="0" w:after="0" w:line="360" w:lineRule="auto"/>
      </w:pPr>
      <w:r>
        <w:t>Code xử lý chức năng</w:t>
      </w:r>
    </w:p>
    <w:p w14:paraId="4D995988" w14:textId="77777777" w:rsidR="00DE2EC2" w:rsidRDefault="00A23633" w:rsidP="00C468E4">
      <w:pPr>
        <w:pStyle w:val="Caption"/>
        <w:keepNext/>
        <w:spacing w:before="0" w:after="0" w:line="360" w:lineRule="auto"/>
        <w:ind w:left="1701"/>
        <w:jc w:val="left"/>
      </w:pPr>
      <w:bookmarkStart w:id="17" w:name="_Ref_code_KH_02_0"/>
      <w:bookmarkStart w:id="18" w:name="_Toc243819893"/>
      <w:r>
        <w:t>Đoạn mã 2.</w:t>
      </w:r>
      <w:r w:rsidR="00000000">
        <w:fldChar w:fldCharType="begin"/>
      </w:r>
      <w:r w:rsidR="00000000">
        <w:instrText xml:space="preserve"> SEQ DoanMa \* ARABIC \s 1 </w:instrText>
      </w:r>
      <w:r w:rsidR="00000000">
        <w:fldChar w:fldCharType="separate"/>
      </w:r>
      <w:r w:rsidR="00AD71E3">
        <w:rPr>
          <w:noProof/>
        </w:rPr>
        <w:t>3</w:t>
      </w:r>
      <w:r w:rsidR="00000000">
        <w:rPr>
          <w:noProof/>
        </w:rPr>
        <w:fldChar w:fldCharType="end"/>
      </w:r>
      <w:bookmarkEnd w:id="17"/>
      <w:r>
        <w:t>. Đăng nhập: AuthController</w:t>
      </w:r>
      <w:bookmarkEnd w:id="18"/>
    </w:p>
    <w:p w14:paraId="0F0C9FC2" w14:textId="77777777" w:rsidR="00DE2EC2" w:rsidRDefault="00A23633" w:rsidP="00C468E4">
      <w:pPr>
        <w:keepNext/>
        <w:spacing w:after="0" w:line="360" w:lineRule="auto"/>
        <w:ind w:left="1701"/>
        <w:jc w:val="left"/>
      </w:pPr>
      <w:r>
        <w:rPr>
          <w:rFonts w:ascii="Consolas" w:eastAsia="Consolas" w:hAnsi="Consolas" w:cs="Consolas"/>
          <w:sz w:val="19"/>
        </w:rPr>
        <w:t>src/main/java/com/oneshop/controller/client/AuthController.java:37-51</w:t>
      </w:r>
    </w:p>
    <w:p w14:paraId="725997C9" w14:textId="77777777" w:rsidR="00DE2EC2" w:rsidRDefault="00A23633" w:rsidP="00C468E4">
      <w:pPr>
        <w:pStyle w:val="CodeBlock"/>
        <w:keepNext/>
        <w:keepLines/>
        <w:spacing w:line="360" w:lineRule="auto"/>
        <w:ind w:left="2211"/>
      </w:pPr>
      <w:r>
        <w:t>@PostMapping("/login")</w:t>
      </w:r>
    </w:p>
    <w:p w14:paraId="7220F0B4" w14:textId="77777777" w:rsidR="00DE2EC2" w:rsidRDefault="00A23633" w:rsidP="00C468E4">
      <w:pPr>
        <w:pStyle w:val="CodeBlock"/>
        <w:keepNext/>
        <w:keepLines/>
        <w:spacing w:line="360" w:lineRule="auto"/>
        <w:ind w:left="2211"/>
      </w:pPr>
      <w:r>
        <w:t>public String login(@Valid @ModelAttribute("loginRequest") LoginRequest request, BindingResult bindingResult,</w:t>
      </w:r>
    </w:p>
    <w:p w14:paraId="74BF1ECD" w14:textId="77777777" w:rsidR="00DE2EC2" w:rsidRDefault="00A23633" w:rsidP="00C468E4">
      <w:pPr>
        <w:pStyle w:val="CodeBlock"/>
        <w:keepNext/>
        <w:keepLines/>
        <w:spacing w:line="360" w:lineRule="auto"/>
        <w:ind w:left="2211"/>
      </w:pPr>
      <w:r>
        <w:t xml:space="preserve">                    Model model, HttpServletResponse response) {</w:t>
      </w:r>
    </w:p>
    <w:p w14:paraId="630D9096" w14:textId="77777777" w:rsidR="00DE2EC2" w:rsidRDefault="00A23633" w:rsidP="00C468E4">
      <w:pPr>
        <w:pStyle w:val="CodeBlock"/>
        <w:keepNext/>
        <w:keepLines/>
        <w:spacing w:line="360" w:lineRule="auto"/>
        <w:ind w:left="2211"/>
      </w:pPr>
      <w:r>
        <w:t xml:space="preserve">    if (bindingResult.hasErrors()) {</w:t>
      </w:r>
    </w:p>
    <w:p w14:paraId="1A70BCE9" w14:textId="77777777" w:rsidR="00DE2EC2" w:rsidRDefault="00A23633" w:rsidP="00C468E4">
      <w:pPr>
        <w:pStyle w:val="CodeBlock"/>
        <w:keepNext/>
        <w:keepLines/>
        <w:spacing w:line="360" w:lineRule="auto"/>
        <w:ind w:left="2211"/>
      </w:pPr>
      <w:r>
        <w:t xml:space="preserve">        return "auth/login";</w:t>
      </w:r>
    </w:p>
    <w:p w14:paraId="720BF821" w14:textId="77777777" w:rsidR="00DE2EC2" w:rsidRDefault="00A23633" w:rsidP="00C468E4">
      <w:pPr>
        <w:pStyle w:val="CodeBlock"/>
        <w:keepNext/>
        <w:keepLines/>
        <w:spacing w:line="360" w:lineRule="auto"/>
        <w:ind w:left="2211"/>
      </w:pPr>
      <w:r>
        <w:t xml:space="preserve">    }</w:t>
      </w:r>
    </w:p>
    <w:p w14:paraId="503B00C0" w14:textId="77777777" w:rsidR="00DE2EC2" w:rsidRDefault="00A23633" w:rsidP="00C468E4">
      <w:pPr>
        <w:pStyle w:val="CodeBlock"/>
        <w:keepNext/>
        <w:keepLines/>
        <w:spacing w:line="360" w:lineRule="auto"/>
        <w:ind w:left="2211"/>
      </w:pPr>
      <w:r>
        <w:t xml:space="preserve">    try {</w:t>
      </w:r>
    </w:p>
    <w:p w14:paraId="02989BD9" w14:textId="77777777" w:rsidR="00DE2EC2" w:rsidRDefault="00A23633" w:rsidP="00C468E4">
      <w:pPr>
        <w:pStyle w:val="CodeBlock"/>
        <w:keepNext/>
        <w:keepLines/>
        <w:spacing w:line="360" w:lineRule="auto"/>
        <w:ind w:left="2211"/>
      </w:pPr>
      <w:r>
        <w:lastRenderedPageBreak/>
        <w:t xml:space="preserve">        AuthResponse auth = authService.login(request);</w:t>
      </w:r>
    </w:p>
    <w:p w14:paraId="339F7BFF" w14:textId="77777777" w:rsidR="00DE2EC2" w:rsidRDefault="00A23633" w:rsidP="00C468E4">
      <w:pPr>
        <w:pStyle w:val="CodeBlock"/>
        <w:keepNext/>
        <w:keepLines/>
        <w:spacing w:line="360" w:lineRule="auto"/>
        <w:ind w:left="2211"/>
      </w:pPr>
      <w:r>
        <w:t xml:space="preserve">        cookieService.addTokenCookie(response, auth.accessToken(), auth.expiresInSeconds());</w:t>
      </w:r>
    </w:p>
    <w:p w14:paraId="0864A6E8" w14:textId="77777777" w:rsidR="00DE2EC2" w:rsidRDefault="00A23633" w:rsidP="00C468E4">
      <w:pPr>
        <w:pStyle w:val="CodeBlock"/>
        <w:keepNext/>
        <w:keepLines/>
        <w:spacing w:line="360" w:lineRule="auto"/>
        <w:ind w:left="2211"/>
      </w:pPr>
      <w:r>
        <w:t xml:space="preserve">        return "redirect:" + homeOf(auth);</w:t>
      </w:r>
    </w:p>
    <w:p w14:paraId="1863BE6B" w14:textId="77777777" w:rsidR="00DE2EC2" w:rsidRDefault="00A23633" w:rsidP="00C468E4">
      <w:pPr>
        <w:pStyle w:val="CodeBlock"/>
        <w:keepNext/>
        <w:keepLines/>
        <w:spacing w:line="360" w:lineRule="auto"/>
        <w:ind w:left="2211"/>
      </w:pPr>
      <w:r>
        <w:t xml:space="preserve">    } catch (AuthenticationException ex) {</w:t>
      </w:r>
    </w:p>
    <w:p w14:paraId="458CC1D3" w14:textId="77777777" w:rsidR="00DE2EC2" w:rsidRDefault="00A23633" w:rsidP="00C468E4">
      <w:pPr>
        <w:pStyle w:val="CodeBlock"/>
        <w:keepNext/>
        <w:keepLines/>
        <w:spacing w:line="360" w:lineRule="auto"/>
        <w:ind w:left="2211"/>
      </w:pPr>
      <w:r>
        <w:t xml:space="preserve">        model.addAttribute("loginError", "Sai tài khoản hoặc mật khẩu");</w:t>
      </w:r>
    </w:p>
    <w:p w14:paraId="43F482E9" w14:textId="77777777" w:rsidR="00DE2EC2" w:rsidRDefault="00A23633" w:rsidP="00C468E4">
      <w:pPr>
        <w:pStyle w:val="CodeBlock"/>
        <w:keepNext/>
        <w:keepLines/>
        <w:spacing w:line="360" w:lineRule="auto"/>
        <w:ind w:left="2211"/>
      </w:pPr>
      <w:r>
        <w:t xml:space="preserve">        return "auth/login";</w:t>
      </w:r>
    </w:p>
    <w:p w14:paraId="164EF485" w14:textId="77777777" w:rsidR="00DE2EC2" w:rsidRDefault="00A23633" w:rsidP="00C468E4">
      <w:pPr>
        <w:pStyle w:val="CodeBlock"/>
        <w:keepNext/>
        <w:keepLines/>
        <w:spacing w:line="360" w:lineRule="auto"/>
        <w:ind w:left="2211"/>
      </w:pPr>
      <w:r>
        <w:t xml:space="preserve">    }</w:t>
      </w:r>
    </w:p>
    <w:p w14:paraId="6E075DEB" w14:textId="77777777" w:rsidR="00DE2EC2" w:rsidRDefault="00A23633" w:rsidP="00C468E4">
      <w:pPr>
        <w:pStyle w:val="CodeBlock"/>
        <w:keepLines/>
        <w:spacing w:line="360" w:lineRule="auto"/>
        <w:ind w:left="2211"/>
      </w:pPr>
      <w:r>
        <w:t>}</w:t>
      </w:r>
    </w:p>
    <w:p w14:paraId="2BAAE4C7" w14:textId="77777777" w:rsidR="00DE2EC2" w:rsidRDefault="00DE2EC2" w:rsidP="00C468E4">
      <w:pPr>
        <w:spacing w:after="0" w:line="360" w:lineRule="auto"/>
        <w:ind w:left="1701"/>
      </w:pPr>
    </w:p>
    <w:p w14:paraId="5617690E" w14:textId="77777777" w:rsidR="00DE2EC2" w:rsidRDefault="00A23633" w:rsidP="00C468E4">
      <w:pPr>
        <w:pStyle w:val="Caption"/>
        <w:keepNext/>
        <w:spacing w:before="0" w:after="0" w:line="360" w:lineRule="auto"/>
        <w:ind w:left="1701"/>
        <w:jc w:val="left"/>
      </w:pPr>
      <w:bookmarkStart w:id="19" w:name="_Ref_code_KH_02_1"/>
      <w:bookmarkStart w:id="20" w:name="_Toc243819894"/>
      <w:r>
        <w:t>Đoạn mã 2.</w:t>
      </w:r>
      <w:r w:rsidR="00000000">
        <w:fldChar w:fldCharType="begin"/>
      </w:r>
      <w:r w:rsidR="00000000">
        <w:instrText xml:space="preserve"> SEQ DoanMa \* ARABIC \s 1 </w:instrText>
      </w:r>
      <w:r w:rsidR="00000000">
        <w:fldChar w:fldCharType="separate"/>
      </w:r>
      <w:r w:rsidR="00AD71E3">
        <w:rPr>
          <w:noProof/>
        </w:rPr>
        <w:t>4</w:t>
      </w:r>
      <w:r w:rsidR="00000000">
        <w:rPr>
          <w:noProof/>
        </w:rPr>
        <w:fldChar w:fldCharType="end"/>
      </w:r>
      <w:bookmarkEnd w:id="19"/>
      <w:r>
        <w:t>. Xác thực và sinh JWT</w:t>
      </w:r>
      <w:bookmarkEnd w:id="20"/>
    </w:p>
    <w:p w14:paraId="5B2611DB"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src/main/java/com/oneshop/service/impl/AuthServiceImpl.java:54-66</w:t>
      </w:r>
    </w:p>
    <w:p w14:paraId="5E87DB3E" w14:textId="77777777" w:rsidR="00DE2EC2" w:rsidRDefault="00A23633" w:rsidP="00C468E4">
      <w:pPr>
        <w:pStyle w:val="CodeBlock"/>
        <w:keepNext/>
        <w:keepLines/>
        <w:spacing w:line="360" w:lineRule="auto"/>
        <w:ind w:left="2211"/>
      </w:pPr>
      <w:r>
        <w:t>public AuthResponse login(LoginRequest request) {</w:t>
      </w:r>
    </w:p>
    <w:p w14:paraId="1CF2CDD1" w14:textId="77777777" w:rsidR="00DE2EC2" w:rsidRDefault="00A23633" w:rsidP="00C468E4">
      <w:pPr>
        <w:pStyle w:val="CodeBlock"/>
        <w:keepNext/>
        <w:keepLines/>
        <w:spacing w:line="360" w:lineRule="auto"/>
        <w:ind w:left="2211"/>
      </w:pPr>
      <w:r>
        <w:t xml:space="preserve">    // The identifier is an e-mail or a user_name; CustomUserDetailsService decides by the presence of '@'.</w:t>
      </w:r>
    </w:p>
    <w:p w14:paraId="29CE7ACF" w14:textId="77777777" w:rsidR="00DE2EC2" w:rsidRDefault="00A23633" w:rsidP="00C468E4">
      <w:pPr>
        <w:pStyle w:val="CodeBlock"/>
        <w:keepNext/>
        <w:keepLines/>
        <w:spacing w:line="360" w:lineRule="auto"/>
        <w:ind w:left="2211"/>
      </w:pPr>
      <w:r>
        <w:t xml:space="preserve">    // An unknown identifier and a wrong password both end in the same BadCredentialsException.</w:t>
      </w:r>
    </w:p>
    <w:p w14:paraId="714A0D4B" w14:textId="77777777" w:rsidR="00DE2EC2" w:rsidRDefault="00A23633" w:rsidP="00C468E4">
      <w:pPr>
        <w:pStyle w:val="CodeBlock"/>
        <w:keepNext/>
        <w:keepLines/>
        <w:spacing w:line="360" w:lineRule="auto"/>
        <w:ind w:left="2211"/>
      </w:pPr>
      <w:r>
        <w:t xml:space="preserve">    Authentication authentication = authenticationManager.authenticate(</w:t>
      </w:r>
    </w:p>
    <w:p w14:paraId="40ECFBFE" w14:textId="77777777" w:rsidR="00DE2EC2" w:rsidRDefault="00A23633" w:rsidP="00C468E4">
      <w:pPr>
        <w:pStyle w:val="CodeBlock"/>
        <w:keepNext/>
        <w:keepLines/>
        <w:spacing w:line="360" w:lineRule="auto"/>
        <w:ind w:left="2211"/>
      </w:pPr>
      <w:r>
        <w:t xml:space="preserve">            new UsernamePasswordAuthenticationToken(request.getIdentifier().trim(), request.getPassword()));</w:t>
      </w:r>
    </w:p>
    <w:p w14:paraId="5E8C21F4" w14:textId="77777777" w:rsidR="00DE2EC2" w:rsidRDefault="00A23633" w:rsidP="00C468E4">
      <w:pPr>
        <w:pStyle w:val="CodeBlock"/>
        <w:keepNext/>
        <w:keepLines/>
        <w:spacing w:line="360" w:lineRule="auto"/>
        <w:ind w:left="2211"/>
      </w:pPr>
      <w:r>
        <w:t xml:space="preserve">    UserDetails principal = (UserDetails) authentication.getPrincipal();</w:t>
      </w:r>
    </w:p>
    <w:p w14:paraId="40FF6FF2" w14:textId="77777777" w:rsidR="00DE2EC2" w:rsidRDefault="00A23633" w:rsidP="00C468E4">
      <w:pPr>
        <w:pStyle w:val="CodeBlock"/>
        <w:keepNext/>
        <w:keepLines/>
        <w:spacing w:line="360" w:lineRule="auto"/>
        <w:ind w:left="2211"/>
      </w:pPr>
      <w:r>
        <w:t xml:space="preserve">    return new AuthResponse(</w:t>
      </w:r>
    </w:p>
    <w:p w14:paraId="22767CBE" w14:textId="77777777" w:rsidR="00DE2EC2" w:rsidRDefault="00A23633" w:rsidP="00C468E4">
      <w:pPr>
        <w:pStyle w:val="CodeBlock"/>
        <w:keepNext/>
        <w:keepLines/>
        <w:spacing w:line="360" w:lineRule="auto"/>
        <w:ind w:left="2211"/>
      </w:pPr>
      <w:r>
        <w:t xml:space="preserve">            jwtService.generateToken(principal),</w:t>
      </w:r>
    </w:p>
    <w:p w14:paraId="369C5918" w14:textId="77777777" w:rsidR="00DE2EC2" w:rsidRDefault="00A23633" w:rsidP="00C468E4">
      <w:pPr>
        <w:pStyle w:val="CodeBlock"/>
        <w:keepNext/>
        <w:keepLines/>
        <w:spacing w:line="360" w:lineRule="auto"/>
        <w:ind w:left="2211"/>
      </w:pPr>
      <w:r>
        <w:t xml:space="preserve">            TOKEN_TYPE,</w:t>
      </w:r>
    </w:p>
    <w:p w14:paraId="2712BFEB" w14:textId="77777777" w:rsidR="00DE2EC2" w:rsidRDefault="00A23633" w:rsidP="00C468E4">
      <w:pPr>
        <w:pStyle w:val="CodeBlock"/>
        <w:keepNext/>
        <w:keepLines/>
        <w:spacing w:line="360" w:lineRule="auto"/>
        <w:ind w:left="2211"/>
      </w:pPr>
      <w:r>
        <w:t xml:space="preserve">            jwtService.getExpirationSeconds(),</w:t>
      </w:r>
    </w:p>
    <w:p w14:paraId="155957D1" w14:textId="77777777" w:rsidR="00DE2EC2" w:rsidRDefault="00A23633" w:rsidP="00C468E4">
      <w:pPr>
        <w:pStyle w:val="CodeBlock"/>
        <w:keepNext/>
        <w:keepLines/>
        <w:spacing w:line="360" w:lineRule="auto"/>
        <w:ind w:left="2211"/>
      </w:pPr>
      <w:r>
        <w:t xml:space="preserve">            principal.getUsername(),</w:t>
      </w:r>
    </w:p>
    <w:p w14:paraId="1F8A9E4E" w14:textId="77777777" w:rsidR="00DE2EC2" w:rsidRDefault="00A23633" w:rsidP="00C468E4">
      <w:pPr>
        <w:pStyle w:val="CodeBlock"/>
        <w:keepNext/>
        <w:keepLines/>
        <w:spacing w:line="360" w:lineRule="auto"/>
        <w:ind w:left="2211"/>
      </w:pPr>
      <w:r>
        <w:t xml:space="preserve">            principal.getAuthorities().stream().map(GrantedAuthority::getAuthority).toList());</w:t>
      </w:r>
    </w:p>
    <w:p w14:paraId="23E7E4B7" w14:textId="77777777" w:rsidR="00DE2EC2" w:rsidRDefault="00A23633" w:rsidP="00C468E4">
      <w:pPr>
        <w:pStyle w:val="CodeBlock"/>
        <w:keepLines/>
        <w:spacing w:line="360" w:lineRule="auto"/>
        <w:ind w:left="2211"/>
      </w:pPr>
      <w:r>
        <w:t>}</w:t>
      </w:r>
    </w:p>
    <w:p w14:paraId="123DF3CF" w14:textId="77777777" w:rsidR="00DE2EC2" w:rsidRDefault="00DE2EC2" w:rsidP="00C468E4">
      <w:pPr>
        <w:spacing w:after="0" w:line="360" w:lineRule="auto"/>
        <w:ind w:left="1701"/>
      </w:pPr>
    </w:p>
    <w:p w14:paraId="6DBF0FEF" w14:textId="77777777" w:rsidR="00DE2EC2" w:rsidRDefault="00A23633" w:rsidP="00C468E4">
      <w:pPr>
        <w:pStyle w:val="Caption"/>
        <w:keepNext/>
        <w:spacing w:before="0" w:after="0" w:line="360" w:lineRule="auto"/>
        <w:ind w:left="1701"/>
        <w:jc w:val="left"/>
      </w:pPr>
      <w:bookmarkStart w:id="21" w:name="_Ref_code_KH_02_2"/>
      <w:bookmarkStart w:id="22" w:name="_Toc243819895"/>
      <w:r>
        <w:lastRenderedPageBreak/>
        <w:t>Đoạn mã 2.</w:t>
      </w:r>
      <w:r w:rsidR="00000000">
        <w:fldChar w:fldCharType="begin"/>
      </w:r>
      <w:r w:rsidR="00000000">
        <w:instrText xml:space="preserve"> SEQ DoanMa \* ARABIC \s 1 </w:instrText>
      </w:r>
      <w:r w:rsidR="00000000">
        <w:fldChar w:fldCharType="separate"/>
      </w:r>
      <w:r w:rsidR="00AD71E3">
        <w:rPr>
          <w:noProof/>
        </w:rPr>
        <w:t>5</w:t>
      </w:r>
      <w:r w:rsidR="00000000">
        <w:rPr>
          <w:noProof/>
        </w:rPr>
        <w:fldChar w:fldCharType="end"/>
      </w:r>
      <w:bookmarkEnd w:id="21"/>
      <w:r>
        <w:t>. Xác thực mỗi request bằng JWT</w:t>
      </w:r>
      <w:bookmarkEnd w:id="22"/>
    </w:p>
    <w:p w14:paraId="55D32574" w14:textId="77777777" w:rsidR="00DE2EC2" w:rsidRDefault="00A23633" w:rsidP="00C468E4">
      <w:pPr>
        <w:keepNext/>
        <w:spacing w:after="0" w:line="360" w:lineRule="auto"/>
        <w:ind w:left="1701"/>
        <w:jc w:val="left"/>
      </w:pPr>
      <w:r>
        <w:rPr>
          <w:rFonts w:ascii="Consolas" w:eastAsia="Consolas" w:hAnsi="Consolas" w:cs="Consolas"/>
          <w:sz w:val="19"/>
        </w:rPr>
        <w:t>src/main/java/com/oneshop/security/jwt/JwtAuthenticationFilter.java:43-64</w:t>
      </w:r>
    </w:p>
    <w:p w14:paraId="2050C70F" w14:textId="77777777" w:rsidR="00DE2EC2" w:rsidRDefault="00A23633" w:rsidP="00C468E4">
      <w:pPr>
        <w:pStyle w:val="CodeBlock"/>
        <w:keepNext/>
        <w:keepLines/>
        <w:spacing w:line="360" w:lineRule="auto"/>
        <w:ind w:left="2211"/>
      </w:pPr>
      <w:r>
        <w:t>protected void doFilterInternal(HttpServletRequest request, HttpServletResponse response, FilterChain chain)</w:t>
      </w:r>
    </w:p>
    <w:p w14:paraId="55F13DD9" w14:textId="77777777" w:rsidR="00DE2EC2" w:rsidRDefault="00A23633" w:rsidP="00C468E4">
      <w:pPr>
        <w:pStyle w:val="CodeBlock"/>
        <w:keepNext/>
        <w:keepLines/>
        <w:spacing w:line="360" w:lineRule="auto"/>
        <w:ind w:left="2211"/>
      </w:pPr>
      <w:r>
        <w:t xml:space="preserve">        throws ServletException, IOException {</w:t>
      </w:r>
    </w:p>
    <w:p w14:paraId="22DE9EE7" w14:textId="77777777" w:rsidR="00DE2EC2" w:rsidRDefault="00A23633" w:rsidP="00C468E4">
      <w:pPr>
        <w:pStyle w:val="CodeBlock"/>
        <w:keepNext/>
        <w:keepLines/>
        <w:spacing w:line="360" w:lineRule="auto"/>
        <w:ind w:left="2211"/>
      </w:pPr>
      <w:r>
        <w:t xml:space="preserve">    String token = cookieService.resolveToken(request);</w:t>
      </w:r>
    </w:p>
    <w:p w14:paraId="5182BB10" w14:textId="77777777" w:rsidR="00DE2EC2" w:rsidRDefault="00A23633" w:rsidP="00C468E4">
      <w:pPr>
        <w:pStyle w:val="CodeBlock"/>
        <w:keepNext/>
        <w:keepLines/>
        <w:spacing w:line="360" w:lineRule="auto"/>
        <w:ind w:left="2211"/>
      </w:pPr>
      <w:r>
        <w:t xml:space="preserve">    if (token != null &amp;&amp; SecurityContextHolder.getContext().getAuthentication() == null) {</w:t>
      </w:r>
    </w:p>
    <w:p w14:paraId="1F4F4907" w14:textId="77777777" w:rsidR="00DE2EC2" w:rsidRDefault="00A23633" w:rsidP="00C468E4">
      <w:pPr>
        <w:pStyle w:val="CodeBlock"/>
        <w:keepNext/>
        <w:keepLines/>
        <w:spacing w:line="360" w:lineRule="auto"/>
        <w:ind w:left="2211"/>
      </w:pPr>
      <w:r>
        <w:t xml:space="preserve">        authenticate(token, request);</w:t>
      </w:r>
    </w:p>
    <w:p w14:paraId="3FB160D1" w14:textId="77777777" w:rsidR="00DE2EC2" w:rsidRDefault="00A23633" w:rsidP="00C468E4">
      <w:pPr>
        <w:pStyle w:val="CodeBlock"/>
        <w:keepNext/>
        <w:keepLines/>
        <w:spacing w:line="360" w:lineRule="auto"/>
        <w:ind w:left="2211"/>
      </w:pPr>
      <w:r>
        <w:t xml:space="preserve">    }</w:t>
      </w:r>
    </w:p>
    <w:p w14:paraId="12DC1283" w14:textId="77777777" w:rsidR="00DE2EC2" w:rsidRDefault="00A23633" w:rsidP="00C468E4">
      <w:pPr>
        <w:pStyle w:val="CodeBlock"/>
        <w:keepNext/>
        <w:keepLines/>
        <w:spacing w:line="360" w:lineRule="auto"/>
        <w:ind w:left="2211"/>
      </w:pPr>
      <w:r>
        <w:t xml:space="preserve">    chain.doFilter(request, response);</w:t>
      </w:r>
    </w:p>
    <w:p w14:paraId="1FBEE43D" w14:textId="77777777" w:rsidR="00DE2EC2" w:rsidRDefault="00A23633" w:rsidP="00C468E4">
      <w:pPr>
        <w:pStyle w:val="CodeBlock"/>
        <w:keepNext/>
        <w:keepLines/>
        <w:spacing w:line="360" w:lineRule="auto"/>
        <w:ind w:left="2211"/>
      </w:pPr>
      <w:r>
        <w:t>}</w:t>
      </w:r>
    </w:p>
    <w:p w14:paraId="7946B7EC" w14:textId="77777777" w:rsidR="00DE2EC2" w:rsidRDefault="00A23633" w:rsidP="00C468E4">
      <w:pPr>
        <w:pStyle w:val="CodeBlock"/>
        <w:keepNext/>
        <w:keepLines/>
        <w:spacing w:line="360" w:lineRule="auto"/>
        <w:ind w:left="2211"/>
      </w:pPr>
      <w:r>
        <w:t xml:space="preserve"> </w:t>
      </w:r>
    </w:p>
    <w:p w14:paraId="290AC8AE" w14:textId="77777777" w:rsidR="00DE2EC2" w:rsidRDefault="00A23633" w:rsidP="00C468E4">
      <w:pPr>
        <w:pStyle w:val="CodeBlock"/>
        <w:keepNext/>
        <w:keepLines/>
        <w:spacing w:line="360" w:lineRule="auto"/>
        <w:ind w:left="2211"/>
      </w:pPr>
      <w:r>
        <w:t>private void authenticate(String token, HttpServletRequest request) {</w:t>
      </w:r>
    </w:p>
    <w:p w14:paraId="1DC17D13" w14:textId="77777777" w:rsidR="00DE2EC2" w:rsidRDefault="00A23633" w:rsidP="00C468E4">
      <w:pPr>
        <w:pStyle w:val="CodeBlock"/>
        <w:keepNext/>
        <w:keepLines/>
        <w:spacing w:line="360" w:lineRule="auto"/>
        <w:ind w:left="2211"/>
      </w:pPr>
      <w:r>
        <w:t xml:space="preserve">    try {</w:t>
      </w:r>
    </w:p>
    <w:p w14:paraId="22E80EC8" w14:textId="77777777" w:rsidR="00DE2EC2" w:rsidRDefault="00A23633" w:rsidP="00C468E4">
      <w:pPr>
        <w:pStyle w:val="CodeBlock"/>
        <w:keepNext/>
        <w:keepLines/>
        <w:spacing w:line="360" w:lineRule="auto"/>
        <w:ind w:left="2211"/>
      </w:pPr>
      <w:r>
        <w:t xml:space="preserve">        UserDetails userDetails = userDetailsService.loadUserById(jwtService.extractUserId(token));</w:t>
      </w:r>
    </w:p>
    <w:p w14:paraId="3B8BD012" w14:textId="77777777" w:rsidR="00DE2EC2" w:rsidRDefault="00A23633" w:rsidP="00C468E4">
      <w:pPr>
        <w:pStyle w:val="CodeBlock"/>
        <w:keepNext/>
        <w:keepLines/>
        <w:spacing w:line="360" w:lineRule="auto"/>
        <w:ind w:left="2211"/>
      </w:pPr>
      <w:r>
        <w:t xml:space="preserve">        if (jwtService.isTokenValid(token, userDetails)) {</w:t>
      </w:r>
    </w:p>
    <w:p w14:paraId="7DBA0BF7" w14:textId="77777777" w:rsidR="00DE2EC2" w:rsidRDefault="00A23633" w:rsidP="00C468E4">
      <w:pPr>
        <w:pStyle w:val="CodeBlock"/>
        <w:keepNext/>
        <w:keepLines/>
        <w:spacing w:line="360" w:lineRule="auto"/>
        <w:ind w:left="2211"/>
      </w:pPr>
      <w:r>
        <w:t xml:space="preserve">            UsernamePasswordAuthenticationToken authentication = UsernamePasswordAuthenticationToken.authenticated(</w:t>
      </w:r>
    </w:p>
    <w:p w14:paraId="656A033B" w14:textId="77777777" w:rsidR="00DE2EC2" w:rsidRDefault="00A23633" w:rsidP="00C468E4">
      <w:pPr>
        <w:pStyle w:val="CodeBlock"/>
        <w:keepNext/>
        <w:keepLines/>
        <w:spacing w:line="360" w:lineRule="auto"/>
        <w:ind w:left="2211"/>
      </w:pPr>
      <w:r>
        <w:t xml:space="preserve">                    userDetails, null, userDetails.getAuthorities());</w:t>
      </w:r>
    </w:p>
    <w:p w14:paraId="2F0ADC0E" w14:textId="77777777" w:rsidR="00DE2EC2" w:rsidRDefault="00A23633" w:rsidP="00C468E4">
      <w:pPr>
        <w:pStyle w:val="CodeBlock"/>
        <w:keepNext/>
        <w:keepLines/>
        <w:spacing w:line="360" w:lineRule="auto"/>
        <w:ind w:left="2211"/>
      </w:pPr>
      <w:r>
        <w:t xml:space="preserve">            authentication.setDetails(new WebAuthenticationDetailsSource().buildDetails(request));</w:t>
      </w:r>
    </w:p>
    <w:p w14:paraId="4EA8D4F5" w14:textId="77777777" w:rsidR="00DE2EC2" w:rsidRDefault="00A23633" w:rsidP="00C468E4">
      <w:pPr>
        <w:pStyle w:val="CodeBlock"/>
        <w:keepNext/>
        <w:keepLines/>
        <w:spacing w:line="360" w:lineRule="auto"/>
        <w:ind w:left="2211"/>
      </w:pPr>
      <w:r>
        <w:t xml:space="preserve">            SecurityContextHolder.getContext().setAuthentication(authentication);</w:t>
      </w:r>
    </w:p>
    <w:p w14:paraId="3DFEACF8" w14:textId="77777777" w:rsidR="00DE2EC2" w:rsidRDefault="00A23633" w:rsidP="00C468E4">
      <w:pPr>
        <w:pStyle w:val="CodeBlock"/>
        <w:keepNext/>
        <w:keepLines/>
        <w:spacing w:line="360" w:lineRule="auto"/>
        <w:ind w:left="2211"/>
      </w:pPr>
      <w:r>
        <w:t xml:space="preserve">        }</w:t>
      </w:r>
    </w:p>
    <w:p w14:paraId="6E3E8A7F" w14:textId="77777777" w:rsidR="00DE2EC2" w:rsidRDefault="00A23633" w:rsidP="00C468E4">
      <w:pPr>
        <w:pStyle w:val="CodeBlock"/>
        <w:keepNext/>
        <w:keepLines/>
        <w:spacing w:line="360" w:lineRule="auto"/>
        <w:ind w:left="2211"/>
      </w:pPr>
      <w:r>
        <w:t xml:space="preserve">    } catch (JwtException | IllegalArgumentException | UsernameNotFoundException ex) {</w:t>
      </w:r>
    </w:p>
    <w:p w14:paraId="70541342" w14:textId="77777777" w:rsidR="00DE2EC2" w:rsidRDefault="00A23633" w:rsidP="00C468E4">
      <w:pPr>
        <w:pStyle w:val="CodeBlock"/>
        <w:keepNext/>
        <w:keepLines/>
        <w:spacing w:line="360" w:lineRule="auto"/>
        <w:ind w:left="2211"/>
      </w:pPr>
      <w:r>
        <w:t xml:space="preserve">        log.debug("Rejected JWT: {}", ex.getClass().getSimpleName());</w:t>
      </w:r>
    </w:p>
    <w:p w14:paraId="6473C52F" w14:textId="77777777" w:rsidR="00DE2EC2" w:rsidRDefault="00A23633" w:rsidP="00C468E4">
      <w:pPr>
        <w:pStyle w:val="CodeBlock"/>
        <w:keepNext/>
        <w:keepLines/>
        <w:spacing w:line="360" w:lineRule="auto"/>
        <w:ind w:left="2211"/>
      </w:pPr>
      <w:r>
        <w:t xml:space="preserve">    }</w:t>
      </w:r>
    </w:p>
    <w:p w14:paraId="48607FCE" w14:textId="77777777" w:rsidR="00DE2EC2" w:rsidRDefault="00A23633" w:rsidP="00C468E4">
      <w:pPr>
        <w:pStyle w:val="CodeBlock"/>
        <w:keepLines/>
        <w:spacing w:line="360" w:lineRule="auto"/>
        <w:ind w:left="2211"/>
      </w:pPr>
      <w:r>
        <w:t>}</w:t>
      </w:r>
    </w:p>
    <w:p w14:paraId="3913D29C" w14:textId="77777777" w:rsidR="00DE2EC2" w:rsidRDefault="00DE2EC2" w:rsidP="00C468E4">
      <w:pPr>
        <w:spacing w:after="0" w:line="360" w:lineRule="auto"/>
        <w:ind w:left="1701"/>
      </w:pPr>
    </w:p>
    <w:p w14:paraId="48837D2B" w14:textId="77777777" w:rsidR="00DE2EC2" w:rsidRDefault="00A23633" w:rsidP="00C468E4">
      <w:pPr>
        <w:pStyle w:val="Heading4"/>
        <w:spacing w:before="0" w:after="0" w:line="360" w:lineRule="auto"/>
      </w:pPr>
      <w:r>
        <w:t>Giải thích code</w:t>
      </w:r>
    </w:p>
    <w:p w14:paraId="7765B3EF" w14:textId="77777777" w:rsidR="00DE2EC2" w:rsidRDefault="00A23633" w:rsidP="00C468E4">
      <w:pPr>
        <w:spacing w:after="0" w:line="360" w:lineRule="auto"/>
        <w:ind w:left="1701" w:firstLine="567"/>
      </w:pPr>
      <w:r>
        <w:t xml:space="preserve">AuthController.login kiểm tra form, gọi AuthService.login rồi ghi token vào cookie; mọi AuthenticationException đều cho cùng một thông báo để không lộ tài khoản có tồn tại hay không. AuthServiceImpl.login chuyển việc kiểm tra cho AuthenticationManager (CustomUserDetailsService chọn tìm theo email hay user_name tùy dấu '@') và dùng JwtService để tạo token. </w:t>
      </w:r>
      <w:r>
        <w:lastRenderedPageBreak/>
        <w:t xml:space="preserve">Trong JwtAuthenticationFilter, token lấy từ cookie hoặc header Bearer; người dùng được nạp lại bằng loadUserById nên khóa tài khoản hoặc đổi vai trò có hiệu lực ngay, không phụ thuộc nội dung token. Phân quyền URL do SecurityConfig đảm nhiệm. Luồng này được thể hiện trong </w:t>
      </w:r>
      <w:r>
        <w:fldChar w:fldCharType="begin"/>
      </w:r>
      <w:r>
        <w:instrText xml:space="preserve"> REF _Ref_fig_KH_02 \h </w:instrText>
      </w:r>
      <w:r>
        <w:fldChar w:fldCharType="separate"/>
      </w:r>
      <w:r w:rsidR="00AD71E3">
        <w:t>Hình 2.</w:t>
      </w:r>
      <w:r w:rsidR="00AD71E3">
        <w:rPr>
          <w:noProof/>
        </w:rPr>
        <w:t>2</w:t>
      </w:r>
      <w:r>
        <w:fldChar w:fldCharType="end"/>
      </w:r>
      <w:r>
        <w:t xml:space="preserve"> và mã nguồn tương ứng nằm trong </w:t>
      </w:r>
      <w:r>
        <w:fldChar w:fldCharType="begin"/>
      </w:r>
      <w:r>
        <w:instrText xml:space="preserve"> REF _Ref_code_KH_02_0 \h </w:instrText>
      </w:r>
      <w:r>
        <w:fldChar w:fldCharType="separate"/>
      </w:r>
      <w:r w:rsidR="00AD71E3">
        <w:t>Đoạn mã 2.</w:t>
      </w:r>
      <w:r w:rsidR="00AD71E3">
        <w:rPr>
          <w:noProof/>
        </w:rPr>
        <w:t>3</w:t>
      </w:r>
      <w:r>
        <w:fldChar w:fldCharType="end"/>
      </w:r>
      <w:r>
        <w:t xml:space="preserve">, </w:t>
      </w:r>
      <w:r>
        <w:fldChar w:fldCharType="begin"/>
      </w:r>
      <w:r>
        <w:instrText xml:space="preserve"> REF _Ref_code_KH_02_1 \h </w:instrText>
      </w:r>
      <w:r>
        <w:fldChar w:fldCharType="separate"/>
      </w:r>
      <w:r w:rsidR="00AD71E3">
        <w:t>Đoạn mã 2.</w:t>
      </w:r>
      <w:r w:rsidR="00AD71E3">
        <w:rPr>
          <w:noProof/>
        </w:rPr>
        <w:t>4</w:t>
      </w:r>
      <w:r>
        <w:fldChar w:fldCharType="end"/>
      </w:r>
      <w:r>
        <w:t xml:space="preserve"> và </w:t>
      </w:r>
      <w:r>
        <w:fldChar w:fldCharType="begin"/>
      </w:r>
      <w:r>
        <w:instrText xml:space="preserve"> REF _Ref_code_KH_02_2 \h </w:instrText>
      </w:r>
      <w:r>
        <w:fldChar w:fldCharType="separate"/>
      </w:r>
      <w:r w:rsidR="00AD71E3">
        <w:t>Đoạn mã 2.</w:t>
      </w:r>
      <w:r w:rsidR="00AD71E3">
        <w:rPr>
          <w:noProof/>
        </w:rPr>
        <w:t>5</w:t>
      </w:r>
      <w:r>
        <w:fldChar w:fldCharType="end"/>
      </w:r>
      <w:r>
        <w:t>.</w:t>
      </w:r>
    </w:p>
    <w:p w14:paraId="13B4C573" w14:textId="77777777" w:rsidR="00DE2EC2" w:rsidRDefault="00A23633" w:rsidP="00C468E4">
      <w:pPr>
        <w:pStyle w:val="Heading3"/>
        <w:spacing w:before="0" w:after="0" w:line="360" w:lineRule="auto"/>
      </w:pPr>
      <w:bookmarkStart w:id="23" w:name="_Toc243819650"/>
      <w:r>
        <w:rPr>
          <w:rFonts w:ascii="Times New Roman" w:eastAsia="Times New Roman" w:hAnsi="Times New Roman" w:cs="Times New Roman"/>
        </w:rPr>
        <w:t>Quên mật khẩu bằng mã OTP</w:t>
      </w:r>
      <w:bookmarkEnd w:id="23"/>
    </w:p>
    <w:p w14:paraId="1907765E" w14:textId="77777777" w:rsidR="00DE2EC2" w:rsidRDefault="00A23633" w:rsidP="00C468E4">
      <w:pPr>
        <w:pStyle w:val="Heading4"/>
        <w:spacing w:before="0" w:after="0" w:line="360" w:lineRule="auto"/>
      </w:pPr>
      <w:r>
        <w:t>Mô tả chức năng</w:t>
      </w:r>
    </w:p>
    <w:p w14:paraId="4E54A05B" w14:textId="77777777" w:rsidR="00DE2EC2" w:rsidRDefault="00A23633" w:rsidP="00C468E4">
      <w:pPr>
        <w:spacing w:after="0" w:line="360" w:lineRule="auto"/>
        <w:ind w:left="1701" w:firstLine="567"/>
      </w:pPr>
      <w:r>
        <w:t>Chức năng giúp người dùng đặt lại mật khẩu khi quên, gồm ba bước: gửi mã OTP 6 chữ số tới email, nhập mã để chứng minh quyền sở hữu, rồi đặt mật khẩu mới. Email phải thuộc một tài khoản đang ACTIVE. Mã chỉ có hiệu lực 10 phút, chỉ được gửi lại sau 60 giây, tối đa 5 lần mỗi giờ và sai tối đa 5 lần. Khi nhập đúng, hệ thống cấp một vé ký HMAC; chỉ vé này mới cho phép đổi mật khẩu. Việc gửi thư cần cấu hình SMTP; nếu chưa có, hệ thống báo chưa gửi được và không lưu mã.</w:t>
      </w:r>
    </w:p>
    <w:p w14:paraId="1F98A358" w14:textId="77777777" w:rsidR="00DE2EC2" w:rsidRDefault="00A23633" w:rsidP="00C468E4">
      <w:pPr>
        <w:spacing w:after="0" w:line="360" w:lineRule="auto"/>
        <w:ind w:left="1701"/>
      </w:pPr>
      <w:r>
        <w:rPr>
          <w:i/>
        </w:rPr>
        <w:t>Tác nhân: Khách hàng (chưa đăng nhập). Trạng thái triển khai: Hoạt động (gửi thư cần cấu hình MAIL_HOST; không có SMTP thì chức năng báo chưa gửi được).</w:t>
      </w:r>
    </w:p>
    <w:p w14:paraId="3DBF2A1B" w14:textId="77777777" w:rsidR="00DE2EC2" w:rsidRDefault="00A23633" w:rsidP="00C468E4">
      <w:pPr>
        <w:pStyle w:val="Heading4"/>
        <w:spacing w:before="0" w:after="0" w:line="360" w:lineRule="auto"/>
      </w:pPr>
      <w:r>
        <w:lastRenderedPageBreak/>
        <w:t>Sơ đồ hoạt động</w:t>
      </w:r>
    </w:p>
    <w:p w14:paraId="69BF1E0E" w14:textId="77777777" w:rsidR="00DE2EC2" w:rsidRDefault="00A23633" w:rsidP="00C468E4">
      <w:pPr>
        <w:keepNext/>
        <w:spacing w:after="0" w:line="360" w:lineRule="auto"/>
        <w:ind w:left="1701"/>
        <w:jc w:val="center"/>
      </w:pPr>
      <w:r>
        <w:rPr>
          <w:noProof/>
        </w:rPr>
        <w:drawing>
          <wp:inline distT="0" distB="0" distL="0" distR="0" wp14:anchorId="00E1887F" wp14:editId="673E1DFE">
            <wp:extent cx="4679950" cy="67696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03.png"/>
                    <pic:cNvPicPr/>
                  </pic:nvPicPr>
                  <pic:blipFill>
                    <a:blip r:embed="rId15"/>
                    <a:stretch>
                      <a:fillRect/>
                    </a:stretch>
                  </pic:blipFill>
                  <pic:spPr>
                    <a:xfrm>
                      <a:off x="0" y="0"/>
                      <a:ext cx="4679950" cy="6769602"/>
                    </a:xfrm>
                    <a:prstGeom prst="rect">
                      <a:avLst/>
                    </a:prstGeom>
                  </pic:spPr>
                </pic:pic>
              </a:graphicData>
            </a:graphic>
          </wp:inline>
        </w:drawing>
      </w:r>
    </w:p>
    <w:p w14:paraId="63F0ED87" w14:textId="77777777" w:rsidR="00DE2EC2" w:rsidRDefault="00A23633" w:rsidP="00C468E4">
      <w:pPr>
        <w:pStyle w:val="Caption"/>
        <w:keepNext/>
        <w:spacing w:before="0" w:after="0" w:line="360" w:lineRule="auto"/>
        <w:ind w:left="1701"/>
      </w:pPr>
      <w:bookmarkStart w:id="24" w:name="_Ref_fig_KH_03"/>
      <w:bookmarkStart w:id="25" w:name="_Toc243819749"/>
      <w:r>
        <w:t>Hình 2.</w:t>
      </w:r>
      <w:r w:rsidR="00000000">
        <w:fldChar w:fldCharType="begin"/>
      </w:r>
      <w:r w:rsidR="00000000">
        <w:instrText xml:space="preserve"> SEQ Hình \* ARABIC \s 1 </w:instrText>
      </w:r>
      <w:r w:rsidR="00000000">
        <w:fldChar w:fldCharType="separate"/>
      </w:r>
      <w:r w:rsidR="00AD71E3">
        <w:rPr>
          <w:noProof/>
        </w:rPr>
        <w:t>3</w:t>
      </w:r>
      <w:r w:rsidR="00000000">
        <w:rPr>
          <w:noProof/>
        </w:rPr>
        <w:fldChar w:fldCharType="end"/>
      </w:r>
      <w:bookmarkEnd w:id="24"/>
      <w:r>
        <w:t>. Sơ đồ hoạt động chức năng quên mật khẩu bằng mã OTP</w:t>
      </w:r>
      <w:bookmarkEnd w:id="25"/>
    </w:p>
    <w:p w14:paraId="2CD54A35" w14:textId="77777777" w:rsidR="00DE2EC2" w:rsidRDefault="00A23633" w:rsidP="00C468E4">
      <w:pPr>
        <w:pStyle w:val="Heading4"/>
        <w:spacing w:before="0" w:after="0" w:line="360" w:lineRule="auto"/>
      </w:pPr>
      <w:r>
        <w:t>Code xử lý chức năng</w:t>
      </w:r>
    </w:p>
    <w:p w14:paraId="0D8C97E4" w14:textId="77777777" w:rsidR="00DE2EC2" w:rsidRDefault="00A23633" w:rsidP="00C468E4">
      <w:pPr>
        <w:pStyle w:val="Caption"/>
        <w:keepNext/>
        <w:spacing w:before="0" w:after="0" w:line="360" w:lineRule="auto"/>
        <w:ind w:left="1701"/>
        <w:jc w:val="left"/>
      </w:pPr>
      <w:bookmarkStart w:id="26" w:name="_Ref_code_KH_03_0"/>
      <w:bookmarkStart w:id="27" w:name="_Toc243819896"/>
      <w:r>
        <w:t>Đoạn mã 2.</w:t>
      </w:r>
      <w:r w:rsidR="00000000">
        <w:fldChar w:fldCharType="begin"/>
      </w:r>
      <w:r w:rsidR="00000000">
        <w:instrText xml:space="preserve"> SEQ DoanMa \* ARABIC \s 1 </w:instrText>
      </w:r>
      <w:r w:rsidR="00000000">
        <w:fldChar w:fldCharType="separate"/>
      </w:r>
      <w:r w:rsidR="00AD71E3">
        <w:rPr>
          <w:noProof/>
        </w:rPr>
        <w:t>6</w:t>
      </w:r>
      <w:r w:rsidR="00000000">
        <w:rPr>
          <w:noProof/>
        </w:rPr>
        <w:fldChar w:fldCharType="end"/>
      </w:r>
      <w:bookmarkEnd w:id="26"/>
      <w:r>
        <w:t>. Bước 1: gửi mã OTP</w:t>
      </w:r>
      <w:bookmarkEnd w:id="27"/>
    </w:p>
    <w:p w14:paraId="65ABC7FD"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src/main/java/com/oneshop/service/PasswordResetService.java:75-98</w:t>
      </w:r>
    </w:p>
    <w:p w14:paraId="0A241DAA" w14:textId="77777777" w:rsidR="00DE2EC2" w:rsidRDefault="00A23633" w:rsidP="00C468E4">
      <w:pPr>
        <w:pStyle w:val="CodeBlock"/>
        <w:keepNext/>
        <w:keepLines/>
        <w:spacing w:line="360" w:lineRule="auto"/>
        <w:ind w:left="2211"/>
      </w:pPr>
      <w:r>
        <w:t>public void requestOtp(String rawEmail) {</w:t>
      </w:r>
    </w:p>
    <w:p w14:paraId="2692B3B0" w14:textId="77777777" w:rsidR="00DE2EC2" w:rsidRDefault="00A23633" w:rsidP="00C468E4">
      <w:pPr>
        <w:pStyle w:val="CodeBlock"/>
        <w:keepNext/>
        <w:keepLines/>
        <w:spacing w:line="360" w:lineRule="auto"/>
        <w:ind w:left="2211"/>
      </w:pPr>
      <w:r>
        <w:t xml:space="preserve">    String email = normalize(rawEmail);</w:t>
      </w:r>
    </w:p>
    <w:p w14:paraId="650431DD" w14:textId="77777777" w:rsidR="00DE2EC2" w:rsidRDefault="00A23633" w:rsidP="00C468E4">
      <w:pPr>
        <w:pStyle w:val="CodeBlock"/>
        <w:keepNext/>
        <w:keepLines/>
        <w:spacing w:line="360" w:lineRule="auto"/>
        <w:ind w:left="2211"/>
      </w:pPr>
      <w:r>
        <w:t xml:space="preserve">    User user = requireActiveAccount(email);</w:t>
      </w:r>
    </w:p>
    <w:p w14:paraId="6CF9DDB3" w14:textId="77777777" w:rsidR="00DE2EC2" w:rsidRDefault="00A23633" w:rsidP="00C468E4">
      <w:pPr>
        <w:pStyle w:val="CodeBlock"/>
        <w:keepNext/>
        <w:keepLines/>
        <w:spacing w:line="360" w:lineRule="auto"/>
        <w:ind w:left="2211"/>
      </w:pPr>
      <w:r>
        <w:lastRenderedPageBreak/>
        <w:t xml:space="preserve">    LocalDateTime now = LocalDateTime.now(clock).withNano(0);</w:t>
      </w:r>
    </w:p>
    <w:p w14:paraId="48BB03E1" w14:textId="77777777" w:rsidR="00DE2EC2" w:rsidRDefault="00A23633" w:rsidP="00C468E4">
      <w:pPr>
        <w:pStyle w:val="CodeBlock"/>
        <w:keepNext/>
        <w:keepLines/>
        <w:spacing w:line="360" w:lineRule="auto"/>
        <w:ind w:left="2211"/>
      </w:pPr>
      <w:r>
        <w:t xml:space="preserve"> </w:t>
      </w:r>
    </w:p>
    <w:p w14:paraId="49909F49" w14:textId="77777777" w:rsidR="00DE2EC2" w:rsidRDefault="00A23633" w:rsidP="00C468E4">
      <w:pPr>
        <w:pStyle w:val="CodeBlock"/>
        <w:keepNext/>
        <w:keepLines/>
        <w:spacing w:line="360" w:lineRule="auto"/>
        <w:ind w:left="2211"/>
      </w:pPr>
      <w:r>
        <w:t xml:space="preserve">    otps.findFirstByEmailOrderByIdDesc(email).ifPresent(last -&gt; {</w:t>
      </w:r>
    </w:p>
    <w:p w14:paraId="4C3B9779" w14:textId="77777777" w:rsidR="00DE2EC2" w:rsidRDefault="00A23633" w:rsidP="00C468E4">
      <w:pPr>
        <w:pStyle w:val="CodeBlock"/>
        <w:keepNext/>
        <w:keepLines/>
        <w:spacing w:line="360" w:lineRule="auto"/>
        <w:ind w:left="2211"/>
      </w:pPr>
      <w:r>
        <w:t xml:space="preserve">        long wait = RESEND_COOLDOWN_SECONDS - Duration.between(last.getCreatedAt(), now).getSeconds();</w:t>
      </w:r>
    </w:p>
    <w:p w14:paraId="252EE2A3" w14:textId="77777777" w:rsidR="00DE2EC2" w:rsidRDefault="00A23633" w:rsidP="00C468E4">
      <w:pPr>
        <w:pStyle w:val="CodeBlock"/>
        <w:keepNext/>
        <w:keepLines/>
        <w:spacing w:line="360" w:lineRule="auto"/>
        <w:ind w:left="2211"/>
      </w:pPr>
      <w:r>
        <w:t xml:space="preserve">        if (wait &gt; 0) {</w:t>
      </w:r>
    </w:p>
    <w:p w14:paraId="12B94D5A" w14:textId="77777777" w:rsidR="00DE2EC2" w:rsidRDefault="00A23633" w:rsidP="00C468E4">
      <w:pPr>
        <w:pStyle w:val="CodeBlock"/>
        <w:keepNext/>
        <w:keepLines/>
        <w:spacing w:line="360" w:lineRule="auto"/>
        <w:ind w:left="2211"/>
      </w:pPr>
      <w:r>
        <w:t xml:space="preserve">            throw new BadRequestException("email", "Vui lòng đợi " + wait + " giây trước khi gửi lại mã.");</w:t>
      </w:r>
    </w:p>
    <w:p w14:paraId="69D929C5" w14:textId="77777777" w:rsidR="00DE2EC2" w:rsidRDefault="00A23633" w:rsidP="00C468E4">
      <w:pPr>
        <w:pStyle w:val="CodeBlock"/>
        <w:keepNext/>
        <w:keepLines/>
        <w:spacing w:line="360" w:lineRule="auto"/>
        <w:ind w:left="2211"/>
      </w:pPr>
      <w:r>
        <w:t xml:space="preserve">        }</w:t>
      </w:r>
    </w:p>
    <w:p w14:paraId="4B244D9F" w14:textId="77777777" w:rsidR="00DE2EC2" w:rsidRDefault="00A23633" w:rsidP="00C468E4">
      <w:pPr>
        <w:pStyle w:val="CodeBlock"/>
        <w:keepNext/>
        <w:keepLines/>
        <w:spacing w:line="360" w:lineRule="auto"/>
        <w:ind w:left="2211"/>
      </w:pPr>
      <w:r>
        <w:t xml:space="preserve">    });</w:t>
      </w:r>
    </w:p>
    <w:p w14:paraId="4AC2AB8C" w14:textId="77777777" w:rsidR="00DE2EC2" w:rsidRDefault="00A23633" w:rsidP="00C468E4">
      <w:pPr>
        <w:pStyle w:val="CodeBlock"/>
        <w:keepNext/>
        <w:keepLines/>
        <w:spacing w:line="360" w:lineRule="auto"/>
        <w:ind w:left="2211"/>
      </w:pPr>
      <w:r>
        <w:t xml:space="preserve">    if (otps.countByEmailAndCreatedAtAfter(email, now.minusHours(1)) &gt;= MAX_SENDS_PER_HOUR) {</w:t>
      </w:r>
    </w:p>
    <w:p w14:paraId="293BEB15" w14:textId="77777777" w:rsidR="00DE2EC2" w:rsidRDefault="00A23633" w:rsidP="00C468E4">
      <w:pPr>
        <w:pStyle w:val="CodeBlock"/>
        <w:keepNext/>
        <w:keepLines/>
        <w:spacing w:line="360" w:lineRule="auto"/>
        <w:ind w:left="2211"/>
      </w:pPr>
      <w:r>
        <w:t xml:space="preserve">        throw new BadRequestException("email", "Bạn đã yêu cầu mã quá nhiều lần. Vui lòng thử lại sau 1 giờ.");</w:t>
      </w:r>
    </w:p>
    <w:p w14:paraId="7AB65A92" w14:textId="77777777" w:rsidR="00DE2EC2" w:rsidRDefault="00A23633" w:rsidP="00C468E4">
      <w:pPr>
        <w:pStyle w:val="CodeBlock"/>
        <w:keepNext/>
        <w:keepLines/>
        <w:spacing w:line="360" w:lineRule="auto"/>
        <w:ind w:left="2211"/>
      </w:pPr>
      <w:r>
        <w:t xml:space="preserve">    }</w:t>
      </w:r>
    </w:p>
    <w:p w14:paraId="40BD79FE" w14:textId="77777777" w:rsidR="00DE2EC2" w:rsidRDefault="00A23633" w:rsidP="00C468E4">
      <w:pPr>
        <w:pStyle w:val="CodeBlock"/>
        <w:keepNext/>
        <w:keepLines/>
        <w:spacing w:line="360" w:lineRule="auto"/>
        <w:ind w:left="2211"/>
      </w:pPr>
      <w:r>
        <w:t xml:space="preserve"> </w:t>
      </w:r>
    </w:p>
    <w:p w14:paraId="3FFDCEEE" w14:textId="77777777" w:rsidR="00DE2EC2" w:rsidRDefault="00A23633" w:rsidP="00C468E4">
      <w:pPr>
        <w:pStyle w:val="CodeBlock"/>
        <w:keepNext/>
        <w:keepLines/>
        <w:spacing w:line="360" w:lineRule="auto"/>
        <w:ind w:left="2211"/>
      </w:pPr>
      <w:r>
        <w:t xml:space="preserve">    String code = String.format("%06d", RANDOM.nextInt(1_000_000));</w:t>
      </w:r>
    </w:p>
    <w:p w14:paraId="06F84925" w14:textId="77777777" w:rsidR="00DE2EC2" w:rsidRDefault="00A23633" w:rsidP="00C468E4">
      <w:pPr>
        <w:pStyle w:val="CodeBlock"/>
        <w:keepNext/>
        <w:keepLines/>
        <w:spacing w:line="360" w:lineRule="auto"/>
        <w:ind w:left="2211"/>
      </w:pPr>
      <w:r>
        <w:t xml:space="preserve">    otps.consumeAllOpen(email, now);</w:t>
      </w:r>
    </w:p>
    <w:p w14:paraId="7E1ACB42" w14:textId="77777777" w:rsidR="00DE2EC2" w:rsidRDefault="00A23633" w:rsidP="00C468E4">
      <w:pPr>
        <w:pStyle w:val="CodeBlock"/>
        <w:keepNext/>
        <w:keepLines/>
        <w:spacing w:line="360" w:lineRule="auto"/>
        <w:ind w:left="2211"/>
      </w:pPr>
      <w:r>
        <w:t xml:space="preserve">    otps.save(new PasswordResetOtp(user.getId(), email, encoder.encode(code), now.plusMinutes(OTP_VALID_MINUTES), now));</w:t>
      </w:r>
    </w:p>
    <w:p w14:paraId="64F4935E" w14:textId="77777777" w:rsidR="00DE2EC2" w:rsidRDefault="00A23633" w:rsidP="00C468E4">
      <w:pPr>
        <w:pStyle w:val="CodeBlock"/>
        <w:keepNext/>
        <w:keepLines/>
        <w:spacing w:line="360" w:lineRule="auto"/>
        <w:ind w:left="2211"/>
      </w:pPr>
      <w:r>
        <w:t xml:space="preserve">    try {</w:t>
      </w:r>
    </w:p>
    <w:p w14:paraId="15C668AC" w14:textId="77777777" w:rsidR="00DE2EC2" w:rsidRDefault="00A23633" w:rsidP="00C468E4">
      <w:pPr>
        <w:pStyle w:val="CodeBlock"/>
        <w:keepNext/>
        <w:keepLines/>
        <w:spacing w:line="360" w:lineRule="auto"/>
        <w:ind w:left="2211"/>
      </w:pPr>
      <w:r>
        <w:t xml:space="preserve">        mailer.sendOtp(email, user.getFullName(), code, OTP_VALID_MINUTES);</w:t>
      </w:r>
    </w:p>
    <w:p w14:paraId="77AA5B0F" w14:textId="77777777" w:rsidR="00DE2EC2" w:rsidRDefault="00A23633" w:rsidP="00C468E4">
      <w:pPr>
        <w:pStyle w:val="CodeBlock"/>
        <w:keepNext/>
        <w:keepLines/>
        <w:spacing w:line="360" w:lineRule="auto"/>
        <w:ind w:left="2211"/>
      </w:pPr>
      <w:r>
        <w:t xml:space="preserve">    } catch (OtpMailSender.MailUnavailableException ex) {</w:t>
      </w:r>
    </w:p>
    <w:p w14:paraId="5D7440B7" w14:textId="77777777" w:rsidR="00DE2EC2" w:rsidRDefault="00A23633" w:rsidP="00C468E4">
      <w:pPr>
        <w:pStyle w:val="CodeBlock"/>
        <w:keepNext/>
        <w:keepLines/>
        <w:spacing w:line="360" w:lineRule="auto"/>
        <w:ind w:left="2211"/>
      </w:pPr>
      <w:r>
        <w:t xml:space="preserve">        throw new BadRequestException("email", ex.getMessage());</w:t>
      </w:r>
    </w:p>
    <w:p w14:paraId="4FE38678" w14:textId="77777777" w:rsidR="00DE2EC2" w:rsidRDefault="00A23633" w:rsidP="00C468E4">
      <w:pPr>
        <w:pStyle w:val="CodeBlock"/>
        <w:keepNext/>
        <w:keepLines/>
        <w:spacing w:line="360" w:lineRule="auto"/>
        <w:ind w:left="2211"/>
      </w:pPr>
      <w:r>
        <w:t xml:space="preserve">    }</w:t>
      </w:r>
    </w:p>
    <w:p w14:paraId="66AA8933" w14:textId="77777777" w:rsidR="00DE2EC2" w:rsidRDefault="00A23633" w:rsidP="00C468E4">
      <w:pPr>
        <w:pStyle w:val="CodeBlock"/>
        <w:keepLines/>
        <w:spacing w:line="360" w:lineRule="auto"/>
        <w:ind w:left="2211"/>
      </w:pPr>
      <w:r>
        <w:t>}</w:t>
      </w:r>
    </w:p>
    <w:p w14:paraId="375E610A" w14:textId="77777777" w:rsidR="00DE2EC2" w:rsidRDefault="00DE2EC2" w:rsidP="00C468E4">
      <w:pPr>
        <w:spacing w:after="0" w:line="360" w:lineRule="auto"/>
        <w:ind w:left="1701"/>
      </w:pPr>
    </w:p>
    <w:p w14:paraId="3ABD8B9C" w14:textId="77777777" w:rsidR="00DE2EC2" w:rsidRDefault="00A23633" w:rsidP="00C468E4">
      <w:pPr>
        <w:pStyle w:val="Caption"/>
        <w:keepNext/>
        <w:spacing w:before="0" w:after="0" w:line="360" w:lineRule="auto"/>
        <w:ind w:left="1701"/>
        <w:jc w:val="left"/>
      </w:pPr>
      <w:bookmarkStart w:id="28" w:name="_Ref_code_KH_03_1"/>
      <w:bookmarkStart w:id="29" w:name="_Toc243819897"/>
      <w:r>
        <w:lastRenderedPageBreak/>
        <w:t>Đoạn mã 2.</w:t>
      </w:r>
      <w:r w:rsidR="00000000">
        <w:fldChar w:fldCharType="begin"/>
      </w:r>
      <w:r w:rsidR="00000000">
        <w:instrText xml:space="preserve"> SEQ DoanMa \* ARABIC \s 1 </w:instrText>
      </w:r>
      <w:r w:rsidR="00000000">
        <w:fldChar w:fldCharType="separate"/>
      </w:r>
      <w:r w:rsidR="00AD71E3">
        <w:rPr>
          <w:noProof/>
        </w:rPr>
        <w:t>7</w:t>
      </w:r>
      <w:r w:rsidR="00000000">
        <w:rPr>
          <w:noProof/>
        </w:rPr>
        <w:fldChar w:fldCharType="end"/>
      </w:r>
      <w:bookmarkEnd w:id="28"/>
      <w:r>
        <w:t>. Bước 2: xác minh mã OTP</w:t>
      </w:r>
      <w:bookmarkEnd w:id="29"/>
    </w:p>
    <w:p w14:paraId="14A1A462"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src/main/java/com/oneshop/service/PasswordResetService.java:108-139</w:t>
      </w:r>
    </w:p>
    <w:p w14:paraId="182C0CBC" w14:textId="77777777" w:rsidR="00DE2EC2" w:rsidRDefault="00A23633" w:rsidP="00C468E4">
      <w:pPr>
        <w:pStyle w:val="CodeBlock"/>
        <w:keepNext/>
        <w:keepLines/>
        <w:spacing w:line="360" w:lineRule="auto"/>
        <w:ind w:left="2211"/>
      </w:pPr>
      <w:r>
        <w:t>public String verifyOtp(String rawEmail, String rawOtp) {</w:t>
      </w:r>
    </w:p>
    <w:p w14:paraId="6CF1468F" w14:textId="77777777" w:rsidR="00DE2EC2" w:rsidRDefault="00A23633" w:rsidP="00C468E4">
      <w:pPr>
        <w:pStyle w:val="CodeBlock"/>
        <w:keepNext/>
        <w:keepLines/>
        <w:spacing w:line="360" w:lineRule="auto"/>
        <w:ind w:left="2211"/>
      </w:pPr>
      <w:r>
        <w:t xml:space="preserve">    String email = normalize(rawEmail);</w:t>
      </w:r>
    </w:p>
    <w:p w14:paraId="7F2CD9FA" w14:textId="77777777" w:rsidR="00DE2EC2" w:rsidRDefault="00A23633" w:rsidP="00C468E4">
      <w:pPr>
        <w:pStyle w:val="CodeBlock"/>
        <w:keepNext/>
        <w:keepLines/>
        <w:spacing w:line="360" w:lineRule="auto"/>
        <w:ind w:left="2211"/>
      </w:pPr>
      <w:r>
        <w:t xml:space="preserve">    User user = requireActiveAccount(email);</w:t>
      </w:r>
    </w:p>
    <w:p w14:paraId="76B339BD" w14:textId="77777777" w:rsidR="00DE2EC2" w:rsidRDefault="00A23633" w:rsidP="00C468E4">
      <w:pPr>
        <w:pStyle w:val="CodeBlock"/>
        <w:keepNext/>
        <w:keepLines/>
        <w:spacing w:line="360" w:lineRule="auto"/>
        <w:ind w:left="2211"/>
      </w:pPr>
      <w:r>
        <w:t xml:space="preserve">    LocalDateTime now = LocalDateTime.now(clock).withNano(0);</w:t>
      </w:r>
    </w:p>
    <w:p w14:paraId="54BAF37B" w14:textId="77777777" w:rsidR="00DE2EC2" w:rsidRDefault="00A23633" w:rsidP="00C468E4">
      <w:pPr>
        <w:pStyle w:val="CodeBlock"/>
        <w:keepNext/>
        <w:keepLines/>
        <w:spacing w:line="360" w:lineRule="auto"/>
        <w:ind w:left="2211"/>
      </w:pPr>
      <w:r>
        <w:t xml:space="preserve"> </w:t>
      </w:r>
    </w:p>
    <w:p w14:paraId="231B9E36" w14:textId="77777777" w:rsidR="00DE2EC2" w:rsidRDefault="00A23633" w:rsidP="00C468E4">
      <w:pPr>
        <w:pStyle w:val="CodeBlock"/>
        <w:keepNext/>
        <w:keepLines/>
        <w:spacing w:line="360" w:lineRule="auto"/>
        <w:ind w:left="2211"/>
      </w:pPr>
      <w:r>
        <w:t xml:space="preserve">    PasswordResetOtp row = otps.findFirstByEmailAndConsumedAtIsNullOrderByIdDesc(email)</w:t>
      </w:r>
    </w:p>
    <w:p w14:paraId="75914000" w14:textId="77777777" w:rsidR="00DE2EC2" w:rsidRDefault="00A23633" w:rsidP="00C468E4">
      <w:pPr>
        <w:pStyle w:val="CodeBlock"/>
        <w:keepNext/>
        <w:keepLines/>
        <w:spacing w:line="360" w:lineRule="auto"/>
        <w:ind w:left="2211"/>
      </w:pPr>
      <w:r>
        <w:t xml:space="preserve">            .orElseThrow(() -&gt; new BadRequestException("otp",</w:t>
      </w:r>
    </w:p>
    <w:p w14:paraId="60513DA7" w14:textId="77777777" w:rsidR="00DE2EC2" w:rsidRDefault="00A23633" w:rsidP="00C468E4">
      <w:pPr>
        <w:pStyle w:val="CodeBlock"/>
        <w:keepNext/>
        <w:keepLines/>
        <w:spacing w:line="360" w:lineRule="auto"/>
        <w:ind w:left="2211"/>
      </w:pPr>
      <w:r>
        <w:t xml:space="preserve">                    "Chưa có mã OTP hợp lệ cho email này. Vui lòng gửi mã mới."));</w:t>
      </w:r>
    </w:p>
    <w:p w14:paraId="27B72109" w14:textId="77777777" w:rsidR="00DE2EC2" w:rsidRDefault="00A23633" w:rsidP="00C468E4">
      <w:pPr>
        <w:pStyle w:val="CodeBlock"/>
        <w:keepNext/>
        <w:keepLines/>
        <w:spacing w:line="360" w:lineRule="auto"/>
        <w:ind w:left="2211"/>
      </w:pPr>
      <w:r>
        <w:t xml:space="preserve">    // the code must belong to exactly this account and this e-mail</w:t>
      </w:r>
    </w:p>
    <w:p w14:paraId="377B294A" w14:textId="77777777" w:rsidR="00DE2EC2" w:rsidRDefault="00A23633" w:rsidP="00C468E4">
      <w:pPr>
        <w:pStyle w:val="CodeBlock"/>
        <w:keepNext/>
        <w:keepLines/>
        <w:spacing w:line="360" w:lineRule="auto"/>
        <w:ind w:left="2211"/>
      </w:pPr>
      <w:r>
        <w:t xml:space="preserve">    if (!user.getId().equals(row.getUserId()) || !email.equals(row.getEmail())) {</w:t>
      </w:r>
    </w:p>
    <w:p w14:paraId="0AEBDF9E" w14:textId="77777777" w:rsidR="00DE2EC2" w:rsidRDefault="00A23633" w:rsidP="00C468E4">
      <w:pPr>
        <w:pStyle w:val="CodeBlock"/>
        <w:keepNext/>
        <w:keepLines/>
        <w:spacing w:line="360" w:lineRule="auto"/>
        <w:ind w:left="2211"/>
      </w:pPr>
      <w:r>
        <w:t xml:space="preserve">        otps.consumeAllOpen(email, now);</w:t>
      </w:r>
    </w:p>
    <w:p w14:paraId="15EE5AD0" w14:textId="77777777" w:rsidR="00DE2EC2" w:rsidRDefault="00A23633" w:rsidP="00C468E4">
      <w:pPr>
        <w:pStyle w:val="CodeBlock"/>
        <w:keepNext/>
        <w:keepLines/>
        <w:spacing w:line="360" w:lineRule="auto"/>
        <w:ind w:left="2211"/>
      </w:pPr>
      <w:r>
        <w:t xml:space="preserve">        throw new BadRequestException("otp", "Mã OTP không hợp lệ. Vui lòng gửi mã mới.");</w:t>
      </w:r>
    </w:p>
    <w:p w14:paraId="741E89B1" w14:textId="77777777" w:rsidR="00DE2EC2" w:rsidRDefault="00A23633" w:rsidP="00C468E4">
      <w:pPr>
        <w:pStyle w:val="CodeBlock"/>
        <w:keepNext/>
        <w:keepLines/>
        <w:spacing w:line="360" w:lineRule="auto"/>
        <w:ind w:left="2211"/>
      </w:pPr>
      <w:r>
        <w:t xml:space="preserve">    }</w:t>
      </w:r>
    </w:p>
    <w:p w14:paraId="52954AFA" w14:textId="77777777" w:rsidR="00DE2EC2" w:rsidRDefault="00A23633" w:rsidP="00C468E4">
      <w:pPr>
        <w:pStyle w:val="CodeBlock"/>
        <w:keepNext/>
        <w:keepLines/>
        <w:spacing w:line="360" w:lineRule="auto"/>
        <w:ind w:left="2211"/>
      </w:pPr>
      <w:r>
        <w:t xml:space="preserve">    if (!row.getExpiresAt().isAfter(now)) {</w:t>
      </w:r>
    </w:p>
    <w:p w14:paraId="446A4671" w14:textId="77777777" w:rsidR="00DE2EC2" w:rsidRDefault="00A23633" w:rsidP="00C468E4">
      <w:pPr>
        <w:pStyle w:val="CodeBlock"/>
        <w:keepNext/>
        <w:keepLines/>
        <w:spacing w:line="360" w:lineRule="auto"/>
        <w:ind w:left="2211"/>
      </w:pPr>
      <w:r>
        <w:t xml:space="preserve">        otps.consume(row.getId(), now);</w:t>
      </w:r>
    </w:p>
    <w:p w14:paraId="3C1D2CED" w14:textId="77777777" w:rsidR="00DE2EC2" w:rsidRDefault="00A23633" w:rsidP="00C468E4">
      <w:pPr>
        <w:pStyle w:val="CodeBlock"/>
        <w:keepNext/>
        <w:keepLines/>
        <w:spacing w:line="360" w:lineRule="auto"/>
        <w:ind w:left="2211"/>
      </w:pPr>
      <w:r>
        <w:t xml:space="preserve">        throw new BadRequestException("otp", "Mã OTP đã hết hạn. Vui lòng gửi mã mới.");</w:t>
      </w:r>
    </w:p>
    <w:p w14:paraId="46514BB3" w14:textId="77777777" w:rsidR="00DE2EC2" w:rsidRDefault="00A23633" w:rsidP="00C468E4">
      <w:pPr>
        <w:pStyle w:val="CodeBlock"/>
        <w:keepNext/>
        <w:keepLines/>
        <w:spacing w:line="360" w:lineRule="auto"/>
        <w:ind w:left="2211"/>
      </w:pPr>
      <w:r>
        <w:t xml:space="preserve">    }</w:t>
      </w:r>
    </w:p>
    <w:p w14:paraId="37D1F66F" w14:textId="77777777" w:rsidR="00DE2EC2" w:rsidRDefault="00A23633" w:rsidP="00C468E4">
      <w:pPr>
        <w:pStyle w:val="CodeBlock"/>
        <w:keepNext/>
        <w:keepLines/>
        <w:spacing w:line="360" w:lineRule="auto"/>
        <w:ind w:left="2211"/>
      </w:pPr>
      <w:r>
        <w:t xml:space="preserve">    if (row.getAttempts() &gt;= MAX_WRONG_TRIES) {</w:t>
      </w:r>
    </w:p>
    <w:p w14:paraId="0CE7C317" w14:textId="77777777" w:rsidR="00DE2EC2" w:rsidRDefault="00A23633" w:rsidP="00C468E4">
      <w:pPr>
        <w:pStyle w:val="CodeBlock"/>
        <w:keepNext/>
        <w:keepLines/>
        <w:spacing w:line="360" w:lineRule="auto"/>
        <w:ind w:left="2211"/>
      </w:pPr>
      <w:r>
        <w:t xml:space="preserve">        otps.consume(row.getId(), now);</w:t>
      </w:r>
    </w:p>
    <w:p w14:paraId="3233F6C3" w14:textId="77777777" w:rsidR="00DE2EC2" w:rsidRDefault="00A23633" w:rsidP="00C468E4">
      <w:pPr>
        <w:pStyle w:val="CodeBlock"/>
        <w:keepNext/>
        <w:keepLines/>
        <w:spacing w:line="360" w:lineRule="auto"/>
        <w:ind w:left="2211"/>
      </w:pPr>
      <w:r>
        <w:t xml:space="preserve">        throw new BadRequestException("otp", "Bạn đã nhập sai quá nhiều lần. Vui lòng gửi mã mới.");</w:t>
      </w:r>
    </w:p>
    <w:p w14:paraId="0E8E7388" w14:textId="77777777" w:rsidR="00DE2EC2" w:rsidRDefault="00A23633" w:rsidP="00C468E4">
      <w:pPr>
        <w:pStyle w:val="CodeBlock"/>
        <w:keepNext/>
        <w:keepLines/>
        <w:spacing w:line="360" w:lineRule="auto"/>
        <w:ind w:left="2211"/>
      </w:pPr>
      <w:r>
        <w:t xml:space="preserve">    }</w:t>
      </w:r>
    </w:p>
    <w:p w14:paraId="09F2CFF9" w14:textId="77777777" w:rsidR="00DE2EC2" w:rsidRDefault="00A23633" w:rsidP="00C468E4">
      <w:pPr>
        <w:pStyle w:val="CodeBlock"/>
        <w:keepNext/>
        <w:keepLines/>
        <w:spacing w:line="360" w:lineRule="auto"/>
        <w:ind w:left="2211"/>
      </w:pPr>
      <w:r>
        <w:t xml:space="preserve">    String otp = rawOtp == null ? "" : rawOtp.trim();</w:t>
      </w:r>
    </w:p>
    <w:p w14:paraId="43213356" w14:textId="77777777" w:rsidR="00DE2EC2" w:rsidRDefault="00A23633" w:rsidP="00C468E4">
      <w:pPr>
        <w:pStyle w:val="CodeBlock"/>
        <w:keepNext/>
        <w:keepLines/>
        <w:spacing w:line="360" w:lineRule="auto"/>
        <w:ind w:left="2211"/>
      </w:pPr>
      <w:r>
        <w:t xml:space="preserve">    if (!encoder.matches(otp, row.getOtpHash())) {</w:t>
      </w:r>
    </w:p>
    <w:p w14:paraId="6BBB46B4" w14:textId="77777777" w:rsidR="00DE2EC2" w:rsidRDefault="00A23633" w:rsidP="00C468E4">
      <w:pPr>
        <w:pStyle w:val="CodeBlock"/>
        <w:keepNext/>
        <w:keepLines/>
        <w:spacing w:line="360" w:lineRule="auto"/>
        <w:ind w:left="2211"/>
      </w:pPr>
      <w:r>
        <w:t xml:space="preserve">        otps.addAttempt(row.getId());</w:t>
      </w:r>
    </w:p>
    <w:p w14:paraId="0A9446C7" w14:textId="77777777" w:rsidR="00DE2EC2" w:rsidRDefault="00A23633" w:rsidP="00C468E4">
      <w:pPr>
        <w:pStyle w:val="CodeBlock"/>
        <w:keepNext/>
        <w:keepLines/>
        <w:spacing w:line="360" w:lineRule="auto"/>
        <w:ind w:left="2211"/>
      </w:pPr>
      <w:r>
        <w:t xml:space="preserve">        int left = MAX_WRONG_TRIES - (row.getAttempts() + 1);</w:t>
      </w:r>
    </w:p>
    <w:p w14:paraId="756BFC9B" w14:textId="77777777" w:rsidR="00DE2EC2" w:rsidRDefault="00A23633" w:rsidP="00C468E4">
      <w:pPr>
        <w:pStyle w:val="CodeBlock"/>
        <w:keepNext/>
        <w:keepLines/>
        <w:spacing w:line="360" w:lineRule="auto"/>
        <w:ind w:left="2211"/>
      </w:pPr>
      <w:r>
        <w:t xml:space="preserve">        if (left &lt;= 0) {</w:t>
      </w:r>
    </w:p>
    <w:p w14:paraId="4AC6CEFA" w14:textId="77777777" w:rsidR="00DE2EC2" w:rsidRDefault="00A23633" w:rsidP="00C468E4">
      <w:pPr>
        <w:pStyle w:val="CodeBlock"/>
        <w:keepNext/>
        <w:keepLines/>
        <w:spacing w:line="360" w:lineRule="auto"/>
        <w:ind w:left="2211"/>
      </w:pPr>
      <w:r>
        <w:t xml:space="preserve">            otps.consume(row.getId(), now);</w:t>
      </w:r>
    </w:p>
    <w:p w14:paraId="47FF32A6" w14:textId="77777777" w:rsidR="00DE2EC2" w:rsidRDefault="00A23633" w:rsidP="00C468E4">
      <w:pPr>
        <w:pStyle w:val="CodeBlock"/>
        <w:keepNext/>
        <w:keepLines/>
        <w:spacing w:line="360" w:lineRule="auto"/>
        <w:ind w:left="2211"/>
      </w:pPr>
      <w:r>
        <w:t xml:space="preserve">            throw new BadRequestException("otp", "Bạn đã nhập sai quá nhiều lần. Vui lòng gửi mã mới.");</w:t>
      </w:r>
    </w:p>
    <w:p w14:paraId="2446DE60" w14:textId="77777777" w:rsidR="00DE2EC2" w:rsidRDefault="00A23633" w:rsidP="00C468E4">
      <w:pPr>
        <w:pStyle w:val="CodeBlock"/>
        <w:keepNext/>
        <w:keepLines/>
        <w:spacing w:line="360" w:lineRule="auto"/>
        <w:ind w:left="2211"/>
      </w:pPr>
      <w:r>
        <w:t xml:space="preserve">        }</w:t>
      </w:r>
    </w:p>
    <w:p w14:paraId="4DCDDB12" w14:textId="77777777" w:rsidR="00DE2EC2" w:rsidRDefault="00A23633" w:rsidP="00C468E4">
      <w:pPr>
        <w:pStyle w:val="CodeBlock"/>
        <w:keepNext/>
        <w:keepLines/>
        <w:spacing w:line="360" w:lineRule="auto"/>
        <w:ind w:left="2211"/>
      </w:pPr>
      <w:r>
        <w:t xml:space="preserve">        throw new BadRequestException("otp", "Mã OTP không đúng. Bạn còn " + left + " lần thử.");</w:t>
      </w:r>
    </w:p>
    <w:p w14:paraId="6D5A2557" w14:textId="77777777" w:rsidR="00DE2EC2" w:rsidRDefault="00A23633" w:rsidP="00C468E4">
      <w:pPr>
        <w:pStyle w:val="CodeBlock"/>
        <w:keepNext/>
        <w:keepLines/>
        <w:spacing w:line="360" w:lineRule="auto"/>
        <w:ind w:left="2211"/>
      </w:pPr>
      <w:r>
        <w:t xml:space="preserve">    }</w:t>
      </w:r>
    </w:p>
    <w:p w14:paraId="365778B6" w14:textId="77777777" w:rsidR="00DE2EC2" w:rsidRDefault="00A23633" w:rsidP="00C468E4">
      <w:pPr>
        <w:pStyle w:val="CodeBlock"/>
        <w:keepLines/>
        <w:spacing w:line="360" w:lineRule="auto"/>
        <w:ind w:left="2211"/>
      </w:pPr>
      <w:r>
        <w:t xml:space="preserve">    return issueTicket(row);</w:t>
      </w:r>
    </w:p>
    <w:p w14:paraId="54BEAC91" w14:textId="77777777" w:rsidR="00DE2EC2" w:rsidRDefault="00DE2EC2" w:rsidP="00C468E4">
      <w:pPr>
        <w:spacing w:after="0" w:line="360" w:lineRule="auto"/>
        <w:ind w:left="1701"/>
      </w:pPr>
    </w:p>
    <w:p w14:paraId="31EF1756" w14:textId="77777777" w:rsidR="00DE2EC2" w:rsidRDefault="00A23633" w:rsidP="00C468E4">
      <w:pPr>
        <w:pStyle w:val="Caption"/>
        <w:keepNext/>
        <w:spacing w:before="0" w:after="0" w:line="360" w:lineRule="auto"/>
        <w:ind w:left="1701"/>
        <w:jc w:val="left"/>
      </w:pPr>
      <w:bookmarkStart w:id="30" w:name="_Ref_code_KH_03_2"/>
      <w:bookmarkStart w:id="31" w:name="_Toc243819898"/>
      <w:r>
        <w:lastRenderedPageBreak/>
        <w:t>Đoạn mã 2.</w:t>
      </w:r>
      <w:r w:rsidR="00000000">
        <w:fldChar w:fldCharType="begin"/>
      </w:r>
      <w:r w:rsidR="00000000">
        <w:instrText xml:space="preserve"> SEQ DoanMa \* ARABIC \s 1 </w:instrText>
      </w:r>
      <w:r w:rsidR="00000000">
        <w:fldChar w:fldCharType="separate"/>
      </w:r>
      <w:r w:rsidR="00AD71E3">
        <w:rPr>
          <w:noProof/>
        </w:rPr>
        <w:t>8</w:t>
      </w:r>
      <w:r w:rsidR="00000000">
        <w:rPr>
          <w:noProof/>
        </w:rPr>
        <w:fldChar w:fldCharType="end"/>
      </w:r>
      <w:bookmarkEnd w:id="30"/>
      <w:r>
        <w:t>. Bước 3: đặt mật khẩu mới</w:t>
      </w:r>
      <w:bookmarkEnd w:id="31"/>
    </w:p>
    <w:p w14:paraId="3C5EFDDB"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src/main/java/com/oneshop/service/PasswordResetService.java:148-169</w:t>
      </w:r>
    </w:p>
    <w:p w14:paraId="233D9C91" w14:textId="77777777" w:rsidR="00DE2EC2" w:rsidRDefault="00A23633" w:rsidP="00C468E4">
      <w:pPr>
        <w:pStyle w:val="CodeBlock"/>
        <w:keepNext/>
        <w:keepLines/>
        <w:spacing w:line="360" w:lineRule="auto"/>
        <w:ind w:left="2211"/>
      </w:pPr>
      <w:r>
        <w:t>public void resetPassword(String rawEmail, String ticket, String newPassword, String confirmPassword) {</w:t>
      </w:r>
    </w:p>
    <w:p w14:paraId="0DAC30A2" w14:textId="77777777" w:rsidR="00DE2EC2" w:rsidRDefault="00A23633" w:rsidP="00C468E4">
      <w:pPr>
        <w:pStyle w:val="CodeBlock"/>
        <w:keepNext/>
        <w:keepLines/>
        <w:spacing w:line="360" w:lineRule="auto"/>
        <w:ind w:left="2211"/>
      </w:pPr>
      <w:r>
        <w:t xml:space="preserve">    String email = normalize(rawEmail);</w:t>
      </w:r>
    </w:p>
    <w:p w14:paraId="21D2750B" w14:textId="77777777" w:rsidR="00DE2EC2" w:rsidRDefault="00A23633" w:rsidP="00C468E4">
      <w:pPr>
        <w:pStyle w:val="CodeBlock"/>
        <w:keepNext/>
        <w:keepLines/>
        <w:spacing w:line="360" w:lineRule="auto"/>
        <w:ind w:left="2211"/>
      </w:pPr>
      <w:r>
        <w:t xml:space="preserve">    User user = requireActiveAccount(email);</w:t>
      </w:r>
    </w:p>
    <w:p w14:paraId="21E0F7B2" w14:textId="77777777" w:rsidR="00DE2EC2" w:rsidRDefault="00A23633" w:rsidP="00C468E4">
      <w:pPr>
        <w:pStyle w:val="CodeBlock"/>
        <w:keepNext/>
        <w:keepLines/>
        <w:spacing w:line="360" w:lineRule="auto"/>
        <w:ind w:left="2211"/>
      </w:pPr>
      <w:r>
        <w:t xml:space="preserve">    LocalDateTime now = LocalDateTime.now(clock).withNano(0);</w:t>
      </w:r>
    </w:p>
    <w:p w14:paraId="4E8B3331" w14:textId="77777777" w:rsidR="00DE2EC2" w:rsidRDefault="00A23633" w:rsidP="00C468E4">
      <w:pPr>
        <w:pStyle w:val="CodeBlock"/>
        <w:keepNext/>
        <w:keepLines/>
        <w:spacing w:line="360" w:lineRule="auto"/>
        <w:ind w:left="2211"/>
      </w:pPr>
      <w:r>
        <w:t xml:space="preserve"> </w:t>
      </w:r>
    </w:p>
    <w:p w14:paraId="4D37BC3C" w14:textId="77777777" w:rsidR="00DE2EC2" w:rsidRDefault="00A23633" w:rsidP="00C468E4">
      <w:pPr>
        <w:pStyle w:val="CodeBlock"/>
        <w:keepNext/>
        <w:keepLines/>
        <w:spacing w:line="360" w:lineRule="auto"/>
        <w:ind w:left="2211"/>
      </w:pPr>
      <w:r>
        <w:t xml:space="preserve">    Long otpId = readTicket(ticket, email, user.getId(), now);</w:t>
      </w:r>
    </w:p>
    <w:p w14:paraId="6E3D370A" w14:textId="77777777" w:rsidR="00DE2EC2" w:rsidRDefault="00A23633" w:rsidP="00C468E4">
      <w:pPr>
        <w:pStyle w:val="CodeBlock"/>
        <w:keepNext/>
        <w:keepLines/>
        <w:spacing w:line="360" w:lineRule="auto"/>
        <w:ind w:left="2211"/>
      </w:pPr>
      <w:r>
        <w:t xml:space="preserve">    PasswordResetOtp row = otpId == null ? null : otps.findById(otpId).orElse(null);</w:t>
      </w:r>
    </w:p>
    <w:p w14:paraId="3D757464" w14:textId="77777777" w:rsidR="00DE2EC2" w:rsidRDefault="00A23633" w:rsidP="00C468E4">
      <w:pPr>
        <w:pStyle w:val="CodeBlock"/>
        <w:keepNext/>
        <w:keepLines/>
        <w:spacing w:line="360" w:lineRule="auto"/>
        <w:ind w:left="2211"/>
      </w:pPr>
      <w:r>
        <w:t xml:space="preserve">    if (row == null || row.getConsumedAt() != null || !row.getExpiresAt().isAfter(now)</w:t>
      </w:r>
    </w:p>
    <w:p w14:paraId="5DFF009C" w14:textId="77777777" w:rsidR="00DE2EC2" w:rsidRDefault="00A23633" w:rsidP="00C468E4">
      <w:pPr>
        <w:pStyle w:val="CodeBlock"/>
        <w:keepNext/>
        <w:keepLines/>
        <w:spacing w:line="360" w:lineRule="auto"/>
        <w:ind w:left="2211"/>
      </w:pPr>
      <w:r>
        <w:t xml:space="preserve">            || !user.getId().equals(row.getUserId()) || !email.equals(row.getEmail())) {</w:t>
      </w:r>
    </w:p>
    <w:p w14:paraId="1AC74A2C" w14:textId="77777777" w:rsidR="00DE2EC2" w:rsidRDefault="00A23633" w:rsidP="00C468E4">
      <w:pPr>
        <w:pStyle w:val="CodeBlock"/>
        <w:keepNext/>
        <w:keepLines/>
        <w:spacing w:line="360" w:lineRule="auto"/>
        <w:ind w:left="2211"/>
      </w:pPr>
      <w:r>
        <w:t xml:space="preserve">        throw new BadRequestException("ticket", "Phiên đặt lại mật khẩu đã hết hạn. Vui lòng nhập lại mã OTP.");</w:t>
      </w:r>
    </w:p>
    <w:p w14:paraId="6A754A3B" w14:textId="77777777" w:rsidR="00DE2EC2" w:rsidRDefault="00A23633" w:rsidP="00C468E4">
      <w:pPr>
        <w:pStyle w:val="CodeBlock"/>
        <w:keepNext/>
        <w:keepLines/>
        <w:spacing w:line="360" w:lineRule="auto"/>
        <w:ind w:left="2211"/>
      </w:pPr>
      <w:r>
        <w:t xml:space="preserve">    }</w:t>
      </w:r>
    </w:p>
    <w:p w14:paraId="30ADA7E1" w14:textId="77777777" w:rsidR="00DE2EC2" w:rsidRDefault="00A23633" w:rsidP="00C468E4">
      <w:pPr>
        <w:pStyle w:val="CodeBlock"/>
        <w:keepNext/>
        <w:keepLines/>
        <w:spacing w:line="360" w:lineRule="auto"/>
        <w:ind w:left="2211"/>
      </w:pPr>
      <w:r>
        <w:t xml:space="preserve">    if (newPassword == null || !newPassword.equals(confirmPassword)) {</w:t>
      </w:r>
    </w:p>
    <w:p w14:paraId="110E328A" w14:textId="77777777" w:rsidR="00DE2EC2" w:rsidRDefault="00A23633" w:rsidP="00C468E4">
      <w:pPr>
        <w:pStyle w:val="CodeBlock"/>
        <w:keepNext/>
        <w:keepLines/>
        <w:spacing w:line="360" w:lineRule="auto"/>
        <w:ind w:left="2211"/>
      </w:pPr>
      <w:r>
        <w:t xml:space="preserve">        throw new BadRequestException("confirmPassword", "Mật khẩu nhập lại không khớp");</w:t>
      </w:r>
    </w:p>
    <w:p w14:paraId="68B59CC4" w14:textId="77777777" w:rsidR="00DE2EC2" w:rsidRDefault="00A23633" w:rsidP="00C468E4">
      <w:pPr>
        <w:pStyle w:val="CodeBlock"/>
        <w:keepNext/>
        <w:keepLines/>
        <w:spacing w:line="360" w:lineRule="auto"/>
        <w:ind w:left="2211"/>
      </w:pPr>
      <w:r>
        <w:t xml:space="preserve">    }</w:t>
      </w:r>
    </w:p>
    <w:p w14:paraId="1A4BF3BB" w14:textId="77777777" w:rsidR="00DE2EC2" w:rsidRDefault="00A23633" w:rsidP="00C468E4">
      <w:pPr>
        <w:pStyle w:val="CodeBlock"/>
        <w:keepNext/>
        <w:keepLines/>
        <w:spacing w:line="360" w:lineRule="auto"/>
        <w:ind w:left="2211"/>
      </w:pPr>
      <w:r>
        <w:t xml:space="preserve">    if (otps.consume(row.getId(), now) != 1) {</w:t>
      </w:r>
    </w:p>
    <w:p w14:paraId="6ED20F51" w14:textId="77777777" w:rsidR="00DE2EC2" w:rsidRDefault="00A23633" w:rsidP="00C468E4">
      <w:pPr>
        <w:pStyle w:val="CodeBlock"/>
        <w:keepNext/>
        <w:keepLines/>
        <w:spacing w:line="360" w:lineRule="auto"/>
        <w:ind w:left="2211"/>
      </w:pPr>
      <w:r>
        <w:t xml:space="preserve">        throw new BadRequestException("ticket", "Phiên đặt lại mật khẩu đã hết hạn. Vui lòng nhập lại mã OTP.");</w:t>
      </w:r>
    </w:p>
    <w:p w14:paraId="0BA29416" w14:textId="77777777" w:rsidR="00DE2EC2" w:rsidRDefault="00A23633" w:rsidP="00C468E4">
      <w:pPr>
        <w:pStyle w:val="CodeBlock"/>
        <w:keepNext/>
        <w:keepLines/>
        <w:spacing w:line="360" w:lineRule="auto"/>
        <w:ind w:left="2211"/>
      </w:pPr>
      <w:r>
        <w:t xml:space="preserve">    }</w:t>
      </w:r>
    </w:p>
    <w:p w14:paraId="7717B4A1" w14:textId="77777777" w:rsidR="00DE2EC2" w:rsidRDefault="00A23633" w:rsidP="00C468E4">
      <w:pPr>
        <w:pStyle w:val="CodeBlock"/>
        <w:keepNext/>
        <w:keepLines/>
        <w:spacing w:line="360" w:lineRule="auto"/>
        <w:ind w:left="2211"/>
      </w:pPr>
      <w:r>
        <w:t xml:space="preserve">    if (users.updatePasswordHash(email, encoder.encode(newPassword), now) != 1) {</w:t>
      </w:r>
    </w:p>
    <w:p w14:paraId="63797DDF" w14:textId="77777777" w:rsidR="00DE2EC2" w:rsidRDefault="00A23633" w:rsidP="00C468E4">
      <w:pPr>
        <w:pStyle w:val="CodeBlock"/>
        <w:keepNext/>
        <w:keepLines/>
        <w:spacing w:line="360" w:lineRule="auto"/>
        <w:ind w:left="2211"/>
      </w:pPr>
      <w:r>
        <w:t xml:space="preserve">        throw new BadRequestException("email", "Tài khoản không còn hoạt động.");</w:t>
      </w:r>
    </w:p>
    <w:p w14:paraId="46DEB7BE" w14:textId="77777777" w:rsidR="00DE2EC2" w:rsidRDefault="00A23633" w:rsidP="00C468E4">
      <w:pPr>
        <w:pStyle w:val="CodeBlock"/>
        <w:keepNext/>
        <w:keepLines/>
        <w:spacing w:line="360" w:lineRule="auto"/>
        <w:ind w:left="2211"/>
      </w:pPr>
      <w:r>
        <w:t xml:space="preserve">    }</w:t>
      </w:r>
    </w:p>
    <w:p w14:paraId="693BC4CB" w14:textId="77777777" w:rsidR="00DE2EC2" w:rsidRDefault="00A23633" w:rsidP="00C468E4">
      <w:pPr>
        <w:pStyle w:val="CodeBlock"/>
        <w:keepNext/>
        <w:keepLines/>
        <w:spacing w:line="360" w:lineRule="auto"/>
        <w:ind w:left="2211"/>
      </w:pPr>
      <w:r>
        <w:t xml:space="preserve">    otps.consumeAllOpen(email, now);</w:t>
      </w:r>
    </w:p>
    <w:p w14:paraId="34F9989B" w14:textId="77777777" w:rsidR="00DE2EC2" w:rsidRDefault="00A23633" w:rsidP="00C468E4">
      <w:pPr>
        <w:pStyle w:val="CodeBlock"/>
        <w:keepLines/>
        <w:spacing w:line="360" w:lineRule="auto"/>
        <w:ind w:left="2211"/>
      </w:pPr>
      <w:r>
        <w:t>}</w:t>
      </w:r>
    </w:p>
    <w:p w14:paraId="66604B9F" w14:textId="77777777" w:rsidR="00DE2EC2" w:rsidRDefault="00DE2EC2" w:rsidP="00C468E4">
      <w:pPr>
        <w:spacing w:after="0" w:line="360" w:lineRule="auto"/>
        <w:ind w:left="1701"/>
      </w:pPr>
    </w:p>
    <w:p w14:paraId="17420062" w14:textId="77777777" w:rsidR="00DE2EC2" w:rsidRDefault="00A23633" w:rsidP="00C468E4">
      <w:pPr>
        <w:pStyle w:val="Heading4"/>
        <w:spacing w:before="0" w:after="0" w:line="360" w:lineRule="auto"/>
      </w:pPr>
      <w:r>
        <w:t>Giải thích code</w:t>
      </w:r>
    </w:p>
    <w:p w14:paraId="5A157F79" w14:textId="77777777" w:rsidR="00DE2EC2" w:rsidRDefault="00A23633" w:rsidP="00C468E4">
      <w:pPr>
        <w:spacing w:after="0" w:line="360" w:lineRule="auto"/>
        <w:ind w:left="1701" w:firstLine="567"/>
      </w:pPr>
      <w:r>
        <w:t xml:space="preserve">requestOtp kiểm tra tài khoản, thời gian chờ và hạn mức gửi, hủy các mã còn mở, lưu mã đã băm BCrypt vào PasswordResetOtp rồi gọi OtpMailSender; nếu gửi thất bại, BadRequestException làm giao dịch hoàn tác. verifyOtp (noRollbackFor để vẫn ghi số lần sai) kiểm tra mã thuộc đúng tài khoản và email, còn hạn, chưa sai quá 5 lần, so khớp bằng PasswordEncoder rồi trả về vé. resetPassword đọc và kiểm tra </w:t>
      </w:r>
      <w:r>
        <w:lastRenderedPageBreak/>
        <w:t xml:space="preserve">chữ ký vé, đối chiếu hai mật khẩu, 'tiêu thụ' mã đúng một lần và cập nhật mật khẩu bằng UserRepository.updatePasswordHash. Các nhánh lỗi trong sơ đồ tương ứng với các BadRequestException trong ba đoạn mã. Luồng này được thể hiện trong </w:t>
      </w:r>
      <w:r>
        <w:fldChar w:fldCharType="begin"/>
      </w:r>
      <w:r>
        <w:instrText xml:space="preserve"> REF _Ref_fig_KH_03 \h </w:instrText>
      </w:r>
      <w:r>
        <w:fldChar w:fldCharType="separate"/>
      </w:r>
      <w:r w:rsidR="00AD71E3">
        <w:t>Hình 2.</w:t>
      </w:r>
      <w:r w:rsidR="00AD71E3">
        <w:rPr>
          <w:noProof/>
        </w:rPr>
        <w:t>3</w:t>
      </w:r>
      <w:r>
        <w:fldChar w:fldCharType="end"/>
      </w:r>
      <w:r>
        <w:t xml:space="preserve"> và mã nguồn tương ứng nằm trong </w:t>
      </w:r>
      <w:r>
        <w:fldChar w:fldCharType="begin"/>
      </w:r>
      <w:r>
        <w:instrText xml:space="preserve"> REF _Ref_code_KH_03_0 \h </w:instrText>
      </w:r>
      <w:r>
        <w:fldChar w:fldCharType="separate"/>
      </w:r>
      <w:r w:rsidR="00AD71E3">
        <w:t>Đoạn mã 2.</w:t>
      </w:r>
      <w:r w:rsidR="00AD71E3">
        <w:rPr>
          <w:noProof/>
        </w:rPr>
        <w:t>6</w:t>
      </w:r>
      <w:r>
        <w:fldChar w:fldCharType="end"/>
      </w:r>
      <w:r>
        <w:t xml:space="preserve">, </w:t>
      </w:r>
      <w:r>
        <w:fldChar w:fldCharType="begin"/>
      </w:r>
      <w:r>
        <w:instrText xml:space="preserve"> REF _Ref_code_KH_03_1 \h </w:instrText>
      </w:r>
      <w:r>
        <w:fldChar w:fldCharType="separate"/>
      </w:r>
      <w:r w:rsidR="00AD71E3">
        <w:t>Đoạn mã 2.</w:t>
      </w:r>
      <w:r w:rsidR="00AD71E3">
        <w:rPr>
          <w:noProof/>
        </w:rPr>
        <w:t>7</w:t>
      </w:r>
      <w:r>
        <w:fldChar w:fldCharType="end"/>
      </w:r>
      <w:r>
        <w:t xml:space="preserve"> và </w:t>
      </w:r>
      <w:r>
        <w:fldChar w:fldCharType="begin"/>
      </w:r>
      <w:r>
        <w:instrText xml:space="preserve"> REF _Ref_code_KH_03_2 \h </w:instrText>
      </w:r>
      <w:r>
        <w:fldChar w:fldCharType="separate"/>
      </w:r>
      <w:r w:rsidR="00AD71E3">
        <w:t>Đoạn mã 2.</w:t>
      </w:r>
      <w:r w:rsidR="00AD71E3">
        <w:rPr>
          <w:noProof/>
        </w:rPr>
        <w:t>8</w:t>
      </w:r>
      <w:r>
        <w:fldChar w:fldCharType="end"/>
      </w:r>
      <w:r>
        <w:t>.</w:t>
      </w:r>
    </w:p>
    <w:p w14:paraId="05C836ED" w14:textId="77777777" w:rsidR="00DE2EC2" w:rsidRDefault="00A23633" w:rsidP="00C468E4">
      <w:pPr>
        <w:pStyle w:val="Heading3"/>
        <w:spacing w:before="0" w:after="0" w:line="360" w:lineRule="auto"/>
      </w:pPr>
      <w:bookmarkStart w:id="32" w:name="_Toc243819651"/>
      <w:r>
        <w:rPr>
          <w:rFonts w:ascii="Times New Roman" w:eastAsia="Times New Roman" w:hAnsi="Times New Roman" w:cs="Times New Roman"/>
        </w:rPr>
        <w:t>Xem danh sách, tìm kiếm và lọc sản phẩm</w:t>
      </w:r>
      <w:bookmarkEnd w:id="32"/>
    </w:p>
    <w:p w14:paraId="6CEFE023" w14:textId="77777777" w:rsidR="00DE2EC2" w:rsidRDefault="00A23633" w:rsidP="00C468E4">
      <w:pPr>
        <w:pStyle w:val="Heading4"/>
        <w:spacing w:before="0" w:after="0" w:line="360" w:lineRule="auto"/>
      </w:pPr>
      <w:r>
        <w:t>Mô tả chức năng</w:t>
      </w:r>
    </w:p>
    <w:p w14:paraId="497687D7" w14:textId="77777777" w:rsidR="00DE2EC2" w:rsidRDefault="00A23633" w:rsidP="00C468E4">
      <w:pPr>
        <w:spacing w:after="0" w:line="360" w:lineRule="auto"/>
        <w:ind w:left="1701" w:firstLine="567"/>
      </w:pPr>
      <w:r>
        <w:t>Trang /products hiển thị sản phẩm đang bán, hỗ trợ tìm theo từ khóa (tên hoặc SKU), lọc theo danh mục và thương hiệu, phân trang 12 sản phẩm. Nếu khách đã chọn một chi nhánh để xem (lưu trong cookie), danh mục được lấy từ hàng bán được của chi nhánh đó; nếu chưa chọn, danh mục tính trên toàn chuỗi kèm danh sách chi nhánh còn hàng. Mọi sản phẩm dùng một giá online duy nhất. Chức năng không yêu cầu đăng nhập.</w:t>
      </w:r>
    </w:p>
    <w:p w14:paraId="634616F3" w14:textId="77777777" w:rsidR="00DE2EC2" w:rsidRDefault="00A23633" w:rsidP="00C468E4">
      <w:pPr>
        <w:spacing w:after="0" w:line="360" w:lineRule="auto"/>
        <w:ind w:left="1701"/>
      </w:pPr>
      <w:r>
        <w:rPr>
          <w:i/>
        </w:rPr>
        <w:t>Tác nhân: Khách vãng lai, khách hàng. Trạng thái triển khai: Hoạt động.</w:t>
      </w:r>
    </w:p>
    <w:p w14:paraId="12EB4BEF" w14:textId="77777777" w:rsidR="00DE2EC2" w:rsidRDefault="00A23633" w:rsidP="00C468E4">
      <w:pPr>
        <w:pStyle w:val="Heading4"/>
        <w:spacing w:before="0" w:after="0" w:line="360" w:lineRule="auto"/>
      </w:pPr>
      <w:r>
        <w:lastRenderedPageBreak/>
        <w:t>Sơ đồ hoạt động</w:t>
      </w:r>
    </w:p>
    <w:p w14:paraId="67CCD9A0" w14:textId="77777777" w:rsidR="00DE2EC2" w:rsidRDefault="00A23633" w:rsidP="00C468E4">
      <w:pPr>
        <w:keepNext/>
        <w:spacing w:after="0" w:line="360" w:lineRule="auto"/>
        <w:ind w:left="1701"/>
        <w:jc w:val="center"/>
      </w:pPr>
      <w:r>
        <w:rPr>
          <w:noProof/>
        </w:rPr>
        <w:drawing>
          <wp:inline distT="0" distB="0" distL="0" distR="0" wp14:anchorId="55117968" wp14:editId="1A6B71CF">
            <wp:extent cx="4679950" cy="52078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04.png"/>
                    <pic:cNvPicPr/>
                  </pic:nvPicPr>
                  <pic:blipFill>
                    <a:blip r:embed="rId16"/>
                    <a:stretch>
                      <a:fillRect/>
                    </a:stretch>
                  </pic:blipFill>
                  <pic:spPr>
                    <a:xfrm>
                      <a:off x="0" y="0"/>
                      <a:ext cx="4679950" cy="5207804"/>
                    </a:xfrm>
                    <a:prstGeom prst="rect">
                      <a:avLst/>
                    </a:prstGeom>
                  </pic:spPr>
                </pic:pic>
              </a:graphicData>
            </a:graphic>
          </wp:inline>
        </w:drawing>
      </w:r>
    </w:p>
    <w:p w14:paraId="38C5CC1B" w14:textId="77777777" w:rsidR="00DE2EC2" w:rsidRDefault="00A23633" w:rsidP="00C468E4">
      <w:pPr>
        <w:pStyle w:val="Caption"/>
        <w:keepNext/>
        <w:spacing w:before="0" w:after="0" w:line="360" w:lineRule="auto"/>
        <w:ind w:left="1701"/>
      </w:pPr>
      <w:bookmarkStart w:id="33" w:name="_Ref_fig_KH_04"/>
      <w:bookmarkStart w:id="34" w:name="_Toc243819750"/>
      <w:r>
        <w:t>Hình 2.</w:t>
      </w:r>
      <w:r w:rsidR="00000000">
        <w:fldChar w:fldCharType="begin"/>
      </w:r>
      <w:r w:rsidR="00000000">
        <w:instrText xml:space="preserve"> SEQ Hình \* ARABIC \s 1 </w:instrText>
      </w:r>
      <w:r w:rsidR="00000000">
        <w:fldChar w:fldCharType="separate"/>
      </w:r>
      <w:r w:rsidR="00AD71E3">
        <w:rPr>
          <w:noProof/>
        </w:rPr>
        <w:t>4</w:t>
      </w:r>
      <w:r w:rsidR="00000000">
        <w:rPr>
          <w:noProof/>
        </w:rPr>
        <w:fldChar w:fldCharType="end"/>
      </w:r>
      <w:bookmarkEnd w:id="33"/>
      <w:r>
        <w:t>. Sơ đồ hoạt động chức năng xem danh sách, tìm kiếm và lọc sản phẩm</w:t>
      </w:r>
      <w:bookmarkEnd w:id="34"/>
    </w:p>
    <w:p w14:paraId="173400C0" w14:textId="77777777" w:rsidR="00DE2EC2" w:rsidRDefault="00A23633" w:rsidP="00C468E4">
      <w:pPr>
        <w:pStyle w:val="Heading4"/>
        <w:spacing w:before="0" w:after="0" w:line="360" w:lineRule="auto"/>
      </w:pPr>
      <w:r>
        <w:t>Code xử lý chức năng</w:t>
      </w:r>
    </w:p>
    <w:p w14:paraId="410D9087" w14:textId="77777777" w:rsidR="00DE2EC2" w:rsidRDefault="00A23633" w:rsidP="00C468E4">
      <w:pPr>
        <w:pStyle w:val="Caption"/>
        <w:keepNext/>
        <w:spacing w:before="0" w:after="0" w:line="360" w:lineRule="auto"/>
        <w:ind w:left="1701"/>
        <w:jc w:val="left"/>
      </w:pPr>
      <w:bookmarkStart w:id="35" w:name="_Ref_code_KH_04_0"/>
      <w:bookmarkStart w:id="36" w:name="_Toc243819899"/>
      <w:r>
        <w:t>Đoạn mã 2.</w:t>
      </w:r>
      <w:r w:rsidR="00000000">
        <w:fldChar w:fldCharType="begin"/>
      </w:r>
      <w:r w:rsidR="00000000">
        <w:instrText xml:space="preserve"> SEQ DoanMa \* ARABIC \s 1 </w:instrText>
      </w:r>
      <w:r w:rsidR="00000000">
        <w:fldChar w:fldCharType="separate"/>
      </w:r>
      <w:r w:rsidR="00AD71E3">
        <w:rPr>
          <w:noProof/>
        </w:rPr>
        <w:t>9</w:t>
      </w:r>
      <w:r w:rsidR="00000000">
        <w:rPr>
          <w:noProof/>
        </w:rPr>
        <w:fldChar w:fldCharType="end"/>
      </w:r>
      <w:bookmarkEnd w:id="35"/>
      <w:r>
        <w:t>. ProductController.list</w:t>
      </w:r>
      <w:bookmarkEnd w:id="36"/>
    </w:p>
    <w:p w14:paraId="406E6F86" w14:textId="77777777" w:rsidR="00DE2EC2" w:rsidRDefault="00A23633" w:rsidP="00C468E4">
      <w:pPr>
        <w:keepNext/>
        <w:spacing w:after="0" w:line="360" w:lineRule="auto"/>
        <w:ind w:left="1701"/>
        <w:jc w:val="left"/>
      </w:pPr>
      <w:r>
        <w:rPr>
          <w:rFonts w:ascii="Consolas" w:eastAsia="Consolas" w:hAnsi="Consolas" w:cs="Consolas"/>
          <w:sz w:val="19"/>
        </w:rPr>
        <w:t>src/main/java/com/oneshop/controller/client/ProductController.java:52-69</w:t>
      </w:r>
    </w:p>
    <w:p w14:paraId="67B93168" w14:textId="77777777" w:rsidR="00DE2EC2" w:rsidRDefault="00A23633" w:rsidP="00C468E4">
      <w:pPr>
        <w:pStyle w:val="CodeBlock"/>
        <w:keepNext/>
        <w:keepLines/>
        <w:spacing w:line="360" w:lineRule="auto"/>
        <w:ind w:left="2211"/>
      </w:pPr>
      <w:r>
        <w:t>@GetMapping("/products")</w:t>
      </w:r>
    </w:p>
    <w:p w14:paraId="46A958CB" w14:textId="77777777" w:rsidR="00DE2EC2" w:rsidRDefault="00A23633" w:rsidP="00C468E4">
      <w:pPr>
        <w:pStyle w:val="CodeBlock"/>
        <w:keepNext/>
        <w:keepLines/>
        <w:spacing w:line="360" w:lineRule="auto"/>
        <w:ind w:left="2211"/>
      </w:pPr>
      <w:r>
        <w:t>public String list(@RequestParam(name = "q", required = false) String keyword,</w:t>
      </w:r>
    </w:p>
    <w:p w14:paraId="69C040CE" w14:textId="77777777" w:rsidR="00DE2EC2" w:rsidRDefault="00A23633" w:rsidP="00C468E4">
      <w:pPr>
        <w:pStyle w:val="CodeBlock"/>
        <w:keepNext/>
        <w:keepLines/>
        <w:spacing w:line="360" w:lineRule="auto"/>
        <w:ind w:left="2211"/>
      </w:pPr>
      <w:r>
        <w:t xml:space="preserve">                   @RequestParam(required = false) Long categoryId,</w:t>
      </w:r>
    </w:p>
    <w:p w14:paraId="0F830F9B" w14:textId="77777777" w:rsidR="00DE2EC2" w:rsidRDefault="00A23633" w:rsidP="00C468E4">
      <w:pPr>
        <w:pStyle w:val="CodeBlock"/>
        <w:keepNext/>
        <w:keepLines/>
        <w:spacing w:line="360" w:lineRule="auto"/>
        <w:ind w:left="2211"/>
      </w:pPr>
      <w:r>
        <w:t xml:space="preserve">                   @RequestParam(required = false) Long brandId,</w:t>
      </w:r>
    </w:p>
    <w:p w14:paraId="31FA6EF2" w14:textId="77777777" w:rsidR="00DE2EC2" w:rsidRDefault="00A23633" w:rsidP="00C468E4">
      <w:pPr>
        <w:pStyle w:val="CodeBlock"/>
        <w:keepNext/>
        <w:keepLines/>
        <w:spacing w:line="360" w:lineRule="auto"/>
        <w:ind w:left="2211"/>
      </w:pPr>
      <w:r>
        <w:t xml:space="preserve">                   @RequestParam(defaultValue = "0") int page,</w:t>
      </w:r>
    </w:p>
    <w:p w14:paraId="6F7F183F" w14:textId="77777777" w:rsidR="00DE2EC2" w:rsidRDefault="00A23633" w:rsidP="00C468E4">
      <w:pPr>
        <w:pStyle w:val="CodeBlock"/>
        <w:keepNext/>
        <w:keepLines/>
        <w:spacing w:line="360" w:lineRule="auto"/>
        <w:ind w:left="2211"/>
      </w:pPr>
      <w:r>
        <w:t xml:space="preserve">                   @RequestAttribute(name = SelectedStoreInterceptor.SELECTED_STORE, required = false) StoreResponse selectedStore,</w:t>
      </w:r>
    </w:p>
    <w:p w14:paraId="79D21D06" w14:textId="77777777" w:rsidR="00DE2EC2" w:rsidRDefault="00A23633" w:rsidP="00C468E4">
      <w:pPr>
        <w:pStyle w:val="CodeBlock"/>
        <w:keepNext/>
        <w:keepLines/>
        <w:spacing w:line="360" w:lineRule="auto"/>
        <w:ind w:left="2211"/>
      </w:pPr>
      <w:r>
        <w:lastRenderedPageBreak/>
        <w:t xml:space="preserve">                   Model model) {</w:t>
      </w:r>
    </w:p>
    <w:p w14:paraId="0CB05E01" w14:textId="77777777" w:rsidR="00DE2EC2" w:rsidRDefault="00A23633" w:rsidP="00C468E4">
      <w:pPr>
        <w:pStyle w:val="CodeBlock"/>
        <w:keepNext/>
        <w:keepLines/>
        <w:spacing w:line="360" w:lineRule="auto"/>
        <w:ind w:left="2211"/>
      </w:pPr>
      <w:r>
        <w:t xml:space="preserve">    ProductSearchCriteria criteria = new ProductSearchCriteria(keyword, categoryId, brandId);</w:t>
      </w:r>
    </w:p>
    <w:p w14:paraId="6512F25A" w14:textId="77777777" w:rsidR="00DE2EC2" w:rsidRDefault="00A23633" w:rsidP="00C468E4">
      <w:pPr>
        <w:pStyle w:val="CodeBlock"/>
        <w:keepNext/>
        <w:keepLines/>
        <w:spacing w:line="360" w:lineRule="auto"/>
        <w:ind w:left="2211"/>
      </w:pPr>
      <w:r>
        <w:t xml:space="preserve">    Pageable pageable = com.oneshop.service.query.Paging.page(page, PAGE_SIZE);</w:t>
      </w:r>
    </w:p>
    <w:p w14:paraId="22E8440F" w14:textId="77777777" w:rsidR="00DE2EC2" w:rsidRDefault="00A23633" w:rsidP="00C468E4">
      <w:pPr>
        <w:pStyle w:val="CodeBlock"/>
        <w:keepNext/>
        <w:keepLines/>
        <w:spacing w:line="360" w:lineRule="auto"/>
        <w:ind w:left="2211"/>
      </w:pPr>
      <w:r>
        <w:t xml:space="preserve"> </w:t>
      </w:r>
    </w:p>
    <w:p w14:paraId="4387B35D" w14:textId="77777777" w:rsidR="00DE2EC2" w:rsidRDefault="00A23633" w:rsidP="00C468E4">
      <w:pPr>
        <w:pStyle w:val="CodeBlock"/>
        <w:keepNext/>
        <w:keepLines/>
        <w:spacing w:line="360" w:lineRule="auto"/>
        <w:ind w:left="2211"/>
      </w:pPr>
      <w:r>
        <w:t xml:space="preserve">    model.addAttribute("catalog", selectedStore == null</w:t>
      </w:r>
    </w:p>
    <w:p w14:paraId="47F8CE4D" w14:textId="77777777" w:rsidR="00DE2EC2" w:rsidRDefault="00A23633" w:rsidP="00C468E4">
      <w:pPr>
        <w:pStyle w:val="CodeBlock"/>
        <w:keepNext/>
        <w:keepLines/>
        <w:spacing w:line="360" w:lineRule="auto"/>
        <w:ind w:left="2211"/>
      </w:pPr>
      <w:r>
        <w:t xml:space="preserve">            ? storeProductService.getChainCatalog(criteria, pageable)</w:t>
      </w:r>
    </w:p>
    <w:p w14:paraId="2F0F3FCF" w14:textId="77777777" w:rsidR="00DE2EC2" w:rsidRDefault="00A23633" w:rsidP="00C468E4">
      <w:pPr>
        <w:pStyle w:val="CodeBlock"/>
        <w:keepNext/>
        <w:keepLines/>
        <w:spacing w:line="360" w:lineRule="auto"/>
        <w:ind w:left="2211"/>
      </w:pPr>
      <w:r>
        <w:t xml:space="preserve">            : storeProductService.getStoreCatalog(selectedStore.id(), criteria, pageable));</w:t>
      </w:r>
    </w:p>
    <w:p w14:paraId="770FA7E3" w14:textId="77777777" w:rsidR="00DE2EC2" w:rsidRDefault="00A23633" w:rsidP="00C468E4">
      <w:pPr>
        <w:pStyle w:val="CodeBlock"/>
        <w:keepNext/>
        <w:keepLines/>
        <w:spacing w:line="360" w:lineRule="auto"/>
        <w:ind w:left="2211"/>
      </w:pPr>
      <w:r>
        <w:t xml:space="preserve">    model.addAttribute("criteria", criteria);</w:t>
      </w:r>
    </w:p>
    <w:p w14:paraId="2EA89871" w14:textId="77777777" w:rsidR="00DE2EC2" w:rsidRDefault="00A23633" w:rsidP="00C468E4">
      <w:pPr>
        <w:pStyle w:val="CodeBlock"/>
        <w:keepNext/>
        <w:keepLines/>
        <w:spacing w:line="360" w:lineRule="auto"/>
        <w:ind w:left="2211"/>
      </w:pPr>
      <w:r>
        <w:t xml:space="preserve">    model.addAttribute("categories", productService.getActiveCategories());</w:t>
      </w:r>
    </w:p>
    <w:p w14:paraId="14ECECF6" w14:textId="77777777" w:rsidR="00DE2EC2" w:rsidRDefault="00A23633" w:rsidP="00C468E4">
      <w:pPr>
        <w:pStyle w:val="CodeBlock"/>
        <w:keepNext/>
        <w:keepLines/>
        <w:spacing w:line="360" w:lineRule="auto"/>
        <w:ind w:left="2211"/>
      </w:pPr>
      <w:r>
        <w:t xml:space="preserve">    model.addAttribute("brands", productService.getActiveBrands());</w:t>
      </w:r>
    </w:p>
    <w:p w14:paraId="604B5EE6" w14:textId="77777777" w:rsidR="00DE2EC2" w:rsidRDefault="00A23633" w:rsidP="00C468E4">
      <w:pPr>
        <w:pStyle w:val="CodeBlock"/>
        <w:keepNext/>
        <w:keepLines/>
        <w:spacing w:line="360" w:lineRule="auto"/>
        <w:ind w:left="2211"/>
      </w:pPr>
      <w:r>
        <w:t xml:space="preserve">    return "product/list";</w:t>
      </w:r>
    </w:p>
    <w:p w14:paraId="46848CF9" w14:textId="77777777" w:rsidR="00DE2EC2" w:rsidRDefault="00A23633" w:rsidP="00C468E4">
      <w:pPr>
        <w:pStyle w:val="CodeBlock"/>
        <w:keepLines/>
        <w:spacing w:line="360" w:lineRule="auto"/>
        <w:ind w:left="2211"/>
      </w:pPr>
      <w:r>
        <w:t>}</w:t>
      </w:r>
    </w:p>
    <w:p w14:paraId="66210A1E" w14:textId="77777777" w:rsidR="00DE2EC2" w:rsidRDefault="00DE2EC2" w:rsidP="00C468E4">
      <w:pPr>
        <w:spacing w:after="0" w:line="360" w:lineRule="auto"/>
        <w:ind w:left="1701"/>
      </w:pPr>
    </w:p>
    <w:p w14:paraId="1C8DFCB0" w14:textId="77777777" w:rsidR="00DE2EC2" w:rsidRDefault="00A23633" w:rsidP="00C468E4">
      <w:pPr>
        <w:pStyle w:val="Caption"/>
        <w:keepNext/>
        <w:spacing w:before="0" w:after="0" w:line="360" w:lineRule="auto"/>
        <w:ind w:left="1701"/>
        <w:jc w:val="left"/>
      </w:pPr>
      <w:bookmarkStart w:id="37" w:name="_Ref_code_KH_04_1"/>
      <w:bookmarkStart w:id="38" w:name="_Toc243819900"/>
      <w:r>
        <w:t>Đoạn mã 2.</w:t>
      </w:r>
      <w:r w:rsidR="00000000">
        <w:fldChar w:fldCharType="begin"/>
      </w:r>
      <w:r w:rsidR="00000000">
        <w:instrText xml:space="preserve"> SEQ DoanMa \* ARABIC \s 1 </w:instrText>
      </w:r>
      <w:r w:rsidR="00000000">
        <w:fldChar w:fldCharType="separate"/>
      </w:r>
      <w:r w:rsidR="00AD71E3">
        <w:rPr>
          <w:noProof/>
        </w:rPr>
        <w:t>10</w:t>
      </w:r>
      <w:r w:rsidR="00000000">
        <w:rPr>
          <w:noProof/>
        </w:rPr>
        <w:fldChar w:fldCharType="end"/>
      </w:r>
      <w:bookmarkEnd w:id="37"/>
      <w:r>
        <w:t>. Tìm kiếm sản phẩm hiển thị</w:t>
      </w:r>
      <w:bookmarkEnd w:id="38"/>
    </w:p>
    <w:p w14:paraId="0E23B2F9"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src/main/java/com/oneshop/service/impl/ProductServiceImpl.java:78-91</w:t>
      </w:r>
    </w:p>
    <w:p w14:paraId="0A95B56E" w14:textId="77777777" w:rsidR="00DE2EC2" w:rsidRDefault="00A23633" w:rsidP="00C468E4">
      <w:pPr>
        <w:pStyle w:val="CodeBlock"/>
        <w:keepNext/>
        <w:keepLines/>
        <w:spacing w:line="360" w:lineRule="auto"/>
        <w:ind w:left="2211"/>
      </w:pPr>
      <w:r>
        <w:t>public Page&lt;ProductResponse&gt; searchProducts(ProductSearchCriteria criteria, Pageable pageable) {</w:t>
      </w:r>
    </w:p>
    <w:p w14:paraId="2C5DEE91" w14:textId="77777777" w:rsidR="00DE2EC2" w:rsidRDefault="00A23633" w:rsidP="00C468E4">
      <w:pPr>
        <w:pStyle w:val="CodeBlock"/>
        <w:keepNext/>
        <w:keepLines/>
        <w:spacing w:line="360" w:lineRule="auto"/>
        <w:ind w:left="2211"/>
      </w:pPr>
      <w:r>
        <w:t xml:space="preserve">    com.oneshop.service.query.Paging.validate(pageable);</w:t>
      </w:r>
    </w:p>
    <w:p w14:paraId="2A95ED98" w14:textId="77777777" w:rsidR="00DE2EC2" w:rsidRDefault="00A23633" w:rsidP="00C468E4">
      <w:pPr>
        <w:pStyle w:val="CodeBlock"/>
        <w:keepNext/>
        <w:keepLines/>
        <w:spacing w:line="360" w:lineRule="auto"/>
        <w:ind w:left="2211"/>
      </w:pPr>
      <w:r>
        <w:t xml:space="preserve">    var words = com.oneshop.service.search.TextSearch.words(criteria.keyword());</w:t>
      </w:r>
    </w:p>
    <w:p w14:paraId="54C8AD8B" w14:textId="77777777" w:rsidR="00DE2EC2" w:rsidRDefault="00A23633" w:rsidP="00C468E4">
      <w:pPr>
        <w:pStyle w:val="CodeBlock"/>
        <w:keepNext/>
        <w:keepLines/>
        <w:spacing w:line="360" w:lineRule="auto"/>
        <w:ind w:left="2211"/>
      </w:pPr>
      <w:r>
        <w:t xml:space="preserve">    Page&lt;Product&gt; page = words.isEmpty()</w:t>
      </w:r>
    </w:p>
    <w:p w14:paraId="31B698B8" w14:textId="77777777" w:rsidR="00DE2EC2" w:rsidRDefault="00A23633" w:rsidP="00C468E4">
      <w:pPr>
        <w:pStyle w:val="CodeBlock"/>
        <w:keepNext/>
        <w:keepLines/>
        <w:spacing w:line="360" w:lineRule="auto"/>
        <w:ind w:left="2211"/>
      </w:pPr>
      <w:r>
        <w:t xml:space="preserve">            ? productRepository.searchVisible(criteria.likePattern(), criteria.categoryId(),</w:t>
      </w:r>
    </w:p>
    <w:p w14:paraId="450DA1E9" w14:textId="77777777" w:rsidR="00DE2EC2" w:rsidRDefault="00A23633" w:rsidP="00C468E4">
      <w:pPr>
        <w:pStyle w:val="CodeBlock"/>
        <w:keepNext/>
        <w:keepLines/>
        <w:spacing w:line="360" w:lineRule="auto"/>
        <w:ind w:left="2211"/>
      </w:pPr>
      <w:r>
        <w:t xml:space="preserve">                    criteria.brandId(), pageable)</w:t>
      </w:r>
    </w:p>
    <w:p w14:paraId="37094408" w14:textId="77777777" w:rsidR="00DE2EC2" w:rsidRDefault="00A23633" w:rsidP="00C468E4">
      <w:pPr>
        <w:pStyle w:val="CodeBlock"/>
        <w:keepNext/>
        <w:keepLines/>
        <w:spacing w:line="360" w:lineRule="auto"/>
        <w:ind w:left="2211"/>
      </w:pPr>
      <w:r>
        <w:t xml:space="preserve">            : com.oneshop.service.search.TextSearch.slice(</w:t>
      </w:r>
    </w:p>
    <w:p w14:paraId="7983BF52" w14:textId="77777777" w:rsidR="00DE2EC2" w:rsidRDefault="00A23633" w:rsidP="00C468E4">
      <w:pPr>
        <w:pStyle w:val="CodeBlock"/>
        <w:keepNext/>
        <w:keepLines/>
        <w:spacing w:line="360" w:lineRule="auto"/>
        <w:ind w:left="2211"/>
      </w:pPr>
      <w:r>
        <w:t xml:space="preserve">                    productRepository.searchVisible("%", criteria.categoryId(), criteria.brandId(),</w:t>
      </w:r>
    </w:p>
    <w:p w14:paraId="4E4F9384" w14:textId="77777777" w:rsidR="00DE2EC2" w:rsidRDefault="00A23633" w:rsidP="00C468E4">
      <w:pPr>
        <w:pStyle w:val="CodeBlock"/>
        <w:keepNext/>
        <w:keepLines/>
        <w:spacing w:line="360" w:lineRule="auto"/>
        <w:ind w:left="2211"/>
      </w:pPr>
      <w:r>
        <w:t xml:space="preserve">                                    Pageable.unpaged(pageable.getSort())).getContent().stream()</w:t>
      </w:r>
    </w:p>
    <w:p w14:paraId="5DDB09FD" w14:textId="77777777" w:rsidR="00DE2EC2" w:rsidRDefault="00A23633" w:rsidP="00C468E4">
      <w:pPr>
        <w:pStyle w:val="CodeBlock"/>
        <w:keepNext/>
        <w:keepLines/>
        <w:spacing w:line="360" w:lineRule="auto"/>
        <w:ind w:left="2211"/>
      </w:pPr>
      <w:r>
        <w:t xml:space="preserve">                            .filter(p -&gt; com.oneshop.service.search.TextSearch.matchesAll(words, p.getSku(), p.getName()))</w:t>
      </w:r>
    </w:p>
    <w:p w14:paraId="371B2359" w14:textId="77777777" w:rsidR="00DE2EC2" w:rsidRDefault="00A23633" w:rsidP="00C468E4">
      <w:pPr>
        <w:pStyle w:val="CodeBlock"/>
        <w:keepNext/>
        <w:keepLines/>
        <w:spacing w:line="360" w:lineRule="auto"/>
        <w:ind w:left="2211"/>
      </w:pPr>
      <w:r>
        <w:t xml:space="preserve">                            .toList(), pageable);</w:t>
      </w:r>
    </w:p>
    <w:p w14:paraId="2727F183" w14:textId="77777777" w:rsidR="00DE2EC2" w:rsidRDefault="00A23633" w:rsidP="00C468E4">
      <w:pPr>
        <w:pStyle w:val="CodeBlock"/>
        <w:keepNext/>
        <w:keepLines/>
        <w:spacing w:line="360" w:lineRule="auto"/>
        <w:ind w:left="2211"/>
      </w:pPr>
      <w:r>
        <w:t xml:space="preserve">    Map&lt;Long, String&gt; primaryImages = getPrimaryImageUrls(page.getContent().stream().map(Product::getId).toList());</w:t>
      </w:r>
    </w:p>
    <w:p w14:paraId="426902CF" w14:textId="77777777" w:rsidR="00DE2EC2" w:rsidRDefault="00A23633" w:rsidP="00C468E4">
      <w:pPr>
        <w:pStyle w:val="CodeBlock"/>
        <w:keepNext/>
        <w:keepLines/>
        <w:spacing w:line="360" w:lineRule="auto"/>
        <w:ind w:left="2211"/>
      </w:pPr>
      <w:r>
        <w:t xml:space="preserve">    return page.map(product -&gt; productMapper.toResponse(product, primaryImages.get(product.getId())));</w:t>
      </w:r>
    </w:p>
    <w:p w14:paraId="519D9F55" w14:textId="77777777" w:rsidR="00DE2EC2" w:rsidRDefault="00A23633" w:rsidP="00C468E4">
      <w:pPr>
        <w:pStyle w:val="CodeBlock"/>
        <w:keepLines/>
        <w:spacing w:line="360" w:lineRule="auto"/>
        <w:ind w:left="2211"/>
      </w:pPr>
      <w:r>
        <w:t>}</w:t>
      </w:r>
    </w:p>
    <w:p w14:paraId="26F65B71" w14:textId="77777777" w:rsidR="00DE2EC2" w:rsidRDefault="00DE2EC2" w:rsidP="00C468E4">
      <w:pPr>
        <w:spacing w:after="0" w:line="360" w:lineRule="auto"/>
        <w:ind w:left="1701"/>
      </w:pPr>
    </w:p>
    <w:p w14:paraId="541ED68A" w14:textId="77777777" w:rsidR="00DE2EC2" w:rsidRDefault="00A23633" w:rsidP="00C468E4">
      <w:pPr>
        <w:pStyle w:val="Heading4"/>
        <w:spacing w:before="0" w:after="0" w:line="360" w:lineRule="auto"/>
      </w:pPr>
      <w:r>
        <w:t>Giải thích code</w:t>
      </w:r>
    </w:p>
    <w:p w14:paraId="3E1959D4" w14:textId="77777777" w:rsidR="00DE2EC2" w:rsidRDefault="00A23633" w:rsidP="00C468E4">
      <w:pPr>
        <w:spacing w:after="0" w:line="360" w:lineRule="auto"/>
        <w:ind w:left="1701" w:firstLine="567"/>
      </w:pPr>
      <w:r>
        <w:t xml:space="preserve">ProductController.list tạo ProductSearchCriteria từ q, categoryId, brandId và chọn getStoreCatalog khi request có thuộc tính chi nhánh đã chọn, ngược lại getChainCatalog. ProductServiceImpl.searchProducts kiểm tra tham số phân trang bằng Paging.validate, gọi ProductRepository.searchVisible (chỉ sản phẩm hiển thị) hoặc lọc theo nhiều từ khóa bằng TextSearch, rồi gắn ảnh chính qua getPrimaryImageUrls. Dữ liệu trả về là các record ProductResponse, không lộ entity ra giao diện. Luồng này được thể hiện trong </w:t>
      </w:r>
      <w:r>
        <w:fldChar w:fldCharType="begin"/>
      </w:r>
      <w:r>
        <w:instrText xml:space="preserve"> REF _Ref_fig_KH_04 \h </w:instrText>
      </w:r>
      <w:r>
        <w:fldChar w:fldCharType="separate"/>
      </w:r>
      <w:r w:rsidR="00AD71E3">
        <w:t>Hình 2.</w:t>
      </w:r>
      <w:r w:rsidR="00AD71E3">
        <w:rPr>
          <w:noProof/>
        </w:rPr>
        <w:t>4</w:t>
      </w:r>
      <w:r>
        <w:fldChar w:fldCharType="end"/>
      </w:r>
      <w:r>
        <w:t xml:space="preserve"> và mã nguồn tương ứng nằm trong </w:t>
      </w:r>
      <w:r>
        <w:fldChar w:fldCharType="begin"/>
      </w:r>
      <w:r>
        <w:instrText xml:space="preserve"> REF _Ref_code_KH_04_0 \h </w:instrText>
      </w:r>
      <w:r>
        <w:fldChar w:fldCharType="separate"/>
      </w:r>
      <w:r w:rsidR="00AD71E3">
        <w:t>Đoạn mã 2.</w:t>
      </w:r>
      <w:r w:rsidR="00AD71E3">
        <w:rPr>
          <w:noProof/>
        </w:rPr>
        <w:t>9</w:t>
      </w:r>
      <w:r>
        <w:fldChar w:fldCharType="end"/>
      </w:r>
      <w:r>
        <w:t xml:space="preserve"> và </w:t>
      </w:r>
      <w:r>
        <w:fldChar w:fldCharType="begin"/>
      </w:r>
      <w:r>
        <w:instrText xml:space="preserve"> REF _Ref_code_KH_04_1 \h </w:instrText>
      </w:r>
      <w:r>
        <w:fldChar w:fldCharType="separate"/>
      </w:r>
      <w:r w:rsidR="00AD71E3">
        <w:t>Đoạn mã 2.</w:t>
      </w:r>
      <w:r w:rsidR="00AD71E3">
        <w:rPr>
          <w:noProof/>
        </w:rPr>
        <w:t>10</w:t>
      </w:r>
      <w:r>
        <w:fldChar w:fldCharType="end"/>
      </w:r>
      <w:r>
        <w:t>.</w:t>
      </w:r>
    </w:p>
    <w:p w14:paraId="6D97F0DB" w14:textId="77777777" w:rsidR="00DE2EC2" w:rsidRDefault="00A23633" w:rsidP="00C468E4">
      <w:pPr>
        <w:pStyle w:val="Heading3"/>
        <w:spacing w:before="0" w:after="0" w:line="360" w:lineRule="auto"/>
      </w:pPr>
      <w:bookmarkStart w:id="39" w:name="_Toc243819652"/>
      <w:r>
        <w:rPr>
          <w:rFonts w:ascii="Times New Roman" w:eastAsia="Times New Roman" w:hAnsi="Times New Roman" w:cs="Times New Roman"/>
        </w:rPr>
        <w:t>Xem chi tiết sản phẩm và tình trạng còn hàng theo chi nhánh</w:t>
      </w:r>
      <w:bookmarkEnd w:id="39"/>
    </w:p>
    <w:p w14:paraId="78FFEF66" w14:textId="77777777" w:rsidR="00DE2EC2" w:rsidRDefault="00A23633" w:rsidP="00C468E4">
      <w:pPr>
        <w:pStyle w:val="Heading4"/>
        <w:spacing w:before="0" w:after="0" w:line="360" w:lineRule="auto"/>
      </w:pPr>
      <w:r>
        <w:t>Mô tả chức năng</w:t>
      </w:r>
    </w:p>
    <w:p w14:paraId="0D90275A" w14:textId="77777777" w:rsidR="00DE2EC2" w:rsidRDefault="00A23633" w:rsidP="00C468E4">
      <w:pPr>
        <w:spacing w:after="0" w:line="360" w:lineRule="auto"/>
        <w:ind w:left="1701" w:firstLine="567"/>
      </w:pPr>
      <w:r>
        <w:t>Trang /products/{id} cho xem mô tả, giá, bộ ảnh, tình trạng còn hàng tại từng chi nhánh và các đánh giá của khách. Sản phẩm không hiển thị (ngừng bán hoặc danh mục/thương hiệu bị ẩn) trả về 404. Khi khách đã đăng nhập, trang còn liệt kê các dòng hàng đã nhận có thể đánh giá. Chức năng này đồng thời là cách khách tra cứu tình trạng còn hàng theo từng chi nhánh.</w:t>
      </w:r>
    </w:p>
    <w:p w14:paraId="6E424E95" w14:textId="77777777" w:rsidR="00DE2EC2" w:rsidRDefault="00A23633" w:rsidP="00C468E4">
      <w:pPr>
        <w:spacing w:after="0" w:line="360" w:lineRule="auto"/>
        <w:ind w:left="1701"/>
      </w:pPr>
      <w:r>
        <w:rPr>
          <w:i/>
        </w:rPr>
        <w:t>Tác nhân: Khách vãng lai, khách hàng. Trạng thái triển khai: Hoạt động.</w:t>
      </w:r>
    </w:p>
    <w:p w14:paraId="00CD8E63" w14:textId="77777777" w:rsidR="00DE2EC2" w:rsidRDefault="00A23633" w:rsidP="00C468E4">
      <w:pPr>
        <w:pStyle w:val="Heading4"/>
        <w:spacing w:before="0" w:after="0" w:line="360" w:lineRule="auto"/>
      </w:pPr>
      <w:r>
        <w:lastRenderedPageBreak/>
        <w:t>Sơ đồ hoạt động</w:t>
      </w:r>
    </w:p>
    <w:p w14:paraId="68DC20F0" w14:textId="77777777" w:rsidR="00DE2EC2" w:rsidRDefault="00A23633" w:rsidP="00C468E4">
      <w:pPr>
        <w:keepNext/>
        <w:spacing w:after="0" w:line="360" w:lineRule="auto"/>
        <w:ind w:left="1701"/>
        <w:jc w:val="center"/>
      </w:pPr>
      <w:r>
        <w:rPr>
          <w:noProof/>
        </w:rPr>
        <w:drawing>
          <wp:inline distT="0" distB="0" distL="0" distR="0" wp14:anchorId="26F9E2AD" wp14:editId="5B79BD78">
            <wp:extent cx="4679950" cy="4135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05.png"/>
                    <pic:cNvPicPr/>
                  </pic:nvPicPr>
                  <pic:blipFill>
                    <a:blip r:embed="rId17"/>
                    <a:stretch>
                      <a:fillRect/>
                    </a:stretch>
                  </pic:blipFill>
                  <pic:spPr>
                    <a:xfrm>
                      <a:off x="0" y="0"/>
                      <a:ext cx="4679950" cy="4135770"/>
                    </a:xfrm>
                    <a:prstGeom prst="rect">
                      <a:avLst/>
                    </a:prstGeom>
                  </pic:spPr>
                </pic:pic>
              </a:graphicData>
            </a:graphic>
          </wp:inline>
        </w:drawing>
      </w:r>
    </w:p>
    <w:p w14:paraId="5FE88123" w14:textId="77777777" w:rsidR="00DE2EC2" w:rsidRDefault="00A23633" w:rsidP="00C468E4">
      <w:pPr>
        <w:pStyle w:val="Caption"/>
        <w:keepNext/>
        <w:spacing w:before="0" w:after="0" w:line="360" w:lineRule="auto"/>
        <w:ind w:left="1701"/>
      </w:pPr>
      <w:bookmarkStart w:id="40" w:name="_Ref_fig_KH_05"/>
      <w:bookmarkStart w:id="41" w:name="_Toc243819751"/>
      <w:r>
        <w:t>Hình 2.</w:t>
      </w:r>
      <w:r w:rsidR="00000000">
        <w:fldChar w:fldCharType="begin"/>
      </w:r>
      <w:r w:rsidR="00000000">
        <w:instrText xml:space="preserve"> SEQ Hình \* ARABIC \s 1 </w:instrText>
      </w:r>
      <w:r w:rsidR="00000000">
        <w:fldChar w:fldCharType="separate"/>
      </w:r>
      <w:r w:rsidR="00AD71E3">
        <w:rPr>
          <w:noProof/>
        </w:rPr>
        <w:t>5</w:t>
      </w:r>
      <w:r w:rsidR="00000000">
        <w:rPr>
          <w:noProof/>
        </w:rPr>
        <w:fldChar w:fldCharType="end"/>
      </w:r>
      <w:bookmarkEnd w:id="40"/>
      <w:r>
        <w:t>. Sơ đồ hoạt động chức năng xem chi tiết sản phẩm và tình trạng còn hàng theo chi nhánh</w:t>
      </w:r>
      <w:bookmarkEnd w:id="41"/>
    </w:p>
    <w:p w14:paraId="75AEFADF" w14:textId="77777777" w:rsidR="00DE2EC2" w:rsidRDefault="00A23633" w:rsidP="00C468E4">
      <w:pPr>
        <w:pStyle w:val="Heading4"/>
        <w:spacing w:before="0" w:after="0" w:line="360" w:lineRule="auto"/>
      </w:pPr>
      <w:r>
        <w:t>Code xử lý chức năng</w:t>
      </w:r>
    </w:p>
    <w:p w14:paraId="54DB3113" w14:textId="77777777" w:rsidR="00DE2EC2" w:rsidRDefault="00A23633" w:rsidP="00C468E4">
      <w:pPr>
        <w:pStyle w:val="Caption"/>
        <w:keepNext/>
        <w:spacing w:before="0" w:after="0" w:line="360" w:lineRule="auto"/>
        <w:ind w:left="1701"/>
        <w:jc w:val="left"/>
      </w:pPr>
      <w:bookmarkStart w:id="42" w:name="_Ref_code_KH_05_0"/>
      <w:bookmarkStart w:id="43" w:name="_Toc243819901"/>
      <w:r>
        <w:t>Đoạn mã 2.</w:t>
      </w:r>
      <w:r w:rsidR="00000000">
        <w:fldChar w:fldCharType="begin"/>
      </w:r>
      <w:r w:rsidR="00000000">
        <w:instrText xml:space="preserve"> SEQ DoanMa \* ARABIC \s 1 </w:instrText>
      </w:r>
      <w:r w:rsidR="00000000">
        <w:fldChar w:fldCharType="separate"/>
      </w:r>
      <w:r w:rsidR="00AD71E3">
        <w:rPr>
          <w:noProof/>
        </w:rPr>
        <w:t>11</w:t>
      </w:r>
      <w:r w:rsidR="00000000">
        <w:rPr>
          <w:noProof/>
        </w:rPr>
        <w:fldChar w:fldCharType="end"/>
      </w:r>
      <w:bookmarkEnd w:id="42"/>
      <w:r>
        <w:t>. ProductController.detail</w:t>
      </w:r>
      <w:bookmarkEnd w:id="43"/>
    </w:p>
    <w:p w14:paraId="77F68DAD" w14:textId="77777777" w:rsidR="00DE2EC2" w:rsidRDefault="00A23633" w:rsidP="00C468E4">
      <w:pPr>
        <w:keepNext/>
        <w:spacing w:after="0" w:line="360" w:lineRule="auto"/>
        <w:ind w:left="1701"/>
        <w:jc w:val="left"/>
      </w:pPr>
      <w:r>
        <w:rPr>
          <w:rFonts w:ascii="Consolas" w:eastAsia="Consolas" w:hAnsi="Consolas" w:cs="Consolas"/>
          <w:sz w:val="19"/>
        </w:rPr>
        <w:t>src/main/java/com/oneshop/controller/client/ProductController.java:71-78</w:t>
      </w:r>
    </w:p>
    <w:p w14:paraId="48A615A4" w14:textId="77777777" w:rsidR="00DE2EC2" w:rsidRDefault="00A23633" w:rsidP="00C468E4">
      <w:pPr>
        <w:pStyle w:val="CodeBlock"/>
        <w:keepNext/>
        <w:keepLines/>
        <w:spacing w:line="360" w:lineRule="auto"/>
        <w:ind w:left="2211"/>
      </w:pPr>
      <w:r>
        <w:t>@GetMapping("/products/{id}")</w:t>
      </w:r>
    </w:p>
    <w:p w14:paraId="26990EB8" w14:textId="77777777" w:rsidR="00DE2EC2" w:rsidRDefault="00A23633" w:rsidP="00C468E4">
      <w:pPr>
        <w:pStyle w:val="CodeBlock"/>
        <w:keepNext/>
        <w:keepLines/>
        <w:spacing w:line="360" w:lineRule="auto"/>
        <w:ind w:left="2211"/>
      </w:pPr>
      <w:r>
        <w:t>public String detail(@PathVariable Long id,</w:t>
      </w:r>
    </w:p>
    <w:p w14:paraId="58D67006" w14:textId="77777777" w:rsidR="00DE2EC2" w:rsidRDefault="00A23633" w:rsidP="00C468E4">
      <w:pPr>
        <w:pStyle w:val="CodeBlock"/>
        <w:keepNext/>
        <w:keepLines/>
        <w:spacing w:line="360" w:lineRule="auto"/>
        <w:ind w:left="2211"/>
      </w:pPr>
      <w:r>
        <w:t xml:space="preserve">                     Principal principal, Model model) {</w:t>
      </w:r>
    </w:p>
    <w:p w14:paraId="35948573" w14:textId="77777777" w:rsidR="00DE2EC2" w:rsidRDefault="00A23633" w:rsidP="00C468E4">
      <w:pPr>
        <w:pStyle w:val="CodeBlock"/>
        <w:keepNext/>
        <w:keepLines/>
        <w:spacing w:line="360" w:lineRule="auto"/>
        <w:ind w:left="2211"/>
      </w:pPr>
      <w:r>
        <w:t xml:space="preserve">    model.addAttribute("detail", storeProductService.getProductDetail(id, null));</w:t>
      </w:r>
    </w:p>
    <w:p w14:paraId="1DD05C81" w14:textId="77777777" w:rsidR="00DE2EC2" w:rsidRDefault="00A23633" w:rsidP="00C468E4">
      <w:pPr>
        <w:pStyle w:val="CodeBlock"/>
        <w:keepNext/>
        <w:keepLines/>
        <w:spacing w:line="360" w:lineRule="auto"/>
        <w:ind w:left="2211"/>
      </w:pPr>
      <w:r>
        <w:t xml:space="preserve">    model.addAttribute("productReviews", reviewService.getProductReviews(id));</w:t>
      </w:r>
    </w:p>
    <w:p w14:paraId="5D797E87" w14:textId="77777777" w:rsidR="00DE2EC2" w:rsidRDefault="00A23633" w:rsidP="00C468E4">
      <w:pPr>
        <w:pStyle w:val="CodeBlock"/>
        <w:keepNext/>
        <w:keepLines/>
        <w:spacing w:line="360" w:lineRule="auto"/>
        <w:ind w:left="2211"/>
      </w:pPr>
      <w:r>
        <w:t xml:space="preserve">    model.addAttribute("reviewItems", reviewService.getProductReviewItems(principal == null ? null : principal.getName(), id));</w:t>
      </w:r>
    </w:p>
    <w:p w14:paraId="18F7EDB1" w14:textId="77777777" w:rsidR="00DE2EC2" w:rsidRDefault="00A23633" w:rsidP="00C468E4">
      <w:pPr>
        <w:pStyle w:val="CodeBlock"/>
        <w:keepNext/>
        <w:keepLines/>
        <w:spacing w:line="360" w:lineRule="auto"/>
        <w:ind w:left="2211"/>
      </w:pPr>
      <w:r>
        <w:t xml:space="preserve">    return "product/detail";</w:t>
      </w:r>
    </w:p>
    <w:p w14:paraId="7A66614F" w14:textId="77777777" w:rsidR="00DE2EC2" w:rsidRDefault="00A23633" w:rsidP="00C468E4">
      <w:pPr>
        <w:pStyle w:val="CodeBlock"/>
        <w:keepLines/>
        <w:spacing w:line="360" w:lineRule="auto"/>
        <w:ind w:left="2211"/>
      </w:pPr>
      <w:r>
        <w:t>}</w:t>
      </w:r>
    </w:p>
    <w:p w14:paraId="44B014E0" w14:textId="77777777" w:rsidR="00DE2EC2" w:rsidRDefault="00DE2EC2" w:rsidP="00C468E4">
      <w:pPr>
        <w:spacing w:after="0" w:line="360" w:lineRule="auto"/>
        <w:ind w:left="1701"/>
      </w:pPr>
    </w:p>
    <w:p w14:paraId="321DB4E9" w14:textId="77777777" w:rsidR="00DE2EC2" w:rsidRDefault="00A23633" w:rsidP="00C468E4">
      <w:pPr>
        <w:pStyle w:val="Caption"/>
        <w:keepNext/>
        <w:spacing w:before="0" w:after="0" w:line="360" w:lineRule="auto"/>
        <w:ind w:left="1701"/>
        <w:jc w:val="left"/>
      </w:pPr>
      <w:bookmarkStart w:id="44" w:name="_Ref_code_KH_05_1"/>
      <w:bookmarkStart w:id="45" w:name="_Toc243819902"/>
      <w:r>
        <w:lastRenderedPageBreak/>
        <w:t>Đoạn mã 2.</w:t>
      </w:r>
      <w:r w:rsidR="00000000">
        <w:fldChar w:fldCharType="begin"/>
      </w:r>
      <w:r w:rsidR="00000000">
        <w:instrText xml:space="preserve"> SEQ DoanMa \* ARABIC \s 1 </w:instrText>
      </w:r>
      <w:r w:rsidR="00000000">
        <w:fldChar w:fldCharType="separate"/>
      </w:r>
      <w:r w:rsidR="00AD71E3">
        <w:rPr>
          <w:noProof/>
        </w:rPr>
        <w:t>12</w:t>
      </w:r>
      <w:r w:rsidR="00000000">
        <w:rPr>
          <w:noProof/>
        </w:rPr>
        <w:fldChar w:fldCharType="end"/>
      </w:r>
      <w:bookmarkEnd w:id="44"/>
      <w:r>
        <w:t>. Chi tiết sản phẩm và tồn theo chi nhánh</w:t>
      </w:r>
      <w:bookmarkEnd w:id="45"/>
    </w:p>
    <w:p w14:paraId="38B218D3"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src/main/java/com/oneshop/service/impl/StoreProductServiceImpl.java:152-165</w:t>
      </w:r>
    </w:p>
    <w:p w14:paraId="236F29C0" w14:textId="77777777" w:rsidR="00DE2EC2" w:rsidRDefault="00A23633" w:rsidP="00C468E4">
      <w:pPr>
        <w:pStyle w:val="CodeBlock"/>
        <w:keepNext/>
        <w:keepLines/>
        <w:spacing w:line="360" w:lineRule="auto"/>
        <w:ind w:left="2211"/>
      </w:pPr>
      <w:r>
        <w:t>public ProductDetailResponse getProductDetail(Long productId, Long selectedStoreId) {</w:t>
      </w:r>
    </w:p>
    <w:p w14:paraId="7AA16F15" w14:textId="77777777" w:rsidR="00DE2EC2" w:rsidRDefault="00A23633" w:rsidP="00C468E4">
      <w:pPr>
        <w:pStyle w:val="CodeBlock"/>
        <w:keepNext/>
        <w:keepLines/>
        <w:spacing w:line="360" w:lineRule="auto"/>
        <w:ind w:left="2211"/>
      </w:pPr>
      <w:r>
        <w:t xml:space="preserve">    ProductResponse product = productService.getProduct(productId);</w:t>
      </w:r>
    </w:p>
    <w:p w14:paraId="1E2F6BA5" w14:textId="77777777" w:rsidR="00DE2EC2" w:rsidRDefault="00A23633" w:rsidP="00C468E4">
      <w:pPr>
        <w:pStyle w:val="CodeBlock"/>
        <w:keepNext/>
        <w:keepLines/>
        <w:spacing w:line="360" w:lineRule="auto"/>
        <w:ind w:left="2211"/>
      </w:pPr>
      <w:r>
        <w:t xml:space="preserve">    List&lt;StoreAvailabilityResponse&gt; sellable = storeProductRepository.findSellableByProductIds(List.of(productId))</w:t>
      </w:r>
    </w:p>
    <w:p w14:paraId="1C416BE4" w14:textId="77777777" w:rsidR="00DE2EC2" w:rsidRDefault="00A23633" w:rsidP="00C468E4">
      <w:pPr>
        <w:pStyle w:val="CodeBlock"/>
        <w:keepNext/>
        <w:keepLines/>
        <w:spacing w:line="360" w:lineRule="auto"/>
        <w:ind w:left="2211"/>
      </w:pPr>
      <w:r>
        <w:t xml:space="preserve">            .stream().map(storeProductMapper::toAvailability).toList();</w:t>
      </w:r>
    </w:p>
    <w:p w14:paraId="14D4C03B" w14:textId="77777777" w:rsidR="00DE2EC2" w:rsidRDefault="00A23633" w:rsidP="00C468E4">
      <w:pPr>
        <w:pStyle w:val="CodeBlock"/>
        <w:keepNext/>
        <w:keepLines/>
        <w:spacing w:line="360" w:lineRule="auto"/>
        <w:ind w:left="2211"/>
      </w:pPr>
      <w:r>
        <w:t xml:space="preserve"> </w:t>
      </w:r>
    </w:p>
    <w:p w14:paraId="40DF45F7" w14:textId="77777777" w:rsidR="00DE2EC2" w:rsidRDefault="00A23633" w:rsidP="00C468E4">
      <w:pPr>
        <w:pStyle w:val="CodeBlock"/>
        <w:keepNext/>
        <w:keepLines/>
        <w:spacing w:line="360" w:lineRule="auto"/>
        <w:ind w:left="2211"/>
      </w:pPr>
      <w:r>
        <w:t xml:space="preserve">    StoreAvailabilityResponse atSelectedStore = sellable.stream()</w:t>
      </w:r>
    </w:p>
    <w:p w14:paraId="508BE6DA" w14:textId="77777777" w:rsidR="00DE2EC2" w:rsidRDefault="00A23633" w:rsidP="00C468E4">
      <w:pPr>
        <w:pStyle w:val="CodeBlock"/>
        <w:keepNext/>
        <w:keepLines/>
        <w:spacing w:line="360" w:lineRule="auto"/>
        <w:ind w:left="2211"/>
      </w:pPr>
      <w:r>
        <w:t xml:space="preserve">            .filter(availability -&gt; availability.storeId().equals(selectedStoreId))</w:t>
      </w:r>
    </w:p>
    <w:p w14:paraId="22241609" w14:textId="77777777" w:rsidR="00DE2EC2" w:rsidRDefault="00A23633" w:rsidP="00C468E4">
      <w:pPr>
        <w:pStyle w:val="CodeBlock"/>
        <w:keepNext/>
        <w:keepLines/>
        <w:spacing w:line="360" w:lineRule="auto"/>
        <w:ind w:left="2211"/>
      </w:pPr>
      <w:r>
        <w:t xml:space="preserve">            .findFirst().orElse(null);</w:t>
      </w:r>
    </w:p>
    <w:p w14:paraId="5D6E0CC4" w14:textId="77777777" w:rsidR="00DE2EC2" w:rsidRDefault="00A23633" w:rsidP="00C468E4">
      <w:pPr>
        <w:pStyle w:val="CodeBlock"/>
        <w:keepNext/>
        <w:keepLines/>
        <w:spacing w:line="360" w:lineRule="auto"/>
        <w:ind w:left="2211"/>
      </w:pPr>
      <w:r>
        <w:t xml:space="preserve">    List&lt;StoreAvailabilityResponse&gt; otherStores = sellable.stream()</w:t>
      </w:r>
    </w:p>
    <w:p w14:paraId="61ECAF91" w14:textId="77777777" w:rsidR="00DE2EC2" w:rsidRDefault="00A23633" w:rsidP="00C468E4">
      <w:pPr>
        <w:pStyle w:val="CodeBlock"/>
        <w:keepNext/>
        <w:keepLines/>
        <w:spacing w:line="360" w:lineRule="auto"/>
        <w:ind w:left="2211"/>
      </w:pPr>
      <w:r>
        <w:t xml:space="preserve">            .filter(availability -&gt; !availability.storeId().equals(selectedStoreId))</w:t>
      </w:r>
    </w:p>
    <w:p w14:paraId="50182AE3" w14:textId="77777777" w:rsidR="00DE2EC2" w:rsidRDefault="00A23633" w:rsidP="00C468E4">
      <w:pPr>
        <w:pStyle w:val="CodeBlock"/>
        <w:keepNext/>
        <w:keepLines/>
        <w:spacing w:line="360" w:lineRule="auto"/>
        <w:ind w:left="2211"/>
      </w:pPr>
      <w:r>
        <w:t xml:space="preserve">            .toList();</w:t>
      </w:r>
    </w:p>
    <w:p w14:paraId="4A321ECE" w14:textId="77777777" w:rsidR="00DE2EC2" w:rsidRDefault="00A23633" w:rsidP="00C468E4">
      <w:pPr>
        <w:pStyle w:val="CodeBlock"/>
        <w:keepNext/>
        <w:keepLines/>
        <w:spacing w:line="360" w:lineRule="auto"/>
        <w:ind w:left="2211"/>
      </w:pPr>
      <w:r>
        <w:t xml:space="preserve">    return new ProductDetailResponse(product, productService.getProductImages(productId), atSelectedStore,</w:t>
      </w:r>
    </w:p>
    <w:p w14:paraId="7FD4A497" w14:textId="77777777" w:rsidR="00DE2EC2" w:rsidRDefault="00A23633" w:rsidP="00C468E4">
      <w:pPr>
        <w:pStyle w:val="CodeBlock"/>
        <w:keepNext/>
        <w:keepLines/>
        <w:spacing w:line="360" w:lineRule="auto"/>
        <w:ind w:left="2211"/>
      </w:pPr>
      <w:r>
        <w:t xml:space="preserve">            otherStores);</w:t>
      </w:r>
    </w:p>
    <w:p w14:paraId="1BBB3A4E" w14:textId="77777777" w:rsidR="00DE2EC2" w:rsidRDefault="00A23633" w:rsidP="00C468E4">
      <w:pPr>
        <w:pStyle w:val="CodeBlock"/>
        <w:keepLines/>
        <w:spacing w:line="360" w:lineRule="auto"/>
        <w:ind w:left="2211"/>
      </w:pPr>
      <w:r>
        <w:t>}</w:t>
      </w:r>
    </w:p>
    <w:p w14:paraId="78B88924" w14:textId="77777777" w:rsidR="00DE2EC2" w:rsidRDefault="00DE2EC2" w:rsidP="00C468E4">
      <w:pPr>
        <w:spacing w:after="0" w:line="360" w:lineRule="auto"/>
        <w:ind w:left="1701"/>
      </w:pPr>
    </w:p>
    <w:p w14:paraId="5A721CDE" w14:textId="77777777" w:rsidR="00DE2EC2" w:rsidRDefault="00A23633" w:rsidP="00C468E4">
      <w:pPr>
        <w:pStyle w:val="Heading4"/>
        <w:spacing w:before="0" w:after="0" w:line="360" w:lineRule="auto"/>
      </w:pPr>
      <w:r>
        <w:t>Giải thích code</w:t>
      </w:r>
    </w:p>
    <w:p w14:paraId="66CA54FA" w14:textId="77777777" w:rsidR="00DE2EC2" w:rsidRDefault="00A23633" w:rsidP="00C468E4">
      <w:pPr>
        <w:spacing w:after="0" w:line="360" w:lineRule="auto"/>
        <w:ind w:left="1701" w:firstLine="567"/>
      </w:pPr>
      <w:r>
        <w:t xml:space="preserve">ProductController.detail gọi StoreProductService.getProductDetail, ReviewService.getProductReviews và getProductReviewItems (rỗng nếu chưa đăng nhập). getProductDetail dùng ProductService.getProduct để ném ResourceNotFoundException khi sản phẩm không hiển thị (ứng với nhánh 404), sau đó lấy danh sách StoreProduct bán được của sản phẩm và chuyển thành StoreAvailabilityResponse. Trang chi tiết không phụ thuộc chi nhánh đã chọn nên tham số selectedStoreId được truyền null. Luồng này được thể hiện trong </w:t>
      </w:r>
      <w:r>
        <w:fldChar w:fldCharType="begin"/>
      </w:r>
      <w:r>
        <w:instrText xml:space="preserve"> REF _Ref_fig_KH_05 \h </w:instrText>
      </w:r>
      <w:r>
        <w:fldChar w:fldCharType="separate"/>
      </w:r>
      <w:r w:rsidR="00AD71E3">
        <w:t>Hình 2.</w:t>
      </w:r>
      <w:r w:rsidR="00AD71E3">
        <w:rPr>
          <w:noProof/>
        </w:rPr>
        <w:t>5</w:t>
      </w:r>
      <w:r>
        <w:fldChar w:fldCharType="end"/>
      </w:r>
      <w:r>
        <w:t xml:space="preserve"> và mã nguồn tương ứng nằm trong </w:t>
      </w:r>
      <w:r>
        <w:fldChar w:fldCharType="begin"/>
      </w:r>
      <w:r>
        <w:instrText xml:space="preserve"> REF _Ref_code_KH_05_0 \h </w:instrText>
      </w:r>
      <w:r>
        <w:fldChar w:fldCharType="separate"/>
      </w:r>
      <w:r w:rsidR="00AD71E3">
        <w:t>Đoạn mã 2.</w:t>
      </w:r>
      <w:r w:rsidR="00AD71E3">
        <w:rPr>
          <w:noProof/>
        </w:rPr>
        <w:t>11</w:t>
      </w:r>
      <w:r>
        <w:fldChar w:fldCharType="end"/>
      </w:r>
      <w:r>
        <w:t xml:space="preserve"> và </w:t>
      </w:r>
      <w:r>
        <w:fldChar w:fldCharType="begin"/>
      </w:r>
      <w:r>
        <w:instrText xml:space="preserve"> REF _Ref_code_KH_05_1 \h </w:instrText>
      </w:r>
      <w:r>
        <w:fldChar w:fldCharType="separate"/>
      </w:r>
      <w:r w:rsidR="00AD71E3">
        <w:t>Đoạn mã 2.</w:t>
      </w:r>
      <w:r w:rsidR="00AD71E3">
        <w:rPr>
          <w:noProof/>
        </w:rPr>
        <w:t>12</w:t>
      </w:r>
      <w:r>
        <w:fldChar w:fldCharType="end"/>
      </w:r>
      <w:r>
        <w:t>.</w:t>
      </w:r>
    </w:p>
    <w:p w14:paraId="7B2ADCF9" w14:textId="77777777" w:rsidR="00DE2EC2" w:rsidRDefault="00A23633" w:rsidP="00C468E4">
      <w:pPr>
        <w:pStyle w:val="Heading3"/>
        <w:spacing w:before="0" w:after="0" w:line="360" w:lineRule="auto"/>
      </w:pPr>
      <w:bookmarkStart w:id="46" w:name="_Toc243819653"/>
      <w:r>
        <w:rPr>
          <w:rFonts w:ascii="Times New Roman" w:eastAsia="Times New Roman" w:hAnsi="Times New Roman" w:cs="Times New Roman"/>
        </w:rPr>
        <w:lastRenderedPageBreak/>
        <w:t>Tra cứu và chọn chi nhánh</w:t>
      </w:r>
      <w:bookmarkEnd w:id="46"/>
    </w:p>
    <w:p w14:paraId="366C3AB6" w14:textId="77777777" w:rsidR="00DE2EC2" w:rsidRDefault="00A23633" w:rsidP="00C468E4">
      <w:pPr>
        <w:pStyle w:val="Heading4"/>
        <w:spacing w:before="0" w:after="0" w:line="360" w:lineRule="auto"/>
      </w:pPr>
      <w:r>
        <w:t>Mô tả chức năng</w:t>
      </w:r>
    </w:p>
    <w:p w14:paraId="71153480" w14:textId="77777777" w:rsidR="00DE2EC2" w:rsidRDefault="00A23633" w:rsidP="00C468E4">
      <w:pPr>
        <w:spacing w:after="0" w:line="360" w:lineRule="auto"/>
        <w:ind w:left="1701" w:firstLine="567"/>
      </w:pPr>
      <w:r>
        <w:t>Trang /stores liệt kê chi nhánh của chuỗi, lọc theo tỉnh/thành và khu vực, hiển thị địa chỉ, giờ mở cửa, khả năng giao tận nơi hoặc nhận tại cửa hàng. Khách có thể chọn một chi nhánh để duyệt sản phẩm theo tồn kho của chi nhánh đó; lựa chọn được lưu trong cookie và có thể bỏ chọn để quay về toàn chuỗi. Việc chọn chi nhánh này chỉ ảnh hưởng đến cách xem danh mục, không quyết định nguồn hàng khi đặt đơn.</w:t>
      </w:r>
    </w:p>
    <w:p w14:paraId="558C1147" w14:textId="77777777" w:rsidR="00DE2EC2" w:rsidRDefault="00A23633" w:rsidP="00C468E4">
      <w:pPr>
        <w:spacing w:after="0" w:line="360" w:lineRule="auto"/>
        <w:ind w:left="1701"/>
      </w:pPr>
      <w:r>
        <w:rPr>
          <w:i/>
        </w:rPr>
        <w:t>Tác nhân: Khách vãng lai, khách hàng. Trạng thái triển khai: Hoạt động.</w:t>
      </w:r>
    </w:p>
    <w:p w14:paraId="797FB784" w14:textId="77777777" w:rsidR="00DE2EC2" w:rsidRDefault="00A23633" w:rsidP="00C468E4">
      <w:pPr>
        <w:pStyle w:val="Heading4"/>
        <w:spacing w:before="0" w:after="0" w:line="360" w:lineRule="auto"/>
      </w:pPr>
      <w:r>
        <w:lastRenderedPageBreak/>
        <w:t>Sơ đồ hoạt động</w:t>
      </w:r>
    </w:p>
    <w:p w14:paraId="33B04448" w14:textId="77777777" w:rsidR="00DE2EC2" w:rsidRDefault="00A23633" w:rsidP="00C468E4">
      <w:pPr>
        <w:keepNext/>
        <w:spacing w:after="0" w:line="360" w:lineRule="auto"/>
        <w:ind w:left="1701"/>
        <w:jc w:val="center"/>
      </w:pPr>
      <w:r>
        <w:rPr>
          <w:noProof/>
        </w:rPr>
        <w:drawing>
          <wp:inline distT="0" distB="0" distL="0" distR="0" wp14:anchorId="68668E64" wp14:editId="41717E73">
            <wp:extent cx="4679950" cy="42337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06.png"/>
                    <pic:cNvPicPr/>
                  </pic:nvPicPr>
                  <pic:blipFill>
                    <a:blip r:embed="rId18"/>
                    <a:stretch>
                      <a:fillRect/>
                    </a:stretch>
                  </pic:blipFill>
                  <pic:spPr>
                    <a:xfrm>
                      <a:off x="0" y="0"/>
                      <a:ext cx="4679950" cy="4233722"/>
                    </a:xfrm>
                    <a:prstGeom prst="rect">
                      <a:avLst/>
                    </a:prstGeom>
                  </pic:spPr>
                </pic:pic>
              </a:graphicData>
            </a:graphic>
          </wp:inline>
        </w:drawing>
      </w:r>
    </w:p>
    <w:p w14:paraId="0C38456B" w14:textId="77777777" w:rsidR="00DE2EC2" w:rsidRDefault="00A23633" w:rsidP="00C468E4">
      <w:pPr>
        <w:pStyle w:val="Caption"/>
        <w:keepNext/>
        <w:spacing w:before="0" w:after="0" w:line="360" w:lineRule="auto"/>
        <w:ind w:left="1701"/>
      </w:pPr>
      <w:bookmarkStart w:id="47" w:name="_Ref_fig_KH_06"/>
      <w:bookmarkStart w:id="48" w:name="_Toc243819752"/>
      <w:r>
        <w:t>Hình 2.</w:t>
      </w:r>
      <w:r w:rsidR="00000000">
        <w:fldChar w:fldCharType="begin"/>
      </w:r>
      <w:r w:rsidR="00000000">
        <w:instrText xml:space="preserve"> SEQ Hình \* ARABIC \s 1 </w:instrText>
      </w:r>
      <w:r w:rsidR="00000000">
        <w:fldChar w:fldCharType="separate"/>
      </w:r>
      <w:r w:rsidR="00AD71E3">
        <w:rPr>
          <w:noProof/>
        </w:rPr>
        <w:t>6</w:t>
      </w:r>
      <w:r w:rsidR="00000000">
        <w:rPr>
          <w:noProof/>
        </w:rPr>
        <w:fldChar w:fldCharType="end"/>
      </w:r>
      <w:bookmarkEnd w:id="47"/>
      <w:r>
        <w:t>. Sơ đồ hoạt động chức năng tra cứu và chọn chi nhánh</w:t>
      </w:r>
      <w:bookmarkEnd w:id="48"/>
    </w:p>
    <w:p w14:paraId="65CBC361" w14:textId="77777777" w:rsidR="00DE2EC2" w:rsidRDefault="00A23633" w:rsidP="00C468E4">
      <w:pPr>
        <w:pStyle w:val="Heading4"/>
        <w:spacing w:before="0" w:after="0" w:line="360" w:lineRule="auto"/>
      </w:pPr>
      <w:r>
        <w:t>Code xử lý chức năng</w:t>
      </w:r>
    </w:p>
    <w:p w14:paraId="55135234" w14:textId="77777777" w:rsidR="00DE2EC2" w:rsidRDefault="00A23633" w:rsidP="00C468E4">
      <w:pPr>
        <w:pStyle w:val="Caption"/>
        <w:keepNext/>
        <w:spacing w:before="0" w:after="0" w:line="360" w:lineRule="auto"/>
        <w:ind w:left="1701"/>
        <w:jc w:val="left"/>
      </w:pPr>
      <w:bookmarkStart w:id="49" w:name="_Ref_code_KH_06_0"/>
      <w:bookmarkStart w:id="50" w:name="_Toc243819903"/>
      <w:r>
        <w:t>Đoạn mã 2.</w:t>
      </w:r>
      <w:r w:rsidR="00000000">
        <w:fldChar w:fldCharType="begin"/>
      </w:r>
      <w:r w:rsidR="00000000">
        <w:instrText xml:space="preserve"> SEQ DoanMa \* ARABIC \s 1 </w:instrText>
      </w:r>
      <w:r w:rsidR="00000000">
        <w:fldChar w:fldCharType="separate"/>
      </w:r>
      <w:r w:rsidR="00AD71E3">
        <w:rPr>
          <w:noProof/>
        </w:rPr>
        <w:t>13</w:t>
      </w:r>
      <w:r w:rsidR="00000000">
        <w:rPr>
          <w:noProof/>
        </w:rPr>
        <w:fldChar w:fldCharType="end"/>
      </w:r>
      <w:bookmarkEnd w:id="49"/>
      <w:r>
        <w:t>. Chọn chi nhánh</w:t>
      </w:r>
      <w:bookmarkEnd w:id="50"/>
    </w:p>
    <w:p w14:paraId="6145794B" w14:textId="77777777" w:rsidR="00DE2EC2" w:rsidRDefault="00A23633" w:rsidP="00C468E4">
      <w:pPr>
        <w:keepNext/>
        <w:spacing w:after="0" w:line="360" w:lineRule="auto"/>
        <w:ind w:left="1701"/>
        <w:jc w:val="left"/>
      </w:pPr>
      <w:r>
        <w:rPr>
          <w:rFonts w:ascii="Consolas" w:eastAsia="Consolas" w:hAnsi="Consolas" w:cs="Consolas"/>
          <w:sz w:val="19"/>
        </w:rPr>
        <w:t>src/main/java/com/oneshop/controller/client/StoreController.java:42-51</w:t>
      </w:r>
    </w:p>
    <w:p w14:paraId="414B1B5F" w14:textId="77777777" w:rsidR="00DE2EC2" w:rsidRDefault="00A23633" w:rsidP="00C468E4">
      <w:pPr>
        <w:pStyle w:val="CodeBlock"/>
        <w:keepNext/>
        <w:keepLines/>
        <w:spacing w:line="360" w:lineRule="auto"/>
        <w:ind w:left="2211"/>
      </w:pPr>
      <w:r>
        <w:t>@PostMapping("/stores/select")</w:t>
      </w:r>
    </w:p>
    <w:p w14:paraId="7965DF47" w14:textId="77777777" w:rsidR="00DE2EC2" w:rsidRDefault="00A23633" w:rsidP="00C468E4">
      <w:pPr>
        <w:pStyle w:val="CodeBlock"/>
        <w:keepNext/>
        <w:keepLines/>
        <w:spacing w:line="360" w:lineRule="auto"/>
        <w:ind w:left="2211"/>
      </w:pPr>
      <w:r>
        <w:t>public String select(@RequestParam(required = false) Long storeId,</w:t>
      </w:r>
    </w:p>
    <w:p w14:paraId="5433A9D7" w14:textId="77777777" w:rsidR="00DE2EC2" w:rsidRDefault="00A23633" w:rsidP="00C468E4">
      <w:pPr>
        <w:pStyle w:val="CodeBlock"/>
        <w:keepNext/>
        <w:keepLines/>
        <w:spacing w:line="360" w:lineRule="auto"/>
        <w:ind w:left="2211"/>
      </w:pPr>
      <w:r>
        <w:t xml:space="preserve">                     @RequestParam(required = false) String returnTo, HttpServletResponse response) {</w:t>
      </w:r>
    </w:p>
    <w:p w14:paraId="5D079178" w14:textId="77777777" w:rsidR="00DE2EC2" w:rsidRDefault="00A23633" w:rsidP="00C468E4">
      <w:pPr>
        <w:pStyle w:val="CodeBlock"/>
        <w:keepNext/>
        <w:keepLines/>
        <w:spacing w:line="360" w:lineRule="auto"/>
        <w:ind w:left="2211"/>
      </w:pPr>
      <w:r>
        <w:t xml:space="preserve">    try {</w:t>
      </w:r>
    </w:p>
    <w:p w14:paraId="066485CF" w14:textId="77777777" w:rsidR="00DE2EC2" w:rsidRDefault="00A23633" w:rsidP="00C468E4">
      <w:pPr>
        <w:pStyle w:val="CodeBlock"/>
        <w:keepNext/>
        <w:keepLines/>
        <w:spacing w:line="360" w:lineRule="auto"/>
        <w:ind w:left="2211"/>
      </w:pPr>
      <w:r>
        <w:t xml:space="preserve">        selectedStoreCookie.write(response, storeService.requireSelectableStore(storeId).id());</w:t>
      </w:r>
    </w:p>
    <w:p w14:paraId="596E082D" w14:textId="77777777" w:rsidR="00DE2EC2" w:rsidRDefault="00A23633" w:rsidP="00C468E4">
      <w:pPr>
        <w:pStyle w:val="CodeBlock"/>
        <w:keepNext/>
        <w:keepLines/>
        <w:spacing w:line="360" w:lineRule="auto"/>
        <w:ind w:left="2211"/>
      </w:pPr>
      <w:r>
        <w:t xml:space="preserve">    } catch (BadRequestException ex) {</w:t>
      </w:r>
    </w:p>
    <w:p w14:paraId="6D3C861B" w14:textId="77777777" w:rsidR="00DE2EC2" w:rsidRDefault="00A23633" w:rsidP="00C468E4">
      <w:pPr>
        <w:pStyle w:val="CodeBlock"/>
        <w:keepNext/>
        <w:keepLines/>
        <w:spacing w:line="360" w:lineRule="auto"/>
        <w:ind w:left="2211"/>
      </w:pPr>
      <w:r>
        <w:t xml:space="preserve">        return "redirect:/stores?error=unavailable";</w:t>
      </w:r>
    </w:p>
    <w:p w14:paraId="45F198E4" w14:textId="77777777" w:rsidR="00DE2EC2" w:rsidRDefault="00A23633" w:rsidP="00C468E4">
      <w:pPr>
        <w:pStyle w:val="CodeBlock"/>
        <w:keepNext/>
        <w:keepLines/>
        <w:spacing w:line="360" w:lineRule="auto"/>
        <w:ind w:left="2211"/>
      </w:pPr>
      <w:r>
        <w:t xml:space="preserve">    }</w:t>
      </w:r>
    </w:p>
    <w:p w14:paraId="60834FFF" w14:textId="77777777" w:rsidR="00DE2EC2" w:rsidRDefault="00A23633" w:rsidP="00C468E4">
      <w:pPr>
        <w:pStyle w:val="CodeBlock"/>
        <w:keepNext/>
        <w:keepLines/>
        <w:spacing w:line="360" w:lineRule="auto"/>
        <w:ind w:left="2211"/>
      </w:pPr>
      <w:r>
        <w:t xml:space="preserve">    return "redirect:" + localPath(returnTo);</w:t>
      </w:r>
    </w:p>
    <w:p w14:paraId="28A0DC6E" w14:textId="77777777" w:rsidR="00DE2EC2" w:rsidRDefault="00A23633" w:rsidP="00C468E4">
      <w:pPr>
        <w:pStyle w:val="CodeBlock"/>
        <w:keepLines/>
        <w:spacing w:line="360" w:lineRule="auto"/>
        <w:ind w:left="2211"/>
      </w:pPr>
      <w:r>
        <w:t>}</w:t>
      </w:r>
    </w:p>
    <w:p w14:paraId="3E3525ED" w14:textId="77777777" w:rsidR="00DE2EC2" w:rsidRDefault="00DE2EC2" w:rsidP="00C468E4">
      <w:pPr>
        <w:spacing w:after="0" w:line="360" w:lineRule="auto"/>
        <w:ind w:left="1701"/>
      </w:pPr>
    </w:p>
    <w:p w14:paraId="17FCD742" w14:textId="77777777" w:rsidR="00DE2EC2" w:rsidRDefault="00A23633" w:rsidP="00C468E4">
      <w:pPr>
        <w:pStyle w:val="Caption"/>
        <w:keepNext/>
        <w:spacing w:before="0" w:after="0" w:line="360" w:lineRule="auto"/>
        <w:ind w:left="1701"/>
        <w:jc w:val="left"/>
      </w:pPr>
      <w:bookmarkStart w:id="51" w:name="_Ref_code_KH_06_1"/>
      <w:bookmarkStart w:id="52" w:name="_Toc243819904"/>
      <w:r>
        <w:lastRenderedPageBreak/>
        <w:t>Đoạn mã 2.</w:t>
      </w:r>
      <w:r w:rsidR="00000000">
        <w:fldChar w:fldCharType="begin"/>
      </w:r>
      <w:r w:rsidR="00000000">
        <w:instrText xml:space="preserve"> SEQ DoanMa \* ARABIC \s 1 </w:instrText>
      </w:r>
      <w:r w:rsidR="00000000">
        <w:fldChar w:fldCharType="separate"/>
      </w:r>
      <w:r w:rsidR="00AD71E3">
        <w:rPr>
          <w:noProof/>
        </w:rPr>
        <w:t>14</w:t>
      </w:r>
      <w:r w:rsidR="00000000">
        <w:rPr>
          <w:noProof/>
        </w:rPr>
        <w:fldChar w:fldCharType="end"/>
      </w:r>
      <w:bookmarkEnd w:id="51"/>
      <w:r>
        <w:t>. Tra cứu chi nhánh theo tỉnh/thành, khu vực</w:t>
      </w:r>
      <w:bookmarkEnd w:id="52"/>
    </w:p>
    <w:p w14:paraId="59DAB081"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src/main/java/com/oneshop/service/impl/StoreServiceImpl.java:50-58</w:t>
      </w:r>
    </w:p>
    <w:p w14:paraId="35B2212D" w14:textId="77777777" w:rsidR="00DE2EC2" w:rsidRDefault="00A23633" w:rsidP="00C468E4">
      <w:pPr>
        <w:pStyle w:val="CodeBlock"/>
        <w:keepNext/>
        <w:keepLines/>
        <w:spacing w:line="360" w:lineRule="auto"/>
        <w:ind w:left="2211"/>
      </w:pPr>
      <w:r>
        <w:t>@Override</w:t>
      </w:r>
    </w:p>
    <w:p w14:paraId="0DAF8CCC" w14:textId="77777777" w:rsidR="00DE2EC2" w:rsidRDefault="00A23633" w:rsidP="00C468E4">
      <w:pPr>
        <w:pStyle w:val="CodeBlock"/>
        <w:keepNext/>
        <w:keepLines/>
        <w:spacing w:line="360" w:lineRule="auto"/>
        <w:ind w:left="2211"/>
      </w:pPr>
      <w:r>
        <w:t>public List&lt;StoreResponse&gt; findStores(String provinceCity, String area) {</w:t>
      </w:r>
    </w:p>
    <w:p w14:paraId="22B93299" w14:textId="77777777" w:rsidR="00DE2EC2" w:rsidRDefault="00A23633" w:rsidP="00C468E4">
      <w:pPr>
        <w:pStyle w:val="CodeBlock"/>
        <w:keepNext/>
        <w:keepLines/>
        <w:spacing w:line="360" w:lineRule="auto"/>
        <w:ind w:left="2211"/>
      </w:pPr>
      <w:r>
        <w:t xml:space="preserve">    // a chain has a handful of Stores: filtering in memory keeps the three filter combinations in one place</w:t>
      </w:r>
    </w:p>
    <w:p w14:paraId="35D6CBCF" w14:textId="77777777" w:rsidR="00DE2EC2" w:rsidRDefault="00A23633" w:rsidP="00C468E4">
      <w:pPr>
        <w:pStyle w:val="CodeBlock"/>
        <w:keepNext/>
        <w:keepLines/>
        <w:spacing w:line="360" w:lineRule="auto"/>
        <w:ind w:left="2211"/>
      </w:pPr>
      <w:r>
        <w:t xml:space="preserve">    return storeRepository.findAllByOrderByProvinceCityAscAreaAscNameAsc().stream()</w:t>
      </w:r>
    </w:p>
    <w:p w14:paraId="0C558ED5" w14:textId="77777777" w:rsidR="00DE2EC2" w:rsidRDefault="00A23633" w:rsidP="00C468E4">
      <w:pPr>
        <w:pStyle w:val="CodeBlock"/>
        <w:keepNext/>
        <w:keepLines/>
        <w:spacing w:line="360" w:lineRule="auto"/>
        <w:ind w:left="2211"/>
      </w:pPr>
      <w:r>
        <w:t xml:space="preserve">            .filter(store -&gt; matches(provinceCity, store.getProvinceCity()))</w:t>
      </w:r>
    </w:p>
    <w:p w14:paraId="4955318F" w14:textId="77777777" w:rsidR="00DE2EC2" w:rsidRDefault="00A23633" w:rsidP="00C468E4">
      <w:pPr>
        <w:pStyle w:val="CodeBlock"/>
        <w:keepNext/>
        <w:keepLines/>
        <w:spacing w:line="360" w:lineRule="auto"/>
        <w:ind w:left="2211"/>
      </w:pPr>
      <w:r>
        <w:t xml:space="preserve">            .filter(store -&gt; matches(area, store.getArea()))</w:t>
      </w:r>
    </w:p>
    <w:p w14:paraId="645B0CEB" w14:textId="77777777" w:rsidR="00DE2EC2" w:rsidRDefault="00A23633" w:rsidP="00C468E4">
      <w:pPr>
        <w:pStyle w:val="CodeBlock"/>
        <w:keepNext/>
        <w:keepLines/>
        <w:spacing w:line="360" w:lineRule="auto"/>
        <w:ind w:left="2211"/>
      </w:pPr>
      <w:r>
        <w:t xml:space="preserve">            .map(storeMapper::toResponse)</w:t>
      </w:r>
    </w:p>
    <w:p w14:paraId="140B88A3" w14:textId="77777777" w:rsidR="00DE2EC2" w:rsidRDefault="00A23633" w:rsidP="00C468E4">
      <w:pPr>
        <w:pStyle w:val="CodeBlock"/>
        <w:keepNext/>
        <w:keepLines/>
        <w:spacing w:line="360" w:lineRule="auto"/>
        <w:ind w:left="2211"/>
      </w:pPr>
      <w:r>
        <w:t xml:space="preserve">            .toList();</w:t>
      </w:r>
    </w:p>
    <w:p w14:paraId="198592F5" w14:textId="77777777" w:rsidR="00DE2EC2" w:rsidRDefault="00A23633" w:rsidP="00C468E4">
      <w:pPr>
        <w:pStyle w:val="CodeBlock"/>
        <w:keepLines/>
        <w:spacing w:line="360" w:lineRule="auto"/>
        <w:ind w:left="2211"/>
      </w:pPr>
      <w:r>
        <w:t>}</w:t>
      </w:r>
    </w:p>
    <w:p w14:paraId="34638E42" w14:textId="77777777" w:rsidR="00DE2EC2" w:rsidRDefault="00DE2EC2" w:rsidP="00C468E4">
      <w:pPr>
        <w:spacing w:after="0" w:line="360" w:lineRule="auto"/>
        <w:ind w:left="1701"/>
      </w:pPr>
    </w:p>
    <w:p w14:paraId="6A5537DD" w14:textId="77777777" w:rsidR="00DE2EC2" w:rsidRDefault="00A23633" w:rsidP="00C468E4">
      <w:pPr>
        <w:pStyle w:val="Heading4"/>
        <w:spacing w:before="0" w:after="0" w:line="360" w:lineRule="auto"/>
      </w:pPr>
      <w:r>
        <w:t>Giải thích code</w:t>
      </w:r>
    </w:p>
    <w:p w14:paraId="624D1AD6" w14:textId="77777777" w:rsidR="00DE2EC2" w:rsidRDefault="00A23633" w:rsidP="00C468E4">
      <w:pPr>
        <w:spacing w:after="0" w:line="360" w:lineRule="auto"/>
        <w:ind w:left="1701" w:firstLine="567"/>
      </w:pPr>
      <w:r>
        <w:t xml:space="preserve">StoreController.select chỉ ghi cookie sau khi StoreService.requireSelectableStore xác nhận chi nhánh tồn tại và ACTIVE; nếu không, nó chuyển về /stores?error=unavailable. Hàm localPath (cùng controller) chỉ chấp nhận đường dẫn bắt đầu bằng '/' của chính website để tránh chuyển hướng mở sang miền khác. StoreServiceImpl.findStores lọc trong bộ nhớ theo tỉnh/thành và khu vực (chuỗi chỉ có vài chi nhánh) và trả StoreResponse. Luồng này được thể hiện trong </w:t>
      </w:r>
      <w:r>
        <w:fldChar w:fldCharType="begin"/>
      </w:r>
      <w:r>
        <w:instrText xml:space="preserve"> REF _Ref_fig_KH_06 \h </w:instrText>
      </w:r>
      <w:r>
        <w:fldChar w:fldCharType="separate"/>
      </w:r>
      <w:r w:rsidR="00AD71E3">
        <w:t>Hình 2.</w:t>
      </w:r>
      <w:r w:rsidR="00AD71E3">
        <w:rPr>
          <w:noProof/>
        </w:rPr>
        <w:t>6</w:t>
      </w:r>
      <w:r>
        <w:fldChar w:fldCharType="end"/>
      </w:r>
      <w:r>
        <w:t xml:space="preserve"> và mã nguồn tương ứng nằm trong </w:t>
      </w:r>
      <w:r>
        <w:fldChar w:fldCharType="begin"/>
      </w:r>
      <w:r>
        <w:instrText xml:space="preserve"> REF _Ref_code_KH_06_0 \h </w:instrText>
      </w:r>
      <w:r>
        <w:fldChar w:fldCharType="separate"/>
      </w:r>
      <w:r w:rsidR="00AD71E3">
        <w:t>Đoạn mã 2.</w:t>
      </w:r>
      <w:r w:rsidR="00AD71E3">
        <w:rPr>
          <w:noProof/>
        </w:rPr>
        <w:t>13</w:t>
      </w:r>
      <w:r>
        <w:fldChar w:fldCharType="end"/>
      </w:r>
      <w:r>
        <w:t xml:space="preserve"> và </w:t>
      </w:r>
      <w:r>
        <w:fldChar w:fldCharType="begin"/>
      </w:r>
      <w:r>
        <w:instrText xml:space="preserve"> REF _Ref_code_KH_06_1 \h </w:instrText>
      </w:r>
      <w:r>
        <w:fldChar w:fldCharType="separate"/>
      </w:r>
      <w:r w:rsidR="00AD71E3">
        <w:t>Đoạn mã 2.</w:t>
      </w:r>
      <w:r w:rsidR="00AD71E3">
        <w:rPr>
          <w:noProof/>
        </w:rPr>
        <w:t>14</w:t>
      </w:r>
      <w:r>
        <w:fldChar w:fldCharType="end"/>
      </w:r>
      <w:r>
        <w:t>.</w:t>
      </w:r>
    </w:p>
    <w:p w14:paraId="430B5FC1" w14:textId="77777777" w:rsidR="00DE2EC2" w:rsidRDefault="00A23633" w:rsidP="00C468E4">
      <w:pPr>
        <w:pStyle w:val="Heading3"/>
        <w:spacing w:before="0" w:after="0" w:line="360" w:lineRule="auto"/>
      </w:pPr>
      <w:bookmarkStart w:id="53" w:name="_Toc243819654"/>
      <w:r>
        <w:rPr>
          <w:rFonts w:ascii="Times New Roman" w:eastAsia="Times New Roman" w:hAnsi="Times New Roman" w:cs="Times New Roman"/>
        </w:rPr>
        <w:t>Thêm sản phẩm vào giỏ hàng</w:t>
      </w:r>
      <w:bookmarkEnd w:id="53"/>
    </w:p>
    <w:p w14:paraId="26654B0D" w14:textId="77777777" w:rsidR="00DE2EC2" w:rsidRDefault="00A23633" w:rsidP="00C468E4">
      <w:pPr>
        <w:pStyle w:val="Heading4"/>
        <w:spacing w:before="0" w:after="0" w:line="360" w:lineRule="auto"/>
      </w:pPr>
      <w:r>
        <w:t>Mô tả chức năng</w:t>
      </w:r>
    </w:p>
    <w:p w14:paraId="16FD06B2" w14:textId="77777777" w:rsidR="00DE2EC2" w:rsidRDefault="00A23633" w:rsidP="00C468E4">
      <w:pPr>
        <w:spacing w:after="0" w:line="360" w:lineRule="auto"/>
        <w:ind w:left="1701" w:firstLine="567"/>
      </w:pPr>
      <w:r>
        <w:t>Khách đã đăng nhập thêm sản phẩm vào giỏ hàng từ trang danh sách hoặc chi tiết. Giỏ hàng V3 chứa các dòng theo sản phẩm (SKU), không gắn cố định chi nhánh; tồn kho được kiểm tra trên tổng tồn bán được toàn chuỗi. Hệ thống khóa giỏ của khách trong giao dịch, cộng dồn nếu sản phẩm đã có và từ chối khi số lượng sau cộng vượt tồn. Giá không bao giờ được gửi từ trình duyệt.</w:t>
      </w:r>
    </w:p>
    <w:p w14:paraId="03F68D65" w14:textId="77777777" w:rsidR="00DE2EC2" w:rsidRDefault="00A23633" w:rsidP="00C468E4">
      <w:pPr>
        <w:spacing w:after="0" w:line="360" w:lineRule="auto"/>
        <w:ind w:left="1701"/>
      </w:pPr>
      <w:r>
        <w:rPr>
          <w:i/>
        </w:rPr>
        <w:t>Tác nhân: Khách hàng. Trạng thái triển khai: Hoạt động.</w:t>
      </w:r>
    </w:p>
    <w:p w14:paraId="249B0E0C" w14:textId="77777777" w:rsidR="00DE2EC2" w:rsidRDefault="00A23633" w:rsidP="00C468E4">
      <w:pPr>
        <w:pStyle w:val="Heading4"/>
        <w:spacing w:before="0" w:after="0" w:line="360" w:lineRule="auto"/>
      </w:pPr>
      <w:r>
        <w:lastRenderedPageBreak/>
        <w:t>Sơ đồ hoạt động</w:t>
      </w:r>
    </w:p>
    <w:p w14:paraId="6B76983B" w14:textId="77777777" w:rsidR="00DE2EC2" w:rsidRDefault="00A23633" w:rsidP="00C468E4">
      <w:pPr>
        <w:keepNext/>
        <w:spacing w:after="0" w:line="360" w:lineRule="auto"/>
        <w:ind w:left="1701"/>
        <w:jc w:val="center"/>
      </w:pPr>
      <w:r>
        <w:rPr>
          <w:noProof/>
        </w:rPr>
        <w:drawing>
          <wp:inline distT="0" distB="0" distL="0" distR="0" wp14:anchorId="3A0CDFBD" wp14:editId="1AF026F6">
            <wp:extent cx="4679950" cy="56594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07.png"/>
                    <pic:cNvPicPr/>
                  </pic:nvPicPr>
                  <pic:blipFill>
                    <a:blip r:embed="rId19"/>
                    <a:stretch>
                      <a:fillRect/>
                    </a:stretch>
                  </pic:blipFill>
                  <pic:spPr>
                    <a:xfrm>
                      <a:off x="0" y="0"/>
                      <a:ext cx="4679950" cy="5659474"/>
                    </a:xfrm>
                    <a:prstGeom prst="rect">
                      <a:avLst/>
                    </a:prstGeom>
                  </pic:spPr>
                </pic:pic>
              </a:graphicData>
            </a:graphic>
          </wp:inline>
        </w:drawing>
      </w:r>
    </w:p>
    <w:p w14:paraId="3FBB0047" w14:textId="77777777" w:rsidR="00DE2EC2" w:rsidRDefault="00A23633" w:rsidP="00C468E4">
      <w:pPr>
        <w:pStyle w:val="Caption"/>
        <w:keepNext/>
        <w:spacing w:before="0" w:after="0" w:line="360" w:lineRule="auto"/>
        <w:ind w:left="1701"/>
      </w:pPr>
      <w:bookmarkStart w:id="54" w:name="_Ref_fig_KH_07"/>
      <w:bookmarkStart w:id="55" w:name="_Toc243819753"/>
      <w:r>
        <w:t>Hình 2.</w:t>
      </w:r>
      <w:r w:rsidR="00000000">
        <w:fldChar w:fldCharType="begin"/>
      </w:r>
      <w:r w:rsidR="00000000">
        <w:instrText xml:space="preserve"> SEQ Hình \* ARABIC \s 1 </w:instrText>
      </w:r>
      <w:r w:rsidR="00000000">
        <w:fldChar w:fldCharType="separate"/>
      </w:r>
      <w:r w:rsidR="00AD71E3">
        <w:rPr>
          <w:noProof/>
        </w:rPr>
        <w:t>7</w:t>
      </w:r>
      <w:r w:rsidR="00000000">
        <w:rPr>
          <w:noProof/>
        </w:rPr>
        <w:fldChar w:fldCharType="end"/>
      </w:r>
      <w:bookmarkEnd w:id="54"/>
      <w:r>
        <w:t>. Sơ đồ hoạt động chức năng thêm sản phẩm vào giỏ hàng</w:t>
      </w:r>
      <w:bookmarkEnd w:id="55"/>
    </w:p>
    <w:p w14:paraId="04066C8D" w14:textId="77777777" w:rsidR="00DE2EC2" w:rsidRDefault="00A23633" w:rsidP="00C468E4">
      <w:pPr>
        <w:pStyle w:val="Heading4"/>
        <w:spacing w:before="0" w:after="0" w:line="360" w:lineRule="auto"/>
      </w:pPr>
      <w:r>
        <w:t>Code xử lý chức năng</w:t>
      </w:r>
    </w:p>
    <w:p w14:paraId="057F1F03" w14:textId="77777777" w:rsidR="00DE2EC2" w:rsidRDefault="00A23633" w:rsidP="00C468E4">
      <w:pPr>
        <w:pStyle w:val="Caption"/>
        <w:keepNext/>
        <w:spacing w:before="0" w:after="0" w:line="360" w:lineRule="auto"/>
        <w:ind w:left="1701"/>
        <w:jc w:val="left"/>
      </w:pPr>
      <w:bookmarkStart w:id="56" w:name="_Ref_code_KH_07_0"/>
      <w:bookmarkStart w:id="57" w:name="_Toc243819905"/>
      <w:r>
        <w:t>Đoạn mã 2.</w:t>
      </w:r>
      <w:r w:rsidR="00000000">
        <w:fldChar w:fldCharType="begin"/>
      </w:r>
      <w:r w:rsidR="00000000">
        <w:instrText xml:space="preserve"> SEQ DoanMa \* ARABIC \s 1 </w:instrText>
      </w:r>
      <w:r w:rsidR="00000000">
        <w:fldChar w:fldCharType="separate"/>
      </w:r>
      <w:r w:rsidR="00AD71E3">
        <w:rPr>
          <w:noProof/>
        </w:rPr>
        <w:t>15</w:t>
      </w:r>
      <w:r w:rsidR="00000000">
        <w:rPr>
          <w:noProof/>
        </w:rPr>
        <w:fldChar w:fldCharType="end"/>
      </w:r>
      <w:bookmarkEnd w:id="56"/>
      <w:r>
        <w:t>. CartController.add</w:t>
      </w:r>
      <w:bookmarkEnd w:id="57"/>
    </w:p>
    <w:p w14:paraId="78D57BFF" w14:textId="77777777" w:rsidR="00DE2EC2" w:rsidRDefault="00A23633" w:rsidP="00C468E4">
      <w:pPr>
        <w:keepNext/>
        <w:spacing w:after="0" w:line="360" w:lineRule="auto"/>
        <w:ind w:left="1701"/>
        <w:jc w:val="left"/>
      </w:pPr>
      <w:r>
        <w:rPr>
          <w:rFonts w:ascii="Consolas" w:eastAsia="Consolas" w:hAnsi="Consolas" w:cs="Consolas"/>
          <w:sz w:val="19"/>
        </w:rPr>
        <w:t>src/main/java/com/oneshop/controller/client/CartController.java:43-55</w:t>
      </w:r>
    </w:p>
    <w:p w14:paraId="3102D189" w14:textId="77777777" w:rsidR="00DE2EC2" w:rsidRDefault="00A23633" w:rsidP="00C468E4">
      <w:pPr>
        <w:pStyle w:val="CodeBlock"/>
        <w:keepNext/>
        <w:keepLines/>
        <w:spacing w:line="360" w:lineRule="auto"/>
        <w:ind w:left="2211"/>
      </w:pPr>
      <w:r>
        <w:t>@PostMapping("/items")</w:t>
      </w:r>
    </w:p>
    <w:p w14:paraId="542D3DD3" w14:textId="77777777" w:rsidR="00DE2EC2" w:rsidRDefault="00A23633" w:rsidP="00C468E4">
      <w:pPr>
        <w:pStyle w:val="CodeBlock"/>
        <w:keepNext/>
        <w:keepLines/>
        <w:spacing w:line="360" w:lineRule="auto"/>
        <w:ind w:left="2211"/>
      </w:pPr>
      <w:r>
        <w:t>public String add(@Valid @ModelAttribute AddCartItemRequest request, BindingResult bindingResult,</w:t>
      </w:r>
    </w:p>
    <w:p w14:paraId="66A9A550" w14:textId="77777777" w:rsidR="00DE2EC2" w:rsidRDefault="00A23633" w:rsidP="00C468E4">
      <w:pPr>
        <w:pStyle w:val="CodeBlock"/>
        <w:keepNext/>
        <w:keepLines/>
        <w:spacing w:line="360" w:lineRule="auto"/>
        <w:ind w:left="2211"/>
      </w:pPr>
      <w:r>
        <w:t xml:space="preserve">                  Principal principal, Model model, HttpServletResponse response) {</w:t>
      </w:r>
    </w:p>
    <w:p w14:paraId="1537C9DA" w14:textId="77777777" w:rsidR="00DE2EC2" w:rsidRDefault="00A23633" w:rsidP="00C468E4">
      <w:pPr>
        <w:pStyle w:val="CodeBlock"/>
        <w:keepNext/>
        <w:keepLines/>
        <w:spacing w:line="360" w:lineRule="auto"/>
        <w:ind w:left="2211"/>
      </w:pPr>
      <w:r>
        <w:t xml:space="preserve">    if (bindingResult.hasErrors() || (request.productId() == null &amp;&amp; request.storeProductId() == null)) {</w:t>
      </w:r>
    </w:p>
    <w:p w14:paraId="1847773B" w14:textId="77777777" w:rsidR="00DE2EC2" w:rsidRDefault="00A23633" w:rsidP="00C468E4">
      <w:pPr>
        <w:pStyle w:val="CodeBlock"/>
        <w:keepNext/>
        <w:keepLines/>
        <w:spacing w:line="360" w:lineRule="auto"/>
        <w:ind w:left="2211"/>
      </w:pPr>
      <w:r>
        <w:t xml:space="preserve">        return rejected(principal, model, response, "Không thể thêm vào giỏ: thiếu sản phẩm hoặc số lượng không hợp lệ.");</w:t>
      </w:r>
    </w:p>
    <w:p w14:paraId="08B5CD68" w14:textId="77777777" w:rsidR="00DE2EC2" w:rsidRDefault="00A23633" w:rsidP="00C468E4">
      <w:pPr>
        <w:pStyle w:val="CodeBlock"/>
        <w:keepNext/>
        <w:keepLines/>
        <w:spacing w:line="360" w:lineRule="auto"/>
        <w:ind w:left="2211"/>
      </w:pPr>
      <w:r>
        <w:lastRenderedPageBreak/>
        <w:t xml:space="preserve">    }</w:t>
      </w:r>
    </w:p>
    <w:p w14:paraId="4195C062" w14:textId="77777777" w:rsidR="00DE2EC2" w:rsidRDefault="00A23633" w:rsidP="00C468E4">
      <w:pPr>
        <w:pStyle w:val="CodeBlock"/>
        <w:keepNext/>
        <w:keepLines/>
        <w:spacing w:line="360" w:lineRule="auto"/>
        <w:ind w:left="2211"/>
      </w:pPr>
      <w:r>
        <w:t xml:space="preserve">    try {</w:t>
      </w:r>
    </w:p>
    <w:p w14:paraId="290252E2" w14:textId="77777777" w:rsidR="00DE2EC2" w:rsidRDefault="00A23633" w:rsidP="00C468E4">
      <w:pPr>
        <w:pStyle w:val="CodeBlock"/>
        <w:keepNext/>
        <w:keepLines/>
        <w:spacing w:line="360" w:lineRule="auto"/>
        <w:ind w:left="2211"/>
      </w:pPr>
      <w:r>
        <w:t xml:space="preserve">        cartService.addItem(principal.getName(), request);</w:t>
      </w:r>
    </w:p>
    <w:p w14:paraId="5932756D" w14:textId="77777777" w:rsidR="00DE2EC2" w:rsidRDefault="00A23633" w:rsidP="00C468E4">
      <w:pPr>
        <w:pStyle w:val="CodeBlock"/>
        <w:keepNext/>
        <w:keepLines/>
        <w:spacing w:line="360" w:lineRule="auto"/>
        <w:ind w:left="2211"/>
      </w:pPr>
      <w:r>
        <w:t xml:space="preserve">    } catch (BadRequestException ex) {</w:t>
      </w:r>
    </w:p>
    <w:p w14:paraId="7FCFC1D1" w14:textId="77777777" w:rsidR="00DE2EC2" w:rsidRDefault="00A23633" w:rsidP="00C468E4">
      <w:pPr>
        <w:pStyle w:val="CodeBlock"/>
        <w:keepNext/>
        <w:keepLines/>
        <w:spacing w:line="360" w:lineRule="auto"/>
        <w:ind w:left="2211"/>
      </w:pPr>
      <w:r>
        <w:t xml:space="preserve">        return rejected(principal, model, response, ex.getMessage());</w:t>
      </w:r>
    </w:p>
    <w:p w14:paraId="604B6C5B" w14:textId="77777777" w:rsidR="00DE2EC2" w:rsidRDefault="00A23633" w:rsidP="00C468E4">
      <w:pPr>
        <w:pStyle w:val="CodeBlock"/>
        <w:keepNext/>
        <w:keepLines/>
        <w:spacing w:line="360" w:lineRule="auto"/>
        <w:ind w:left="2211"/>
      </w:pPr>
      <w:r>
        <w:t xml:space="preserve">    }</w:t>
      </w:r>
    </w:p>
    <w:p w14:paraId="4888BB98" w14:textId="77777777" w:rsidR="00DE2EC2" w:rsidRDefault="00A23633" w:rsidP="00C468E4">
      <w:pPr>
        <w:pStyle w:val="CodeBlock"/>
        <w:keepNext/>
        <w:keepLines/>
        <w:spacing w:line="360" w:lineRule="auto"/>
        <w:ind w:left="2211"/>
      </w:pPr>
      <w:r>
        <w:t xml:space="preserve">    return "redirect:/cart?success=added";</w:t>
      </w:r>
    </w:p>
    <w:p w14:paraId="40919C92" w14:textId="77777777" w:rsidR="00DE2EC2" w:rsidRDefault="00A23633" w:rsidP="00C468E4">
      <w:pPr>
        <w:pStyle w:val="CodeBlock"/>
        <w:keepLines/>
        <w:spacing w:line="360" w:lineRule="auto"/>
        <w:ind w:left="2211"/>
      </w:pPr>
      <w:r>
        <w:t>}</w:t>
      </w:r>
    </w:p>
    <w:p w14:paraId="2D306B86" w14:textId="77777777" w:rsidR="00DE2EC2" w:rsidRDefault="00DE2EC2" w:rsidP="00C468E4">
      <w:pPr>
        <w:spacing w:after="0" w:line="360" w:lineRule="auto"/>
        <w:ind w:left="1701"/>
      </w:pPr>
    </w:p>
    <w:p w14:paraId="3599CF65" w14:textId="77777777" w:rsidR="00DE2EC2" w:rsidRDefault="00A23633" w:rsidP="00C468E4">
      <w:pPr>
        <w:pStyle w:val="Caption"/>
        <w:keepNext/>
        <w:spacing w:before="0" w:after="0" w:line="360" w:lineRule="auto"/>
        <w:ind w:left="1701"/>
        <w:jc w:val="left"/>
      </w:pPr>
      <w:bookmarkStart w:id="58" w:name="_Ref_code_KH_07_1"/>
      <w:bookmarkStart w:id="59" w:name="_Toc243819906"/>
      <w:r>
        <w:lastRenderedPageBreak/>
        <w:t>Đoạn mã 2.</w:t>
      </w:r>
      <w:r w:rsidR="00000000">
        <w:fldChar w:fldCharType="begin"/>
      </w:r>
      <w:r w:rsidR="00000000">
        <w:instrText xml:space="preserve"> SEQ DoanMa \* ARABIC \s 1 </w:instrText>
      </w:r>
      <w:r w:rsidR="00000000">
        <w:fldChar w:fldCharType="separate"/>
      </w:r>
      <w:r w:rsidR="00AD71E3">
        <w:rPr>
          <w:noProof/>
        </w:rPr>
        <w:t>16</w:t>
      </w:r>
      <w:r w:rsidR="00000000">
        <w:rPr>
          <w:noProof/>
        </w:rPr>
        <w:fldChar w:fldCharType="end"/>
      </w:r>
      <w:bookmarkEnd w:id="58"/>
      <w:r>
        <w:t>. Khóa giỏ, kiểm tra tồn, lưu dòng hàng</w:t>
      </w:r>
      <w:bookmarkEnd w:id="59"/>
    </w:p>
    <w:p w14:paraId="68B615C1"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src/main/java/com/oneshop/service/impl/CartServiceImpl.java:164-198</w:t>
      </w:r>
    </w:p>
    <w:p w14:paraId="2C6D7291" w14:textId="77777777" w:rsidR="00DE2EC2" w:rsidRDefault="00A23633" w:rsidP="00C468E4">
      <w:pPr>
        <w:pStyle w:val="CodeBlock"/>
        <w:keepNext/>
        <w:keepLines/>
        <w:spacing w:line="360" w:lineRule="auto"/>
        <w:ind w:left="2211"/>
      </w:pPr>
      <w:r>
        <w:t>Cart cart = cartRepository.findByUserIdForUpdate(user.getId()).orElseGet(() -&gt; createCart(user));</w:t>
      </w:r>
    </w:p>
    <w:p w14:paraId="7DD0FC43" w14:textId="77777777" w:rsidR="00DE2EC2" w:rsidRDefault="00A23633" w:rsidP="00C468E4">
      <w:pPr>
        <w:pStyle w:val="CodeBlock"/>
        <w:keepNext/>
        <w:keepLines/>
        <w:spacing w:line="360" w:lineRule="auto"/>
        <w:ind w:left="2211"/>
      </w:pPr>
      <w:r>
        <w:t>CartItem item = cartItemRepository.findByCartIdAndProductId(cart.getId(), product.getId()).orElse(null);</w:t>
      </w:r>
    </w:p>
    <w:p w14:paraId="556AA381" w14:textId="77777777" w:rsidR="00DE2EC2" w:rsidRDefault="00A23633" w:rsidP="00C468E4">
      <w:pPr>
        <w:pStyle w:val="CodeBlock"/>
        <w:keepNext/>
        <w:keepLines/>
        <w:spacing w:line="360" w:lineRule="auto"/>
        <w:ind w:left="2211"/>
      </w:pPr>
      <w:r>
        <w:t>if (item == null &amp;&amp; storeProduct != null) {</w:t>
      </w:r>
    </w:p>
    <w:p w14:paraId="770F6DCB" w14:textId="77777777" w:rsidR="00DE2EC2" w:rsidRDefault="00A23633" w:rsidP="00C468E4">
      <w:pPr>
        <w:pStyle w:val="CodeBlock"/>
        <w:keepNext/>
        <w:keepLines/>
        <w:spacing w:line="360" w:lineRule="auto"/>
        <w:ind w:left="2211"/>
      </w:pPr>
      <w:r>
        <w:t xml:space="preserve">    item = cartItemRepository.findByCartIdAndStoreProductId(cart.getId(), storeProduct.getId()).orElse(null);</w:t>
      </w:r>
    </w:p>
    <w:p w14:paraId="25F3EE19" w14:textId="77777777" w:rsidR="00DE2EC2" w:rsidRDefault="00A23633" w:rsidP="00C468E4">
      <w:pPr>
        <w:pStyle w:val="CodeBlock"/>
        <w:keepNext/>
        <w:keepLines/>
        <w:spacing w:line="360" w:lineRule="auto"/>
        <w:ind w:left="2211"/>
      </w:pPr>
      <w:r>
        <w:t>}</w:t>
      </w:r>
    </w:p>
    <w:p w14:paraId="1A01F78C" w14:textId="77777777" w:rsidR="00DE2EC2" w:rsidRDefault="00A23633" w:rsidP="00C468E4">
      <w:pPr>
        <w:pStyle w:val="CodeBlock"/>
        <w:keepNext/>
        <w:keepLines/>
        <w:spacing w:line="360" w:lineRule="auto"/>
        <w:ind w:left="2211"/>
      </w:pPr>
      <w:r>
        <w:t>long resulting = (item == null ? 0L : item.getQuantity()) + quantity;</w:t>
      </w:r>
    </w:p>
    <w:p w14:paraId="58826DC1" w14:textId="77777777" w:rsidR="00DE2EC2" w:rsidRDefault="00A23633" w:rsidP="00C468E4">
      <w:pPr>
        <w:pStyle w:val="CodeBlock"/>
        <w:keepNext/>
        <w:keepLines/>
        <w:spacing w:line="360" w:lineRule="auto"/>
        <w:ind w:left="2211"/>
      </w:pPr>
      <w:r>
        <w:t xml:space="preserve"> </w:t>
      </w:r>
    </w:p>
    <w:p w14:paraId="1EB97249" w14:textId="77777777" w:rsidR="00DE2EC2" w:rsidRDefault="00A23633" w:rsidP="00C468E4">
      <w:pPr>
        <w:pStyle w:val="CodeBlock"/>
        <w:keepNext/>
        <w:keepLines/>
        <w:spacing w:line="360" w:lineRule="auto"/>
        <w:ind w:left="2211"/>
      </w:pPr>
      <w:r>
        <w:t>// A legacy StoreProduct only identifies the SKU; V3 Cart never chooses its inventory source.</w:t>
      </w:r>
    </w:p>
    <w:p w14:paraId="4B6226F2" w14:textId="77777777" w:rsidR="00DE2EC2" w:rsidRDefault="00A23633" w:rsidP="00C468E4">
      <w:pPr>
        <w:pStyle w:val="CodeBlock"/>
        <w:keepNext/>
        <w:keepLines/>
        <w:spacing w:line="360" w:lineRule="auto"/>
        <w:ind w:left="2211"/>
      </w:pPr>
      <w:r>
        <w:t>long availableStock = getChainAvailableStock(product.getId());</w:t>
      </w:r>
    </w:p>
    <w:p w14:paraId="0F7CF63F" w14:textId="77777777" w:rsidR="00DE2EC2" w:rsidRDefault="00A23633" w:rsidP="00C468E4">
      <w:pPr>
        <w:pStyle w:val="CodeBlock"/>
        <w:keepNext/>
        <w:keepLines/>
        <w:spacing w:line="360" w:lineRule="auto"/>
        <w:ind w:left="2211"/>
      </w:pPr>
      <w:r>
        <w:t>if (availableStock &lt;= 0) {</w:t>
      </w:r>
    </w:p>
    <w:p w14:paraId="47FF8AAE" w14:textId="77777777" w:rsidR="00DE2EC2" w:rsidRDefault="00A23633" w:rsidP="00C468E4">
      <w:pPr>
        <w:pStyle w:val="CodeBlock"/>
        <w:keepNext/>
        <w:keepLines/>
        <w:spacing w:line="360" w:lineRule="auto"/>
        <w:ind w:left="2211"/>
      </w:pPr>
      <w:r>
        <w:t xml:space="preserve">    throw new BadRequestException("quantity", OUT_OF_STOCK);</w:t>
      </w:r>
    </w:p>
    <w:p w14:paraId="31780D1A" w14:textId="77777777" w:rsidR="00DE2EC2" w:rsidRDefault="00A23633" w:rsidP="00C468E4">
      <w:pPr>
        <w:pStyle w:val="CodeBlock"/>
        <w:keepNext/>
        <w:keepLines/>
        <w:spacing w:line="360" w:lineRule="auto"/>
        <w:ind w:left="2211"/>
      </w:pPr>
      <w:r>
        <w:t>}</w:t>
      </w:r>
    </w:p>
    <w:p w14:paraId="659B7AC1" w14:textId="77777777" w:rsidR="00DE2EC2" w:rsidRDefault="00A23633" w:rsidP="00C468E4">
      <w:pPr>
        <w:pStyle w:val="CodeBlock"/>
        <w:keepNext/>
        <w:keepLines/>
        <w:spacing w:line="360" w:lineRule="auto"/>
        <w:ind w:left="2211"/>
      </w:pPr>
      <w:r>
        <w:t>if (resulting &gt; availableStock || resulting &gt; Integer.MAX_VALUE) {</w:t>
      </w:r>
    </w:p>
    <w:p w14:paraId="18C135ED" w14:textId="77777777" w:rsidR="00DE2EC2" w:rsidRDefault="00A23633" w:rsidP="00C468E4">
      <w:pPr>
        <w:pStyle w:val="CodeBlock"/>
        <w:keepNext/>
        <w:keepLines/>
        <w:spacing w:line="360" w:lineRule="auto"/>
        <w:ind w:left="2211"/>
      </w:pPr>
      <w:r>
        <w:t xml:space="preserve">    throw new BadRequestException("quantity", item == null ? NOT_ENOUGH : NOT_ENOUGH_WITH_CART);</w:t>
      </w:r>
    </w:p>
    <w:p w14:paraId="473E8995" w14:textId="77777777" w:rsidR="00DE2EC2" w:rsidRDefault="00A23633" w:rsidP="00C468E4">
      <w:pPr>
        <w:pStyle w:val="CodeBlock"/>
        <w:keepNext/>
        <w:keepLines/>
        <w:spacing w:line="360" w:lineRule="auto"/>
        <w:ind w:left="2211"/>
      </w:pPr>
      <w:r>
        <w:t>}</w:t>
      </w:r>
    </w:p>
    <w:p w14:paraId="4530F3B8" w14:textId="77777777" w:rsidR="00DE2EC2" w:rsidRDefault="00A23633" w:rsidP="00C468E4">
      <w:pPr>
        <w:pStyle w:val="CodeBlock"/>
        <w:keepNext/>
        <w:keepLines/>
        <w:spacing w:line="360" w:lineRule="auto"/>
        <w:ind w:left="2211"/>
      </w:pPr>
      <w:r>
        <w:t xml:space="preserve"> </w:t>
      </w:r>
    </w:p>
    <w:p w14:paraId="0202A47A" w14:textId="77777777" w:rsidR="00DE2EC2" w:rsidRDefault="00A23633" w:rsidP="00C468E4">
      <w:pPr>
        <w:pStyle w:val="CodeBlock"/>
        <w:keepNext/>
        <w:keepLines/>
        <w:spacing w:line="360" w:lineRule="auto"/>
        <w:ind w:left="2211"/>
      </w:pPr>
      <w:r>
        <w:t>if (item == null) {</w:t>
      </w:r>
    </w:p>
    <w:p w14:paraId="3A6C8C80" w14:textId="77777777" w:rsidR="00DE2EC2" w:rsidRDefault="00A23633" w:rsidP="00C468E4">
      <w:pPr>
        <w:pStyle w:val="CodeBlock"/>
        <w:keepNext/>
        <w:keepLines/>
        <w:spacing w:line="360" w:lineRule="auto"/>
        <w:ind w:left="2211"/>
      </w:pPr>
      <w:r>
        <w:t xml:space="preserve">    item = new CartItem();</w:t>
      </w:r>
    </w:p>
    <w:p w14:paraId="7156DC79" w14:textId="77777777" w:rsidR="00DE2EC2" w:rsidRDefault="00A23633" w:rsidP="00C468E4">
      <w:pPr>
        <w:pStyle w:val="CodeBlock"/>
        <w:keepNext/>
        <w:keepLines/>
        <w:spacing w:line="360" w:lineRule="auto"/>
        <w:ind w:left="2211"/>
      </w:pPr>
      <w:r>
        <w:t xml:space="preserve">    item.setCart(cart);</w:t>
      </w:r>
    </w:p>
    <w:p w14:paraId="2C54F3DC" w14:textId="77777777" w:rsidR="00DE2EC2" w:rsidRDefault="00A23633" w:rsidP="00C468E4">
      <w:pPr>
        <w:pStyle w:val="CodeBlock"/>
        <w:keepNext/>
        <w:keepLines/>
        <w:spacing w:line="360" w:lineRule="auto"/>
        <w:ind w:left="2211"/>
      </w:pPr>
      <w:r>
        <w:t xml:space="preserve">    item.setProduct(product);</w:t>
      </w:r>
    </w:p>
    <w:p w14:paraId="521C19F5" w14:textId="77777777" w:rsidR="00DE2EC2" w:rsidRDefault="00A23633" w:rsidP="00C468E4">
      <w:pPr>
        <w:pStyle w:val="CodeBlock"/>
        <w:keepNext/>
        <w:keepLines/>
        <w:spacing w:line="360" w:lineRule="auto"/>
        <w:ind w:left="2211"/>
      </w:pPr>
      <w:r>
        <w:t xml:space="preserve">    if (storeProduct != null) {</w:t>
      </w:r>
    </w:p>
    <w:p w14:paraId="1B1CC072" w14:textId="77777777" w:rsidR="00DE2EC2" w:rsidRDefault="00A23633" w:rsidP="00C468E4">
      <w:pPr>
        <w:pStyle w:val="CodeBlock"/>
        <w:keepNext/>
        <w:keepLines/>
        <w:spacing w:line="360" w:lineRule="auto"/>
        <w:ind w:left="2211"/>
      </w:pPr>
      <w:r>
        <w:t xml:space="preserve">        item.setStoreProduct(storeProduct);</w:t>
      </w:r>
    </w:p>
    <w:p w14:paraId="390F933B" w14:textId="77777777" w:rsidR="00DE2EC2" w:rsidRDefault="00A23633" w:rsidP="00C468E4">
      <w:pPr>
        <w:pStyle w:val="CodeBlock"/>
        <w:keepNext/>
        <w:keepLines/>
        <w:spacing w:line="360" w:lineRule="auto"/>
        <w:ind w:left="2211"/>
      </w:pPr>
      <w:r>
        <w:t xml:space="preserve">    } else {</w:t>
      </w:r>
    </w:p>
    <w:p w14:paraId="259012A8" w14:textId="77777777" w:rsidR="00DE2EC2" w:rsidRDefault="00A23633" w:rsidP="00C468E4">
      <w:pPr>
        <w:pStyle w:val="CodeBlock"/>
        <w:keepNext/>
        <w:keepLines/>
        <w:spacing w:line="360" w:lineRule="auto"/>
        <w:ind w:left="2211"/>
      </w:pPr>
      <w:r>
        <w:t xml:space="preserve">        List&lt;StoreProduct&gt; sellable = storeProductRepository.findSellableByProductIds(List.of(product.getId()));</w:t>
      </w:r>
    </w:p>
    <w:p w14:paraId="232870CE" w14:textId="77777777" w:rsidR="00DE2EC2" w:rsidRDefault="00A23633" w:rsidP="00C468E4">
      <w:pPr>
        <w:pStyle w:val="CodeBlock"/>
        <w:keepNext/>
        <w:keepLines/>
        <w:spacing w:line="360" w:lineRule="auto"/>
        <w:ind w:left="2211"/>
      </w:pPr>
      <w:r>
        <w:t xml:space="preserve">        if (!sellable.isEmpty()) {</w:t>
      </w:r>
    </w:p>
    <w:p w14:paraId="617C4409" w14:textId="77777777" w:rsidR="00DE2EC2" w:rsidRDefault="00A23633" w:rsidP="00C468E4">
      <w:pPr>
        <w:pStyle w:val="CodeBlock"/>
        <w:keepNext/>
        <w:keepLines/>
        <w:spacing w:line="360" w:lineRule="auto"/>
        <w:ind w:left="2211"/>
      </w:pPr>
      <w:r>
        <w:t xml:space="preserve">            item.setStoreProduct(sellable.get(0));</w:t>
      </w:r>
    </w:p>
    <w:p w14:paraId="774AE5C2" w14:textId="77777777" w:rsidR="00DE2EC2" w:rsidRDefault="00A23633" w:rsidP="00C468E4">
      <w:pPr>
        <w:pStyle w:val="CodeBlock"/>
        <w:keepNext/>
        <w:keepLines/>
        <w:spacing w:line="360" w:lineRule="auto"/>
        <w:ind w:left="2211"/>
      </w:pPr>
      <w:r>
        <w:t xml:space="preserve">        }</w:t>
      </w:r>
    </w:p>
    <w:p w14:paraId="0F5D312D" w14:textId="77777777" w:rsidR="00DE2EC2" w:rsidRDefault="00A23633" w:rsidP="00C468E4">
      <w:pPr>
        <w:pStyle w:val="CodeBlock"/>
        <w:keepNext/>
        <w:keepLines/>
        <w:spacing w:line="360" w:lineRule="auto"/>
        <w:ind w:left="2211"/>
      </w:pPr>
      <w:r>
        <w:t xml:space="preserve">    }</w:t>
      </w:r>
    </w:p>
    <w:p w14:paraId="05343BD5" w14:textId="77777777" w:rsidR="00DE2EC2" w:rsidRDefault="00A23633" w:rsidP="00C468E4">
      <w:pPr>
        <w:pStyle w:val="CodeBlock"/>
        <w:keepNext/>
        <w:keepLines/>
        <w:spacing w:line="360" w:lineRule="auto"/>
        <w:ind w:left="2211"/>
      </w:pPr>
      <w:r>
        <w:t>} else {</w:t>
      </w:r>
    </w:p>
    <w:p w14:paraId="3FE7FB7F" w14:textId="77777777" w:rsidR="00DE2EC2" w:rsidRDefault="00A23633" w:rsidP="00C468E4">
      <w:pPr>
        <w:pStyle w:val="CodeBlock"/>
        <w:keepNext/>
        <w:keepLines/>
        <w:spacing w:line="360" w:lineRule="auto"/>
        <w:ind w:left="2211"/>
      </w:pPr>
      <w:r>
        <w:t xml:space="preserve">    if (item.getStoreProduct() == null &amp;&amp; storeProduct != null) {</w:t>
      </w:r>
    </w:p>
    <w:p w14:paraId="41A81BEA" w14:textId="77777777" w:rsidR="00DE2EC2" w:rsidRDefault="00A23633" w:rsidP="00C468E4">
      <w:pPr>
        <w:pStyle w:val="CodeBlock"/>
        <w:keepNext/>
        <w:keepLines/>
        <w:spacing w:line="360" w:lineRule="auto"/>
        <w:ind w:left="2211"/>
      </w:pPr>
      <w:r>
        <w:t xml:space="preserve">        item.setStoreProduct(storeProduct);</w:t>
      </w:r>
    </w:p>
    <w:p w14:paraId="6943C59C" w14:textId="77777777" w:rsidR="00DE2EC2" w:rsidRDefault="00A23633" w:rsidP="00C468E4">
      <w:pPr>
        <w:pStyle w:val="CodeBlock"/>
        <w:keepNext/>
        <w:keepLines/>
        <w:spacing w:line="360" w:lineRule="auto"/>
        <w:ind w:left="2211"/>
      </w:pPr>
      <w:r>
        <w:t xml:space="preserve">    }</w:t>
      </w:r>
    </w:p>
    <w:p w14:paraId="6800D733" w14:textId="77777777" w:rsidR="00DE2EC2" w:rsidRDefault="00A23633" w:rsidP="00C468E4">
      <w:pPr>
        <w:pStyle w:val="CodeBlock"/>
        <w:keepNext/>
        <w:keepLines/>
        <w:spacing w:line="360" w:lineRule="auto"/>
        <w:ind w:left="2211"/>
      </w:pPr>
      <w:r>
        <w:lastRenderedPageBreak/>
        <w:t>}</w:t>
      </w:r>
    </w:p>
    <w:p w14:paraId="034C9E17" w14:textId="77777777" w:rsidR="00DE2EC2" w:rsidRDefault="00A23633" w:rsidP="00C468E4">
      <w:pPr>
        <w:pStyle w:val="CodeBlock"/>
        <w:keepNext/>
        <w:keepLines/>
        <w:spacing w:line="360" w:lineRule="auto"/>
        <w:ind w:left="2211"/>
      </w:pPr>
      <w:r>
        <w:t>item.setQuantity((int) resulting);</w:t>
      </w:r>
    </w:p>
    <w:p w14:paraId="2D5994AD" w14:textId="77777777" w:rsidR="00DE2EC2" w:rsidRDefault="00A23633" w:rsidP="00C468E4">
      <w:pPr>
        <w:pStyle w:val="CodeBlock"/>
        <w:keepLines/>
        <w:spacing w:line="360" w:lineRule="auto"/>
        <w:ind w:left="2211"/>
      </w:pPr>
      <w:r>
        <w:t>cartItemRepository.saveAndFlush(item);</w:t>
      </w:r>
    </w:p>
    <w:p w14:paraId="60A96CCA" w14:textId="77777777" w:rsidR="00DE2EC2" w:rsidRDefault="00DE2EC2" w:rsidP="00C468E4">
      <w:pPr>
        <w:spacing w:after="0" w:line="360" w:lineRule="auto"/>
        <w:ind w:left="1701"/>
      </w:pPr>
    </w:p>
    <w:p w14:paraId="5EBF7E36" w14:textId="77777777" w:rsidR="00DE2EC2" w:rsidRDefault="00A23633" w:rsidP="00C468E4">
      <w:pPr>
        <w:pStyle w:val="Heading4"/>
        <w:spacing w:before="0" w:after="0" w:line="360" w:lineRule="auto"/>
      </w:pPr>
      <w:r>
        <w:t>Giải thích code</w:t>
      </w:r>
    </w:p>
    <w:p w14:paraId="7359CEFB" w14:textId="77777777" w:rsidR="00DE2EC2" w:rsidRDefault="00A23633" w:rsidP="00C468E4">
      <w:pPr>
        <w:spacing w:after="0" w:line="360" w:lineRule="auto"/>
        <w:ind w:left="1701" w:firstLine="567"/>
      </w:pPr>
      <w:r>
        <w:t xml:space="preserve">CartController.add bắt BadRequestException và hiển thị lại giỏ với mã 400. Trong doAddItem, giỏ được khóa bằng findByUserIdForUpdate (hoặc tạo mới), số lượng sau khi cộng so với getChainAvailableStock; vượt tồn thì ném BadRequestException. Dòng CartItem được tạo mới hoặc cập nhật số lượng rồi saveAndFlush. Nếu hai yêu cầu song song cùng tạo giỏ hoặc dòng, addItem bắt DataIntegrityViolationException và chạy lại một lần để cộng vào bản ghi vừa được commit. Luồng này được thể hiện trong </w:t>
      </w:r>
      <w:r>
        <w:fldChar w:fldCharType="begin"/>
      </w:r>
      <w:r>
        <w:instrText xml:space="preserve"> REF _Ref_fig_KH_07 \h </w:instrText>
      </w:r>
      <w:r>
        <w:fldChar w:fldCharType="separate"/>
      </w:r>
      <w:r w:rsidR="00AD71E3">
        <w:t>Hình 2.</w:t>
      </w:r>
      <w:r w:rsidR="00AD71E3">
        <w:rPr>
          <w:noProof/>
        </w:rPr>
        <w:t>7</w:t>
      </w:r>
      <w:r>
        <w:fldChar w:fldCharType="end"/>
      </w:r>
      <w:r>
        <w:t xml:space="preserve"> và mã nguồn tương ứng nằm trong </w:t>
      </w:r>
      <w:r>
        <w:fldChar w:fldCharType="begin"/>
      </w:r>
      <w:r>
        <w:instrText xml:space="preserve"> REF _Ref_code_KH_07_0 \h </w:instrText>
      </w:r>
      <w:r>
        <w:fldChar w:fldCharType="separate"/>
      </w:r>
      <w:r w:rsidR="00AD71E3">
        <w:t>Đoạn mã 2.</w:t>
      </w:r>
      <w:r w:rsidR="00AD71E3">
        <w:rPr>
          <w:noProof/>
        </w:rPr>
        <w:t>15</w:t>
      </w:r>
      <w:r>
        <w:fldChar w:fldCharType="end"/>
      </w:r>
      <w:r>
        <w:t xml:space="preserve"> và </w:t>
      </w:r>
      <w:r>
        <w:fldChar w:fldCharType="begin"/>
      </w:r>
      <w:r>
        <w:instrText xml:space="preserve"> REF _Ref_code_KH_07_1 \h </w:instrText>
      </w:r>
      <w:r>
        <w:fldChar w:fldCharType="separate"/>
      </w:r>
      <w:r w:rsidR="00AD71E3">
        <w:t>Đoạn mã 2.</w:t>
      </w:r>
      <w:r w:rsidR="00AD71E3">
        <w:rPr>
          <w:noProof/>
        </w:rPr>
        <w:t>16</w:t>
      </w:r>
      <w:r>
        <w:fldChar w:fldCharType="end"/>
      </w:r>
      <w:r>
        <w:t>.</w:t>
      </w:r>
    </w:p>
    <w:p w14:paraId="57666C91" w14:textId="77777777" w:rsidR="00DE2EC2" w:rsidRDefault="00A23633" w:rsidP="00C468E4">
      <w:pPr>
        <w:pStyle w:val="Heading3"/>
        <w:spacing w:before="0" w:after="0" w:line="360" w:lineRule="auto"/>
      </w:pPr>
      <w:bookmarkStart w:id="60" w:name="_Toc243819655"/>
      <w:r>
        <w:rPr>
          <w:rFonts w:ascii="Times New Roman" w:eastAsia="Times New Roman" w:hAnsi="Times New Roman" w:cs="Times New Roman"/>
        </w:rPr>
        <w:t>Cập nhật số lượng và xóa sản phẩm trong giỏ hàng</w:t>
      </w:r>
      <w:bookmarkEnd w:id="60"/>
    </w:p>
    <w:p w14:paraId="0F5FDA69" w14:textId="77777777" w:rsidR="00DE2EC2" w:rsidRDefault="00A23633" w:rsidP="00C468E4">
      <w:pPr>
        <w:pStyle w:val="Heading4"/>
        <w:spacing w:before="0" w:after="0" w:line="360" w:lineRule="auto"/>
      </w:pPr>
      <w:r>
        <w:t>Mô tả chức năng</w:t>
      </w:r>
    </w:p>
    <w:p w14:paraId="6B4A988D" w14:textId="77777777" w:rsidR="00DE2EC2" w:rsidRDefault="00A23633" w:rsidP="00C468E4">
      <w:pPr>
        <w:spacing w:after="0" w:line="360" w:lineRule="auto"/>
        <w:ind w:left="1701" w:firstLine="567"/>
      </w:pPr>
      <w:r>
        <w:t>Tại trang /cart, khách đổi số lượng hoặc xóa một dòng hàng. Chỉ dòng thuộc giỏ của chính khách mới được thao tác (không có tham số nào nêu tên người dùng hay giỏ). Khi cập nhật, hệ thống kiểm tra số lượng tối thiểu 1, sản phẩm còn bán và số lượng không vượt tổng tồn toàn chuỗi. Khi xóa, dòng hàng bị loại khỏi giỏ.</w:t>
      </w:r>
    </w:p>
    <w:p w14:paraId="27CB5215" w14:textId="77777777" w:rsidR="00DE2EC2" w:rsidRDefault="00A23633" w:rsidP="00C468E4">
      <w:pPr>
        <w:spacing w:after="0" w:line="360" w:lineRule="auto"/>
        <w:ind w:left="1701"/>
      </w:pPr>
      <w:r>
        <w:rPr>
          <w:i/>
        </w:rPr>
        <w:t>Tác nhân: Khách hàng. Trạng thái triển khai: Hoạt động.</w:t>
      </w:r>
    </w:p>
    <w:p w14:paraId="3E18C905" w14:textId="77777777" w:rsidR="00DE2EC2" w:rsidRDefault="00A23633" w:rsidP="00C468E4">
      <w:pPr>
        <w:pStyle w:val="Heading4"/>
        <w:spacing w:before="0" w:after="0" w:line="360" w:lineRule="auto"/>
      </w:pPr>
      <w:r>
        <w:lastRenderedPageBreak/>
        <w:t>Sơ đồ hoạt động</w:t>
      </w:r>
    </w:p>
    <w:p w14:paraId="57E4930A" w14:textId="77777777" w:rsidR="00DE2EC2" w:rsidRDefault="00A23633" w:rsidP="00C468E4">
      <w:pPr>
        <w:keepNext/>
        <w:spacing w:after="0" w:line="360" w:lineRule="auto"/>
        <w:ind w:left="1701"/>
        <w:jc w:val="center"/>
      </w:pPr>
      <w:r>
        <w:rPr>
          <w:noProof/>
        </w:rPr>
        <w:drawing>
          <wp:inline distT="0" distB="0" distL="0" distR="0" wp14:anchorId="0A1361EB" wp14:editId="24A030D7">
            <wp:extent cx="4679950" cy="66226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08.png"/>
                    <pic:cNvPicPr/>
                  </pic:nvPicPr>
                  <pic:blipFill>
                    <a:blip r:embed="rId20"/>
                    <a:stretch>
                      <a:fillRect/>
                    </a:stretch>
                  </pic:blipFill>
                  <pic:spPr>
                    <a:xfrm>
                      <a:off x="0" y="0"/>
                      <a:ext cx="4679950" cy="6622673"/>
                    </a:xfrm>
                    <a:prstGeom prst="rect">
                      <a:avLst/>
                    </a:prstGeom>
                  </pic:spPr>
                </pic:pic>
              </a:graphicData>
            </a:graphic>
          </wp:inline>
        </w:drawing>
      </w:r>
    </w:p>
    <w:p w14:paraId="76E9D8BF" w14:textId="77777777" w:rsidR="00DE2EC2" w:rsidRDefault="00A23633" w:rsidP="00C468E4">
      <w:pPr>
        <w:pStyle w:val="Caption"/>
        <w:keepNext/>
        <w:spacing w:before="0" w:after="0" w:line="360" w:lineRule="auto"/>
        <w:ind w:left="1701"/>
      </w:pPr>
      <w:bookmarkStart w:id="61" w:name="_Ref_fig_KH_08"/>
      <w:bookmarkStart w:id="62" w:name="_Toc243819754"/>
      <w:r>
        <w:t>Hình 2.</w:t>
      </w:r>
      <w:r w:rsidR="00000000">
        <w:fldChar w:fldCharType="begin"/>
      </w:r>
      <w:r w:rsidR="00000000">
        <w:instrText xml:space="preserve"> SEQ Hình \* ARABIC \s 1 </w:instrText>
      </w:r>
      <w:r w:rsidR="00000000">
        <w:fldChar w:fldCharType="separate"/>
      </w:r>
      <w:r w:rsidR="00AD71E3">
        <w:rPr>
          <w:noProof/>
        </w:rPr>
        <w:t>8</w:t>
      </w:r>
      <w:r w:rsidR="00000000">
        <w:rPr>
          <w:noProof/>
        </w:rPr>
        <w:fldChar w:fldCharType="end"/>
      </w:r>
      <w:bookmarkEnd w:id="61"/>
      <w:r>
        <w:t>. Sơ đồ hoạt động chức năng cập nhật số lượng và xóa sản phẩm trong giỏ hàng</w:t>
      </w:r>
      <w:bookmarkEnd w:id="62"/>
    </w:p>
    <w:p w14:paraId="042D09BB" w14:textId="77777777" w:rsidR="00DE2EC2" w:rsidRDefault="00A23633" w:rsidP="00C468E4">
      <w:pPr>
        <w:pStyle w:val="Heading4"/>
        <w:spacing w:before="0" w:after="0" w:line="360" w:lineRule="auto"/>
      </w:pPr>
      <w:r>
        <w:t>Code xử lý chức năng</w:t>
      </w:r>
    </w:p>
    <w:p w14:paraId="4EDB059A" w14:textId="77777777" w:rsidR="00DE2EC2" w:rsidRDefault="00A23633" w:rsidP="00C468E4">
      <w:pPr>
        <w:pStyle w:val="Caption"/>
        <w:keepNext/>
        <w:spacing w:before="0" w:after="0" w:line="360" w:lineRule="auto"/>
        <w:ind w:left="1701"/>
        <w:jc w:val="left"/>
      </w:pPr>
      <w:bookmarkStart w:id="63" w:name="_Ref_code_KH_08_0"/>
      <w:bookmarkStart w:id="64" w:name="_Toc243819907"/>
      <w:r>
        <w:t>Đoạn mã 2.</w:t>
      </w:r>
      <w:r w:rsidR="00000000">
        <w:fldChar w:fldCharType="begin"/>
      </w:r>
      <w:r w:rsidR="00000000">
        <w:instrText xml:space="preserve"> SEQ DoanMa \* ARABIC \s 1 </w:instrText>
      </w:r>
      <w:r w:rsidR="00000000">
        <w:fldChar w:fldCharType="separate"/>
      </w:r>
      <w:r w:rsidR="00AD71E3">
        <w:rPr>
          <w:noProof/>
        </w:rPr>
        <w:t>17</w:t>
      </w:r>
      <w:r w:rsidR="00000000">
        <w:rPr>
          <w:noProof/>
        </w:rPr>
        <w:fldChar w:fldCharType="end"/>
      </w:r>
      <w:bookmarkEnd w:id="63"/>
      <w:r>
        <w:t>. Cập nhật và xóa dòng hàng</w:t>
      </w:r>
      <w:bookmarkEnd w:id="64"/>
    </w:p>
    <w:p w14:paraId="4372C767"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src/main/java/com/oneshop/service/impl/CartServiceImpl.java:214-248</w:t>
      </w:r>
    </w:p>
    <w:p w14:paraId="255887D2" w14:textId="77777777" w:rsidR="00DE2EC2" w:rsidRDefault="00A23633" w:rsidP="00C468E4">
      <w:pPr>
        <w:pStyle w:val="CodeBlock"/>
        <w:keepNext/>
        <w:keepLines/>
        <w:spacing w:line="360" w:lineRule="auto"/>
        <w:ind w:left="2211"/>
      </w:pPr>
      <w:r>
        <w:t>@Transactional</w:t>
      </w:r>
    </w:p>
    <w:p w14:paraId="505F4F1E" w14:textId="77777777" w:rsidR="00DE2EC2" w:rsidRDefault="00A23633" w:rsidP="00C468E4">
      <w:pPr>
        <w:pStyle w:val="CodeBlock"/>
        <w:keepNext/>
        <w:keepLines/>
        <w:spacing w:line="360" w:lineRule="auto"/>
        <w:ind w:left="2211"/>
      </w:pPr>
      <w:r>
        <w:t>public void updateItemQuantity(String customerEmail, Long cartItemId, int quantity) {</w:t>
      </w:r>
    </w:p>
    <w:p w14:paraId="736B04D7" w14:textId="77777777" w:rsidR="00DE2EC2" w:rsidRDefault="00A23633" w:rsidP="00C468E4">
      <w:pPr>
        <w:pStyle w:val="CodeBlock"/>
        <w:keepNext/>
        <w:keepLines/>
        <w:spacing w:line="360" w:lineRule="auto"/>
        <w:ind w:left="2211"/>
      </w:pPr>
      <w:r>
        <w:lastRenderedPageBreak/>
        <w:t xml:space="preserve">    requirePositive(quantity);</w:t>
      </w:r>
    </w:p>
    <w:p w14:paraId="6BA5AF3A" w14:textId="77777777" w:rsidR="00DE2EC2" w:rsidRDefault="00A23633" w:rsidP="00C468E4">
      <w:pPr>
        <w:pStyle w:val="CodeBlock"/>
        <w:keepNext/>
        <w:keepLines/>
        <w:spacing w:line="360" w:lineRule="auto"/>
        <w:ind w:left="2211"/>
      </w:pPr>
      <w:r>
        <w:t xml:space="preserve">    CartItem item = ownItem(customerEmail, cartItemId);</w:t>
      </w:r>
    </w:p>
    <w:p w14:paraId="4E403F7A" w14:textId="77777777" w:rsidR="00DE2EC2" w:rsidRDefault="00A23633" w:rsidP="00C468E4">
      <w:pPr>
        <w:pStyle w:val="CodeBlock"/>
        <w:keepNext/>
        <w:keepLines/>
        <w:spacing w:line="360" w:lineRule="auto"/>
        <w:ind w:left="2211"/>
      </w:pPr>
      <w:r>
        <w:t xml:space="preserve">    Product product = item.getProduct();</w:t>
      </w:r>
    </w:p>
    <w:p w14:paraId="11D00B75" w14:textId="77777777" w:rsidR="00DE2EC2" w:rsidRDefault="00A23633" w:rsidP="00C468E4">
      <w:pPr>
        <w:pStyle w:val="CodeBlock"/>
        <w:keepNext/>
        <w:keepLines/>
        <w:spacing w:line="360" w:lineRule="auto"/>
        <w:ind w:left="2211"/>
      </w:pPr>
      <w:r>
        <w:t xml:space="preserve"> </w:t>
      </w:r>
    </w:p>
    <w:p w14:paraId="75543CB3" w14:textId="77777777" w:rsidR="00DE2EC2" w:rsidRDefault="00A23633" w:rsidP="00C468E4">
      <w:pPr>
        <w:pStyle w:val="CodeBlock"/>
        <w:keepNext/>
        <w:keepLines/>
        <w:spacing w:line="360" w:lineRule="auto"/>
        <w:ind w:left="2211"/>
      </w:pPr>
      <w:r>
        <w:t xml:space="preserve">    if (productRepository.findVisibleById(product.getId()).isEmpty()</w:t>
      </w:r>
    </w:p>
    <w:p w14:paraId="3BA99DE2" w14:textId="77777777" w:rsidR="00DE2EC2" w:rsidRDefault="00A23633" w:rsidP="00C468E4">
      <w:pPr>
        <w:pStyle w:val="CodeBlock"/>
        <w:keepNext/>
        <w:keepLines/>
        <w:spacing w:line="360" w:lineRule="auto"/>
        <w:ind w:left="2211"/>
      </w:pPr>
      <w:r>
        <w:t xml:space="preserve">            || product.getPrice() == null || product.getPrice().signum() &lt;= 0) {</w:t>
      </w:r>
    </w:p>
    <w:p w14:paraId="751AAE81" w14:textId="77777777" w:rsidR="00DE2EC2" w:rsidRDefault="00A23633" w:rsidP="00C468E4">
      <w:pPr>
        <w:pStyle w:val="CodeBlock"/>
        <w:keepNext/>
        <w:keepLines/>
        <w:spacing w:line="360" w:lineRule="auto"/>
        <w:ind w:left="2211"/>
      </w:pPr>
      <w:r>
        <w:t xml:space="preserve">        throw new BadRequestException("quantity", NOT_ON_SALE + " Bạn có thể xóa sản phẩm khỏi giỏ.");</w:t>
      </w:r>
    </w:p>
    <w:p w14:paraId="1BA58F0A" w14:textId="77777777" w:rsidR="00DE2EC2" w:rsidRDefault="00A23633" w:rsidP="00C468E4">
      <w:pPr>
        <w:pStyle w:val="CodeBlock"/>
        <w:keepNext/>
        <w:keepLines/>
        <w:spacing w:line="360" w:lineRule="auto"/>
        <w:ind w:left="2211"/>
      </w:pPr>
      <w:r>
        <w:t xml:space="preserve">    }</w:t>
      </w:r>
    </w:p>
    <w:p w14:paraId="396D35FE" w14:textId="77777777" w:rsidR="00DE2EC2" w:rsidRDefault="00A23633" w:rsidP="00C468E4">
      <w:pPr>
        <w:pStyle w:val="CodeBlock"/>
        <w:keepNext/>
        <w:keepLines/>
        <w:spacing w:line="360" w:lineRule="auto"/>
        <w:ind w:left="2211"/>
      </w:pPr>
      <w:r>
        <w:t xml:space="preserve"> </w:t>
      </w:r>
    </w:p>
    <w:p w14:paraId="2DBD366E" w14:textId="77777777" w:rsidR="00DE2EC2" w:rsidRDefault="00A23633" w:rsidP="00C468E4">
      <w:pPr>
        <w:pStyle w:val="CodeBlock"/>
        <w:keepNext/>
        <w:keepLines/>
        <w:spacing w:line="360" w:lineRule="auto"/>
        <w:ind w:left="2211"/>
      </w:pPr>
      <w:r>
        <w:t xml:space="preserve">    long available = getChainAvailableStock(product.getId());</w:t>
      </w:r>
    </w:p>
    <w:p w14:paraId="4EDDD5AE" w14:textId="77777777" w:rsidR="00DE2EC2" w:rsidRDefault="00A23633" w:rsidP="00C468E4">
      <w:pPr>
        <w:pStyle w:val="CodeBlock"/>
        <w:keepNext/>
        <w:keepLines/>
        <w:spacing w:line="360" w:lineRule="auto"/>
        <w:ind w:left="2211"/>
      </w:pPr>
      <w:r>
        <w:t xml:space="preserve"> </w:t>
      </w:r>
    </w:p>
    <w:p w14:paraId="2F5B4523" w14:textId="77777777" w:rsidR="00DE2EC2" w:rsidRDefault="00A23633" w:rsidP="00C468E4">
      <w:pPr>
        <w:pStyle w:val="CodeBlock"/>
        <w:keepNext/>
        <w:keepLines/>
        <w:spacing w:line="360" w:lineRule="auto"/>
        <w:ind w:left="2211"/>
      </w:pPr>
      <w:r>
        <w:t xml:space="preserve">    if (available &lt;= 0) {</w:t>
      </w:r>
    </w:p>
    <w:p w14:paraId="5B7809C8" w14:textId="77777777" w:rsidR="00DE2EC2" w:rsidRDefault="00A23633" w:rsidP="00C468E4">
      <w:pPr>
        <w:pStyle w:val="CodeBlock"/>
        <w:keepNext/>
        <w:keepLines/>
        <w:spacing w:line="360" w:lineRule="auto"/>
        <w:ind w:left="2211"/>
      </w:pPr>
      <w:r>
        <w:t xml:space="preserve">        throw new BadRequestException("quantity", OUT_OF_STOCK);</w:t>
      </w:r>
    </w:p>
    <w:p w14:paraId="271C3518" w14:textId="77777777" w:rsidR="00DE2EC2" w:rsidRDefault="00A23633" w:rsidP="00C468E4">
      <w:pPr>
        <w:pStyle w:val="CodeBlock"/>
        <w:keepNext/>
        <w:keepLines/>
        <w:spacing w:line="360" w:lineRule="auto"/>
        <w:ind w:left="2211"/>
      </w:pPr>
      <w:r>
        <w:t xml:space="preserve">    }</w:t>
      </w:r>
    </w:p>
    <w:p w14:paraId="002DA1BB" w14:textId="77777777" w:rsidR="00DE2EC2" w:rsidRDefault="00A23633" w:rsidP="00C468E4">
      <w:pPr>
        <w:pStyle w:val="CodeBlock"/>
        <w:keepNext/>
        <w:keepLines/>
        <w:spacing w:line="360" w:lineRule="auto"/>
        <w:ind w:left="2211"/>
      </w:pPr>
      <w:r>
        <w:t xml:space="preserve">    if (quantity &gt; available) {</w:t>
      </w:r>
    </w:p>
    <w:p w14:paraId="71A22566" w14:textId="77777777" w:rsidR="00DE2EC2" w:rsidRDefault="00A23633" w:rsidP="00C468E4">
      <w:pPr>
        <w:pStyle w:val="CodeBlock"/>
        <w:keepNext/>
        <w:keepLines/>
        <w:spacing w:line="360" w:lineRule="auto"/>
        <w:ind w:left="2211"/>
      </w:pPr>
      <w:r>
        <w:t xml:space="preserve">        throw new BadRequestException("quantity", NOT_ENOUGH);</w:t>
      </w:r>
    </w:p>
    <w:p w14:paraId="7481A92C" w14:textId="77777777" w:rsidR="00DE2EC2" w:rsidRDefault="00A23633" w:rsidP="00C468E4">
      <w:pPr>
        <w:pStyle w:val="CodeBlock"/>
        <w:keepNext/>
        <w:keepLines/>
        <w:spacing w:line="360" w:lineRule="auto"/>
        <w:ind w:left="2211"/>
      </w:pPr>
      <w:r>
        <w:t xml:space="preserve">    }</w:t>
      </w:r>
    </w:p>
    <w:p w14:paraId="2D43F399" w14:textId="77777777" w:rsidR="00DE2EC2" w:rsidRDefault="00A23633" w:rsidP="00C468E4">
      <w:pPr>
        <w:pStyle w:val="CodeBlock"/>
        <w:keepNext/>
        <w:keepLines/>
        <w:spacing w:line="360" w:lineRule="auto"/>
        <w:ind w:left="2211"/>
      </w:pPr>
      <w:r>
        <w:t xml:space="preserve">    item.setQuantity(quantity);</w:t>
      </w:r>
    </w:p>
    <w:p w14:paraId="22E4FCBD" w14:textId="77777777" w:rsidR="00DE2EC2" w:rsidRDefault="00A23633" w:rsidP="00C468E4">
      <w:pPr>
        <w:pStyle w:val="CodeBlock"/>
        <w:keepNext/>
        <w:keepLines/>
        <w:spacing w:line="360" w:lineRule="auto"/>
        <w:ind w:left="2211"/>
      </w:pPr>
      <w:r>
        <w:t>}</w:t>
      </w:r>
    </w:p>
    <w:p w14:paraId="45C0B56D" w14:textId="77777777" w:rsidR="00DE2EC2" w:rsidRDefault="00A23633" w:rsidP="00C468E4">
      <w:pPr>
        <w:pStyle w:val="CodeBlock"/>
        <w:keepNext/>
        <w:keepLines/>
        <w:spacing w:line="360" w:lineRule="auto"/>
        <w:ind w:left="2211"/>
      </w:pPr>
      <w:r>
        <w:t xml:space="preserve"> </w:t>
      </w:r>
    </w:p>
    <w:p w14:paraId="0CFCFD7A" w14:textId="77777777" w:rsidR="00DE2EC2" w:rsidRDefault="00A23633" w:rsidP="00C468E4">
      <w:pPr>
        <w:pStyle w:val="CodeBlock"/>
        <w:keepNext/>
        <w:keepLines/>
        <w:spacing w:line="360" w:lineRule="auto"/>
        <w:ind w:left="2211"/>
      </w:pPr>
      <w:r>
        <w:t>@Override</w:t>
      </w:r>
    </w:p>
    <w:p w14:paraId="6094F3DB" w14:textId="77777777" w:rsidR="00DE2EC2" w:rsidRDefault="00A23633" w:rsidP="00C468E4">
      <w:pPr>
        <w:pStyle w:val="CodeBlock"/>
        <w:keepNext/>
        <w:keepLines/>
        <w:spacing w:line="360" w:lineRule="auto"/>
        <w:ind w:left="2211"/>
      </w:pPr>
      <w:r>
        <w:t>@Transactional</w:t>
      </w:r>
    </w:p>
    <w:p w14:paraId="4D5BFDC9" w14:textId="77777777" w:rsidR="00DE2EC2" w:rsidRDefault="00A23633" w:rsidP="00C468E4">
      <w:pPr>
        <w:pStyle w:val="CodeBlock"/>
        <w:keepNext/>
        <w:keepLines/>
        <w:spacing w:line="360" w:lineRule="auto"/>
        <w:ind w:left="2211"/>
      </w:pPr>
      <w:r>
        <w:t>public void removeItem(String customerEmail, Long cartItemId) {</w:t>
      </w:r>
    </w:p>
    <w:p w14:paraId="5D23F111" w14:textId="77777777" w:rsidR="00DE2EC2" w:rsidRDefault="00A23633" w:rsidP="00C468E4">
      <w:pPr>
        <w:pStyle w:val="CodeBlock"/>
        <w:keepNext/>
        <w:keepLines/>
        <w:spacing w:line="360" w:lineRule="auto"/>
        <w:ind w:left="2211"/>
      </w:pPr>
      <w:r>
        <w:t xml:space="preserve">    cartItemRepository.delete(ownItem(customerEmail, cartItemId));</w:t>
      </w:r>
    </w:p>
    <w:p w14:paraId="46E40C57" w14:textId="77777777" w:rsidR="00DE2EC2" w:rsidRDefault="00A23633" w:rsidP="00C468E4">
      <w:pPr>
        <w:pStyle w:val="CodeBlock"/>
        <w:keepNext/>
        <w:keepLines/>
        <w:spacing w:line="360" w:lineRule="auto"/>
        <w:ind w:left="2211"/>
      </w:pPr>
      <w:r>
        <w:t>}</w:t>
      </w:r>
    </w:p>
    <w:p w14:paraId="35BA466A" w14:textId="77777777" w:rsidR="00DE2EC2" w:rsidRDefault="00A23633" w:rsidP="00C468E4">
      <w:pPr>
        <w:pStyle w:val="CodeBlock"/>
        <w:keepNext/>
        <w:keepLines/>
        <w:spacing w:line="360" w:lineRule="auto"/>
        <w:ind w:left="2211"/>
      </w:pPr>
      <w:r>
        <w:t xml:space="preserve"> </w:t>
      </w:r>
    </w:p>
    <w:p w14:paraId="462C1E0F" w14:textId="77777777" w:rsidR="00DE2EC2" w:rsidRDefault="00A23633" w:rsidP="00C468E4">
      <w:pPr>
        <w:pStyle w:val="CodeBlock"/>
        <w:keepNext/>
        <w:keepLines/>
        <w:spacing w:line="360" w:lineRule="auto"/>
        <w:ind w:left="2211"/>
      </w:pPr>
      <w:r>
        <w:t>/** The line, only if it is in the cart of this customer; the cart row is locked for the rest of the transaction. */</w:t>
      </w:r>
    </w:p>
    <w:p w14:paraId="2589FF37" w14:textId="77777777" w:rsidR="00DE2EC2" w:rsidRDefault="00A23633" w:rsidP="00C468E4">
      <w:pPr>
        <w:pStyle w:val="CodeBlock"/>
        <w:keepNext/>
        <w:keepLines/>
        <w:spacing w:line="360" w:lineRule="auto"/>
        <w:ind w:left="2211"/>
      </w:pPr>
      <w:r>
        <w:t>private CartItem ownItem(String customerEmail, Long cartItemId) {</w:t>
      </w:r>
    </w:p>
    <w:p w14:paraId="3A10ABAF" w14:textId="77777777" w:rsidR="00DE2EC2" w:rsidRDefault="00A23633" w:rsidP="00C468E4">
      <w:pPr>
        <w:pStyle w:val="CodeBlock"/>
        <w:keepNext/>
        <w:keepLines/>
        <w:spacing w:line="360" w:lineRule="auto"/>
        <w:ind w:left="2211"/>
      </w:pPr>
      <w:r>
        <w:t xml:space="preserve">    return userRepository.findByEmail(customerEmail)</w:t>
      </w:r>
    </w:p>
    <w:p w14:paraId="2C973616" w14:textId="77777777" w:rsidR="00DE2EC2" w:rsidRDefault="00A23633" w:rsidP="00C468E4">
      <w:pPr>
        <w:pStyle w:val="CodeBlock"/>
        <w:keepNext/>
        <w:keepLines/>
        <w:spacing w:line="360" w:lineRule="auto"/>
        <w:ind w:left="2211"/>
      </w:pPr>
      <w:r>
        <w:t xml:space="preserve">            .flatMap(user -&gt; cartRepository.findByUserIdForUpdate(user.getId()))</w:t>
      </w:r>
    </w:p>
    <w:p w14:paraId="4002B7D8" w14:textId="77777777" w:rsidR="00DE2EC2" w:rsidRDefault="00A23633" w:rsidP="00C468E4">
      <w:pPr>
        <w:pStyle w:val="CodeBlock"/>
        <w:keepNext/>
        <w:keepLines/>
        <w:spacing w:line="360" w:lineRule="auto"/>
        <w:ind w:left="2211"/>
      </w:pPr>
      <w:r>
        <w:t xml:space="preserve">            .flatMap(cart -&gt; cartItemRepository.findByIdAndCartId(cartItemId, cart.getId()))</w:t>
      </w:r>
    </w:p>
    <w:p w14:paraId="4353A8BE" w14:textId="77777777" w:rsidR="00DE2EC2" w:rsidRDefault="00A23633" w:rsidP="00C468E4">
      <w:pPr>
        <w:pStyle w:val="CodeBlock"/>
        <w:keepNext/>
        <w:keepLines/>
        <w:spacing w:line="360" w:lineRule="auto"/>
        <w:ind w:left="2211"/>
      </w:pPr>
      <w:r>
        <w:t xml:space="preserve">            .orElseThrow(() -&gt; new ResourceNotFoundException("Không tìm thấy sản phẩm này trong giỏ hàng của bạn."));</w:t>
      </w:r>
    </w:p>
    <w:p w14:paraId="7B7D619A" w14:textId="77777777" w:rsidR="00DE2EC2" w:rsidRDefault="00A23633" w:rsidP="00C468E4">
      <w:pPr>
        <w:pStyle w:val="CodeBlock"/>
        <w:keepLines/>
        <w:spacing w:line="360" w:lineRule="auto"/>
        <w:ind w:left="2211"/>
      </w:pPr>
      <w:r>
        <w:t>}</w:t>
      </w:r>
    </w:p>
    <w:p w14:paraId="14165652" w14:textId="77777777" w:rsidR="00DE2EC2" w:rsidRDefault="00DE2EC2" w:rsidP="00C468E4">
      <w:pPr>
        <w:spacing w:after="0" w:line="360" w:lineRule="auto"/>
        <w:ind w:left="1701"/>
      </w:pPr>
    </w:p>
    <w:p w14:paraId="37FA478E" w14:textId="77777777" w:rsidR="00DE2EC2" w:rsidRDefault="00A23633" w:rsidP="00C468E4">
      <w:pPr>
        <w:pStyle w:val="Heading4"/>
        <w:spacing w:before="0" w:after="0" w:line="360" w:lineRule="auto"/>
      </w:pPr>
      <w:r>
        <w:t>Giải thích code</w:t>
      </w:r>
    </w:p>
    <w:p w14:paraId="1797DC2B" w14:textId="77777777" w:rsidR="00DE2EC2" w:rsidRDefault="00A23633" w:rsidP="00C468E4">
      <w:pPr>
        <w:spacing w:after="0" w:line="360" w:lineRule="auto"/>
        <w:ind w:left="1701" w:firstLine="567"/>
      </w:pPr>
      <w:r>
        <w:t xml:space="preserve">updateItemQuantity gọi requirePositive, ownItem (tìm dòng bằng giỏ đã khóa của khách, nếu không thấy ném </w:t>
      </w:r>
      <w:r>
        <w:lastRenderedPageBreak/>
        <w:t xml:space="preserve">ResourceNotFoundException), kiểm tra sản phẩm còn hiển thị rồi so sánh số lượng với getChainAvailableStock trước khi gán quantity. removeItem dùng chính ownItem để chỉ xóa dòng của khách hiện tại. CartController.update/remove chuyển kết quả thành các redirect /cart?success=updated|removed, còn lỗi nghiệp vụ được hiển thị lại trên trang giỏ. Luồng này được thể hiện trong </w:t>
      </w:r>
      <w:r>
        <w:fldChar w:fldCharType="begin"/>
      </w:r>
      <w:r>
        <w:instrText xml:space="preserve"> REF _Ref_fig_KH_08 \h </w:instrText>
      </w:r>
      <w:r>
        <w:fldChar w:fldCharType="separate"/>
      </w:r>
      <w:r w:rsidR="00AD71E3">
        <w:t>Hình 2.</w:t>
      </w:r>
      <w:r w:rsidR="00AD71E3">
        <w:rPr>
          <w:noProof/>
        </w:rPr>
        <w:t>8</w:t>
      </w:r>
      <w:r>
        <w:fldChar w:fldCharType="end"/>
      </w:r>
      <w:r>
        <w:t xml:space="preserve"> và mã nguồn tương ứng nằm trong </w:t>
      </w:r>
      <w:r>
        <w:fldChar w:fldCharType="begin"/>
      </w:r>
      <w:r>
        <w:instrText xml:space="preserve"> REF _Ref_code_KH_08_0 \h </w:instrText>
      </w:r>
      <w:r>
        <w:fldChar w:fldCharType="separate"/>
      </w:r>
      <w:r w:rsidR="00AD71E3">
        <w:t>Đoạn mã 2.</w:t>
      </w:r>
      <w:r w:rsidR="00AD71E3">
        <w:rPr>
          <w:noProof/>
        </w:rPr>
        <w:t>17</w:t>
      </w:r>
      <w:r>
        <w:fldChar w:fldCharType="end"/>
      </w:r>
      <w:r>
        <w:t>.</w:t>
      </w:r>
    </w:p>
    <w:p w14:paraId="37E61F56" w14:textId="77777777" w:rsidR="00DE2EC2" w:rsidRDefault="00A23633" w:rsidP="00C468E4">
      <w:pPr>
        <w:pStyle w:val="Heading3"/>
        <w:spacing w:before="0" w:after="0" w:line="360" w:lineRule="auto"/>
      </w:pPr>
      <w:bookmarkStart w:id="65" w:name="_Toc243819656"/>
      <w:r>
        <w:rPr>
          <w:rFonts w:ascii="Times New Roman" w:eastAsia="Times New Roman" w:hAnsi="Times New Roman" w:cs="Times New Roman"/>
        </w:rPr>
        <w:t>Xem trước đơn hàng và áp mã khuyến mãi</w:t>
      </w:r>
      <w:bookmarkEnd w:id="65"/>
    </w:p>
    <w:p w14:paraId="124CE52F" w14:textId="77777777" w:rsidR="00DE2EC2" w:rsidRDefault="00A23633" w:rsidP="00C468E4">
      <w:pPr>
        <w:pStyle w:val="Heading4"/>
        <w:spacing w:before="0" w:after="0" w:line="360" w:lineRule="auto"/>
      </w:pPr>
      <w:r>
        <w:t>Mô tả chức năng</w:t>
      </w:r>
    </w:p>
    <w:p w14:paraId="2B0105BB" w14:textId="77777777" w:rsidR="00DE2EC2" w:rsidRDefault="00A23633" w:rsidP="00C468E4">
      <w:pPr>
        <w:spacing w:after="0" w:line="360" w:lineRule="auto"/>
        <w:ind w:left="1701" w:firstLine="567"/>
      </w:pPr>
      <w:r>
        <w:t>Từ giỏ hàng, khách chọn các dòng muốn mua và mở trang thanh toán /checkout. Hệ thống tính trước kế hoạch đặt hàng mà không ghi dữ liệu: cách nhận (giao tận nơi hoặc nhận tại cửa hàng), phương thức thanh toán hợp lệ, nguồn hàng được phân bổ cho từng chi nhánh, số đơn sẽ tạo, phí giao hàng 30.000 VNĐ mỗi đơn (nhận tại cửa hàng miễn phí) và giảm giá nếu khách nhập hoặc chọn mã khuyến mãi. Kết quả gồm một chữ ký kế hoạch dùng để phát hiện thay đổi khi khách xác nhận.</w:t>
      </w:r>
    </w:p>
    <w:p w14:paraId="61459F9D" w14:textId="77777777" w:rsidR="00DE2EC2" w:rsidRDefault="00A23633" w:rsidP="00C468E4">
      <w:pPr>
        <w:spacing w:after="0" w:line="360" w:lineRule="auto"/>
        <w:ind w:left="1701"/>
      </w:pPr>
      <w:r>
        <w:rPr>
          <w:i/>
        </w:rPr>
        <w:t>Tác nhân: Khách hàng. Trạng thái triển khai: Hoạt động.</w:t>
      </w:r>
    </w:p>
    <w:p w14:paraId="47092B38" w14:textId="77777777" w:rsidR="00DE2EC2" w:rsidRDefault="00A23633" w:rsidP="00C468E4">
      <w:pPr>
        <w:pStyle w:val="Heading4"/>
        <w:spacing w:before="0" w:after="0" w:line="360" w:lineRule="auto"/>
      </w:pPr>
      <w:r>
        <w:lastRenderedPageBreak/>
        <w:t>Sơ đồ hoạt động</w:t>
      </w:r>
    </w:p>
    <w:p w14:paraId="45CBCD5F" w14:textId="77777777" w:rsidR="00DE2EC2" w:rsidRDefault="00A23633" w:rsidP="00C468E4">
      <w:pPr>
        <w:keepNext/>
        <w:spacing w:after="0" w:line="360" w:lineRule="auto"/>
        <w:ind w:left="1701"/>
        <w:jc w:val="center"/>
      </w:pPr>
      <w:r>
        <w:rPr>
          <w:noProof/>
        </w:rPr>
        <w:drawing>
          <wp:inline distT="0" distB="0" distL="0" distR="0" wp14:anchorId="307E71FC" wp14:editId="7DE7AE21">
            <wp:extent cx="4679950" cy="58880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09.png"/>
                    <pic:cNvPicPr/>
                  </pic:nvPicPr>
                  <pic:blipFill>
                    <a:blip r:embed="rId21"/>
                    <a:stretch>
                      <a:fillRect/>
                    </a:stretch>
                  </pic:blipFill>
                  <pic:spPr>
                    <a:xfrm>
                      <a:off x="0" y="0"/>
                      <a:ext cx="4679950" cy="5888030"/>
                    </a:xfrm>
                    <a:prstGeom prst="rect">
                      <a:avLst/>
                    </a:prstGeom>
                  </pic:spPr>
                </pic:pic>
              </a:graphicData>
            </a:graphic>
          </wp:inline>
        </w:drawing>
      </w:r>
    </w:p>
    <w:p w14:paraId="3692A109" w14:textId="77777777" w:rsidR="00DE2EC2" w:rsidRDefault="00A23633" w:rsidP="00C468E4">
      <w:pPr>
        <w:pStyle w:val="Caption"/>
        <w:keepNext/>
        <w:spacing w:before="0" w:after="0" w:line="360" w:lineRule="auto"/>
        <w:ind w:left="1701"/>
      </w:pPr>
      <w:bookmarkStart w:id="66" w:name="_Ref_fig_KH_09"/>
      <w:bookmarkStart w:id="67" w:name="_Toc243819755"/>
      <w:r>
        <w:t>Hình 2.</w:t>
      </w:r>
      <w:r w:rsidR="00000000">
        <w:fldChar w:fldCharType="begin"/>
      </w:r>
      <w:r w:rsidR="00000000">
        <w:instrText xml:space="preserve"> SEQ Hình \* ARABIC \s 1 </w:instrText>
      </w:r>
      <w:r w:rsidR="00000000">
        <w:fldChar w:fldCharType="separate"/>
      </w:r>
      <w:r w:rsidR="00AD71E3">
        <w:rPr>
          <w:noProof/>
        </w:rPr>
        <w:t>9</w:t>
      </w:r>
      <w:r w:rsidR="00000000">
        <w:rPr>
          <w:noProof/>
        </w:rPr>
        <w:fldChar w:fldCharType="end"/>
      </w:r>
      <w:bookmarkEnd w:id="66"/>
      <w:r>
        <w:t>. Sơ đồ hoạt động chức năng xem trước đơn hàng và áp mã khuyến mãi</w:t>
      </w:r>
      <w:bookmarkEnd w:id="67"/>
    </w:p>
    <w:p w14:paraId="3238A2D9" w14:textId="77777777" w:rsidR="00DE2EC2" w:rsidRDefault="00A23633" w:rsidP="00C468E4">
      <w:pPr>
        <w:pStyle w:val="Heading4"/>
        <w:spacing w:before="0" w:after="0" w:line="360" w:lineRule="auto"/>
      </w:pPr>
      <w:r>
        <w:t>Code xử lý chức năng</w:t>
      </w:r>
    </w:p>
    <w:p w14:paraId="41CC2ABC" w14:textId="77777777" w:rsidR="00DE2EC2" w:rsidRDefault="00A23633" w:rsidP="00C468E4">
      <w:pPr>
        <w:pStyle w:val="Caption"/>
        <w:keepNext/>
        <w:spacing w:before="0" w:after="0" w:line="360" w:lineRule="auto"/>
        <w:ind w:left="1701"/>
        <w:jc w:val="left"/>
      </w:pPr>
      <w:bookmarkStart w:id="68" w:name="_Ref_code_KH_09_0"/>
      <w:bookmarkStart w:id="69" w:name="_Toc243819908"/>
      <w:r>
        <w:t>Đoạn mã 2.</w:t>
      </w:r>
      <w:r w:rsidR="00000000">
        <w:fldChar w:fldCharType="begin"/>
      </w:r>
      <w:r w:rsidR="00000000">
        <w:instrText xml:space="preserve"> SEQ DoanMa \* ARABIC \s 1 </w:instrText>
      </w:r>
      <w:r w:rsidR="00000000">
        <w:fldChar w:fldCharType="separate"/>
      </w:r>
      <w:r w:rsidR="00AD71E3">
        <w:rPr>
          <w:noProof/>
        </w:rPr>
        <w:t>18</w:t>
      </w:r>
      <w:r w:rsidR="00000000">
        <w:rPr>
          <w:noProof/>
        </w:rPr>
        <w:fldChar w:fldCharType="end"/>
      </w:r>
      <w:bookmarkEnd w:id="68"/>
      <w:r>
        <w:t>. CheckoutServiceImpl.preview: chọn nhánh xử lý</w:t>
      </w:r>
      <w:bookmarkEnd w:id="69"/>
    </w:p>
    <w:p w14:paraId="50904836"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src/main/java/com/oneshop/service/impl/CheckoutServiceImpl.java:203-236</w:t>
      </w:r>
    </w:p>
    <w:p w14:paraId="4A2F1842" w14:textId="77777777" w:rsidR="00DE2EC2" w:rsidRDefault="00A23633" w:rsidP="00C468E4">
      <w:pPr>
        <w:pStyle w:val="CodeBlock"/>
        <w:keepNext/>
        <w:keepLines/>
        <w:spacing w:line="360" w:lineRule="auto"/>
        <w:ind w:left="2211"/>
      </w:pPr>
      <w:r>
        <w:t>if (type == FulfillmentType.DELIVERY &amp;&amp; deliveryBlocked != null) {</w:t>
      </w:r>
    </w:p>
    <w:p w14:paraId="0BC27140" w14:textId="77777777" w:rsidR="00DE2EC2" w:rsidRDefault="00A23633" w:rsidP="00C468E4">
      <w:pPr>
        <w:pStyle w:val="CodeBlock"/>
        <w:keepNext/>
        <w:keepLines/>
        <w:spacing w:line="360" w:lineRule="auto"/>
        <w:ind w:left="2211"/>
      </w:pPr>
      <w:r>
        <w:t xml:space="preserve">    problem = deliveryBlocked;</w:t>
      </w:r>
    </w:p>
    <w:p w14:paraId="3D7F4C7D" w14:textId="77777777" w:rsidR="00DE2EC2" w:rsidRDefault="00A23633" w:rsidP="00C468E4">
      <w:pPr>
        <w:pStyle w:val="CodeBlock"/>
        <w:keepNext/>
        <w:keepLines/>
        <w:spacing w:line="360" w:lineRule="auto"/>
        <w:ind w:left="2211"/>
      </w:pPr>
      <w:r>
        <w:t>} else if (type == FulfillmentType.DELIVERY &amp;&amp; StringUtils.hasText(suggestedAddress)</w:t>
      </w:r>
    </w:p>
    <w:p w14:paraId="57A61FA4" w14:textId="77777777" w:rsidR="00DE2EC2" w:rsidRDefault="00A23633" w:rsidP="00C468E4">
      <w:pPr>
        <w:pStyle w:val="CodeBlock"/>
        <w:keepNext/>
        <w:keepLines/>
        <w:spacing w:line="360" w:lineRule="auto"/>
        <w:ind w:left="2211"/>
      </w:pPr>
      <w:r>
        <w:t xml:space="preserve">        &amp;&amp; addressProblem(suggestedAddress) != null) {</w:t>
      </w:r>
    </w:p>
    <w:p w14:paraId="1B18B451" w14:textId="77777777" w:rsidR="00DE2EC2" w:rsidRDefault="00A23633" w:rsidP="00C468E4">
      <w:pPr>
        <w:pStyle w:val="CodeBlock"/>
        <w:keepNext/>
        <w:keepLines/>
        <w:spacing w:line="360" w:lineRule="auto"/>
        <w:ind w:left="2211"/>
      </w:pPr>
      <w:r>
        <w:lastRenderedPageBreak/>
        <w:t xml:space="preserve">    problem = addressProblem(suggestedAddress);</w:t>
      </w:r>
    </w:p>
    <w:p w14:paraId="1DCA43D2" w14:textId="77777777" w:rsidR="00DE2EC2" w:rsidRDefault="00A23633" w:rsidP="00C468E4">
      <w:pPr>
        <w:pStyle w:val="CodeBlock"/>
        <w:keepNext/>
        <w:keepLines/>
        <w:spacing w:line="360" w:lineRule="auto"/>
        <w:ind w:left="2211"/>
      </w:pPr>
      <w:r>
        <w:t>} else if (type == FulfillmentType.STORE_PICKUP &amp;&amp; pickupStoreId == null) {</w:t>
      </w:r>
    </w:p>
    <w:p w14:paraId="73989232" w14:textId="77777777" w:rsidR="00DE2EC2" w:rsidRDefault="00A23633" w:rsidP="00C468E4">
      <w:pPr>
        <w:pStyle w:val="CodeBlock"/>
        <w:keepNext/>
        <w:keepLines/>
        <w:spacing w:line="360" w:lineRule="auto"/>
        <w:ind w:left="2211"/>
      </w:pPr>
      <w:r>
        <w:t xml:space="preserve">    problem = pickupStores.isEmpty()</w:t>
      </w:r>
    </w:p>
    <w:p w14:paraId="3F2D903C" w14:textId="77777777" w:rsidR="00DE2EC2" w:rsidRDefault="00A23633" w:rsidP="00C468E4">
      <w:pPr>
        <w:pStyle w:val="CodeBlock"/>
        <w:keepNext/>
        <w:keepLines/>
        <w:spacing w:line="360" w:lineRule="auto"/>
        <w:ind w:left="2211"/>
      </w:pPr>
      <w:r>
        <w:t xml:space="preserve">            ? "Hiện chưa có chi nhánh nào đủ toàn bộ sản phẩm để nhận tại cửa hàng."</w:t>
      </w:r>
    </w:p>
    <w:p w14:paraId="5203223E" w14:textId="77777777" w:rsidR="00DE2EC2" w:rsidRDefault="00A23633" w:rsidP="00C468E4">
      <w:pPr>
        <w:pStyle w:val="CodeBlock"/>
        <w:keepNext/>
        <w:keepLines/>
        <w:spacing w:line="360" w:lineRule="auto"/>
        <w:ind w:left="2211"/>
      </w:pPr>
      <w:r>
        <w:t xml:space="preserve">            : "Vui lòng chọn chi nhánh nhận hàng.";</w:t>
      </w:r>
    </w:p>
    <w:p w14:paraId="5D457332" w14:textId="77777777" w:rsidR="00DE2EC2" w:rsidRDefault="00A23633" w:rsidP="00C468E4">
      <w:pPr>
        <w:pStyle w:val="CodeBlock"/>
        <w:keepNext/>
        <w:keepLines/>
        <w:spacing w:line="360" w:lineRule="auto"/>
        <w:ind w:left="2211"/>
      </w:pPr>
      <w:r>
        <w:t>} else {</w:t>
      </w:r>
    </w:p>
    <w:p w14:paraId="4C613ABA" w14:textId="77777777" w:rsidR="00DE2EC2" w:rsidRDefault="00A23633" w:rsidP="00C468E4">
      <w:pPr>
        <w:pStyle w:val="CodeBlock"/>
        <w:keepNext/>
        <w:keepLines/>
        <w:spacing w:line="360" w:lineRule="auto"/>
        <w:ind w:left="2211"/>
      </w:pPr>
      <w:r>
        <w:t xml:space="preserve">    AllocationResult result = allocationService.preview(demands, type, pickupStoreId, suggestedAddress);</w:t>
      </w:r>
    </w:p>
    <w:p w14:paraId="4916CB2F" w14:textId="77777777" w:rsidR="00DE2EC2" w:rsidRDefault="00A23633" w:rsidP="00C468E4">
      <w:pPr>
        <w:pStyle w:val="CodeBlock"/>
        <w:keepNext/>
        <w:keepLines/>
        <w:spacing w:line="360" w:lineRule="auto"/>
        <w:ind w:left="2211"/>
      </w:pPr>
      <w:r>
        <w:t xml:space="preserve">    if (!result.success()) {</w:t>
      </w:r>
    </w:p>
    <w:p w14:paraId="0A7DAD35" w14:textId="77777777" w:rsidR="00DE2EC2" w:rsidRDefault="00A23633" w:rsidP="00C468E4">
      <w:pPr>
        <w:pStyle w:val="CodeBlock"/>
        <w:keepNext/>
        <w:keepLines/>
        <w:spacing w:line="360" w:lineRule="auto"/>
        <w:ind w:left="2211"/>
      </w:pPr>
      <w:r>
        <w:t xml:space="preserve">        problem = failureMessage(result, productNames(selection));</w:t>
      </w:r>
    </w:p>
    <w:p w14:paraId="126A89A5" w14:textId="77777777" w:rsidR="00DE2EC2" w:rsidRDefault="00A23633" w:rsidP="00C468E4">
      <w:pPr>
        <w:pStyle w:val="CodeBlock"/>
        <w:keepNext/>
        <w:keepLines/>
        <w:spacing w:line="360" w:lineRule="auto"/>
        <w:ind w:left="2211"/>
      </w:pPr>
      <w:r>
        <w:t xml:space="preserve">    } else {</w:t>
      </w:r>
    </w:p>
    <w:p w14:paraId="1C2F4C0C" w14:textId="77777777" w:rsidR="00DE2EC2" w:rsidRDefault="00A23633" w:rsidP="00C468E4">
      <w:pPr>
        <w:pStyle w:val="CodeBlock"/>
        <w:keepNext/>
        <w:keepLines/>
        <w:spacing w:line="360" w:lineRule="auto"/>
        <w:ind w:left="2211"/>
      </w:pPr>
      <w:r>
        <w:t xml:space="preserve">        plan = planOf(result, selection);</w:t>
      </w:r>
    </w:p>
    <w:p w14:paraId="5D851850" w14:textId="77777777" w:rsidR="00DE2EC2" w:rsidRDefault="00A23633" w:rsidP="00C468E4">
      <w:pPr>
        <w:pStyle w:val="CodeBlock"/>
        <w:keepNext/>
        <w:keepLines/>
        <w:spacing w:line="360" w:lineRule="auto"/>
        <w:ind w:left="2211"/>
      </w:pPr>
      <w:r>
        <w:t xml:space="preserve">        splitConsent = method == PaymentMethod.COD &amp;&amp; type == FulfillmentType.DELIVERY</w:t>
      </w:r>
    </w:p>
    <w:p w14:paraId="5602987E" w14:textId="77777777" w:rsidR="00DE2EC2" w:rsidRDefault="00A23633" w:rsidP="00C468E4">
      <w:pPr>
        <w:pStyle w:val="CodeBlock"/>
        <w:keepNext/>
        <w:keepLines/>
        <w:spacing w:line="360" w:lineRule="auto"/>
        <w:ind w:left="2211"/>
      </w:pPr>
      <w:r>
        <w:t xml:space="preserve">                &amp;&amp; result.fulfillmentCount() &gt; 1;</w:t>
      </w:r>
    </w:p>
    <w:p w14:paraId="3CA0F509" w14:textId="77777777" w:rsidR="00DE2EC2" w:rsidRDefault="00A23633" w:rsidP="00C468E4">
      <w:pPr>
        <w:pStyle w:val="CodeBlock"/>
        <w:keepNext/>
        <w:keepLines/>
        <w:spacing w:line="360" w:lineRule="auto"/>
        <w:ind w:left="2211"/>
      </w:pPr>
      <w:r>
        <w:t xml:space="preserve">        orderCount = splitConsent ? result.fulfillmentCount() : 1;</w:t>
      </w:r>
    </w:p>
    <w:p w14:paraId="05E53D41" w14:textId="77777777" w:rsidR="00DE2EC2" w:rsidRDefault="00A23633" w:rsidP="00C468E4">
      <w:pPr>
        <w:pStyle w:val="CodeBlock"/>
        <w:keepNext/>
        <w:keepLines/>
        <w:spacing w:line="360" w:lineRule="auto"/>
        <w:ind w:left="2211"/>
      </w:pPr>
      <w:r>
        <w:t xml:space="preserve">        // the promotion takes off the goods only; the shipping fee of every Order is added after it</w:t>
      </w:r>
    </w:p>
    <w:p w14:paraId="466B9811" w14:textId="77777777" w:rsidR="00DE2EC2" w:rsidRDefault="00A23633" w:rsidP="00C468E4">
      <w:pPr>
        <w:pStyle w:val="CodeBlock"/>
        <w:keepNext/>
        <w:keepLines/>
        <w:spacing w:line="360" w:lineRule="auto"/>
        <w:ind w:left="2211"/>
      </w:pPr>
      <w:r>
        <w:t xml:space="preserve">        promotionOptions = promotionService.options(user.getId(), plan.itemsTotal());</w:t>
      </w:r>
    </w:p>
    <w:p w14:paraId="28B59985" w14:textId="77777777" w:rsidR="00DE2EC2" w:rsidRDefault="00A23633" w:rsidP="00C468E4">
      <w:pPr>
        <w:pStyle w:val="CodeBlock"/>
        <w:keepNext/>
        <w:keepLines/>
        <w:spacing w:line="360" w:lineRule="auto"/>
        <w:ind w:left="2211"/>
      </w:pPr>
      <w:r>
        <w:t xml:space="preserve">        PromotionService.Check check = promotionService.check(user.getId(), promotionCode, plan.itemsTotal());</w:t>
      </w:r>
    </w:p>
    <w:p w14:paraId="59CF58E2" w14:textId="77777777" w:rsidR="00DE2EC2" w:rsidRDefault="00A23633" w:rsidP="00C468E4">
      <w:pPr>
        <w:pStyle w:val="CodeBlock"/>
        <w:keepNext/>
        <w:keepLines/>
        <w:spacing w:line="360" w:lineRule="auto"/>
        <w:ind w:left="2211"/>
      </w:pPr>
      <w:r>
        <w:t xml:space="preserve">        applied = check.applied();</w:t>
      </w:r>
    </w:p>
    <w:p w14:paraId="0291C094" w14:textId="77777777" w:rsidR="00DE2EC2" w:rsidRDefault="00A23633" w:rsidP="00C468E4">
      <w:pPr>
        <w:pStyle w:val="CodeBlock"/>
        <w:keepNext/>
        <w:keepLines/>
        <w:spacing w:line="360" w:lineRule="auto"/>
        <w:ind w:left="2211"/>
      </w:pPr>
      <w:r>
        <w:t xml:space="preserve">        promotionProblem = check.problem();</w:t>
      </w:r>
    </w:p>
    <w:p w14:paraId="2C95A584" w14:textId="77777777" w:rsidR="00DE2EC2" w:rsidRDefault="00A23633" w:rsidP="00C468E4">
      <w:pPr>
        <w:pStyle w:val="CodeBlock"/>
        <w:keepNext/>
        <w:keepLines/>
        <w:spacing w:line="360" w:lineRule="auto"/>
        <w:ind w:left="2211"/>
      </w:pPr>
      <w:r>
        <w:t xml:space="preserve">        discount = applied == null ? BigDecimal.ZERO : applied.discount();</w:t>
      </w:r>
    </w:p>
    <w:p w14:paraId="03FB71D4" w14:textId="77777777" w:rsidR="00DE2EC2" w:rsidRDefault="00A23633" w:rsidP="00C468E4">
      <w:pPr>
        <w:pStyle w:val="CodeBlock"/>
        <w:keepNext/>
        <w:keepLines/>
        <w:spacing w:line="360" w:lineRule="auto"/>
        <w:ind w:left="2211"/>
      </w:pPr>
      <w:r>
        <w:t xml:space="preserve">        if (fee != null) {</w:t>
      </w:r>
    </w:p>
    <w:p w14:paraId="604A9753" w14:textId="77777777" w:rsidR="00DE2EC2" w:rsidRDefault="00A23633" w:rsidP="00C468E4">
      <w:pPr>
        <w:pStyle w:val="CodeBlock"/>
        <w:keepNext/>
        <w:keepLines/>
        <w:spacing w:line="360" w:lineRule="auto"/>
        <w:ind w:left="2211"/>
      </w:pPr>
      <w:r>
        <w:t xml:space="preserve">            grandTotal = plan.itemsTotal().subtract(discount).add(fee.multiply(BigDecimal.valueOf(orderCount)));</w:t>
      </w:r>
    </w:p>
    <w:p w14:paraId="289C25AB" w14:textId="77777777" w:rsidR="00DE2EC2" w:rsidRDefault="00A23633" w:rsidP="00C468E4">
      <w:pPr>
        <w:pStyle w:val="CodeBlock"/>
        <w:keepNext/>
        <w:keepLines/>
        <w:spacing w:line="360" w:lineRule="auto"/>
        <w:ind w:left="2211"/>
      </w:pPr>
      <w:r>
        <w:t xml:space="preserve">        }</w:t>
      </w:r>
    </w:p>
    <w:p w14:paraId="095DD4C9" w14:textId="77777777" w:rsidR="00DE2EC2" w:rsidRDefault="00A23633" w:rsidP="00C468E4">
      <w:pPr>
        <w:pStyle w:val="CodeBlock"/>
        <w:keepNext/>
        <w:keepLines/>
        <w:spacing w:line="360" w:lineRule="auto"/>
        <w:ind w:left="2211"/>
      </w:pPr>
      <w:r>
        <w:t xml:space="preserve">        // the fingerprint covers the whole plan the customer is shown: who, what, from where, how, how much</w:t>
      </w:r>
    </w:p>
    <w:p w14:paraId="6FB8D751" w14:textId="77777777" w:rsidR="00DE2EC2" w:rsidRDefault="00A23633" w:rsidP="00C468E4">
      <w:pPr>
        <w:pStyle w:val="CodeBlock"/>
        <w:keepNext/>
        <w:keepLines/>
        <w:spacing w:line="360" w:lineRule="auto"/>
        <w:ind w:left="2211"/>
      </w:pPr>
      <w:r>
        <w:t xml:space="preserve">        plan = new AllocationPlanResponse(contextSignature(user.getId(), type, method, pickupStoreId,</w:t>
      </w:r>
    </w:p>
    <w:p w14:paraId="21293663" w14:textId="77777777" w:rsidR="00DE2EC2" w:rsidRDefault="00A23633" w:rsidP="00C468E4">
      <w:pPr>
        <w:pStyle w:val="CodeBlock"/>
        <w:keepNext/>
        <w:keepLines/>
        <w:spacing w:line="360" w:lineRule="auto"/>
        <w:ind w:left="2211"/>
      </w:pPr>
      <w:r>
        <w:t xml:space="preserve">                suggestedAddress, demands, result, fee, orderCount, grandTotal,</w:t>
      </w:r>
    </w:p>
    <w:p w14:paraId="45184676" w14:textId="77777777" w:rsidR="00DE2EC2" w:rsidRDefault="00A23633" w:rsidP="00C468E4">
      <w:pPr>
        <w:pStyle w:val="CodeBlock"/>
        <w:keepNext/>
        <w:keepLines/>
        <w:spacing w:line="360" w:lineRule="auto"/>
        <w:ind w:left="2211"/>
      </w:pPr>
      <w:r>
        <w:t xml:space="preserve">                applied == null ? null : applied.code(), discount),</w:t>
      </w:r>
    </w:p>
    <w:p w14:paraId="4F53F62E" w14:textId="77777777" w:rsidR="00DE2EC2" w:rsidRDefault="00A23633" w:rsidP="00C468E4">
      <w:pPr>
        <w:pStyle w:val="CodeBlock"/>
        <w:keepNext/>
        <w:keepLines/>
        <w:spacing w:line="360" w:lineRule="auto"/>
        <w:ind w:left="2211"/>
      </w:pPr>
      <w:r>
        <w:t xml:space="preserve">                plan.fulfillmentCount(), plan.itemsTotal(), plan.parts());</w:t>
      </w:r>
    </w:p>
    <w:p w14:paraId="63183054" w14:textId="77777777" w:rsidR="00DE2EC2" w:rsidRDefault="00A23633" w:rsidP="00C468E4">
      <w:pPr>
        <w:pStyle w:val="CodeBlock"/>
        <w:keepNext/>
        <w:keepLines/>
        <w:spacing w:line="360" w:lineRule="auto"/>
        <w:ind w:left="2211"/>
      </w:pPr>
      <w:r>
        <w:t xml:space="preserve">    }</w:t>
      </w:r>
    </w:p>
    <w:p w14:paraId="3202FCC1" w14:textId="77777777" w:rsidR="00DE2EC2" w:rsidRDefault="00A23633" w:rsidP="00C468E4">
      <w:pPr>
        <w:pStyle w:val="CodeBlock"/>
        <w:keepLines/>
        <w:spacing w:line="360" w:lineRule="auto"/>
        <w:ind w:left="2211"/>
      </w:pPr>
      <w:r>
        <w:lastRenderedPageBreak/>
        <w:t>}</w:t>
      </w:r>
    </w:p>
    <w:p w14:paraId="37A743B7" w14:textId="77777777" w:rsidR="00DE2EC2" w:rsidRDefault="00DE2EC2" w:rsidP="00C468E4">
      <w:pPr>
        <w:spacing w:after="0" w:line="360" w:lineRule="auto"/>
        <w:ind w:left="1701"/>
      </w:pPr>
    </w:p>
    <w:p w14:paraId="26DDA7E3" w14:textId="77777777" w:rsidR="00DE2EC2" w:rsidRDefault="00A23633" w:rsidP="00C468E4">
      <w:pPr>
        <w:pStyle w:val="Caption"/>
        <w:keepNext/>
        <w:spacing w:before="0" w:after="0" w:line="360" w:lineRule="auto"/>
        <w:ind w:left="1701"/>
        <w:jc w:val="left"/>
      </w:pPr>
      <w:bookmarkStart w:id="70" w:name="_Ref_code_KH_09_1"/>
      <w:bookmarkStart w:id="71" w:name="_Toc243819909"/>
      <w:r>
        <w:t>Đoạn mã 2.</w:t>
      </w:r>
      <w:r w:rsidR="00000000">
        <w:fldChar w:fldCharType="begin"/>
      </w:r>
      <w:r w:rsidR="00000000">
        <w:instrText xml:space="preserve"> SEQ DoanMa \* ARABIC \s 1 </w:instrText>
      </w:r>
      <w:r w:rsidR="00000000">
        <w:fldChar w:fldCharType="separate"/>
      </w:r>
      <w:r w:rsidR="00AD71E3">
        <w:rPr>
          <w:noProof/>
        </w:rPr>
        <w:t>19</w:t>
      </w:r>
      <w:r w:rsidR="00000000">
        <w:rPr>
          <w:noProof/>
        </w:rPr>
        <w:fldChar w:fldCharType="end"/>
      </w:r>
      <w:bookmarkEnd w:id="70"/>
      <w:r>
        <w:t>. PromotionService.problem: điều kiện mã khuyến mãi</w:t>
      </w:r>
      <w:bookmarkEnd w:id="71"/>
    </w:p>
    <w:p w14:paraId="207E723A"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src/main/java/com/oneshop/service/promotion/PromotionService.java:158-178</w:t>
      </w:r>
    </w:p>
    <w:p w14:paraId="2DF0EED7" w14:textId="77777777" w:rsidR="00DE2EC2" w:rsidRDefault="00A23633" w:rsidP="00C468E4">
      <w:pPr>
        <w:pStyle w:val="CodeBlock"/>
        <w:keepNext/>
        <w:keepLines/>
        <w:spacing w:line="360" w:lineRule="auto"/>
        <w:ind w:left="2211"/>
      </w:pPr>
      <w:r>
        <w:t>String problem(Promotion p, long usedByCustomer, BigDecimal goods, LocalDateTime now) {</w:t>
      </w:r>
    </w:p>
    <w:p w14:paraId="0F078ACC" w14:textId="77777777" w:rsidR="00DE2EC2" w:rsidRDefault="00A23633" w:rsidP="00C468E4">
      <w:pPr>
        <w:pStyle w:val="CodeBlock"/>
        <w:keepNext/>
        <w:keepLines/>
        <w:spacing w:line="360" w:lineRule="auto"/>
        <w:ind w:left="2211"/>
      </w:pPr>
      <w:r>
        <w:t xml:space="preserve">    if (p.getStatus() != PromotionStatus.ACTIVE) {</w:t>
      </w:r>
    </w:p>
    <w:p w14:paraId="2F645BAC" w14:textId="77777777" w:rsidR="00DE2EC2" w:rsidRDefault="00A23633" w:rsidP="00C468E4">
      <w:pPr>
        <w:pStyle w:val="CodeBlock"/>
        <w:keepNext/>
        <w:keepLines/>
        <w:spacing w:line="360" w:lineRule="auto"/>
        <w:ind w:left="2211"/>
      </w:pPr>
      <w:r>
        <w:t xml:space="preserve">        return "Mã khuyến mãi đã ngừng áp dụng.";</w:t>
      </w:r>
    </w:p>
    <w:p w14:paraId="381DABBA" w14:textId="77777777" w:rsidR="00DE2EC2" w:rsidRDefault="00A23633" w:rsidP="00C468E4">
      <w:pPr>
        <w:pStyle w:val="CodeBlock"/>
        <w:keepNext/>
        <w:keepLines/>
        <w:spacing w:line="360" w:lineRule="auto"/>
        <w:ind w:left="2211"/>
      </w:pPr>
      <w:r>
        <w:t xml:space="preserve">    }</w:t>
      </w:r>
    </w:p>
    <w:p w14:paraId="6551DB08" w14:textId="77777777" w:rsidR="00DE2EC2" w:rsidRDefault="00A23633" w:rsidP="00C468E4">
      <w:pPr>
        <w:pStyle w:val="CodeBlock"/>
        <w:keepNext/>
        <w:keepLines/>
        <w:spacing w:line="360" w:lineRule="auto"/>
        <w:ind w:left="2211"/>
      </w:pPr>
      <w:r>
        <w:t xml:space="preserve">    if (p.getStartAt() != null &amp;&amp; now.isBefore(p.getStartAt())) {</w:t>
      </w:r>
    </w:p>
    <w:p w14:paraId="104CA14B" w14:textId="77777777" w:rsidR="00DE2EC2" w:rsidRDefault="00A23633" w:rsidP="00C468E4">
      <w:pPr>
        <w:pStyle w:val="CodeBlock"/>
        <w:keepNext/>
        <w:keepLines/>
        <w:spacing w:line="360" w:lineRule="auto"/>
        <w:ind w:left="2211"/>
      </w:pPr>
      <w:r>
        <w:t xml:space="preserve">        return "Mã khuyến mãi chưa đến thời gian áp dụng.";</w:t>
      </w:r>
    </w:p>
    <w:p w14:paraId="66D4767D" w14:textId="77777777" w:rsidR="00DE2EC2" w:rsidRDefault="00A23633" w:rsidP="00C468E4">
      <w:pPr>
        <w:pStyle w:val="CodeBlock"/>
        <w:keepNext/>
        <w:keepLines/>
        <w:spacing w:line="360" w:lineRule="auto"/>
        <w:ind w:left="2211"/>
      </w:pPr>
      <w:r>
        <w:t xml:space="preserve">    }</w:t>
      </w:r>
    </w:p>
    <w:p w14:paraId="7FD274BF" w14:textId="77777777" w:rsidR="00DE2EC2" w:rsidRDefault="00A23633" w:rsidP="00C468E4">
      <w:pPr>
        <w:pStyle w:val="CodeBlock"/>
        <w:keepNext/>
        <w:keepLines/>
        <w:spacing w:line="360" w:lineRule="auto"/>
        <w:ind w:left="2211"/>
      </w:pPr>
      <w:r>
        <w:t xml:space="preserve">    if (p.getEndAt() != null &amp;&amp; now.isAfter(p.getEndAt())) {</w:t>
      </w:r>
    </w:p>
    <w:p w14:paraId="47D5AD56" w14:textId="77777777" w:rsidR="00DE2EC2" w:rsidRDefault="00A23633" w:rsidP="00C468E4">
      <w:pPr>
        <w:pStyle w:val="CodeBlock"/>
        <w:keepNext/>
        <w:keepLines/>
        <w:spacing w:line="360" w:lineRule="auto"/>
        <w:ind w:left="2211"/>
      </w:pPr>
      <w:r>
        <w:t xml:space="preserve">        return "Mã khuyến mãi đã hết hạn.";</w:t>
      </w:r>
    </w:p>
    <w:p w14:paraId="6B679016" w14:textId="77777777" w:rsidR="00DE2EC2" w:rsidRDefault="00A23633" w:rsidP="00C468E4">
      <w:pPr>
        <w:pStyle w:val="CodeBlock"/>
        <w:keepNext/>
        <w:keepLines/>
        <w:spacing w:line="360" w:lineRule="auto"/>
        <w:ind w:left="2211"/>
      </w:pPr>
      <w:r>
        <w:t xml:space="preserve">    }</w:t>
      </w:r>
    </w:p>
    <w:p w14:paraId="7F0F7FA5" w14:textId="77777777" w:rsidR="00DE2EC2" w:rsidRDefault="00A23633" w:rsidP="00C468E4">
      <w:pPr>
        <w:pStyle w:val="CodeBlock"/>
        <w:keepNext/>
        <w:keepLines/>
        <w:spacing w:line="360" w:lineRule="auto"/>
        <w:ind w:left="2211"/>
      </w:pPr>
      <w:r>
        <w:t xml:space="preserve">    if (p.getUsedCount() &gt;= p.getUsageLimit()) {</w:t>
      </w:r>
    </w:p>
    <w:p w14:paraId="10A0CD43" w14:textId="77777777" w:rsidR="00DE2EC2" w:rsidRDefault="00A23633" w:rsidP="00C468E4">
      <w:pPr>
        <w:pStyle w:val="CodeBlock"/>
        <w:keepNext/>
        <w:keepLines/>
        <w:spacing w:line="360" w:lineRule="auto"/>
        <w:ind w:left="2211"/>
      </w:pPr>
      <w:r>
        <w:t xml:space="preserve">        return "Mã khuyến mãi đã hết lượt sử dụng.";</w:t>
      </w:r>
    </w:p>
    <w:p w14:paraId="03EF419C" w14:textId="77777777" w:rsidR="00DE2EC2" w:rsidRDefault="00A23633" w:rsidP="00C468E4">
      <w:pPr>
        <w:pStyle w:val="CodeBlock"/>
        <w:keepNext/>
        <w:keepLines/>
        <w:spacing w:line="360" w:lineRule="auto"/>
        <w:ind w:left="2211"/>
      </w:pPr>
      <w:r>
        <w:t xml:space="preserve">    }</w:t>
      </w:r>
    </w:p>
    <w:p w14:paraId="0CB4AEFA" w14:textId="77777777" w:rsidR="00DE2EC2" w:rsidRDefault="00A23633" w:rsidP="00C468E4">
      <w:pPr>
        <w:pStyle w:val="CodeBlock"/>
        <w:keepNext/>
        <w:keepLines/>
        <w:spacing w:line="360" w:lineRule="auto"/>
        <w:ind w:left="2211"/>
      </w:pPr>
      <w:r>
        <w:t xml:space="preserve">    if (usedByCustomer &gt;= p.getPerUserLimit()) {</w:t>
      </w:r>
    </w:p>
    <w:p w14:paraId="0AA9743B" w14:textId="77777777" w:rsidR="00DE2EC2" w:rsidRDefault="00A23633" w:rsidP="00C468E4">
      <w:pPr>
        <w:pStyle w:val="CodeBlock"/>
        <w:keepNext/>
        <w:keepLines/>
        <w:spacing w:line="360" w:lineRule="auto"/>
        <w:ind w:left="2211"/>
      </w:pPr>
      <w:r>
        <w:t xml:space="preserve">        return "Bạn đã dùng hết số lần cho phép của mã này.";</w:t>
      </w:r>
    </w:p>
    <w:p w14:paraId="21DCB2E2" w14:textId="77777777" w:rsidR="00DE2EC2" w:rsidRDefault="00A23633" w:rsidP="00C468E4">
      <w:pPr>
        <w:pStyle w:val="CodeBlock"/>
        <w:keepNext/>
        <w:keepLines/>
        <w:spacing w:line="360" w:lineRule="auto"/>
        <w:ind w:left="2211"/>
      </w:pPr>
      <w:r>
        <w:t xml:space="preserve">    }</w:t>
      </w:r>
    </w:p>
    <w:p w14:paraId="2AC74B77" w14:textId="77777777" w:rsidR="00DE2EC2" w:rsidRDefault="00A23633" w:rsidP="00C468E4">
      <w:pPr>
        <w:pStyle w:val="CodeBlock"/>
        <w:keepNext/>
        <w:keepLines/>
        <w:spacing w:line="360" w:lineRule="auto"/>
        <w:ind w:left="2211"/>
      </w:pPr>
      <w:r>
        <w:t xml:space="preserve">    if (goods == null || goods.compareTo(p.getMinOrderAmount()) &lt; 0) {</w:t>
      </w:r>
    </w:p>
    <w:p w14:paraId="3AA6D305" w14:textId="77777777" w:rsidR="00DE2EC2" w:rsidRDefault="00A23633" w:rsidP="00C468E4">
      <w:pPr>
        <w:pStyle w:val="CodeBlock"/>
        <w:keepNext/>
        <w:keepLines/>
        <w:spacing w:line="360" w:lineRule="auto"/>
        <w:ind w:left="2211"/>
      </w:pPr>
      <w:r>
        <w:t xml:space="preserve">        return "Cần tiền hàng từ " + vnd(p.getMinOrderAmount()) + " để dùng mã này.";</w:t>
      </w:r>
    </w:p>
    <w:p w14:paraId="2CFA48E6" w14:textId="77777777" w:rsidR="00DE2EC2" w:rsidRDefault="00A23633" w:rsidP="00C468E4">
      <w:pPr>
        <w:pStyle w:val="CodeBlock"/>
        <w:keepNext/>
        <w:keepLines/>
        <w:spacing w:line="360" w:lineRule="auto"/>
        <w:ind w:left="2211"/>
      </w:pPr>
      <w:r>
        <w:t xml:space="preserve">    }</w:t>
      </w:r>
    </w:p>
    <w:p w14:paraId="18CB707B" w14:textId="77777777" w:rsidR="00DE2EC2" w:rsidRDefault="00A23633" w:rsidP="00C468E4">
      <w:pPr>
        <w:pStyle w:val="CodeBlock"/>
        <w:keepNext/>
        <w:keepLines/>
        <w:spacing w:line="360" w:lineRule="auto"/>
        <w:ind w:left="2211"/>
      </w:pPr>
      <w:r>
        <w:t xml:space="preserve">    return null;</w:t>
      </w:r>
    </w:p>
    <w:p w14:paraId="4FA6D8C1" w14:textId="77777777" w:rsidR="00DE2EC2" w:rsidRDefault="00A23633" w:rsidP="00C468E4">
      <w:pPr>
        <w:pStyle w:val="CodeBlock"/>
        <w:keepLines/>
        <w:spacing w:line="360" w:lineRule="auto"/>
        <w:ind w:left="2211"/>
      </w:pPr>
      <w:r>
        <w:t>}</w:t>
      </w:r>
    </w:p>
    <w:p w14:paraId="4ED6352F" w14:textId="77777777" w:rsidR="00DE2EC2" w:rsidRDefault="00DE2EC2" w:rsidP="00C468E4">
      <w:pPr>
        <w:spacing w:after="0" w:line="360" w:lineRule="auto"/>
        <w:ind w:left="1701"/>
      </w:pPr>
    </w:p>
    <w:p w14:paraId="0AC33A72" w14:textId="77777777" w:rsidR="00DE2EC2" w:rsidRDefault="00A23633" w:rsidP="00C468E4">
      <w:pPr>
        <w:pStyle w:val="Heading4"/>
        <w:spacing w:before="0" w:after="0" w:line="360" w:lineRule="auto"/>
      </w:pPr>
      <w:r>
        <w:t>Giải thích code</w:t>
      </w:r>
    </w:p>
    <w:p w14:paraId="7EA5F03E" w14:textId="77777777" w:rsidR="00DE2EC2" w:rsidRDefault="00A23633" w:rsidP="00C468E4">
      <w:pPr>
        <w:spacing w:after="0" w:line="360" w:lineRule="auto"/>
        <w:ind w:left="1701" w:firstLine="567"/>
      </w:pPr>
      <w:r>
        <w:t xml:space="preserve">Phương thức preview là giao dịch chỉ đọc. Nó lần lượt loại các trường hợp giao hàng chưa mở, địa chỉ sai hoặc chưa chọn chi nhánh nhận, rồi gọi StoreAllocationService.preview; nếu thất bại, failureMessage tạo lý do hiển thị. Khi thành công, nó tính số đơn (COD giao từ nhiều chi nhánh sẽ tách thành nhiều đơn độc lập), lấy các mã khả dụng và kiểm tra mã nhập bằng PromotionService.check, tính tổng tiền và gắn contextSignature vào kế hoạch. PromotionService.problem quyết định mã có dùng được hay không (trạng thái, thời gian, số lượt toàn hệ thống và của từng khách, mức </w:t>
      </w:r>
      <w:r>
        <w:lastRenderedPageBreak/>
        <w:t xml:space="preserve">tiền hàng tối thiểu); lý do lỗi của mã không chặn việc xem đơn. Luồng này được thể hiện trong </w:t>
      </w:r>
      <w:r>
        <w:fldChar w:fldCharType="begin"/>
      </w:r>
      <w:r>
        <w:instrText xml:space="preserve"> REF _Ref_fig_KH_09 \h </w:instrText>
      </w:r>
      <w:r>
        <w:fldChar w:fldCharType="separate"/>
      </w:r>
      <w:r w:rsidR="00AD71E3">
        <w:t>Hình 2.</w:t>
      </w:r>
      <w:r w:rsidR="00AD71E3">
        <w:rPr>
          <w:noProof/>
        </w:rPr>
        <w:t>9</w:t>
      </w:r>
      <w:r>
        <w:fldChar w:fldCharType="end"/>
      </w:r>
      <w:r>
        <w:t xml:space="preserve"> và mã nguồn tương ứng nằm trong </w:t>
      </w:r>
      <w:r>
        <w:fldChar w:fldCharType="begin"/>
      </w:r>
      <w:r>
        <w:instrText xml:space="preserve"> REF _Ref_code_KH_09_0 \h </w:instrText>
      </w:r>
      <w:r>
        <w:fldChar w:fldCharType="separate"/>
      </w:r>
      <w:r w:rsidR="00AD71E3">
        <w:t>Đoạn mã 2.</w:t>
      </w:r>
      <w:r w:rsidR="00AD71E3">
        <w:rPr>
          <w:noProof/>
        </w:rPr>
        <w:t>18</w:t>
      </w:r>
      <w:r>
        <w:fldChar w:fldCharType="end"/>
      </w:r>
      <w:r>
        <w:t xml:space="preserve"> và </w:t>
      </w:r>
      <w:r>
        <w:fldChar w:fldCharType="begin"/>
      </w:r>
      <w:r>
        <w:instrText xml:space="preserve"> REF _Ref_code_KH_09_1 \h </w:instrText>
      </w:r>
      <w:r>
        <w:fldChar w:fldCharType="separate"/>
      </w:r>
      <w:r w:rsidR="00AD71E3">
        <w:t>Đoạn mã 2.</w:t>
      </w:r>
      <w:r w:rsidR="00AD71E3">
        <w:rPr>
          <w:noProof/>
        </w:rPr>
        <w:t>19</w:t>
      </w:r>
      <w:r>
        <w:fldChar w:fldCharType="end"/>
      </w:r>
      <w:r>
        <w:t>.</w:t>
      </w:r>
    </w:p>
    <w:p w14:paraId="3EFE69A4" w14:textId="77777777" w:rsidR="00DE2EC2" w:rsidRDefault="00A23633" w:rsidP="00C468E4">
      <w:pPr>
        <w:pStyle w:val="Heading3"/>
        <w:spacing w:before="0" w:after="0" w:line="360" w:lineRule="auto"/>
      </w:pPr>
      <w:bookmarkStart w:id="72" w:name="_Toc243819657"/>
      <w:r>
        <w:rPr>
          <w:rFonts w:ascii="Times New Roman" w:eastAsia="Times New Roman" w:hAnsi="Times New Roman" w:cs="Times New Roman"/>
        </w:rPr>
        <w:t>Đặt hàng (phân bổ nguồn hàng, tạo Order và Fulfillment)</w:t>
      </w:r>
      <w:bookmarkEnd w:id="72"/>
    </w:p>
    <w:p w14:paraId="4127A0CE" w14:textId="77777777" w:rsidR="00DE2EC2" w:rsidRDefault="00A23633" w:rsidP="00C468E4">
      <w:pPr>
        <w:pStyle w:val="Heading4"/>
        <w:spacing w:before="0" w:after="0" w:line="360" w:lineRule="auto"/>
      </w:pPr>
      <w:r>
        <w:t>Mô tả chức năng</w:t>
      </w:r>
    </w:p>
    <w:p w14:paraId="2850CBB7" w14:textId="77777777" w:rsidR="00DE2EC2" w:rsidRDefault="00A23633" w:rsidP="00C468E4">
      <w:pPr>
        <w:spacing w:after="0" w:line="360" w:lineRule="auto"/>
        <w:ind w:left="1701" w:firstLine="567"/>
      </w:pPr>
      <w:r>
        <w:t>Khi khách xác nhận, hệ thống tạo đơn trong một giao dịch duy nhất theo mô hình V3. Cart khóa theo khách, các StoreProduct ứng viên bị khóa theo id tăng dần rồi AllocationEngine phân bổ: ưu tiên một chi nhánh đủ toàn bộ giỏ; nếu không có thì ghép nhiều chi nhánh. Thanh toán ONLINE tạo một Order có nhiều OrderFulfillment (trạng thái PENDING_PAYMENT và một Payment chờ); COD giao từ nhiều chi nhánh chỉ được tạo khi khách đồng ý tách thành các Order độc lập; nhận tại cửa hàng cần một chi nhánh đủ hàng. Tồn kho bị trừ ngay khi tạo đơn và có một InventoryMovement loại ORDER. Chỉ các dòng đã đặt mới bị xóa khỏi giỏ.</w:t>
      </w:r>
    </w:p>
    <w:p w14:paraId="3EA3ECE5" w14:textId="77777777" w:rsidR="00DE2EC2" w:rsidRDefault="00A23633" w:rsidP="00C468E4">
      <w:pPr>
        <w:spacing w:after="0" w:line="360" w:lineRule="auto"/>
        <w:ind w:left="1701"/>
      </w:pPr>
      <w:r>
        <w:rPr>
          <w:i/>
        </w:rPr>
        <w:t>Tác nhân: Khách hàng. Trạng thái triển khai: Hoạt động (ONLINE dùng cổng thanh toán mô phỏng; profile prod đóng ONLINE).</w:t>
      </w:r>
    </w:p>
    <w:p w14:paraId="31C3D69F" w14:textId="77777777" w:rsidR="00DE2EC2" w:rsidRDefault="00A23633" w:rsidP="00C468E4">
      <w:pPr>
        <w:pStyle w:val="Heading4"/>
        <w:spacing w:before="0" w:after="0" w:line="360" w:lineRule="auto"/>
      </w:pPr>
      <w:r>
        <w:lastRenderedPageBreak/>
        <w:t>Sơ đồ hoạt động</w:t>
      </w:r>
    </w:p>
    <w:p w14:paraId="410D6BE7" w14:textId="77777777" w:rsidR="00DE2EC2" w:rsidRDefault="00A23633" w:rsidP="00C468E4">
      <w:pPr>
        <w:keepNext/>
        <w:spacing w:after="0" w:line="360" w:lineRule="auto"/>
        <w:ind w:left="1701"/>
        <w:jc w:val="center"/>
      </w:pPr>
      <w:r>
        <w:rPr>
          <w:noProof/>
        </w:rPr>
        <w:drawing>
          <wp:inline distT="0" distB="0" distL="0" distR="0" wp14:anchorId="3C10232C" wp14:editId="52221A23">
            <wp:extent cx="3601735" cy="69479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10.png"/>
                    <pic:cNvPicPr/>
                  </pic:nvPicPr>
                  <pic:blipFill>
                    <a:blip r:embed="rId22"/>
                    <a:stretch>
                      <a:fillRect/>
                    </a:stretch>
                  </pic:blipFill>
                  <pic:spPr>
                    <a:xfrm>
                      <a:off x="0" y="0"/>
                      <a:ext cx="3601735" cy="6947998"/>
                    </a:xfrm>
                    <a:prstGeom prst="rect">
                      <a:avLst/>
                    </a:prstGeom>
                  </pic:spPr>
                </pic:pic>
              </a:graphicData>
            </a:graphic>
          </wp:inline>
        </w:drawing>
      </w:r>
    </w:p>
    <w:p w14:paraId="3AF1441A" w14:textId="77777777" w:rsidR="00DE2EC2" w:rsidRDefault="00A23633" w:rsidP="00C468E4">
      <w:pPr>
        <w:pStyle w:val="Caption"/>
        <w:keepNext/>
        <w:spacing w:before="0" w:after="0" w:line="360" w:lineRule="auto"/>
        <w:ind w:left="1701"/>
      </w:pPr>
      <w:bookmarkStart w:id="73" w:name="_Ref_fig_KH_10"/>
      <w:bookmarkStart w:id="74" w:name="_Toc243819756"/>
      <w:r>
        <w:t>Hình 2.</w:t>
      </w:r>
      <w:r w:rsidR="00000000">
        <w:fldChar w:fldCharType="begin"/>
      </w:r>
      <w:r w:rsidR="00000000">
        <w:instrText xml:space="preserve"> SEQ Hình \* ARABIC \s 1 </w:instrText>
      </w:r>
      <w:r w:rsidR="00000000">
        <w:fldChar w:fldCharType="separate"/>
      </w:r>
      <w:r w:rsidR="00AD71E3">
        <w:rPr>
          <w:noProof/>
        </w:rPr>
        <w:t>10</w:t>
      </w:r>
      <w:r w:rsidR="00000000">
        <w:rPr>
          <w:noProof/>
        </w:rPr>
        <w:fldChar w:fldCharType="end"/>
      </w:r>
      <w:bookmarkEnd w:id="73"/>
      <w:r>
        <w:t>. Sơ đồ hoạt động chức năng đặt hàng (phân bổ nguồn hàng, tạo Order và Fulfillment)</w:t>
      </w:r>
      <w:bookmarkEnd w:id="74"/>
    </w:p>
    <w:p w14:paraId="54CE6259" w14:textId="77777777" w:rsidR="00DE2EC2" w:rsidRDefault="00A23633" w:rsidP="00C468E4">
      <w:pPr>
        <w:pStyle w:val="Heading4"/>
        <w:spacing w:before="0" w:after="0" w:line="360" w:lineRule="auto"/>
      </w:pPr>
      <w:r>
        <w:t>Code xử lý chức năng</w:t>
      </w:r>
    </w:p>
    <w:p w14:paraId="0C9FE66C" w14:textId="77777777" w:rsidR="00DE2EC2" w:rsidRDefault="00A23633" w:rsidP="00C468E4">
      <w:pPr>
        <w:pStyle w:val="Caption"/>
        <w:keepNext/>
        <w:spacing w:before="0" w:after="0" w:line="360" w:lineRule="auto"/>
        <w:ind w:left="1701"/>
        <w:jc w:val="left"/>
      </w:pPr>
      <w:bookmarkStart w:id="75" w:name="_Ref_code_KH_10_0"/>
      <w:bookmarkStart w:id="76" w:name="_Toc243819910"/>
      <w:r>
        <w:t>Đoạn mã 2.</w:t>
      </w:r>
      <w:r w:rsidR="00000000">
        <w:fldChar w:fldCharType="begin"/>
      </w:r>
      <w:r w:rsidR="00000000">
        <w:instrText xml:space="preserve"> SEQ DoanMa \* ARABIC \s 1 </w:instrText>
      </w:r>
      <w:r w:rsidR="00000000">
        <w:fldChar w:fldCharType="separate"/>
      </w:r>
      <w:r w:rsidR="00AD71E3">
        <w:rPr>
          <w:noProof/>
        </w:rPr>
        <w:t>20</w:t>
      </w:r>
      <w:r w:rsidR="00000000">
        <w:rPr>
          <w:noProof/>
        </w:rPr>
        <w:fldChar w:fldCharType="end"/>
      </w:r>
      <w:bookmarkEnd w:id="75"/>
      <w:r>
        <w:t>. Khóa giỏ, kiểm tra SKU và phân bổ</w:t>
      </w:r>
      <w:bookmarkEnd w:id="76"/>
    </w:p>
    <w:p w14:paraId="6D577AE6"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src/main/java/com/oneshop/service/impl/CheckoutServiceImpl.java:312-345</w:t>
      </w:r>
    </w:p>
    <w:p w14:paraId="5012B633" w14:textId="77777777" w:rsidR="00DE2EC2" w:rsidRDefault="00A23633" w:rsidP="00C468E4">
      <w:pPr>
        <w:pStyle w:val="CodeBlock"/>
        <w:keepNext/>
        <w:keepLines/>
        <w:spacing w:line="360" w:lineRule="auto"/>
        <w:ind w:left="2211"/>
      </w:pPr>
      <w:r>
        <w:lastRenderedPageBreak/>
        <w:t>// 1. The customer's own cart, locked: a second click or tab finds these lines already gone.</w:t>
      </w:r>
    </w:p>
    <w:p w14:paraId="78E4AB0D" w14:textId="77777777" w:rsidR="00DE2EC2" w:rsidRDefault="00A23633" w:rsidP="00C468E4">
      <w:pPr>
        <w:pStyle w:val="CodeBlock"/>
        <w:keepNext/>
        <w:keepLines/>
        <w:spacing w:line="360" w:lineRule="auto"/>
        <w:ind w:left="2211"/>
      </w:pPr>
      <w:r>
        <w:t>Cart cart = cartRepository.findByUserIdForUpdate(user.getId())</w:t>
      </w:r>
    </w:p>
    <w:p w14:paraId="7782FA78" w14:textId="77777777" w:rsidR="00DE2EC2" w:rsidRDefault="00A23633" w:rsidP="00C468E4">
      <w:pPr>
        <w:pStyle w:val="CodeBlock"/>
        <w:keepNext/>
        <w:keepLines/>
        <w:spacing w:line="360" w:lineRule="auto"/>
        <w:ind w:left="2211"/>
      </w:pPr>
      <w:r>
        <w:t xml:space="preserve">        .orElseThrow(() -&gt; new BadRequestException("cartItemIds", CART_CHANGED));</w:t>
      </w:r>
    </w:p>
    <w:p w14:paraId="76CFCB65" w14:textId="77777777" w:rsidR="00DE2EC2" w:rsidRDefault="00A23633" w:rsidP="00C468E4">
      <w:pPr>
        <w:pStyle w:val="CodeBlock"/>
        <w:keepNext/>
        <w:keepLines/>
        <w:spacing w:line="360" w:lineRule="auto"/>
        <w:ind w:left="2211"/>
      </w:pPr>
      <w:r>
        <w:t>List&lt;CartItem&gt; lines = cartItemRepository.findByCartId(cart.getId()).stream()</w:t>
      </w:r>
    </w:p>
    <w:p w14:paraId="1CBAE0FF" w14:textId="77777777" w:rsidR="00DE2EC2" w:rsidRDefault="00A23633" w:rsidP="00C468E4">
      <w:pPr>
        <w:pStyle w:val="CodeBlock"/>
        <w:keepNext/>
        <w:keepLines/>
        <w:spacing w:line="360" w:lineRule="auto"/>
        <w:ind w:left="2211"/>
      </w:pPr>
      <w:r>
        <w:t xml:space="preserve">        .filter(line -&gt; wantedIds.contains(line.getId()))</w:t>
      </w:r>
    </w:p>
    <w:p w14:paraId="4856617D" w14:textId="77777777" w:rsidR="00DE2EC2" w:rsidRDefault="00A23633" w:rsidP="00C468E4">
      <w:pPr>
        <w:pStyle w:val="CodeBlock"/>
        <w:keepNext/>
        <w:keepLines/>
        <w:spacing w:line="360" w:lineRule="auto"/>
        <w:ind w:left="2211"/>
      </w:pPr>
      <w:r>
        <w:t xml:space="preserve">        .toList();</w:t>
      </w:r>
    </w:p>
    <w:p w14:paraId="34E6E3DC" w14:textId="77777777" w:rsidR="00DE2EC2" w:rsidRDefault="00A23633" w:rsidP="00C468E4">
      <w:pPr>
        <w:pStyle w:val="CodeBlock"/>
        <w:keepNext/>
        <w:keepLines/>
        <w:spacing w:line="360" w:lineRule="auto"/>
        <w:ind w:left="2211"/>
      </w:pPr>
      <w:r>
        <w:t>if (lines.size() != wantedIds.size()) {</w:t>
      </w:r>
    </w:p>
    <w:p w14:paraId="18C03488" w14:textId="77777777" w:rsidR="00DE2EC2" w:rsidRDefault="00A23633" w:rsidP="00C468E4">
      <w:pPr>
        <w:pStyle w:val="CodeBlock"/>
        <w:keepNext/>
        <w:keepLines/>
        <w:spacing w:line="360" w:lineRule="auto"/>
        <w:ind w:left="2211"/>
      </w:pPr>
      <w:r>
        <w:t xml:space="preserve">    throw new BadRequestException("cartItemIds", CART_CHANGED);</w:t>
      </w:r>
    </w:p>
    <w:p w14:paraId="20AC156F" w14:textId="77777777" w:rsidR="00DE2EC2" w:rsidRDefault="00A23633" w:rsidP="00C468E4">
      <w:pPr>
        <w:pStyle w:val="CodeBlock"/>
        <w:keepNext/>
        <w:keepLines/>
        <w:spacing w:line="360" w:lineRule="auto"/>
        <w:ind w:left="2211"/>
      </w:pPr>
      <w:r>
        <w:t>}</w:t>
      </w:r>
    </w:p>
    <w:p w14:paraId="04BEF681" w14:textId="77777777" w:rsidR="00DE2EC2" w:rsidRDefault="00A23633" w:rsidP="00C468E4">
      <w:pPr>
        <w:pStyle w:val="CodeBlock"/>
        <w:keepNext/>
        <w:keepLines/>
        <w:spacing w:line="360" w:lineRule="auto"/>
        <w:ind w:left="2211"/>
      </w:pPr>
      <w:r>
        <w:t xml:space="preserve"> </w:t>
      </w:r>
    </w:p>
    <w:p w14:paraId="2D0368AA" w14:textId="77777777" w:rsidR="00DE2EC2" w:rsidRDefault="00A23633" w:rsidP="00C468E4">
      <w:pPr>
        <w:pStyle w:val="CodeBlock"/>
        <w:keepNext/>
        <w:keepLines/>
        <w:spacing w:line="360" w:lineRule="auto"/>
        <w:ind w:left="2211"/>
      </w:pPr>
      <w:r>
        <w:t>// 2. SKUs and the single online price. The StoreProduct of a cart line, if any, is deliberately not read.</w:t>
      </w:r>
    </w:p>
    <w:p w14:paraId="76D30544" w14:textId="77777777" w:rsidR="00DE2EC2" w:rsidRDefault="00A23633" w:rsidP="00C468E4">
      <w:pPr>
        <w:pStyle w:val="CodeBlock"/>
        <w:keepNext/>
        <w:keepLines/>
        <w:spacing w:line="360" w:lineRule="auto"/>
        <w:ind w:left="2211"/>
      </w:pPr>
      <w:r>
        <w:t>Map&lt;Long, CartItem&gt; lineByProduct = new LinkedHashMap&lt;&gt;();</w:t>
      </w:r>
    </w:p>
    <w:p w14:paraId="187DF4CC" w14:textId="77777777" w:rsidR="00DE2EC2" w:rsidRDefault="00A23633" w:rsidP="00C468E4">
      <w:pPr>
        <w:pStyle w:val="CodeBlock"/>
        <w:keepNext/>
        <w:keepLines/>
        <w:spacing w:line="360" w:lineRule="auto"/>
        <w:ind w:left="2211"/>
      </w:pPr>
      <w:r>
        <w:t>for (CartItem line : lines) {</w:t>
      </w:r>
    </w:p>
    <w:p w14:paraId="3324E996" w14:textId="77777777" w:rsidR="00DE2EC2" w:rsidRDefault="00A23633" w:rsidP="00C468E4">
      <w:pPr>
        <w:pStyle w:val="CodeBlock"/>
        <w:keepNext/>
        <w:keepLines/>
        <w:spacing w:line="360" w:lineRule="auto"/>
        <w:ind w:left="2211"/>
      </w:pPr>
      <w:r>
        <w:t xml:space="preserve">    Product product = line.getProduct();</w:t>
      </w:r>
    </w:p>
    <w:p w14:paraId="2A21F12A" w14:textId="77777777" w:rsidR="00DE2EC2" w:rsidRDefault="00A23633" w:rsidP="00C468E4">
      <w:pPr>
        <w:pStyle w:val="CodeBlock"/>
        <w:keepNext/>
        <w:keepLines/>
        <w:spacing w:line="360" w:lineRule="auto"/>
        <w:ind w:left="2211"/>
      </w:pPr>
      <w:r>
        <w:t xml:space="preserve">    if (product.getStatus() != ProductStatus.ACTIVE || product.getPrice() == null</w:t>
      </w:r>
    </w:p>
    <w:p w14:paraId="732DB1A5" w14:textId="77777777" w:rsidR="00DE2EC2" w:rsidRDefault="00A23633" w:rsidP="00C468E4">
      <w:pPr>
        <w:pStyle w:val="CodeBlock"/>
        <w:keepNext/>
        <w:keepLines/>
        <w:spacing w:line="360" w:lineRule="auto"/>
        <w:ind w:left="2211"/>
      </w:pPr>
      <w:r>
        <w:t xml:space="preserve">            || product.getPrice().signum() &lt;= 0) {</w:t>
      </w:r>
    </w:p>
    <w:p w14:paraId="3B04FB88" w14:textId="77777777" w:rsidR="00DE2EC2" w:rsidRDefault="00A23633" w:rsidP="00C468E4">
      <w:pPr>
        <w:pStyle w:val="CodeBlock"/>
        <w:keepNext/>
        <w:keepLines/>
        <w:spacing w:line="360" w:lineRule="auto"/>
        <w:ind w:left="2211"/>
      </w:pPr>
      <w:r>
        <w:t xml:space="preserve">        throw new BadRequestException("cartItemIds", "\"" + product.getName() + "\" hiện không còn bán. "</w:t>
      </w:r>
    </w:p>
    <w:p w14:paraId="49325C29" w14:textId="77777777" w:rsidR="00DE2EC2" w:rsidRDefault="00A23633" w:rsidP="00C468E4">
      <w:pPr>
        <w:pStyle w:val="CodeBlock"/>
        <w:keepNext/>
        <w:keepLines/>
        <w:spacing w:line="360" w:lineRule="auto"/>
        <w:ind w:left="2211"/>
      </w:pPr>
      <w:r>
        <w:t xml:space="preserve">                + "Vui lòng bỏ sản phẩm này khỏi lựa chọn.");</w:t>
      </w:r>
    </w:p>
    <w:p w14:paraId="2C065CE0" w14:textId="77777777" w:rsidR="00DE2EC2" w:rsidRDefault="00A23633" w:rsidP="00C468E4">
      <w:pPr>
        <w:pStyle w:val="CodeBlock"/>
        <w:keepNext/>
        <w:keepLines/>
        <w:spacing w:line="360" w:lineRule="auto"/>
        <w:ind w:left="2211"/>
      </w:pPr>
      <w:r>
        <w:t xml:space="preserve">    }</w:t>
      </w:r>
    </w:p>
    <w:p w14:paraId="0B25B7E6" w14:textId="77777777" w:rsidR="00DE2EC2" w:rsidRDefault="00A23633" w:rsidP="00C468E4">
      <w:pPr>
        <w:pStyle w:val="CodeBlock"/>
        <w:keepNext/>
        <w:keepLines/>
        <w:spacing w:line="360" w:lineRule="auto"/>
        <w:ind w:left="2211"/>
      </w:pPr>
      <w:r>
        <w:t xml:space="preserve">    lineByProduct.put(product.getId(), line);</w:t>
      </w:r>
    </w:p>
    <w:p w14:paraId="410CA0B6" w14:textId="77777777" w:rsidR="00DE2EC2" w:rsidRDefault="00A23633" w:rsidP="00C468E4">
      <w:pPr>
        <w:pStyle w:val="CodeBlock"/>
        <w:keepNext/>
        <w:keepLines/>
        <w:spacing w:line="360" w:lineRule="auto"/>
        <w:ind w:left="2211"/>
      </w:pPr>
      <w:r>
        <w:t>}</w:t>
      </w:r>
    </w:p>
    <w:p w14:paraId="1C7E3BC3" w14:textId="77777777" w:rsidR="00DE2EC2" w:rsidRDefault="00A23633" w:rsidP="00C468E4">
      <w:pPr>
        <w:pStyle w:val="CodeBlock"/>
        <w:keepNext/>
        <w:keepLines/>
        <w:spacing w:line="360" w:lineRule="auto"/>
        <w:ind w:left="2211"/>
      </w:pPr>
      <w:r>
        <w:t>List&lt;AllocationDemand&gt; demands = lineByProduct.entrySet().stream()</w:t>
      </w:r>
    </w:p>
    <w:p w14:paraId="31C772EB" w14:textId="77777777" w:rsidR="00DE2EC2" w:rsidRDefault="00A23633" w:rsidP="00C468E4">
      <w:pPr>
        <w:pStyle w:val="CodeBlock"/>
        <w:keepNext/>
        <w:keepLines/>
        <w:spacing w:line="360" w:lineRule="auto"/>
        <w:ind w:left="2211"/>
      </w:pPr>
      <w:r>
        <w:t xml:space="preserve">        .map(entry -&gt; new AllocationDemand(entry.getKey(), entry.getValue().getQuantity())).toList();</w:t>
      </w:r>
    </w:p>
    <w:p w14:paraId="4B907B5C" w14:textId="77777777" w:rsidR="00DE2EC2" w:rsidRDefault="00A23633" w:rsidP="00C468E4">
      <w:pPr>
        <w:pStyle w:val="CodeBlock"/>
        <w:keepNext/>
        <w:keepLines/>
        <w:spacing w:line="360" w:lineRule="auto"/>
        <w:ind w:left="2211"/>
      </w:pPr>
      <w:r>
        <w:t xml:space="preserve"> </w:t>
      </w:r>
    </w:p>
    <w:p w14:paraId="00D95809" w14:textId="77777777" w:rsidR="00DE2EC2" w:rsidRDefault="00A23633" w:rsidP="00C468E4">
      <w:pPr>
        <w:pStyle w:val="CodeBlock"/>
        <w:keepNext/>
        <w:keepLines/>
        <w:spacing w:line="360" w:lineRule="auto"/>
        <w:ind w:left="2211"/>
      </w:pPr>
      <w:r>
        <w:t>// 3. Allocation on StoreProduct rows locked in ascending id order, read under that lock.</w:t>
      </w:r>
    </w:p>
    <w:p w14:paraId="2D12FC0E" w14:textId="77777777" w:rsidR="00DE2EC2" w:rsidRDefault="00A23633" w:rsidP="00C468E4">
      <w:pPr>
        <w:pStyle w:val="CodeBlock"/>
        <w:keepNext/>
        <w:keepLines/>
        <w:spacing w:line="360" w:lineRule="auto"/>
        <w:ind w:left="2211"/>
      </w:pPr>
      <w:r>
        <w:t>LockedAllocation locked = allocationService.allocateForUpdate(demands, type, request.pickupStoreId(),</w:t>
      </w:r>
    </w:p>
    <w:p w14:paraId="4C5C7410" w14:textId="77777777" w:rsidR="00DE2EC2" w:rsidRDefault="00A23633" w:rsidP="00C468E4">
      <w:pPr>
        <w:pStyle w:val="CodeBlock"/>
        <w:keepNext/>
        <w:keepLines/>
        <w:spacing w:line="360" w:lineRule="auto"/>
        <w:ind w:left="2211"/>
      </w:pPr>
      <w:r>
        <w:t xml:space="preserve">        request.shippingAddress());</w:t>
      </w:r>
    </w:p>
    <w:p w14:paraId="11DD5A07" w14:textId="77777777" w:rsidR="00DE2EC2" w:rsidRDefault="00A23633" w:rsidP="00C468E4">
      <w:pPr>
        <w:pStyle w:val="CodeBlock"/>
        <w:keepNext/>
        <w:keepLines/>
        <w:spacing w:line="360" w:lineRule="auto"/>
        <w:ind w:left="2211"/>
      </w:pPr>
      <w:r>
        <w:t>AllocationResult plan = locked.result();</w:t>
      </w:r>
    </w:p>
    <w:p w14:paraId="73D36FFE" w14:textId="77777777" w:rsidR="00DE2EC2" w:rsidRDefault="00A23633" w:rsidP="00C468E4">
      <w:pPr>
        <w:pStyle w:val="CodeBlock"/>
        <w:keepNext/>
        <w:keepLines/>
        <w:spacing w:line="360" w:lineRule="auto"/>
        <w:ind w:left="2211"/>
      </w:pPr>
      <w:r>
        <w:t>if (!plan.success()) {</w:t>
      </w:r>
    </w:p>
    <w:p w14:paraId="117C5EFC" w14:textId="77777777" w:rsidR="00DE2EC2" w:rsidRDefault="00A23633" w:rsidP="00C468E4">
      <w:pPr>
        <w:pStyle w:val="CodeBlock"/>
        <w:keepNext/>
        <w:keepLines/>
        <w:spacing w:line="360" w:lineRule="auto"/>
        <w:ind w:left="2211"/>
      </w:pPr>
      <w:r>
        <w:t xml:space="preserve">    Map&lt;Long, String&gt; names = lineByProduct.entrySet().stream().collect(Collectors.toMap(Map.Entry::getKey,</w:t>
      </w:r>
    </w:p>
    <w:p w14:paraId="6B5498D3" w14:textId="77777777" w:rsidR="00DE2EC2" w:rsidRDefault="00A23633" w:rsidP="00C468E4">
      <w:pPr>
        <w:pStyle w:val="CodeBlock"/>
        <w:keepNext/>
        <w:keepLines/>
        <w:spacing w:line="360" w:lineRule="auto"/>
        <w:ind w:left="2211"/>
      </w:pPr>
      <w:r>
        <w:t xml:space="preserve">            entry -&gt; entry.getValue().getProduct().getName()));</w:t>
      </w:r>
    </w:p>
    <w:p w14:paraId="2777C818" w14:textId="77777777" w:rsidR="00DE2EC2" w:rsidRDefault="00A23633" w:rsidP="00C468E4">
      <w:pPr>
        <w:pStyle w:val="CodeBlock"/>
        <w:keepNext/>
        <w:keepLines/>
        <w:spacing w:line="360" w:lineRule="auto"/>
        <w:ind w:left="2211"/>
      </w:pPr>
      <w:r>
        <w:lastRenderedPageBreak/>
        <w:t xml:space="preserve">    throw new CheckoutConflictException(CheckoutConflictException.CODE_NOT_ALLOCATABLE,</w:t>
      </w:r>
    </w:p>
    <w:p w14:paraId="39441ADC" w14:textId="77777777" w:rsidR="00DE2EC2" w:rsidRDefault="00A23633" w:rsidP="00C468E4">
      <w:pPr>
        <w:pStyle w:val="CodeBlock"/>
        <w:keepNext/>
        <w:keepLines/>
        <w:spacing w:line="360" w:lineRule="auto"/>
        <w:ind w:left="2211"/>
      </w:pPr>
      <w:r>
        <w:t xml:space="preserve">            failureMessage(plan, names));</w:t>
      </w:r>
    </w:p>
    <w:p w14:paraId="04C7311C" w14:textId="77777777" w:rsidR="00DE2EC2" w:rsidRDefault="00A23633" w:rsidP="00C468E4">
      <w:pPr>
        <w:pStyle w:val="CodeBlock"/>
        <w:keepLines/>
        <w:spacing w:line="360" w:lineRule="auto"/>
        <w:ind w:left="2211"/>
      </w:pPr>
      <w:r>
        <w:t>}</w:t>
      </w:r>
    </w:p>
    <w:p w14:paraId="68B3A1B6" w14:textId="77777777" w:rsidR="00DE2EC2" w:rsidRDefault="00DE2EC2" w:rsidP="00C468E4">
      <w:pPr>
        <w:spacing w:after="0" w:line="360" w:lineRule="auto"/>
        <w:ind w:left="1701"/>
      </w:pPr>
    </w:p>
    <w:p w14:paraId="4E4FB934" w14:textId="77777777" w:rsidR="00DE2EC2" w:rsidRDefault="00A23633" w:rsidP="00C468E4">
      <w:pPr>
        <w:pStyle w:val="Caption"/>
        <w:keepNext/>
        <w:spacing w:before="0" w:after="0" w:line="360" w:lineRule="auto"/>
        <w:ind w:left="1701"/>
        <w:jc w:val="left"/>
      </w:pPr>
      <w:bookmarkStart w:id="77" w:name="_Ref_code_KH_10_1"/>
      <w:bookmarkStart w:id="78" w:name="_Toc243819911"/>
      <w:r>
        <w:t>Đoạn mã 2.</w:t>
      </w:r>
      <w:r w:rsidR="00000000">
        <w:fldChar w:fldCharType="begin"/>
      </w:r>
      <w:r w:rsidR="00000000">
        <w:instrText xml:space="preserve"> SEQ DoanMa \* ARABIC \s 1 </w:instrText>
      </w:r>
      <w:r w:rsidR="00000000">
        <w:fldChar w:fldCharType="separate"/>
      </w:r>
      <w:r w:rsidR="00AD71E3">
        <w:rPr>
          <w:noProof/>
        </w:rPr>
        <w:t>21</w:t>
      </w:r>
      <w:r w:rsidR="00000000">
        <w:rPr>
          <w:noProof/>
        </w:rPr>
        <w:fldChar w:fldCharType="end"/>
      </w:r>
      <w:bookmarkEnd w:id="77"/>
      <w:r>
        <w:t>. Tạo phiên thanh toán và các Order</w:t>
      </w:r>
      <w:bookmarkEnd w:id="78"/>
    </w:p>
    <w:p w14:paraId="6380E3EB"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src/main/java/com/oneshop/service/impl/CheckoutServiceImpl.java:405-424</w:t>
      </w:r>
    </w:p>
    <w:p w14:paraId="62B49B04" w14:textId="77777777" w:rsidR="00DE2EC2" w:rsidRDefault="00A23633" w:rsidP="00C468E4">
      <w:pPr>
        <w:pStyle w:val="CodeBlock"/>
        <w:keepNext/>
        <w:keepLines/>
        <w:spacing w:line="360" w:lineRule="auto"/>
        <w:ind w:left="2211"/>
      </w:pPr>
      <w:r>
        <w:t xml:space="preserve">    CheckoutSession session = new CheckoutSession();</w:t>
      </w:r>
    </w:p>
    <w:p w14:paraId="45ABD0D4" w14:textId="77777777" w:rsidR="00DE2EC2" w:rsidRDefault="00A23633" w:rsidP="00C468E4">
      <w:pPr>
        <w:pStyle w:val="CodeBlock"/>
        <w:keepNext/>
        <w:keepLines/>
        <w:spacing w:line="360" w:lineRule="auto"/>
        <w:ind w:left="2211"/>
      </w:pPr>
      <w:r>
        <w:t xml:space="preserve">    session.setUser(user);</w:t>
      </w:r>
    </w:p>
    <w:p w14:paraId="6B772FD4" w14:textId="77777777" w:rsidR="00DE2EC2" w:rsidRDefault="00A23633" w:rsidP="00C468E4">
      <w:pPr>
        <w:pStyle w:val="CodeBlock"/>
        <w:keepNext/>
        <w:keepLines/>
        <w:spacing w:line="360" w:lineRule="auto"/>
        <w:ind w:left="2211"/>
      </w:pPr>
      <w:r>
        <w:t xml:space="preserve">    session.setStatus(CheckoutStatus.CREATED);</w:t>
      </w:r>
    </w:p>
    <w:p w14:paraId="5672B78C" w14:textId="77777777" w:rsidR="00DE2EC2" w:rsidRDefault="00A23633" w:rsidP="00C468E4">
      <w:pPr>
        <w:pStyle w:val="CodeBlock"/>
        <w:keepNext/>
        <w:keepLines/>
        <w:spacing w:line="360" w:lineRule="auto"/>
        <w:ind w:left="2211"/>
      </w:pPr>
      <w:r>
        <w:t xml:space="preserve">    session.setTotalAmount(sessionTotal);</w:t>
      </w:r>
    </w:p>
    <w:p w14:paraId="09F8667B" w14:textId="77777777" w:rsidR="00DE2EC2" w:rsidRDefault="00A23633" w:rsidP="00C468E4">
      <w:pPr>
        <w:pStyle w:val="CodeBlock"/>
        <w:keepNext/>
        <w:keepLines/>
        <w:spacing w:line="360" w:lineRule="auto"/>
        <w:ind w:left="2211"/>
      </w:pPr>
      <w:r>
        <w:t xml:space="preserve">    checkoutSessionRepository.save(session);</w:t>
      </w:r>
    </w:p>
    <w:p w14:paraId="19803063" w14:textId="77777777" w:rsidR="00DE2EC2" w:rsidRDefault="00A23633" w:rsidP="00C468E4">
      <w:pPr>
        <w:pStyle w:val="CodeBlock"/>
        <w:keepNext/>
        <w:keepLines/>
        <w:spacing w:line="360" w:lineRule="auto"/>
        <w:ind w:left="2211"/>
      </w:pPr>
      <w:r>
        <w:t xml:space="preserve"> </w:t>
      </w:r>
    </w:p>
    <w:p w14:paraId="65CD062D" w14:textId="77777777" w:rsidR="00DE2EC2" w:rsidRDefault="00A23633" w:rsidP="00C468E4">
      <w:pPr>
        <w:pStyle w:val="CodeBlock"/>
        <w:keepNext/>
        <w:keepLines/>
        <w:spacing w:line="360" w:lineRule="auto"/>
        <w:ind w:left="2211"/>
      </w:pPr>
      <w:r>
        <w:t xml:space="preserve">    if (promotion != null) {</w:t>
      </w:r>
    </w:p>
    <w:p w14:paraId="0572DFBE" w14:textId="77777777" w:rsidR="00DE2EC2" w:rsidRDefault="00A23633" w:rsidP="00C468E4">
      <w:pPr>
        <w:pStyle w:val="CodeBlock"/>
        <w:keepNext/>
        <w:keepLines/>
        <w:spacing w:line="360" w:lineRule="auto"/>
        <w:ind w:left="2211"/>
      </w:pPr>
      <w:r>
        <w:t xml:space="preserve">        promotionService.commitUse(promotion, user, session);</w:t>
      </w:r>
    </w:p>
    <w:p w14:paraId="22FE2503" w14:textId="77777777" w:rsidR="00DE2EC2" w:rsidRDefault="00A23633" w:rsidP="00C468E4">
      <w:pPr>
        <w:pStyle w:val="CodeBlock"/>
        <w:keepNext/>
        <w:keepLines/>
        <w:spacing w:line="360" w:lineRule="auto"/>
        <w:ind w:left="2211"/>
      </w:pPr>
      <w:r>
        <w:t xml:space="preserve">    }</w:t>
      </w:r>
    </w:p>
    <w:p w14:paraId="0ADEA548" w14:textId="77777777" w:rsidR="00DE2EC2" w:rsidRDefault="00A23633" w:rsidP="00C468E4">
      <w:pPr>
        <w:pStyle w:val="CodeBlock"/>
        <w:keepNext/>
        <w:keepLines/>
        <w:spacing w:line="360" w:lineRule="auto"/>
        <w:ind w:left="2211"/>
      </w:pPr>
      <w:r>
        <w:t xml:space="preserve">    for (int i = 0; i &lt; groups.size(); i++) {</w:t>
      </w:r>
    </w:p>
    <w:p w14:paraId="1A776FAF" w14:textId="77777777" w:rsidR="00DE2EC2" w:rsidRDefault="00A23633" w:rsidP="00C468E4">
      <w:pPr>
        <w:pStyle w:val="CodeBlock"/>
        <w:keepNext/>
        <w:keepLines/>
        <w:spacing w:line="360" w:lineRule="auto"/>
        <w:ind w:left="2211"/>
      </w:pPr>
      <w:r>
        <w:t xml:space="preserve">        createOrder(session, user, request, groups.get(i), orderTotals.get(i), fee, lineByProduct, locked,</w:t>
      </w:r>
    </w:p>
    <w:p w14:paraId="73044CB6" w14:textId="77777777" w:rsidR="00DE2EC2" w:rsidRDefault="00A23633" w:rsidP="00C468E4">
      <w:pPr>
        <w:pStyle w:val="CodeBlock"/>
        <w:keepNext/>
        <w:keepLines/>
        <w:spacing w:line="360" w:lineRule="auto"/>
        <w:ind w:left="2211"/>
      </w:pPr>
      <w:r>
        <w:t xml:space="preserve">                orderDiscounts.get(i), promotion == null ? null : promotion.promotion().getCode());</w:t>
      </w:r>
    </w:p>
    <w:p w14:paraId="06FFCE8B" w14:textId="77777777" w:rsidR="00DE2EC2" w:rsidRDefault="00A23633" w:rsidP="00C468E4">
      <w:pPr>
        <w:pStyle w:val="CodeBlock"/>
        <w:keepNext/>
        <w:keepLines/>
        <w:spacing w:line="360" w:lineRule="auto"/>
        <w:ind w:left="2211"/>
      </w:pPr>
      <w:r>
        <w:t xml:space="preserve">    }</w:t>
      </w:r>
    </w:p>
    <w:p w14:paraId="1EA357AE" w14:textId="77777777" w:rsidR="00DE2EC2" w:rsidRDefault="00A23633" w:rsidP="00C468E4">
      <w:pPr>
        <w:pStyle w:val="CodeBlock"/>
        <w:keepNext/>
        <w:keepLines/>
        <w:spacing w:line="360" w:lineRule="auto"/>
        <w:ind w:left="2211"/>
      </w:pPr>
      <w:r>
        <w:t xml:space="preserve"> </w:t>
      </w:r>
    </w:p>
    <w:p w14:paraId="7B6775FD" w14:textId="77777777" w:rsidR="00DE2EC2" w:rsidRDefault="00A23633" w:rsidP="00C468E4">
      <w:pPr>
        <w:pStyle w:val="CodeBlock"/>
        <w:keepNext/>
        <w:keepLines/>
        <w:spacing w:line="360" w:lineRule="auto"/>
        <w:ind w:left="2211"/>
      </w:pPr>
      <w:r>
        <w:t xml:space="preserve">    // 6. Only the lines that were checked out leave the cart.</w:t>
      </w:r>
    </w:p>
    <w:p w14:paraId="4B266B90" w14:textId="77777777" w:rsidR="00DE2EC2" w:rsidRDefault="00A23633" w:rsidP="00C468E4">
      <w:pPr>
        <w:pStyle w:val="CodeBlock"/>
        <w:keepNext/>
        <w:keepLines/>
        <w:spacing w:line="360" w:lineRule="auto"/>
        <w:ind w:left="2211"/>
      </w:pPr>
      <w:r>
        <w:t xml:space="preserve">    cartItemRepository.deleteAll(lines);</w:t>
      </w:r>
    </w:p>
    <w:p w14:paraId="1BF94882" w14:textId="77777777" w:rsidR="00DE2EC2" w:rsidRDefault="00A23633" w:rsidP="00C468E4">
      <w:pPr>
        <w:pStyle w:val="CodeBlock"/>
        <w:keepNext/>
        <w:keepLines/>
        <w:spacing w:line="360" w:lineRule="auto"/>
        <w:ind w:left="2211"/>
      </w:pPr>
      <w:r>
        <w:t xml:space="preserve">    cartItemRepository.flush();</w:t>
      </w:r>
    </w:p>
    <w:p w14:paraId="455F6ADC" w14:textId="77777777" w:rsidR="00DE2EC2" w:rsidRDefault="00A23633" w:rsidP="00C468E4">
      <w:pPr>
        <w:pStyle w:val="CodeBlock"/>
        <w:keepNext/>
        <w:keepLines/>
        <w:spacing w:line="360" w:lineRule="auto"/>
        <w:ind w:left="2211"/>
      </w:pPr>
      <w:r>
        <w:t xml:space="preserve"> </w:t>
      </w:r>
    </w:p>
    <w:p w14:paraId="78934645" w14:textId="77777777" w:rsidR="00DE2EC2" w:rsidRDefault="00A23633" w:rsidP="00C468E4">
      <w:pPr>
        <w:pStyle w:val="CodeBlock"/>
        <w:keepNext/>
        <w:keepLines/>
        <w:spacing w:line="360" w:lineRule="auto"/>
        <w:ind w:left="2211"/>
      </w:pPr>
      <w:r>
        <w:t xml:space="preserve">    return toResult(session);</w:t>
      </w:r>
    </w:p>
    <w:p w14:paraId="44FBC8CA" w14:textId="77777777" w:rsidR="00DE2EC2" w:rsidRDefault="00A23633" w:rsidP="00C468E4">
      <w:pPr>
        <w:pStyle w:val="CodeBlock"/>
        <w:keepLines/>
        <w:spacing w:line="360" w:lineRule="auto"/>
        <w:ind w:left="2211"/>
      </w:pPr>
      <w:r>
        <w:t>}</w:t>
      </w:r>
    </w:p>
    <w:p w14:paraId="0A52D3D0" w14:textId="77777777" w:rsidR="00DE2EC2" w:rsidRDefault="00DE2EC2" w:rsidP="00C468E4">
      <w:pPr>
        <w:spacing w:after="0" w:line="360" w:lineRule="auto"/>
        <w:ind w:left="1701"/>
      </w:pPr>
    </w:p>
    <w:p w14:paraId="269491A7" w14:textId="77777777" w:rsidR="00DE2EC2" w:rsidRDefault="00A23633" w:rsidP="00C468E4">
      <w:pPr>
        <w:pStyle w:val="Caption"/>
        <w:keepNext/>
        <w:spacing w:before="0" w:after="0" w:line="360" w:lineRule="auto"/>
        <w:ind w:left="1701"/>
        <w:jc w:val="left"/>
      </w:pPr>
      <w:bookmarkStart w:id="79" w:name="_Ref_code_KH_10_2"/>
      <w:bookmarkStart w:id="80" w:name="_Toc243819912"/>
      <w:r>
        <w:lastRenderedPageBreak/>
        <w:t>Đoạn mã 2.</w:t>
      </w:r>
      <w:r w:rsidR="00000000">
        <w:fldChar w:fldCharType="begin"/>
      </w:r>
      <w:r w:rsidR="00000000">
        <w:instrText xml:space="preserve"> SEQ DoanMa \* ARABIC \s 1 </w:instrText>
      </w:r>
      <w:r w:rsidR="00000000">
        <w:fldChar w:fldCharType="separate"/>
      </w:r>
      <w:r w:rsidR="00AD71E3">
        <w:rPr>
          <w:noProof/>
        </w:rPr>
        <w:t>22</w:t>
      </w:r>
      <w:r w:rsidR="00000000">
        <w:rPr>
          <w:noProof/>
        </w:rPr>
        <w:fldChar w:fldCharType="end"/>
      </w:r>
      <w:bookmarkEnd w:id="79"/>
      <w:r>
        <w:t>. Tạo Fulfillment, OrderItem và trừ tồn</w:t>
      </w:r>
      <w:bookmarkEnd w:id="80"/>
    </w:p>
    <w:p w14:paraId="2CA48B43"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src/main/java/com/oneshop/service/impl/CheckoutServiceImpl.java:461-484</w:t>
      </w:r>
    </w:p>
    <w:p w14:paraId="3F7F49C7" w14:textId="77777777" w:rsidR="00DE2EC2" w:rsidRDefault="00A23633" w:rsidP="00C468E4">
      <w:pPr>
        <w:pStyle w:val="CodeBlock"/>
        <w:keepNext/>
        <w:keepLines/>
        <w:spacing w:line="360" w:lineRule="auto"/>
        <w:ind w:left="2211"/>
      </w:pPr>
      <w:r>
        <w:t>for (StoreAllocation allocation : stores) {</w:t>
      </w:r>
    </w:p>
    <w:p w14:paraId="113E393A" w14:textId="77777777" w:rsidR="00DE2EC2" w:rsidRDefault="00A23633" w:rsidP="00C468E4">
      <w:pPr>
        <w:pStyle w:val="CodeBlock"/>
        <w:keepNext/>
        <w:keepLines/>
        <w:spacing w:line="360" w:lineRule="auto"/>
        <w:ind w:left="2211"/>
      </w:pPr>
      <w:r>
        <w:t xml:space="preserve">    Store store = locked.lockedStoreProducts().get(allocation.lines().get(0).storeProductId()).getStore();</w:t>
      </w:r>
    </w:p>
    <w:p w14:paraId="1B26290F" w14:textId="77777777" w:rsidR="00DE2EC2" w:rsidRDefault="00A23633" w:rsidP="00C468E4">
      <w:pPr>
        <w:pStyle w:val="CodeBlock"/>
        <w:keepNext/>
        <w:keepLines/>
        <w:spacing w:line="360" w:lineRule="auto"/>
        <w:ind w:left="2211"/>
      </w:pPr>
      <w:r>
        <w:t xml:space="preserve">    OrderFulfillment fulfillment = new OrderFulfillment();</w:t>
      </w:r>
    </w:p>
    <w:p w14:paraId="2201E6C3" w14:textId="77777777" w:rsidR="00DE2EC2" w:rsidRDefault="00A23633" w:rsidP="00C468E4">
      <w:pPr>
        <w:pStyle w:val="CodeBlock"/>
        <w:keepNext/>
        <w:keepLines/>
        <w:spacing w:line="360" w:lineRule="auto"/>
        <w:ind w:left="2211"/>
      </w:pPr>
      <w:r>
        <w:t xml:space="preserve">    fulfillment.setOrder(order);</w:t>
      </w:r>
    </w:p>
    <w:p w14:paraId="3DFE972A" w14:textId="77777777" w:rsidR="00DE2EC2" w:rsidRDefault="00A23633" w:rsidP="00C468E4">
      <w:pPr>
        <w:pStyle w:val="CodeBlock"/>
        <w:keepNext/>
        <w:keepLines/>
        <w:spacing w:line="360" w:lineRule="auto"/>
        <w:ind w:left="2211"/>
      </w:pPr>
      <w:r>
        <w:t xml:space="preserve">    fulfillment.setStore(store);</w:t>
      </w:r>
    </w:p>
    <w:p w14:paraId="6AF9F54E" w14:textId="77777777" w:rsidR="00DE2EC2" w:rsidRDefault="00A23633" w:rsidP="00C468E4">
      <w:pPr>
        <w:pStyle w:val="CodeBlock"/>
        <w:keepNext/>
        <w:keepLines/>
        <w:spacing w:line="360" w:lineRule="auto"/>
        <w:ind w:left="2211"/>
      </w:pPr>
      <w:r>
        <w:t xml:space="preserve">    fulfillment.setFulfillmentType(request.fulfillmentType());</w:t>
      </w:r>
    </w:p>
    <w:p w14:paraId="1244A361" w14:textId="77777777" w:rsidR="00DE2EC2" w:rsidRDefault="00A23633" w:rsidP="00C468E4">
      <w:pPr>
        <w:pStyle w:val="CodeBlock"/>
        <w:keepNext/>
        <w:keepLines/>
        <w:spacing w:line="360" w:lineRule="auto"/>
        <w:ind w:left="2211"/>
      </w:pPr>
      <w:r>
        <w:t xml:space="preserve">    fulfillment.setStatus(OrderFulfillmentStatus.CONFIRMED);</w:t>
      </w:r>
    </w:p>
    <w:p w14:paraId="6E3C8565" w14:textId="77777777" w:rsidR="00DE2EC2" w:rsidRDefault="00A23633" w:rsidP="00C468E4">
      <w:pPr>
        <w:pStyle w:val="CodeBlock"/>
        <w:keepNext/>
        <w:keepLines/>
        <w:spacing w:line="360" w:lineRule="auto"/>
        <w:ind w:left="2211"/>
      </w:pPr>
      <w:r>
        <w:t xml:space="preserve">    fulfillmentRepository.save(fulfillment);</w:t>
      </w:r>
    </w:p>
    <w:p w14:paraId="22D666A2" w14:textId="77777777" w:rsidR="00DE2EC2" w:rsidRDefault="00A23633" w:rsidP="00C468E4">
      <w:pPr>
        <w:pStyle w:val="CodeBlock"/>
        <w:keepNext/>
        <w:keepLines/>
        <w:spacing w:line="360" w:lineRule="auto"/>
        <w:ind w:left="2211"/>
      </w:pPr>
      <w:r>
        <w:t xml:space="preserve"> </w:t>
      </w:r>
    </w:p>
    <w:p w14:paraId="162C20E8" w14:textId="77777777" w:rsidR="00DE2EC2" w:rsidRDefault="00A23633" w:rsidP="00C468E4">
      <w:pPr>
        <w:pStyle w:val="CodeBlock"/>
        <w:keepNext/>
        <w:keepLines/>
        <w:spacing w:line="360" w:lineRule="auto"/>
        <w:ind w:left="2211"/>
      </w:pPr>
      <w:r>
        <w:t xml:space="preserve">    for (AllocatedLine line : allocation.lines()) {</w:t>
      </w:r>
    </w:p>
    <w:p w14:paraId="35F725C5" w14:textId="77777777" w:rsidR="00DE2EC2" w:rsidRDefault="00A23633" w:rsidP="00C468E4">
      <w:pPr>
        <w:pStyle w:val="CodeBlock"/>
        <w:keepNext/>
        <w:keepLines/>
        <w:spacing w:line="360" w:lineRule="auto"/>
        <w:ind w:left="2211"/>
      </w:pPr>
      <w:r>
        <w:t xml:space="preserve">        StoreProduct storeProduct = locked.lockedStoreProducts().get(line.storeProductId());</w:t>
      </w:r>
    </w:p>
    <w:p w14:paraId="6570C6F6" w14:textId="77777777" w:rsidR="00DE2EC2" w:rsidRDefault="00A23633" w:rsidP="00C468E4">
      <w:pPr>
        <w:pStyle w:val="CodeBlock"/>
        <w:keepNext/>
        <w:keepLines/>
        <w:spacing w:line="360" w:lineRule="auto"/>
        <w:ind w:left="2211"/>
      </w:pPr>
      <w:r>
        <w:t xml:space="preserve">        Product product = lineByProduct.get(line.productId()).getProduct();</w:t>
      </w:r>
    </w:p>
    <w:p w14:paraId="328DC7C0" w14:textId="77777777" w:rsidR="00DE2EC2" w:rsidRDefault="00A23633" w:rsidP="00C468E4">
      <w:pPr>
        <w:pStyle w:val="CodeBlock"/>
        <w:keepNext/>
        <w:keepLines/>
        <w:spacing w:line="360" w:lineRule="auto"/>
        <w:ind w:left="2211"/>
      </w:pPr>
      <w:r>
        <w:t xml:space="preserve">        OrderItem item = new OrderItem();</w:t>
      </w:r>
    </w:p>
    <w:p w14:paraId="0434D84F" w14:textId="77777777" w:rsidR="00DE2EC2" w:rsidRDefault="00A23633" w:rsidP="00C468E4">
      <w:pPr>
        <w:pStyle w:val="CodeBlock"/>
        <w:keepNext/>
        <w:keepLines/>
        <w:spacing w:line="360" w:lineRule="auto"/>
        <w:ind w:left="2211"/>
      </w:pPr>
      <w:r>
        <w:t xml:space="preserve">        item.setOrder(order);</w:t>
      </w:r>
    </w:p>
    <w:p w14:paraId="7A5B1414" w14:textId="77777777" w:rsidR="00DE2EC2" w:rsidRDefault="00A23633" w:rsidP="00C468E4">
      <w:pPr>
        <w:pStyle w:val="CodeBlock"/>
        <w:keepNext/>
        <w:keepLines/>
        <w:spacing w:line="360" w:lineRule="auto"/>
        <w:ind w:left="2211"/>
      </w:pPr>
      <w:r>
        <w:t xml:space="preserve">        item.setFulfillment(fulfillment);</w:t>
      </w:r>
    </w:p>
    <w:p w14:paraId="131E4B1D" w14:textId="77777777" w:rsidR="00DE2EC2" w:rsidRDefault="00A23633" w:rsidP="00C468E4">
      <w:pPr>
        <w:pStyle w:val="CodeBlock"/>
        <w:keepNext/>
        <w:keepLines/>
        <w:spacing w:line="360" w:lineRule="auto"/>
        <w:ind w:left="2211"/>
      </w:pPr>
      <w:r>
        <w:t xml:space="preserve">        item.setStoreProduct(storeProduct);</w:t>
      </w:r>
    </w:p>
    <w:p w14:paraId="0C345727" w14:textId="77777777" w:rsidR="00DE2EC2" w:rsidRDefault="00A23633" w:rsidP="00C468E4">
      <w:pPr>
        <w:pStyle w:val="CodeBlock"/>
        <w:keepNext/>
        <w:keepLines/>
        <w:spacing w:line="360" w:lineRule="auto"/>
        <w:ind w:left="2211"/>
      </w:pPr>
      <w:r>
        <w:t xml:space="preserve">        item.setProductName(product.getName());</w:t>
      </w:r>
    </w:p>
    <w:p w14:paraId="4F002ECF" w14:textId="77777777" w:rsidR="00DE2EC2" w:rsidRDefault="00A23633" w:rsidP="00C468E4">
      <w:pPr>
        <w:pStyle w:val="CodeBlock"/>
        <w:keepNext/>
        <w:keepLines/>
        <w:spacing w:line="360" w:lineRule="auto"/>
        <w:ind w:left="2211"/>
      </w:pPr>
      <w:r>
        <w:t xml:space="preserve">        item.setUnitPrice(product.getPrice());</w:t>
      </w:r>
    </w:p>
    <w:p w14:paraId="5510AB84" w14:textId="77777777" w:rsidR="00DE2EC2" w:rsidRDefault="00A23633" w:rsidP="00C468E4">
      <w:pPr>
        <w:pStyle w:val="CodeBlock"/>
        <w:keepNext/>
        <w:keepLines/>
        <w:spacing w:line="360" w:lineRule="auto"/>
        <w:ind w:left="2211"/>
      </w:pPr>
      <w:r>
        <w:t xml:space="preserve">        item.setQuantity(line.quantity());</w:t>
      </w:r>
    </w:p>
    <w:p w14:paraId="7B90CB81" w14:textId="77777777" w:rsidR="00DE2EC2" w:rsidRDefault="00A23633" w:rsidP="00C468E4">
      <w:pPr>
        <w:pStyle w:val="CodeBlock"/>
        <w:keepNext/>
        <w:keepLines/>
        <w:spacing w:line="360" w:lineRule="auto"/>
        <w:ind w:left="2211"/>
      </w:pPr>
      <w:r>
        <w:t xml:space="preserve">        item.setSubtotal(product.getPrice().multiply(BigDecimal.valueOf(line.quantity())));</w:t>
      </w:r>
    </w:p>
    <w:p w14:paraId="7CDC0AEC" w14:textId="77777777" w:rsidR="00DE2EC2" w:rsidRDefault="00A23633" w:rsidP="00C468E4">
      <w:pPr>
        <w:pStyle w:val="CodeBlock"/>
        <w:keepNext/>
        <w:keepLines/>
        <w:spacing w:line="360" w:lineRule="auto"/>
        <w:ind w:left="2211"/>
      </w:pPr>
      <w:r>
        <w:t xml:space="preserve">        item.setDiscountAmount(lineDiscounts.get(lineNo++));</w:t>
      </w:r>
    </w:p>
    <w:p w14:paraId="209BF1B4" w14:textId="77777777" w:rsidR="00DE2EC2" w:rsidRDefault="00A23633" w:rsidP="00C468E4">
      <w:pPr>
        <w:pStyle w:val="CodeBlock"/>
        <w:keepNext/>
        <w:keepLines/>
        <w:spacing w:line="360" w:lineRule="auto"/>
        <w:ind w:left="2211"/>
      </w:pPr>
      <w:r>
        <w:t xml:space="preserve">        orderItemRepository.save(item);</w:t>
      </w:r>
    </w:p>
    <w:p w14:paraId="19944482" w14:textId="77777777" w:rsidR="00DE2EC2" w:rsidRDefault="00A23633" w:rsidP="00C468E4">
      <w:pPr>
        <w:pStyle w:val="CodeBlock"/>
        <w:keepNext/>
        <w:keepLines/>
        <w:spacing w:line="360" w:lineRule="auto"/>
        <w:ind w:left="2211"/>
      </w:pPr>
      <w:r>
        <w:t xml:space="preserve">        // stock leaves the StoreProduct now, with an ORDER movement; no reservation, no later deduction</w:t>
      </w:r>
    </w:p>
    <w:p w14:paraId="6814F8F4" w14:textId="77777777" w:rsidR="00DE2EC2" w:rsidRDefault="00A23633" w:rsidP="00C468E4">
      <w:pPr>
        <w:pStyle w:val="CodeBlock"/>
        <w:keepLines/>
        <w:spacing w:line="360" w:lineRule="auto"/>
        <w:ind w:left="2211"/>
      </w:pPr>
      <w:r>
        <w:t xml:space="preserve">        inventoryService.deductForOrder(storeProduct, line.quantity(), order);</w:t>
      </w:r>
    </w:p>
    <w:p w14:paraId="079F9EA8" w14:textId="77777777" w:rsidR="00DE2EC2" w:rsidRDefault="00DE2EC2" w:rsidP="00C468E4">
      <w:pPr>
        <w:spacing w:after="0" w:line="360" w:lineRule="auto"/>
        <w:ind w:left="1701"/>
      </w:pPr>
    </w:p>
    <w:p w14:paraId="119649BB" w14:textId="77777777" w:rsidR="00DE2EC2" w:rsidRDefault="00A23633" w:rsidP="00C468E4">
      <w:pPr>
        <w:pStyle w:val="Caption"/>
        <w:keepNext/>
        <w:spacing w:before="0" w:after="0" w:line="360" w:lineRule="auto"/>
        <w:ind w:left="1701"/>
        <w:jc w:val="left"/>
      </w:pPr>
      <w:bookmarkStart w:id="81" w:name="_Ref_code_KH_10_3"/>
      <w:bookmarkStart w:id="82" w:name="_Toc243819913"/>
      <w:r>
        <w:lastRenderedPageBreak/>
        <w:t>Đoạn mã 2.</w:t>
      </w:r>
      <w:r w:rsidR="00000000">
        <w:fldChar w:fldCharType="begin"/>
      </w:r>
      <w:r w:rsidR="00000000">
        <w:instrText xml:space="preserve"> SEQ DoanMa \* ARABIC \s 1 </w:instrText>
      </w:r>
      <w:r w:rsidR="00000000">
        <w:fldChar w:fldCharType="separate"/>
      </w:r>
      <w:r w:rsidR="00AD71E3">
        <w:rPr>
          <w:noProof/>
        </w:rPr>
        <w:t>23</w:t>
      </w:r>
      <w:r w:rsidR="00000000">
        <w:rPr>
          <w:noProof/>
        </w:rPr>
        <w:fldChar w:fldCharType="end"/>
      </w:r>
      <w:bookmarkEnd w:id="81"/>
      <w:r>
        <w:t>. AllocationEngine: ưu tiên một chi nhánh đủ giỏ</w:t>
      </w:r>
      <w:bookmarkEnd w:id="82"/>
    </w:p>
    <w:p w14:paraId="4D975556"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src/main/java/com/oneshop/service/allocation/AllocationEngine.java:52-66</w:t>
      </w:r>
    </w:p>
    <w:p w14:paraId="41B1AC3E" w14:textId="77777777" w:rsidR="00DE2EC2" w:rsidRDefault="00A23633" w:rsidP="00C468E4">
      <w:pPr>
        <w:pStyle w:val="CodeBlock"/>
        <w:keepNext/>
        <w:keepLines/>
        <w:spacing w:line="360" w:lineRule="auto"/>
        <w:ind w:left="2211"/>
      </w:pPr>
      <w:r>
        <w:t>// Strategy 1: a Store that supplies the whole cart</w:t>
      </w:r>
    </w:p>
    <w:p w14:paraId="5829A4DB" w14:textId="77777777" w:rsidR="00DE2EC2" w:rsidRDefault="00A23633" w:rsidP="00C468E4">
      <w:pPr>
        <w:pStyle w:val="CodeBlock"/>
        <w:keepNext/>
        <w:keepLines/>
        <w:spacing w:line="360" w:lineRule="auto"/>
        <w:ind w:left="2211"/>
      </w:pPr>
      <w:r>
        <w:t>Long best = null;</w:t>
      </w:r>
    </w:p>
    <w:p w14:paraId="50A659B2" w14:textId="77777777" w:rsidR="00DE2EC2" w:rsidRDefault="00A23633" w:rsidP="00C468E4">
      <w:pPr>
        <w:pStyle w:val="CodeBlock"/>
        <w:keepNext/>
        <w:keepLines/>
        <w:spacing w:line="360" w:lineRule="auto"/>
        <w:ind w:left="2211"/>
      </w:pPr>
      <w:r>
        <w:t>long bestTotal = -1;</w:t>
      </w:r>
    </w:p>
    <w:p w14:paraId="18CBF056" w14:textId="77777777" w:rsidR="00DE2EC2" w:rsidRDefault="00A23633" w:rsidP="00C468E4">
      <w:pPr>
        <w:pStyle w:val="CodeBlock"/>
        <w:keepNext/>
        <w:keepLines/>
        <w:spacing w:line="360" w:lineRule="auto"/>
        <w:ind w:left="2211"/>
      </w:pPr>
      <w:r>
        <w:t>for (Map.Entry&lt;Long, Map&lt;Long, StockOffer&gt;&gt; store : byStore.entrySet()) {</w:t>
      </w:r>
    </w:p>
    <w:p w14:paraId="62CFD195" w14:textId="77777777" w:rsidR="00DE2EC2" w:rsidRDefault="00A23633" w:rsidP="00C468E4">
      <w:pPr>
        <w:pStyle w:val="CodeBlock"/>
        <w:keepNext/>
        <w:keepLines/>
        <w:spacing w:line="360" w:lineRule="auto"/>
        <w:ind w:left="2211"/>
      </w:pPr>
      <w:r>
        <w:t xml:space="preserve">    if (coversAll(store.getValue(), wanted)) {</w:t>
      </w:r>
    </w:p>
    <w:p w14:paraId="59A81FC3" w14:textId="77777777" w:rsidR="00DE2EC2" w:rsidRDefault="00A23633" w:rsidP="00C468E4">
      <w:pPr>
        <w:pStyle w:val="CodeBlock"/>
        <w:keepNext/>
        <w:keepLines/>
        <w:spacing w:line="360" w:lineRule="auto"/>
        <w:ind w:left="2211"/>
      </w:pPr>
      <w:r>
        <w:t xml:space="preserve">        long total = totalAvailable(store.getValue(), wanted.keySet());</w:t>
      </w:r>
    </w:p>
    <w:p w14:paraId="21D7657E" w14:textId="77777777" w:rsidR="00DE2EC2" w:rsidRDefault="00A23633" w:rsidP="00C468E4">
      <w:pPr>
        <w:pStyle w:val="CodeBlock"/>
        <w:keepNext/>
        <w:keepLines/>
        <w:spacing w:line="360" w:lineRule="auto"/>
        <w:ind w:left="2211"/>
      </w:pPr>
      <w:r>
        <w:t xml:space="preserve">        if (total &gt; bestTotal) { // ascending store id order: the first of equal totals wins</w:t>
      </w:r>
    </w:p>
    <w:p w14:paraId="5F5D4A98" w14:textId="77777777" w:rsidR="00DE2EC2" w:rsidRDefault="00A23633" w:rsidP="00C468E4">
      <w:pPr>
        <w:pStyle w:val="CodeBlock"/>
        <w:keepNext/>
        <w:keepLines/>
        <w:spacing w:line="360" w:lineRule="auto"/>
        <w:ind w:left="2211"/>
      </w:pPr>
      <w:r>
        <w:t xml:space="preserve">            best = store.getKey();</w:t>
      </w:r>
    </w:p>
    <w:p w14:paraId="19038F6C" w14:textId="77777777" w:rsidR="00DE2EC2" w:rsidRDefault="00A23633" w:rsidP="00C468E4">
      <w:pPr>
        <w:pStyle w:val="CodeBlock"/>
        <w:keepNext/>
        <w:keepLines/>
        <w:spacing w:line="360" w:lineRule="auto"/>
        <w:ind w:left="2211"/>
      </w:pPr>
      <w:r>
        <w:t xml:space="preserve">            bestTotal = total;</w:t>
      </w:r>
    </w:p>
    <w:p w14:paraId="38A1F2C8" w14:textId="77777777" w:rsidR="00DE2EC2" w:rsidRDefault="00A23633" w:rsidP="00C468E4">
      <w:pPr>
        <w:pStyle w:val="CodeBlock"/>
        <w:keepNext/>
        <w:keepLines/>
        <w:spacing w:line="360" w:lineRule="auto"/>
        <w:ind w:left="2211"/>
      </w:pPr>
      <w:r>
        <w:t xml:space="preserve">        }</w:t>
      </w:r>
    </w:p>
    <w:p w14:paraId="37EBC69D" w14:textId="77777777" w:rsidR="00DE2EC2" w:rsidRDefault="00A23633" w:rsidP="00C468E4">
      <w:pPr>
        <w:pStyle w:val="CodeBlock"/>
        <w:keepNext/>
        <w:keepLines/>
        <w:spacing w:line="360" w:lineRule="auto"/>
        <w:ind w:left="2211"/>
      </w:pPr>
      <w:r>
        <w:t xml:space="preserve">    }</w:t>
      </w:r>
    </w:p>
    <w:p w14:paraId="6B2F3459" w14:textId="77777777" w:rsidR="00DE2EC2" w:rsidRDefault="00A23633" w:rsidP="00C468E4">
      <w:pPr>
        <w:pStyle w:val="CodeBlock"/>
        <w:keepNext/>
        <w:keepLines/>
        <w:spacing w:line="360" w:lineRule="auto"/>
        <w:ind w:left="2211"/>
      </w:pPr>
      <w:r>
        <w:t>}</w:t>
      </w:r>
    </w:p>
    <w:p w14:paraId="0CF826D5" w14:textId="77777777" w:rsidR="00DE2EC2" w:rsidRDefault="00A23633" w:rsidP="00C468E4">
      <w:pPr>
        <w:pStyle w:val="CodeBlock"/>
        <w:keepNext/>
        <w:keepLines/>
        <w:spacing w:line="360" w:lineRule="auto"/>
        <w:ind w:left="2211"/>
      </w:pPr>
      <w:r>
        <w:t>if (best != null) {</w:t>
      </w:r>
    </w:p>
    <w:p w14:paraId="26F66D75" w14:textId="77777777" w:rsidR="00DE2EC2" w:rsidRDefault="00A23633" w:rsidP="00C468E4">
      <w:pPr>
        <w:pStyle w:val="CodeBlock"/>
        <w:keepNext/>
        <w:keepLines/>
        <w:spacing w:line="360" w:lineRule="auto"/>
        <w:ind w:left="2211"/>
      </w:pPr>
      <w:r>
        <w:t xml:space="preserve">    return AllocationResult.success(List.of(allocation(best, byStore.get(best), wanted)));</w:t>
      </w:r>
    </w:p>
    <w:p w14:paraId="56D1DE32" w14:textId="77777777" w:rsidR="00DE2EC2" w:rsidRDefault="00A23633" w:rsidP="00C468E4">
      <w:pPr>
        <w:pStyle w:val="CodeBlock"/>
        <w:keepLines/>
        <w:spacing w:line="360" w:lineRule="auto"/>
        <w:ind w:left="2211"/>
      </w:pPr>
      <w:r>
        <w:t>}</w:t>
      </w:r>
    </w:p>
    <w:p w14:paraId="4C4602F3" w14:textId="77777777" w:rsidR="00DE2EC2" w:rsidRDefault="00DE2EC2" w:rsidP="00C468E4">
      <w:pPr>
        <w:spacing w:after="0" w:line="360" w:lineRule="auto"/>
        <w:ind w:left="1701"/>
      </w:pPr>
    </w:p>
    <w:p w14:paraId="34EBF580" w14:textId="77777777" w:rsidR="00DE2EC2" w:rsidRDefault="00A23633" w:rsidP="00C468E4">
      <w:pPr>
        <w:pStyle w:val="Heading4"/>
        <w:spacing w:before="0" w:after="0" w:line="360" w:lineRule="auto"/>
      </w:pPr>
      <w:r>
        <w:t>Giải thích code</w:t>
      </w:r>
    </w:p>
    <w:p w14:paraId="5B360571" w14:textId="77777777" w:rsidR="00DE2EC2" w:rsidRDefault="00A23633" w:rsidP="00C468E4">
      <w:pPr>
        <w:spacing w:after="0" w:line="360" w:lineRule="auto"/>
        <w:ind w:left="1701" w:firstLine="567"/>
      </w:pPr>
      <w:r>
        <w:t xml:space="preserve">placeOrder kiểm tra lựa chọn rồi khóa Cart; các sản phẩm phải còn ACTIVE với giá lớn hơn 0 và giá luôn lấy từ Product, không từ yêu cầu. allocateForUpdate khóa StoreProduct theo thứ tự id để tránh deadlock và trả AllocationResult; AllocationEngine.allocate thử 'Strategy 1' (một chi nhánh đủ toàn bộ giỏ, chọn chi nhánh có tổng tồn lớn nhất) trước khi chuyển sang ghép nhiều chi nhánh. Sau khi kiểm tra đồng ý tách đơn, tổng tiền và chữ ký, createOrder tạo Order, OrderFulfillment cho từng chi nhánh, OrderItem gắn StoreProduct và gọi InventoryService.deductForOrder; Order ONLINE ở PENDING_PAYMENT, các loại khác ở CONFIRMED. Mọi lỗi nghiệp vụ ném CheckoutConflictException hoặc BadRequestException khiến toàn bộ giao dịch hoàn tác, đúng với các nhánh lỗi trong sơ đồ. Luồng này được thể hiện trong </w:t>
      </w:r>
      <w:r>
        <w:fldChar w:fldCharType="begin"/>
      </w:r>
      <w:r>
        <w:instrText xml:space="preserve"> REF _Ref_fig_KH_10 \h </w:instrText>
      </w:r>
      <w:r>
        <w:fldChar w:fldCharType="separate"/>
      </w:r>
      <w:r w:rsidR="00AD71E3">
        <w:t>Hình 2.</w:t>
      </w:r>
      <w:r w:rsidR="00AD71E3">
        <w:rPr>
          <w:noProof/>
        </w:rPr>
        <w:t>10</w:t>
      </w:r>
      <w:r>
        <w:fldChar w:fldCharType="end"/>
      </w:r>
      <w:r>
        <w:t xml:space="preserve"> và mã </w:t>
      </w:r>
      <w:r>
        <w:lastRenderedPageBreak/>
        <w:t xml:space="preserve">nguồn tương ứng nằm trong </w:t>
      </w:r>
      <w:r>
        <w:fldChar w:fldCharType="begin"/>
      </w:r>
      <w:r>
        <w:instrText xml:space="preserve"> REF _Ref_code_KH_10_0 \h </w:instrText>
      </w:r>
      <w:r>
        <w:fldChar w:fldCharType="separate"/>
      </w:r>
      <w:r w:rsidR="00AD71E3">
        <w:t>Đoạn mã 2.</w:t>
      </w:r>
      <w:r w:rsidR="00AD71E3">
        <w:rPr>
          <w:noProof/>
        </w:rPr>
        <w:t>20</w:t>
      </w:r>
      <w:r>
        <w:fldChar w:fldCharType="end"/>
      </w:r>
      <w:r>
        <w:t xml:space="preserve">, </w:t>
      </w:r>
      <w:r>
        <w:fldChar w:fldCharType="begin"/>
      </w:r>
      <w:r>
        <w:instrText xml:space="preserve"> REF _Ref_code_KH_10_1 \h </w:instrText>
      </w:r>
      <w:r>
        <w:fldChar w:fldCharType="separate"/>
      </w:r>
      <w:r w:rsidR="00AD71E3">
        <w:t>Đoạn mã 2.</w:t>
      </w:r>
      <w:r w:rsidR="00AD71E3">
        <w:rPr>
          <w:noProof/>
        </w:rPr>
        <w:t>21</w:t>
      </w:r>
      <w:r>
        <w:fldChar w:fldCharType="end"/>
      </w:r>
      <w:r>
        <w:t xml:space="preserve">, </w:t>
      </w:r>
      <w:r>
        <w:fldChar w:fldCharType="begin"/>
      </w:r>
      <w:r>
        <w:instrText xml:space="preserve"> REF _Ref_code_KH_10_2 \h </w:instrText>
      </w:r>
      <w:r>
        <w:fldChar w:fldCharType="separate"/>
      </w:r>
      <w:r w:rsidR="00AD71E3">
        <w:t>Đoạn mã 2.</w:t>
      </w:r>
      <w:r w:rsidR="00AD71E3">
        <w:rPr>
          <w:noProof/>
        </w:rPr>
        <w:t>22</w:t>
      </w:r>
      <w:r>
        <w:fldChar w:fldCharType="end"/>
      </w:r>
      <w:r>
        <w:t xml:space="preserve"> và </w:t>
      </w:r>
      <w:r>
        <w:fldChar w:fldCharType="begin"/>
      </w:r>
      <w:r>
        <w:instrText xml:space="preserve"> REF _Ref_code_KH_10_3 \h </w:instrText>
      </w:r>
      <w:r>
        <w:fldChar w:fldCharType="separate"/>
      </w:r>
      <w:r w:rsidR="00AD71E3">
        <w:t>Đoạn mã 2.</w:t>
      </w:r>
      <w:r w:rsidR="00AD71E3">
        <w:rPr>
          <w:noProof/>
        </w:rPr>
        <w:t>23</w:t>
      </w:r>
      <w:r>
        <w:fldChar w:fldCharType="end"/>
      </w:r>
      <w:r>
        <w:t>.</w:t>
      </w:r>
    </w:p>
    <w:p w14:paraId="427BA701" w14:textId="77777777" w:rsidR="00DE2EC2" w:rsidRDefault="00A23633" w:rsidP="00C468E4">
      <w:pPr>
        <w:pStyle w:val="Heading3"/>
        <w:spacing w:before="0" w:after="0" w:line="360" w:lineRule="auto"/>
      </w:pPr>
      <w:bookmarkStart w:id="83" w:name="_Toc243819658"/>
      <w:r>
        <w:rPr>
          <w:rFonts w:ascii="Times New Roman" w:eastAsia="Times New Roman" w:hAnsi="Times New Roman" w:cs="Times New Roman"/>
        </w:rPr>
        <w:t>Thanh toán trực tuyến qua cổng mô phỏng</w:t>
      </w:r>
      <w:bookmarkEnd w:id="83"/>
    </w:p>
    <w:p w14:paraId="1CC29ADF" w14:textId="77777777" w:rsidR="00DE2EC2" w:rsidRDefault="00A23633" w:rsidP="00C468E4">
      <w:pPr>
        <w:pStyle w:val="Heading4"/>
        <w:spacing w:before="0" w:after="0" w:line="360" w:lineRule="auto"/>
      </w:pPr>
      <w:r>
        <w:t>Mô tả chức năng</w:t>
      </w:r>
    </w:p>
    <w:p w14:paraId="70BC17C1" w14:textId="77777777" w:rsidR="00DE2EC2" w:rsidRDefault="00A23633" w:rsidP="00C468E4">
      <w:pPr>
        <w:spacing w:after="0" w:line="360" w:lineRule="auto"/>
        <w:ind w:left="1701" w:firstLine="567"/>
      </w:pPr>
      <w:r>
        <w:t>Với đơn ONLINE ở trạng thái PENDING_PAYMENT, khách có 15 phút để thanh toán tại /orders/{id}/payments. Hệ thống không có cổng thật: nút 'Thanh toán' kích hoạt cổng mô phỏng ở phía máy chủ; trình duyệt chỉ chọn kịch bản, còn trạng thái, số tiền và thời điểm do máy chủ ghi. Kết quả được xác minh bằng sổ cái của cổng: thu thành công trước hạn thì đơn thành CONFIRMED và PAID; thu sau hạn thì hủy đơn, hoàn tồn và hoàn tiền mô phỏng; thất bại hoặc quá hạn thì hủy đơn và hoàn tồn; kết quả không xác định thì chờ đối soát.</w:t>
      </w:r>
    </w:p>
    <w:p w14:paraId="7AE83089" w14:textId="77777777" w:rsidR="00DE2EC2" w:rsidRDefault="00A23633" w:rsidP="00C468E4">
      <w:pPr>
        <w:spacing w:after="0" w:line="360" w:lineRule="auto"/>
        <w:ind w:left="1701"/>
      </w:pPr>
      <w:r>
        <w:rPr>
          <w:i/>
        </w:rPr>
        <w:t>Tác nhân: Khách hàng. Trạng thái triển khai: Hoạt động (cổng mô phỏng, không kết nối ngân hàng thật).</w:t>
      </w:r>
    </w:p>
    <w:p w14:paraId="389AE77D" w14:textId="77777777" w:rsidR="00DE2EC2" w:rsidRDefault="00A23633" w:rsidP="00C468E4">
      <w:pPr>
        <w:pStyle w:val="Heading4"/>
        <w:spacing w:before="0" w:after="0" w:line="360" w:lineRule="auto"/>
      </w:pPr>
      <w:r>
        <w:lastRenderedPageBreak/>
        <w:t>Sơ đồ hoạt động</w:t>
      </w:r>
    </w:p>
    <w:p w14:paraId="29AF79A8" w14:textId="77777777" w:rsidR="00DE2EC2" w:rsidRDefault="00A23633" w:rsidP="00C468E4">
      <w:pPr>
        <w:keepNext/>
        <w:spacing w:after="0" w:line="360" w:lineRule="auto"/>
        <w:ind w:left="1701"/>
        <w:jc w:val="center"/>
      </w:pPr>
      <w:r>
        <w:rPr>
          <w:noProof/>
        </w:rPr>
        <w:drawing>
          <wp:inline distT="0" distB="0" distL="0" distR="0" wp14:anchorId="015191AD" wp14:editId="314E4EF9">
            <wp:extent cx="4679950" cy="56594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11.png"/>
                    <pic:cNvPicPr/>
                  </pic:nvPicPr>
                  <pic:blipFill>
                    <a:blip r:embed="rId23"/>
                    <a:stretch>
                      <a:fillRect/>
                    </a:stretch>
                  </pic:blipFill>
                  <pic:spPr>
                    <a:xfrm>
                      <a:off x="0" y="0"/>
                      <a:ext cx="4679950" cy="5659474"/>
                    </a:xfrm>
                    <a:prstGeom prst="rect">
                      <a:avLst/>
                    </a:prstGeom>
                  </pic:spPr>
                </pic:pic>
              </a:graphicData>
            </a:graphic>
          </wp:inline>
        </w:drawing>
      </w:r>
    </w:p>
    <w:p w14:paraId="4BDAF44D" w14:textId="77777777" w:rsidR="00DE2EC2" w:rsidRDefault="00A23633" w:rsidP="00C468E4">
      <w:pPr>
        <w:pStyle w:val="Caption"/>
        <w:keepNext/>
        <w:spacing w:before="0" w:after="0" w:line="360" w:lineRule="auto"/>
        <w:ind w:left="1701"/>
      </w:pPr>
      <w:bookmarkStart w:id="84" w:name="_Ref_fig_KH_11"/>
      <w:bookmarkStart w:id="85" w:name="_Toc243819757"/>
      <w:r>
        <w:t>Hình 2.</w:t>
      </w:r>
      <w:r w:rsidR="00000000">
        <w:fldChar w:fldCharType="begin"/>
      </w:r>
      <w:r w:rsidR="00000000">
        <w:instrText xml:space="preserve"> SEQ Hình \* ARABIC \s 1 </w:instrText>
      </w:r>
      <w:r w:rsidR="00000000">
        <w:fldChar w:fldCharType="separate"/>
      </w:r>
      <w:r w:rsidR="00AD71E3">
        <w:rPr>
          <w:noProof/>
        </w:rPr>
        <w:t>11</w:t>
      </w:r>
      <w:r w:rsidR="00000000">
        <w:rPr>
          <w:noProof/>
        </w:rPr>
        <w:fldChar w:fldCharType="end"/>
      </w:r>
      <w:bookmarkEnd w:id="84"/>
      <w:r>
        <w:t>. Sơ đồ hoạt động chức năng thanh toán trực tuyến qua cổng mô phỏng</w:t>
      </w:r>
      <w:bookmarkEnd w:id="85"/>
    </w:p>
    <w:p w14:paraId="29DB18BF" w14:textId="77777777" w:rsidR="00DE2EC2" w:rsidRDefault="00A23633" w:rsidP="00C468E4">
      <w:pPr>
        <w:pStyle w:val="Heading4"/>
        <w:spacing w:before="0" w:after="0" w:line="360" w:lineRule="auto"/>
      </w:pPr>
      <w:r>
        <w:t>Code xử lý chức năng</w:t>
      </w:r>
    </w:p>
    <w:p w14:paraId="55512B01" w14:textId="77777777" w:rsidR="00DE2EC2" w:rsidRDefault="00A23633" w:rsidP="00C468E4">
      <w:pPr>
        <w:pStyle w:val="Caption"/>
        <w:keepNext/>
        <w:spacing w:before="0" w:after="0" w:line="360" w:lineRule="auto"/>
        <w:ind w:left="1701"/>
        <w:jc w:val="left"/>
      </w:pPr>
      <w:bookmarkStart w:id="86" w:name="_Ref_code_KH_11_0"/>
      <w:bookmarkStart w:id="87" w:name="_Toc243819914"/>
      <w:r>
        <w:t>Đoạn mã 2.</w:t>
      </w:r>
      <w:r w:rsidR="00000000">
        <w:fldChar w:fldCharType="begin"/>
      </w:r>
      <w:r w:rsidR="00000000">
        <w:instrText xml:space="preserve"> SEQ DoanMa \* ARABIC \s 1 </w:instrText>
      </w:r>
      <w:r w:rsidR="00000000">
        <w:fldChar w:fldCharType="separate"/>
      </w:r>
      <w:r w:rsidR="00AD71E3">
        <w:rPr>
          <w:noProof/>
        </w:rPr>
        <w:t>24</w:t>
      </w:r>
      <w:r w:rsidR="00000000">
        <w:rPr>
          <w:noProof/>
        </w:rPr>
        <w:fldChar w:fldCharType="end"/>
      </w:r>
      <w:bookmarkEnd w:id="86"/>
      <w:r>
        <w:t>. PaymentController: bắt đầu thanh toán</w:t>
      </w:r>
      <w:bookmarkEnd w:id="87"/>
    </w:p>
    <w:p w14:paraId="25EBBA7A" w14:textId="77777777" w:rsidR="00DE2EC2" w:rsidRDefault="00A23633" w:rsidP="00C468E4">
      <w:pPr>
        <w:keepNext/>
        <w:spacing w:after="0" w:line="360" w:lineRule="auto"/>
        <w:ind w:left="1701"/>
        <w:jc w:val="left"/>
      </w:pPr>
      <w:r>
        <w:rPr>
          <w:rFonts w:ascii="Consolas" w:eastAsia="Consolas" w:hAnsi="Consolas" w:cs="Consolas"/>
          <w:sz w:val="19"/>
        </w:rPr>
        <w:t>src/main/java/com/oneshop/controller/client/PaymentController.java:46-53</w:t>
      </w:r>
    </w:p>
    <w:p w14:paraId="5F5DB07C" w14:textId="77777777" w:rsidR="00DE2EC2" w:rsidRDefault="00A23633" w:rsidP="00C468E4">
      <w:pPr>
        <w:pStyle w:val="CodeBlock"/>
        <w:keepNext/>
        <w:keepLines/>
        <w:spacing w:line="360" w:lineRule="auto"/>
        <w:ind w:left="2211"/>
      </w:pPr>
      <w:r>
        <w:t>@PostMapping("/attempts")</w:t>
      </w:r>
    </w:p>
    <w:p w14:paraId="284880E8" w14:textId="77777777" w:rsidR="00DE2EC2" w:rsidRDefault="00A23633" w:rsidP="00C468E4">
      <w:pPr>
        <w:pStyle w:val="CodeBlock"/>
        <w:keepNext/>
        <w:keepLines/>
        <w:spacing w:line="360" w:lineRule="auto"/>
        <w:ind w:left="2211"/>
      </w:pPr>
      <w:r>
        <w:t>public String start(@PathVariable Long orderId, Principal principal) {</w:t>
      </w:r>
    </w:p>
    <w:p w14:paraId="0086016D" w14:textId="77777777" w:rsidR="00DE2EC2" w:rsidRDefault="00A23633" w:rsidP="00C468E4">
      <w:pPr>
        <w:pStyle w:val="CodeBlock"/>
        <w:keepNext/>
        <w:keepLines/>
        <w:spacing w:line="360" w:lineRule="auto"/>
        <w:ind w:left="2211"/>
      </w:pPr>
      <w:r>
        <w:t xml:space="preserve">    PaymentResponse attempt = paymentService.createOnlinePaymentAttempt(principal.getName(), orderId);</w:t>
      </w:r>
    </w:p>
    <w:p w14:paraId="2FF16E77" w14:textId="77777777" w:rsidR="00DE2EC2" w:rsidRDefault="00A23633" w:rsidP="00C468E4">
      <w:pPr>
        <w:pStyle w:val="CodeBlock"/>
        <w:keepNext/>
        <w:keepLines/>
        <w:spacing w:line="360" w:lineRule="auto"/>
        <w:ind w:left="2211"/>
      </w:pPr>
      <w:r>
        <w:t xml:space="preserve">    // Demo gateway: pressing "pay" always succeeds; the ledger is still verified server side.</w:t>
      </w:r>
    </w:p>
    <w:p w14:paraId="5C27AA17" w14:textId="77777777" w:rsidR="00DE2EC2" w:rsidRDefault="00A23633" w:rsidP="00C468E4">
      <w:pPr>
        <w:pStyle w:val="CodeBlock"/>
        <w:keepNext/>
        <w:keepLines/>
        <w:spacing w:line="360" w:lineRule="auto"/>
        <w:ind w:left="2211"/>
      </w:pPr>
      <w:r>
        <w:lastRenderedPageBreak/>
        <w:t xml:space="preserve">    PaymentOutcome outcome = reconciliation.simulate(principal.getName(), orderId, attempt.paymentId(),</w:t>
      </w:r>
    </w:p>
    <w:p w14:paraId="78B5180B" w14:textId="77777777" w:rsidR="00DE2EC2" w:rsidRDefault="00A23633" w:rsidP="00C468E4">
      <w:pPr>
        <w:pStyle w:val="CodeBlock"/>
        <w:keepNext/>
        <w:keepLines/>
        <w:spacing w:line="360" w:lineRule="auto"/>
        <w:ind w:left="2211"/>
      </w:pPr>
      <w:r>
        <w:t xml:space="preserve">            PaymentReconciliationService.SimulatedResult.SUCCESS);</w:t>
      </w:r>
    </w:p>
    <w:p w14:paraId="566864DE" w14:textId="77777777" w:rsidR="00DE2EC2" w:rsidRDefault="00A23633" w:rsidP="00C468E4">
      <w:pPr>
        <w:pStyle w:val="CodeBlock"/>
        <w:keepNext/>
        <w:keepLines/>
        <w:spacing w:line="360" w:lineRule="auto"/>
        <w:ind w:left="2211"/>
      </w:pPr>
      <w:r>
        <w:t xml:space="preserve">    return "redirect:/orders/" + orderId + "/payments?outcome=" + outcome.name();</w:t>
      </w:r>
    </w:p>
    <w:p w14:paraId="7DF270B0" w14:textId="77777777" w:rsidR="00DE2EC2" w:rsidRDefault="00A23633" w:rsidP="00C468E4">
      <w:pPr>
        <w:pStyle w:val="CodeBlock"/>
        <w:keepLines/>
        <w:spacing w:line="360" w:lineRule="auto"/>
        <w:ind w:left="2211"/>
      </w:pPr>
      <w:r>
        <w:t>}</w:t>
      </w:r>
    </w:p>
    <w:p w14:paraId="58D9FA2F" w14:textId="77777777" w:rsidR="00DE2EC2" w:rsidRDefault="00DE2EC2" w:rsidP="00C468E4">
      <w:pPr>
        <w:spacing w:after="0" w:line="360" w:lineRule="auto"/>
        <w:ind w:left="1701"/>
      </w:pPr>
    </w:p>
    <w:p w14:paraId="3D5FCCCB" w14:textId="77777777" w:rsidR="00DE2EC2" w:rsidRDefault="00A23633" w:rsidP="00C468E4">
      <w:pPr>
        <w:pStyle w:val="Caption"/>
        <w:keepNext/>
        <w:spacing w:before="0" w:after="0" w:line="360" w:lineRule="auto"/>
        <w:ind w:left="1701"/>
        <w:jc w:val="left"/>
      </w:pPr>
      <w:bookmarkStart w:id="88" w:name="_Ref_code_KH_11_1"/>
      <w:bookmarkStart w:id="89" w:name="_Toc243819915"/>
      <w:r>
        <w:lastRenderedPageBreak/>
        <w:t>Đoạn mã 2.</w:t>
      </w:r>
      <w:r w:rsidR="00000000">
        <w:fldChar w:fldCharType="begin"/>
      </w:r>
      <w:r w:rsidR="00000000">
        <w:instrText xml:space="preserve"> SEQ DoanMa \* ARABIC \s 1 </w:instrText>
      </w:r>
      <w:r w:rsidR="00000000">
        <w:fldChar w:fldCharType="separate"/>
      </w:r>
      <w:r w:rsidR="00AD71E3">
        <w:rPr>
          <w:noProof/>
        </w:rPr>
        <w:t>25</w:t>
      </w:r>
      <w:r w:rsidR="00000000">
        <w:rPr>
          <w:noProof/>
        </w:rPr>
        <w:fldChar w:fldCharType="end"/>
      </w:r>
      <w:bookmarkEnd w:id="88"/>
      <w:r>
        <w:t>. PaymentReconciliationService.simulate</w:t>
      </w:r>
      <w:bookmarkEnd w:id="89"/>
    </w:p>
    <w:p w14:paraId="1F405AEB"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src/main/java/com/oneshop/service/payment/PaymentReconciliationService.java:97-129</w:t>
      </w:r>
    </w:p>
    <w:p w14:paraId="02ECB4AE" w14:textId="77777777" w:rsidR="00DE2EC2" w:rsidRDefault="00A23633" w:rsidP="00C468E4">
      <w:pPr>
        <w:pStyle w:val="CodeBlock"/>
        <w:keepNext/>
        <w:keepLines/>
        <w:spacing w:line="360" w:lineRule="auto"/>
        <w:ind w:left="2211"/>
      </w:pPr>
      <w:r>
        <w:t xml:space="preserve">    if (state == LedgerState.SETTLED) {</w:t>
      </w:r>
    </w:p>
    <w:p w14:paraId="4DDC1961" w14:textId="77777777" w:rsidR="00DE2EC2" w:rsidRDefault="00A23633" w:rsidP="00C468E4">
      <w:pPr>
        <w:pStyle w:val="CodeBlock"/>
        <w:keepNext/>
        <w:keepLines/>
        <w:spacing w:line="360" w:lineRule="auto"/>
        <w:ind w:left="2211"/>
      </w:pPr>
      <w:r>
        <w:t xml:space="preserve">        return PaymentOutcome.ALREADY_PAID; // duplicate callback: no second SUCCESS, no history</w:t>
      </w:r>
    </w:p>
    <w:p w14:paraId="0FC6717D" w14:textId="77777777" w:rsidR="00DE2EC2" w:rsidRDefault="00A23633" w:rsidP="00C468E4">
      <w:pPr>
        <w:pStyle w:val="CodeBlock"/>
        <w:keepNext/>
        <w:keepLines/>
        <w:spacing w:line="360" w:lineRule="auto"/>
        <w:ind w:left="2211"/>
      </w:pPr>
      <w:r>
        <w:t xml:space="preserve">    }</w:t>
      </w:r>
    </w:p>
    <w:p w14:paraId="4AFC8B52" w14:textId="77777777" w:rsidR="00DE2EC2" w:rsidRDefault="00A23633" w:rsidP="00C468E4">
      <w:pPr>
        <w:pStyle w:val="CodeBlock"/>
        <w:keepNext/>
        <w:keepLines/>
        <w:spacing w:line="360" w:lineRule="auto"/>
        <w:ind w:left="2211"/>
      </w:pPr>
      <w:r>
        <w:t xml:space="preserve">    OrderStatus status = order.getOrderStatus();</w:t>
      </w:r>
    </w:p>
    <w:p w14:paraId="5579AA7F" w14:textId="77777777" w:rsidR="00DE2EC2" w:rsidRDefault="00A23633" w:rsidP="00C468E4">
      <w:pPr>
        <w:pStyle w:val="CodeBlock"/>
        <w:keepNext/>
        <w:keepLines/>
        <w:spacing w:line="360" w:lineRule="auto"/>
        <w:ind w:left="2211"/>
      </w:pPr>
      <w:r>
        <w:t xml:space="preserve">    if (status == OrderStatus.CANCELLED) {</w:t>
      </w:r>
    </w:p>
    <w:p w14:paraId="378E9E95" w14:textId="77777777" w:rsidR="00DE2EC2" w:rsidRDefault="00A23633" w:rsidP="00C468E4">
      <w:pPr>
        <w:pStyle w:val="CodeBlock"/>
        <w:keepNext/>
        <w:keepLines/>
        <w:spacing w:line="360" w:lineRule="auto"/>
        <w:ind w:left="2211"/>
      </w:pPr>
      <w:r>
        <w:t xml:space="preserve">        if (scenario == SimulatedResult.SUCCESS) {</w:t>
      </w:r>
    </w:p>
    <w:p w14:paraId="756688CD" w14:textId="77777777" w:rsidR="00DE2EC2" w:rsidRDefault="00A23633" w:rsidP="00C468E4">
      <w:pPr>
        <w:pStyle w:val="CodeBlock"/>
        <w:keepNext/>
        <w:keepLines/>
        <w:spacing w:line="360" w:lineRule="auto"/>
        <w:ind w:left="2211"/>
      </w:pPr>
      <w:r>
        <w:t xml:space="preserve">            return recordLateCollection(order, attempt, now, null, Trigger.CUSTOMER_CALLBACK);</w:t>
      </w:r>
    </w:p>
    <w:p w14:paraId="799B1608" w14:textId="77777777" w:rsidR="00DE2EC2" w:rsidRDefault="00A23633" w:rsidP="00C468E4">
      <w:pPr>
        <w:pStyle w:val="CodeBlock"/>
        <w:keepNext/>
        <w:keepLines/>
        <w:spacing w:line="360" w:lineRule="auto"/>
        <w:ind w:left="2211"/>
      </w:pPr>
      <w:r>
        <w:t xml:space="preserve">        }</w:t>
      </w:r>
    </w:p>
    <w:p w14:paraId="4DA930F5" w14:textId="77777777" w:rsidR="00DE2EC2" w:rsidRDefault="00A23633" w:rsidP="00C468E4">
      <w:pPr>
        <w:pStyle w:val="CodeBlock"/>
        <w:keepNext/>
        <w:keepLines/>
        <w:spacing w:line="360" w:lineRule="auto"/>
        <w:ind w:left="2211"/>
      </w:pPr>
      <w:r>
        <w:t xml:space="preserve">        return PaymentOutcome.ALREADY_CANCELLED;</w:t>
      </w:r>
    </w:p>
    <w:p w14:paraId="6EC8112D" w14:textId="77777777" w:rsidR="00DE2EC2" w:rsidRDefault="00A23633" w:rsidP="00C468E4">
      <w:pPr>
        <w:pStyle w:val="CodeBlock"/>
        <w:keepNext/>
        <w:keepLines/>
        <w:spacing w:line="360" w:lineRule="auto"/>
        <w:ind w:left="2211"/>
      </w:pPr>
      <w:r>
        <w:t xml:space="preserve">    }</w:t>
      </w:r>
    </w:p>
    <w:p w14:paraId="0C47D3F3" w14:textId="77777777" w:rsidR="00DE2EC2" w:rsidRDefault="00A23633" w:rsidP="00C468E4">
      <w:pPr>
        <w:pStyle w:val="CodeBlock"/>
        <w:keepNext/>
        <w:keepLines/>
        <w:spacing w:line="360" w:lineRule="auto"/>
        <w:ind w:left="2211"/>
      </w:pPr>
      <w:r>
        <w:t xml:space="preserve">    if (status != OrderStatus.PENDING_PAYMENT &amp;&amp; status != OrderStatus.NEEDS_ATTENTION) {</w:t>
      </w:r>
    </w:p>
    <w:p w14:paraId="3A9ADAA2" w14:textId="77777777" w:rsidR="00DE2EC2" w:rsidRDefault="00A23633" w:rsidP="00C468E4">
      <w:pPr>
        <w:pStyle w:val="CodeBlock"/>
        <w:keepNext/>
        <w:keepLines/>
        <w:spacing w:line="360" w:lineRule="auto"/>
        <w:ind w:left="2211"/>
      </w:pPr>
      <w:r>
        <w:t xml:space="preserve">        throw new PaymentConflictException(PaymentConflictException.PAYMENT_NOT_PAYABLE,</w:t>
      </w:r>
    </w:p>
    <w:p w14:paraId="61C24C05" w14:textId="77777777" w:rsidR="00DE2EC2" w:rsidRDefault="00A23633" w:rsidP="00C468E4">
      <w:pPr>
        <w:pStyle w:val="CodeBlock"/>
        <w:keepNext/>
        <w:keepLines/>
        <w:spacing w:line="360" w:lineRule="auto"/>
        <w:ind w:left="2211"/>
      </w:pPr>
      <w:r>
        <w:t xml:space="preserve">                "Đơn hàng không còn chờ thanh toán trực tuyến.");</w:t>
      </w:r>
    </w:p>
    <w:p w14:paraId="75EB4D7B" w14:textId="77777777" w:rsidR="00DE2EC2" w:rsidRDefault="00A23633" w:rsidP="00C468E4">
      <w:pPr>
        <w:pStyle w:val="CodeBlock"/>
        <w:keepNext/>
        <w:keepLines/>
        <w:spacing w:line="360" w:lineRule="auto"/>
        <w:ind w:left="2211"/>
      </w:pPr>
      <w:r>
        <w:t xml:space="preserve">    }</w:t>
      </w:r>
    </w:p>
    <w:p w14:paraId="5F085693" w14:textId="77777777" w:rsidR="00DE2EC2" w:rsidRDefault="00A23633" w:rsidP="00C468E4">
      <w:pPr>
        <w:pStyle w:val="CodeBlock"/>
        <w:keepNext/>
        <w:keepLines/>
        <w:spacing w:line="360" w:lineRule="auto"/>
        <w:ind w:left="2211"/>
      </w:pPr>
      <w:r>
        <w:t xml:space="preserve">    switch (state) {</w:t>
      </w:r>
    </w:p>
    <w:p w14:paraId="5DEE3F02" w14:textId="77777777" w:rsidR="00DE2EC2" w:rsidRDefault="00A23633" w:rsidP="00C468E4">
      <w:pPr>
        <w:pStyle w:val="CodeBlock"/>
        <w:keepNext/>
        <w:keepLines/>
        <w:spacing w:line="360" w:lineRule="auto"/>
        <w:ind w:left="2211"/>
      </w:pPr>
      <w:r>
        <w:t xml:space="preserve">        case IN_DOUBT -&gt; throw new PaymentConflictException(PaymentConflictException.PAYMENT_RECONCILING,</w:t>
      </w:r>
    </w:p>
    <w:p w14:paraId="17F4285D" w14:textId="77777777" w:rsidR="00DE2EC2" w:rsidRDefault="00A23633" w:rsidP="00C468E4">
      <w:pPr>
        <w:pStyle w:val="CodeBlock"/>
        <w:keepNext/>
        <w:keepLines/>
        <w:spacing w:line="360" w:lineRule="auto"/>
        <w:ind w:left="2211"/>
      </w:pPr>
      <w:r>
        <w:t xml:space="preserve">                "Kết quả thanh toán đang được đối soát; chưa thể thanh toán lại.");</w:t>
      </w:r>
    </w:p>
    <w:p w14:paraId="0CBD3C33" w14:textId="77777777" w:rsidR="00DE2EC2" w:rsidRDefault="00A23633" w:rsidP="00C468E4">
      <w:pPr>
        <w:pStyle w:val="CodeBlock"/>
        <w:keepNext/>
        <w:keepLines/>
        <w:spacing w:line="360" w:lineRule="auto"/>
        <w:ind w:left="2211"/>
      </w:pPr>
      <w:r>
        <w:t xml:space="preserve">        case AWAITING -&gt; {</w:t>
      </w:r>
    </w:p>
    <w:p w14:paraId="52BB1DC9" w14:textId="77777777" w:rsidR="00DE2EC2" w:rsidRDefault="00A23633" w:rsidP="00C468E4">
      <w:pPr>
        <w:pStyle w:val="CodeBlock"/>
        <w:keepNext/>
        <w:keepLines/>
        <w:spacing w:line="360" w:lineRule="auto"/>
        <w:ind w:left="2211"/>
      </w:pPr>
      <w:r>
        <w:t xml:space="preserve">            switch (scenario) {</w:t>
      </w:r>
    </w:p>
    <w:p w14:paraId="6F7276C4" w14:textId="77777777" w:rsidR="00DE2EC2" w:rsidRDefault="00A23633" w:rsidP="00C468E4">
      <w:pPr>
        <w:pStyle w:val="CodeBlock"/>
        <w:keepNext/>
        <w:keepLines/>
        <w:spacing w:line="360" w:lineRule="auto"/>
        <w:ind w:left="2211"/>
      </w:pPr>
      <w:r>
        <w:t xml:space="preserve">                case SUCCESS -&gt; gateway.capture(attempt, now);</w:t>
      </w:r>
    </w:p>
    <w:p w14:paraId="154339BD" w14:textId="77777777" w:rsidR="00DE2EC2" w:rsidRDefault="00A23633" w:rsidP="00C468E4">
      <w:pPr>
        <w:pStyle w:val="CodeBlock"/>
        <w:keepNext/>
        <w:keepLines/>
        <w:spacing w:line="360" w:lineRule="auto"/>
        <w:ind w:left="2211"/>
      </w:pPr>
      <w:r>
        <w:t xml:space="preserve">                case FAILED -&gt; gateway.decline(attempt);</w:t>
      </w:r>
    </w:p>
    <w:p w14:paraId="4F0AB6F0" w14:textId="77777777" w:rsidR="00DE2EC2" w:rsidRDefault="00A23633" w:rsidP="00C468E4">
      <w:pPr>
        <w:pStyle w:val="CodeBlock"/>
        <w:keepNext/>
        <w:keepLines/>
        <w:spacing w:line="360" w:lineRule="auto"/>
        <w:ind w:left="2211"/>
      </w:pPr>
      <w:r>
        <w:t xml:space="preserve">                case UNKNOWN -&gt; gateway.markInDoubt(attempt, now);</w:t>
      </w:r>
    </w:p>
    <w:p w14:paraId="691906A0" w14:textId="77777777" w:rsidR="00DE2EC2" w:rsidRDefault="00A23633" w:rsidP="00C468E4">
      <w:pPr>
        <w:pStyle w:val="CodeBlock"/>
        <w:keepNext/>
        <w:keepLines/>
        <w:spacing w:line="360" w:lineRule="auto"/>
        <w:ind w:left="2211"/>
      </w:pPr>
      <w:r>
        <w:t xml:space="preserve">            }</w:t>
      </w:r>
    </w:p>
    <w:p w14:paraId="0020287B" w14:textId="77777777" w:rsidR="00DE2EC2" w:rsidRDefault="00A23633" w:rsidP="00C468E4">
      <w:pPr>
        <w:pStyle w:val="CodeBlock"/>
        <w:keepNext/>
        <w:keepLines/>
        <w:spacing w:line="360" w:lineRule="auto"/>
        <w:ind w:left="2211"/>
      </w:pPr>
      <w:r>
        <w:t xml:space="preserve">            payments.saveAndFlush(attempt);</w:t>
      </w:r>
    </w:p>
    <w:p w14:paraId="6CBDAFED" w14:textId="77777777" w:rsidR="00DE2EC2" w:rsidRDefault="00A23633" w:rsidP="00C468E4">
      <w:pPr>
        <w:pStyle w:val="CodeBlock"/>
        <w:keepNext/>
        <w:keepLines/>
        <w:spacing w:line="360" w:lineRule="auto"/>
        <w:ind w:left="2211"/>
      </w:pPr>
      <w:r>
        <w:t xml:space="preserve">        }</w:t>
      </w:r>
    </w:p>
    <w:p w14:paraId="44130E9C" w14:textId="77777777" w:rsidR="00DE2EC2" w:rsidRDefault="00A23633" w:rsidP="00C468E4">
      <w:pPr>
        <w:pStyle w:val="CodeBlock"/>
        <w:keepNext/>
        <w:keepLines/>
        <w:spacing w:line="360" w:lineRule="auto"/>
        <w:ind w:left="2211"/>
      </w:pPr>
      <w:r>
        <w:t xml:space="preserve">        default -&gt; { /* CAPTURED / DECLINED: the ledger already holds the answer; apply it below */ }</w:t>
      </w:r>
    </w:p>
    <w:p w14:paraId="2A24541C" w14:textId="77777777" w:rsidR="00DE2EC2" w:rsidRDefault="00A23633" w:rsidP="00C468E4">
      <w:pPr>
        <w:pStyle w:val="CodeBlock"/>
        <w:keepNext/>
        <w:keepLines/>
        <w:spacing w:line="360" w:lineRule="auto"/>
        <w:ind w:left="2211"/>
      </w:pPr>
      <w:r>
        <w:t xml:space="preserve">    }</w:t>
      </w:r>
    </w:p>
    <w:p w14:paraId="4EBB7D0E" w14:textId="77777777" w:rsidR="00DE2EC2" w:rsidRDefault="00A23633" w:rsidP="00C468E4">
      <w:pPr>
        <w:pStyle w:val="CodeBlock"/>
        <w:keepNext/>
        <w:keepLines/>
        <w:spacing w:line="360" w:lineRule="auto"/>
        <w:ind w:left="2211"/>
      </w:pPr>
      <w:r>
        <w:t xml:space="preserve">    PaymentOutcome outcome = reconcileLocked(order, Trigger.CUSTOMER_CALLBACK, null);</w:t>
      </w:r>
    </w:p>
    <w:p w14:paraId="09B9557C" w14:textId="77777777" w:rsidR="00DE2EC2" w:rsidRDefault="00A23633" w:rsidP="00C468E4">
      <w:pPr>
        <w:pStyle w:val="CodeBlock"/>
        <w:keepNext/>
        <w:keepLines/>
        <w:spacing w:line="360" w:lineRule="auto"/>
        <w:ind w:left="2211"/>
      </w:pPr>
      <w:r>
        <w:t xml:space="preserve">    if (outcome == PaymentOutcome.AWAITING &amp;&amp; MockLedger.stateOf(attempt) == LedgerState.IN_DOUBT) {</w:t>
      </w:r>
    </w:p>
    <w:p w14:paraId="26112FE5" w14:textId="77777777" w:rsidR="00DE2EC2" w:rsidRDefault="00A23633" w:rsidP="00C468E4">
      <w:pPr>
        <w:pStyle w:val="CodeBlock"/>
        <w:keepNext/>
        <w:keepLines/>
        <w:spacing w:line="360" w:lineRule="auto"/>
        <w:ind w:left="2211"/>
      </w:pPr>
      <w:r>
        <w:t xml:space="preserve">        return PaymentOutcome.IN_DOUBT_RECORDED;</w:t>
      </w:r>
    </w:p>
    <w:p w14:paraId="7C67205B" w14:textId="77777777" w:rsidR="00DE2EC2" w:rsidRDefault="00A23633" w:rsidP="00C468E4">
      <w:pPr>
        <w:pStyle w:val="CodeBlock"/>
        <w:keepNext/>
        <w:keepLines/>
        <w:spacing w:line="360" w:lineRule="auto"/>
        <w:ind w:left="2211"/>
      </w:pPr>
      <w:r>
        <w:lastRenderedPageBreak/>
        <w:t xml:space="preserve">    }</w:t>
      </w:r>
    </w:p>
    <w:p w14:paraId="1B513DCB" w14:textId="77777777" w:rsidR="00DE2EC2" w:rsidRDefault="00A23633" w:rsidP="00C468E4">
      <w:pPr>
        <w:pStyle w:val="CodeBlock"/>
        <w:keepNext/>
        <w:keepLines/>
        <w:spacing w:line="360" w:lineRule="auto"/>
        <w:ind w:left="2211"/>
      </w:pPr>
      <w:r>
        <w:t xml:space="preserve">    return outcome;</w:t>
      </w:r>
    </w:p>
    <w:p w14:paraId="16BC5C9B" w14:textId="77777777" w:rsidR="00DE2EC2" w:rsidRDefault="00A23633" w:rsidP="00C468E4">
      <w:pPr>
        <w:pStyle w:val="CodeBlock"/>
        <w:keepLines/>
        <w:spacing w:line="360" w:lineRule="auto"/>
        <w:ind w:left="2211"/>
      </w:pPr>
      <w:r>
        <w:t>}</w:t>
      </w:r>
    </w:p>
    <w:p w14:paraId="53396134" w14:textId="77777777" w:rsidR="00DE2EC2" w:rsidRDefault="00DE2EC2" w:rsidP="00C468E4">
      <w:pPr>
        <w:spacing w:after="0" w:line="360" w:lineRule="auto"/>
        <w:ind w:left="1701"/>
      </w:pPr>
    </w:p>
    <w:p w14:paraId="5B52D8E3" w14:textId="77777777" w:rsidR="00DE2EC2" w:rsidRDefault="00A23633" w:rsidP="00C468E4">
      <w:pPr>
        <w:pStyle w:val="Caption"/>
        <w:keepNext/>
        <w:spacing w:before="0" w:after="0" w:line="360" w:lineRule="auto"/>
        <w:ind w:left="1701"/>
        <w:jc w:val="left"/>
      </w:pPr>
      <w:bookmarkStart w:id="90" w:name="_Ref_code_KH_11_2"/>
      <w:bookmarkStart w:id="91" w:name="_Toc243819916"/>
      <w:r>
        <w:t>Đoạn mã 2.</w:t>
      </w:r>
      <w:r w:rsidR="00000000">
        <w:fldChar w:fldCharType="begin"/>
      </w:r>
      <w:r w:rsidR="00000000">
        <w:instrText xml:space="preserve"> SEQ DoanMa \* ARABIC \s 1 </w:instrText>
      </w:r>
      <w:r w:rsidR="00000000">
        <w:fldChar w:fldCharType="separate"/>
      </w:r>
      <w:r w:rsidR="00AD71E3">
        <w:rPr>
          <w:noProof/>
        </w:rPr>
        <w:t>26</w:t>
      </w:r>
      <w:r w:rsidR="00000000">
        <w:rPr>
          <w:noProof/>
        </w:rPr>
        <w:fldChar w:fldCharType="end"/>
      </w:r>
      <w:bookmarkEnd w:id="90"/>
      <w:r>
        <w:t>. reconcileLocked: bảng quyết định</w:t>
      </w:r>
      <w:bookmarkEnd w:id="91"/>
    </w:p>
    <w:p w14:paraId="145763DE"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src/main/java/com/oneshop/service/payment/PaymentReconciliationService.java:167-194</w:t>
      </w:r>
    </w:p>
    <w:p w14:paraId="779F0899" w14:textId="77777777" w:rsidR="00DE2EC2" w:rsidRDefault="00A23633" w:rsidP="00C468E4">
      <w:pPr>
        <w:pStyle w:val="CodeBlock"/>
        <w:keepNext/>
        <w:keepLines/>
        <w:spacing w:line="360" w:lineRule="auto"/>
        <w:ind w:left="2211"/>
      </w:pPr>
      <w:r>
        <w:t>switch (verification.result()) {</w:t>
      </w:r>
    </w:p>
    <w:p w14:paraId="2B19C454" w14:textId="77777777" w:rsidR="00DE2EC2" w:rsidRDefault="00A23633" w:rsidP="00C468E4">
      <w:pPr>
        <w:pStyle w:val="CodeBlock"/>
        <w:keepNext/>
        <w:keepLines/>
        <w:spacing w:line="360" w:lineRule="auto"/>
        <w:ind w:left="2211"/>
      </w:pPr>
      <w:r>
        <w:t xml:space="preserve">    case SUCCESS -&gt; {</w:t>
      </w:r>
    </w:p>
    <w:p w14:paraId="168D8FFA" w14:textId="77777777" w:rsidR="00DE2EC2" w:rsidRDefault="00A23633" w:rsidP="00C468E4">
      <w:pPr>
        <w:pStyle w:val="CodeBlock"/>
        <w:keepNext/>
        <w:keepLines/>
        <w:spacing w:line="360" w:lineRule="auto"/>
        <w:ind w:left="2211"/>
      </w:pPr>
      <w:r>
        <w:t xml:space="preserve">        Payment row = rowOf(rows, verification.reference());</w:t>
      </w:r>
    </w:p>
    <w:p w14:paraId="4FD92BE8" w14:textId="77777777" w:rsidR="00DE2EC2" w:rsidRDefault="00A23633" w:rsidP="00C468E4">
      <w:pPr>
        <w:pStyle w:val="CodeBlock"/>
        <w:keepNext/>
        <w:keepLines/>
        <w:spacing w:line="360" w:lineRule="auto"/>
        <w:ind w:left="2211"/>
      </w:pPr>
      <w:r>
        <w:t xml:space="preserve">        LocalDateTime at = verification.capturedAt();</w:t>
      </w:r>
    </w:p>
    <w:p w14:paraId="59764510" w14:textId="77777777" w:rsidR="00DE2EC2" w:rsidRDefault="00A23633" w:rsidP="00C468E4">
      <w:pPr>
        <w:pStyle w:val="CodeBlock"/>
        <w:keepNext/>
        <w:keepLines/>
        <w:spacing w:line="360" w:lineRule="auto"/>
        <w:ind w:left="2211"/>
      </w:pPr>
      <w:r>
        <w:t xml:space="preserve">        if (at != null &amp;&amp; at.isBefore(deadline)) {</w:t>
      </w:r>
    </w:p>
    <w:p w14:paraId="2944523A" w14:textId="77777777" w:rsidR="00DE2EC2" w:rsidRDefault="00A23633" w:rsidP="00C468E4">
      <w:pPr>
        <w:pStyle w:val="CodeBlock"/>
        <w:keepNext/>
        <w:keepLines/>
        <w:spacing w:line="360" w:lineRule="auto"/>
        <w:ind w:left="2211"/>
      </w:pPr>
      <w:r>
        <w:t xml:space="preserve">            return confirm(order, row, at, actor, trigger, verification);</w:t>
      </w:r>
    </w:p>
    <w:p w14:paraId="3D1345A0" w14:textId="77777777" w:rsidR="00DE2EC2" w:rsidRDefault="00A23633" w:rsidP="00C468E4">
      <w:pPr>
        <w:pStyle w:val="CodeBlock"/>
        <w:keepNext/>
        <w:keepLines/>
        <w:spacing w:line="360" w:lineRule="auto"/>
        <w:ind w:left="2211"/>
      </w:pPr>
      <w:r>
        <w:t xml:space="preserve">        }</w:t>
      </w:r>
    </w:p>
    <w:p w14:paraId="2762DAB3" w14:textId="77777777" w:rsidR="00DE2EC2" w:rsidRDefault="00A23633" w:rsidP="00C468E4">
      <w:pPr>
        <w:pStyle w:val="CodeBlock"/>
        <w:keepNext/>
        <w:keepLines/>
        <w:spacing w:line="360" w:lineRule="auto"/>
        <w:ind w:left="2211"/>
      </w:pPr>
      <w:r>
        <w:t xml:space="preserve">        return cancelForLatePayment(order, row, at, actor, trigger, verification, deadline);</w:t>
      </w:r>
    </w:p>
    <w:p w14:paraId="166CDB1F" w14:textId="77777777" w:rsidR="00DE2EC2" w:rsidRDefault="00A23633" w:rsidP="00C468E4">
      <w:pPr>
        <w:pStyle w:val="CodeBlock"/>
        <w:keepNext/>
        <w:keepLines/>
        <w:spacing w:line="360" w:lineRule="auto"/>
        <w:ind w:left="2211"/>
      </w:pPr>
      <w:r>
        <w:t xml:space="preserve">    }</w:t>
      </w:r>
    </w:p>
    <w:p w14:paraId="691F02C9" w14:textId="77777777" w:rsidR="00DE2EC2" w:rsidRDefault="00A23633" w:rsidP="00C468E4">
      <w:pPr>
        <w:pStyle w:val="CodeBlock"/>
        <w:keepNext/>
        <w:keepLines/>
        <w:spacing w:line="360" w:lineRule="auto"/>
        <w:ind w:left="2211"/>
      </w:pPr>
      <w:r>
        <w:t xml:space="preserve">    case FAILED -&gt; {</w:t>
      </w:r>
    </w:p>
    <w:p w14:paraId="65BAC0A5" w14:textId="77777777" w:rsidR="00DE2EC2" w:rsidRDefault="00A23633" w:rsidP="00C468E4">
      <w:pPr>
        <w:pStyle w:val="CodeBlock"/>
        <w:keepNext/>
        <w:keepLines/>
        <w:spacing w:line="360" w:lineRule="auto"/>
        <w:ind w:left="2211"/>
      </w:pPr>
      <w:r>
        <w:t xml:space="preserve">        cancellation.cancelAndRestore(order,</w:t>
      </w:r>
    </w:p>
    <w:p w14:paraId="487D5BCC" w14:textId="77777777" w:rsidR="00DE2EC2" w:rsidRDefault="00A23633" w:rsidP="00C468E4">
      <w:pPr>
        <w:pStyle w:val="CodeBlock"/>
        <w:keepNext/>
        <w:keepLines/>
        <w:spacing w:line="360" w:lineRule="auto"/>
        <w:ind w:left="2211"/>
      </w:pPr>
      <w:r>
        <w:t xml:space="preserve">                "Hoàn tồn do thanh toán ONLINE thất bại - Order #" + order.getId(),</w:t>
      </w:r>
    </w:p>
    <w:p w14:paraId="0C37837E" w14:textId="77777777" w:rsidR="00DE2EC2" w:rsidRDefault="00A23633" w:rsidP="00C468E4">
      <w:pPr>
        <w:pStyle w:val="CodeBlock"/>
        <w:keepNext/>
        <w:keepLines/>
        <w:spacing w:line="360" w:lineRule="auto"/>
        <w:ind w:left="2211"/>
      </w:pPr>
      <w:r>
        <w:t xml:space="preserve">                note("PAYMENT_FAILED", trigger, "ref", verification.reference(),</w:t>
      </w:r>
    </w:p>
    <w:p w14:paraId="48BC3F35" w14:textId="77777777" w:rsidR="00DE2EC2" w:rsidRDefault="00A23633" w:rsidP="00C468E4">
      <w:pPr>
        <w:pStyle w:val="CodeBlock"/>
        <w:keepNext/>
        <w:keepLines/>
        <w:spacing w:line="360" w:lineRule="auto"/>
        <w:ind w:left="2211"/>
      </w:pPr>
      <w:r>
        <w:t xml:space="preserve">                        "kết quả", "cổng xác thực thất bại, không thu tiền"),</w:t>
      </w:r>
    </w:p>
    <w:p w14:paraId="78D1A433" w14:textId="77777777" w:rsidR="00DE2EC2" w:rsidRDefault="00A23633" w:rsidP="00C468E4">
      <w:pPr>
        <w:pStyle w:val="CodeBlock"/>
        <w:keepNext/>
        <w:keepLines/>
        <w:spacing w:line="360" w:lineRule="auto"/>
        <w:ind w:left="2211"/>
      </w:pPr>
      <w:r>
        <w:t xml:space="preserve">                actor, OrderPaymentStatus.FAILED);</w:t>
      </w:r>
    </w:p>
    <w:p w14:paraId="1D953177" w14:textId="77777777" w:rsidR="00DE2EC2" w:rsidRDefault="00A23633" w:rsidP="00C468E4">
      <w:pPr>
        <w:pStyle w:val="CodeBlock"/>
        <w:keepNext/>
        <w:keepLines/>
        <w:spacing w:line="360" w:lineRule="auto"/>
        <w:ind w:left="2211"/>
      </w:pPr>
      <w:r>
        <w:t xml:space="preserve">        return PaymentOutcome.CANCELLED_PAYMENT_FAILED;</w:t>
      </w:r>
    </w:p>
    <w:p w14:paraId="7F975C4C" w14:textId="77777777" w:rsidR="00DE2EC2" w:rsidRDefault="00A23633" w:rsidP="00C468E4">
      <w:pPr>
        <w:pStyle w:val="CodeBlock"/>
        <w:keepNext/>
        <w:keepLines/>
        <w:spacing w:line="360" w:lineRule="auto"/>
        <w:ind w:left="2211"/>
      </w:pPr>
      <w:r>
        <w:t xml:space="preserve">    }</w:t>
      </w:r>
    </w:p>
    <w:p w14:paraId="6CBCC70B" w14:textId="77777777" w:rsidR="00DE2EC2" w:rsidRDefault="00A23633" w:rsidP="00C468E4">
      <w:pPr>
        <w:pStyle w:val="CodeBlock"/>
        <w:keepNext/>
        <w:keepLines/>
        <w:spacing w:line="360" w:lineRule="auto"/>
        <w:ind w:left="2211"/>
      </w:pPr>
      <w:r>
        <w:t xml:space="preserve">    case NOT_PAID -&gt; {</w:t>
      </w:r>
    </w:p>
    <w:p w14:paraId="212CDF84" w14:textId="77777777" w:rsidR="00DE2EC2" w:rsidRDefault="00A23633" w:rsidP="00C468E4">
      <w:pPr>
        <w:pStyle w:val="CodeBlock"/>
        <w:keepNext/>
        <w:keepLines/>
        <w:spacing w:line="360" w:lineRule="auto"/>
        <w:ind w:left="2211"/>
      </w:pPr>
      <w:r>
        <w:t xml:space="preserve">        if (now.isBefore(deadline)) {</w:t>
      </w:r>
    </w:p>
    <w:p w14:paraId="5187A1CB" w14:textId="77777777" w:rsidR="00DE2EC2" w:rsidRDefault="00A23633" w:rsidP="00C468E4">
      <w:pPr>
        <w:pStyle w:val="CodeBlock"/>
        <w:keepNext/>
        <w:keepLines/>
        <w:spacing w:line="360" w:lineRule="auto"/>
        <w:ind w:left="2211"/>
      </w:pPr>
      <w:r>
        <w:t xml:space="preserve">            return PaymentOutcome.AWAITING;</w:t>
      </w:r>
    </w:p>
    <w:p w14:paraId="5B56D697" w14:textId="77777777" w:rsidR="00DE2EC2" w:rsidRDefault="00A23633" w:rsidP="00C468E4">
      <w:pPr>
        <w:pStyle w:val="CodeBlock"/>
        <w:keepNext/>
        <w:keepLines/>
        <w:spacing w:line="360" w:lineRule="auto"/>
        <w:ind w:left="2211"/>
      </w:pPr>
      <w:r>
        <w:t xml:space="preserve">        }</w:t>
      </w:r>
    </w:p>
    <w:p w14:paraId="2D7343A3" w14:textId="77777777" w:rsidR="00DE2EC2" w:rsidRDefault="00A23633" w:rsidP="00C468E4">
      <w:pPr>
        <w:pStyle w:val="CodeBlock"/>
        <w:keepNext/>
        <w:keepLines/>
        <w:spacing w:line="360" w:lineRule="auto"/>
        <w:ind w:left="2211"/>
      </w:pPr>
      <w:r>
        <w:t xml:space="preserve">        cancellation.cancelAndRestore(order,</w:t>
      </w:r>
    </w:p>
    <w:p w14:paraId="39F68374" w14:textId="77777777" w:rsidR="00DE2EC2" w:rsidRDefault="00A23633" w:rsidP="00C468E4">
      <w:pPr>
        <w:pStyle w:val="CodeBlock"/>
        <w:keepNext/>
        <w:keepLines/>
        <w:spacing w:line="360" w:lineRule="auto"/>
        <w:ind w:left="2211"/>
      </w:pPr>
      <w:r>
        <w:t xml:space="preserve">                "Hoàn tồn do quá hạn thanh toán ONLINE - Order #" + order.getId(),</w:t>
      </w:r>
    </w:p>
    <w:p w14:paraId="411DDEAB" w14:textId="77777777" w:rsidR="00DE2EC2" w:rsidRDefault="00A23633" w:rsidP="00C468E4">
      <w:pPr>
        <w:pStyle w:val="CodeBlock"/>
        <w:keepNext/>
        <w:keepLines/>
        <w:spacing w:line="360" w:lineRule="auto"/>
        <w:ind w:left="2211"/>
      </w:pPr>
      <w:r>
        <w:t xml:space="preserve">                note("PAYMENT_TIMEOUT", trigger, "ref", verification.reference(),</w:t>
      </w:r>
    </w:p>
    <w:p w14:paraId="31F424AF" w14:textId="77777777" w:rsidR="00DE2EC2" w:rsidRDefault="00A23633" w:rsidP="00C468E4">
      <w:pPr>
        <w:pStyle w:val="CodeBlock"/>
        <w:keepNext/>
        <w:keepLines/>
        <w:spacing w:line="360" w:lineRule="auto"/>
        <w:ind w:left="2211"/>
      </w:pPr>
      <w:r>
        <w:t xml:space="preserve">                        "kết quả", "hết hạn, cổng xác nhận chưa thu tiền", "hạn", deadline),</w:t>
      </w:r>
    </w:p>
    <w:p w14:paraId="7E3009E3" w14:textId="77777777" w:rsidR="00DE2EC2" w:rsidRDefault="00A23633" w:rsidP="00C468E4">
      <w:pPr>
        <w:pStyle w:val="CodeBlock"/>
        <w:keepNext/>
        <w:keepLines/>
        <w:spacing w:line="360" w:lineRule="auto"/>
        <w:ind w:left="2211"/>
      </w:pPr>
      <w:r>
        <w:t xml:space="preserve">                actor, OrderPaymentStatus.FAILED);</w:t>
      </w:r>
    </w:p>
    <w:p w14:paraId="13F85223" w14:textId="77777777" w:rsidR="00DE2EC2" w:rsidRDefault="00A23633" w:rsidP="00C468E4">
      <w:pPr>
        <w:pStyle w:val="CodeBlock"/>
        <w:keepNext/>
        <w:keepLines/>
        <w:spacing w:line="360" w:lineRule="auto"/>
        <w:ind w:left="2211"/>
      </w:pPr>
      <w:r>
        <w:t xml:space="preserve">        return PaymentOutcome.CANCELLED_TIMEOUT;</w:t>
      </w:r>
    </w:p>
    <w:p w14:paraId="3873C82E" w14:textId="77777777" w:rsidR="00DE2EC2" w:rsidRDefault="00A23633" w:rsidP="00C468E4">
      <w:pPr>
        <w:pStyle w:val="CodeBlock"/>
        <w:keepLines/>
        <w:spacing w:line="360" w:lineRule="auto"/>
        <w:ind w:left="2211"/>
      </w:pPr>
      <w:r>
        <w:t xml:space="preserve">    }</w:t>
      </w:r>
    </w:p>
    <w:p w14:paraId="4CD360C8" w14:textId="77777777" w:rsidR="00DE2EC2" w:rsidRDefault="00DE2EC2" w:rsidP="00C468E4">
      <w:pPr>
        <w:spacing w:after="0" w:line="360" w:lineRule="auto"/>
        <w:ind w:left="1701"/>
      </w:pPr>
    </w:p>
    <w:p w14:paraId="6434AADA" w14:textId="77777777" w:rsidR="00DE2EC2" w:rsidRDefault="00A23633" w:rsidP="00C468E4">
      <w:pPr>
        <w:pStyle w:val="Heading4"/>
        <w:spacing w:before="0" w:after="0" w:line="360" w:lineRule="auto"/>
      </w:pPr>
      <w:r>
        <w:t>Giải thích code</w:t>
      </w:r>
    </w:p>
    <w:p w14:paraId="538B5100" w14:textId="77777777" w:rsidR="00DE2EC2" w:rsidRDefault="00A23633" w:rsidP="00C468E4">
      <w:pPr>
        <w:spacing w:after="0" w:line="360" w:lineRule="auto"/>
        <w:ind w:left="1701" w:firstLine="567"/>
      </w:pPr>
      <w:r>
        <w:t xml:space="preserve">PaymentController.start tạo (hoặc lấy) lần thanh toán đang chờ rồi gọi PaymentReconciliationService.simulate với kịch bản SUCCESS. simulate khóa đơn của chính khách, kiểm tra trạng thái sổ cái (SETTLED trả ALREADY_PAID, đơn đã hủy chỉ ghi nhận khoản thu muộn rồi hoàn tiền) và để cổng capture, decline hoặc markInDoubt. reconcileLocked áp bảng quyết định: SUCCESS trước hạn gọi confirm (PAID, CONFIRMED); SUCCESS sau hạn gọi cancelForLatePayment; FAILED gọi OrderCancellationService.cancelAndRestore; NOT_PAID chờ hoặc hủy khi hết hạn; UNKNOWN chờ, vào cửa sổ đối soát hoặc chuyển NEEDS_ATTENTION. Các nhánh này được gom thành nhánh 'khác' của sơ đồ để giữ sơ đồ dễ đọc. Luồng này được thể hiện trong </w:t>
      </w:r>
      <w:r>
        <w:fldChar w:fldCharType="begin"/>
      </w:r>
      <w:r>
        <w:instrText xml:space="preserve"> REF _Ref_fig_KH_11 \h </w:instrText>
      </w:r>
      <w:r>
        <w:fldChar w:fldCharType="separate"/>
      </w:r>
      <w:r w:rsidR="00AD71E3">
        <w:t>Hình 2.</w:t>
      </w:r>
      <w:r w:rsidR="00AD71E3">
        <w:rPr>
          <w:noProof/>
        </w:rPr>
        <w:t>11</w:t>
      </w:r>
      <w:r>
        <w:fldChar w:fldCharType="end"/>
      </w:r>
      <w:r>
        <w:t xml:space="preserve"> và mã nguồn tương ứng nằm trong </w:t>
      </w:r>
      <w:r>
        <w:fldChar w:fldCharType="begin"/>
      </w:r>
      <w:r>
        <w:instrText xml:space="preserve"> REF _Ref_code_KH_11_0 \h </w:instrText>
      </w:r>
      <w:r>
        <w:fldChar w:fldCharType="separate"/>
      </w:r>
      <w:r w:rsidR="00AD71E3">
        <w:t>Đoạn mã 2.</w:t>
      </w:r>
      <w:r w:rsidR="00AD71E3">
        <w:rPr>
          <w:noProof/>
        </w:rPr>
        <w:t>24</w:t>
      </w:r>
      <w:r>
        <w:fldChar w:fldCharType="end"/>
      </w:r>
      <w:r>
        <w:t xml:space="preserve">, </w:t>
      </w:r>
      <w:r>
        <w:fldChar w:fldCharType="begin"/>
      </w:r>
      <w:r>
        <w:instrText xml:space="preserve"> REF _Ref_code_KH_11_1 \h </w:instrText>
      </w:r>
      <w:r>
        <w:fldChar w:fldCharType="separate"/>
      </w:r>
      <w:r w:rsidR="00AD71E3">
        <w:t>Đoạn mã 2.</w:t>
      </w:r>
      <w:r w:rsidR="00AD71E3">
        <w:rPr>
          <w:noProof/>
        </w:rPr>
        <w:t>25</w:t>
      </w:r>
      <w:r>
        <w:fldChar w:fldCharType="end"/>
      </w:r>
      <w:r>
        <w:t xml:space="preserve"> và </w:t>
      </w:r>
      <w:r>
        <w:fldChar w:fldCharType="begin"/>
      </w:r>
      <w:r>
        <w:instrText xml:space="preserve"> REF _Ref_code_KH_11_2 \h </w:instrText>
      </w:r>
      <w:r>
        <w:fldChar w:fldCharType="separate"/>
      </w:r>
      <w:r w:rsidR="00AD71E3">
        <w:t>Đoạn mã 2.</w:t>
      </w:r>
      <w:r w:rsidR="00AD71E3">
        <w:rPr>
          <w:noProof/>
        </w:rPr>
        <w:t>26</w:t>
      </w:r>
      <w:r>
        <w:fldChar w:fldCharType="end"/>
      </w:r>
      <w:r>
        <w:t>.</w:t>
      </w:r>
    </w:p>
    <w:p w14:paraId="22AF44BE" w14:textId="77777777" w:rsidR="00DE2EC2" w:rsidRDefault="00A23633" w:rsidP="00C468E4">
      <w:pPr>
        <w:pStyle w:val="Heading3"/>
        <w:spacing w:before="0" w:after="0" w:line="360" w:lineRule="auto"/>
      </w:pPr>
      <w:bookmarkStart w:id="92" w:name="_Toc243819659"/>
      <w:r>
        <w:rPr>
          <w:rFonts w:ascii="Times New Roman" w:eastAsia="Times New Roman" w:hAnsi="Times New Roman" w:cs="Times New Roman"/>
        </w:rPr>
        <w:t>Theo dõi đơn hàng</w:t>
      </w:r>
      <w:bookmarkEnd w:id="92"/>
    </w:p>
    <w:p w14:paraId="38ECFB66" w14:textId="77777777" w:rsidR="00DE2EC2" w:rsidRDefault="00A23633" w:rsidP="00C468E4">
      <w:pPr>
        <w:pStyle w:val="Heading4"/>
        <w:spacing w:before="0" w:after="0" w:line="360" w:lineRule="auto"/>
      </w:pPr>
      <w:r>
        <w:t>Mô tả chức năng</w:t>
      </w:r>
    </w:p>
    <w:p w14:paraId="767551BE" w14:textId="77777777" w:rsidR="00DE2EC2" w:rsidRDefault="00A23633" w:rsidP="00C468E4">
      <w:pPr>
        <w:spacing w:after="0" w:line="360" w:lineRule="auto"/>
        <w:ind w:left="1701" w:firstLine="567"/>
      </w:pPr>
      <w:r>
        <w:t>Khách xem danh sách đơn của mình tại /orders và chi tiết một đơn tại /orders/{id}: sản phẩm, tổng tiền, trạng thái đơn và thanh toán, các phần giao theo từng chi nhánh với trạng thái riêng, mã vận đơn hoặc mã nhận hàng, lịch sử đơn, khoản hoàn tiền, dòng hàng có thể đánh giá và khả năng trả hàng. Chỉ đơn của chính khách mới xem được. Khi đơn ONLINE đang chờ thanh toán đã quá 15 phút, việc mở trang kích hoạt đối soát: hủy đơn và hoàn tồn.</w:t>
      </w:r>
    </w:p>
    <w:p w14:paraId="0DCDD020" w14:textId="77777777" w:rsidR="00DE2EC2" w:rsidRDefault="00A23633" w:rsidP="00C468E4">
      <w:pPr>
        <w:spacing w:after="0" w:line="360" w:lineRule="auto"/>
        <w:ind w:left="1701"/>
      </w:pPr>
      <w:r>
        <w:rPr>
          <w:i/>
        </w:rPr>
        <w:t>Tác nhân: Khách hàng. Trạng thái triển khai: Hoạt động.</w:t>
      </w:r>
    </w:p>
    <w:p w14:paraId="2BB616E5" w14:textId="77777777" w:rsidR="00DE2EC2" w:rsidRDefault="00A23633" w:rsidP="00C468E4">
      <w:pPr>
        <w:pStyle w:val="Heading4"/>
        <w:spacing w:before="0" w:after="0" w:line="360" w:lineRule="auto"/>
      </w:pPr>
      <w:r>
        <w:lastRenderedPageBreak/>
        <w:t>Sơ đồ hoạt động</w:t>
      </w:r>
    </w:p>
    <w:p w14:paraId="03991CAC" w14:textId="77777777" w:rsidR="00DE2EC2" w:rsidRDefault="00A23633" w:rsidP="00C468E4">
      <w:pPr>
        <w:keepNext/>
        <w:spacing w:after="0" w:line="360" w:lineRule="auto"/>
        <w:ind w:left="1701"/>
        <w:jc w:val="center"/>
      </w:pPr>
      <w:r>
        <w:rPr>
          <w:noProof/>
        </w:rPr>
        <w:drawing>
          <wp:inline distT="0" distB="0" distL="0" distR="0" wp14:anchorId="243877FB" wp14:editId="255FAF24">
            <wp:extent cx="4679950" cy="45493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12.png"/>
                    <pic:cNvPicPr/>
                  </pic:nvPicPr>
                  <pic:blipFill>
                    <a:blip r:embed="rId24"/>
                    <a:stretch>
                      <a:fillRect/>
                    </a:stretch>
                  </pic:blipFill>
                  <pic:spPr>
                    <a:xfrm>
                      <a:off x="0" y="0"/>
                      <a:ext cx="4679950" cy="4549346"/>
                    </a:xfrm>
                    <a:prstGeom prst="rect">
                      <a:avLst/>
                    </a:prstGeom>
                  </pic:spPr>
                </pic:pic>
              </a:graphicData>
            </a:graphic>
          </wp:inline>
        </w:drawing>
      </w:r>
    </w:p>
    <w:p w14:paraId="23ED9EEB" w14:textId="77777777" w:rsidR="00DE2EC2" w:rsidRDefault="00A23633" w:rsidP="00C468E4">
      <w:pPr>
        <w:pStyle w:val="Caption"/>
        <w:keepNext/>
        <w:spacing w:before="0" w:after="0" w:line="360" w:lineRule="auto"/>
        <w:ind w:left="1701"/>
      </w:pPr>
      <w:bookmarkStart w:id="93" w:name="_Ref_fig_KH_12"/>
      <w:bookmarkStart w:id="94" w:name="_Toc243819758"/>
      <w:r>
        <w:t>Hình 2.</w:t>
      </w:r>
      <w:r w:rsidR="00000000">
        <w:fldChar w:fldCharType="begin"/>
      </w:r>
      <w:r w:rsidR="00000000">
        <w:instrText xml:space="preserve"> SEQ Hình \* ARABIC \s 1 </w:instrText>
      </w:r>
      <w:r w:rsidR="00000000">
        <w:fldChar w:fldCharType="separate"/>
      </w:r>
      <w:r w:rsidR="00AD71E3">
        <w:rPr>
          <w:noProof/>
        </w:rPr>
        <w:t>12</w:t>
      </w:r>
      <w:r w:rsidR="00000000">
        <w:rPr>
          <w:noProof/>
        </w:rPr>
        <w:fldChar w:fldCharType="end"/>
      </w:r>
      <w:bookmarkEnd w:id="93"/>
      <w:r>
        <w:t>. Sơ đồ hoạt động chức năng theo dõi đơn hàng</w:t>
      </w:r>
      <w:bookmarkEnd w:id="94"/>
    </w:p>
    <w:p w14:paraId="6DF66C31" w14:textId="77777777" w:rsidR="00DE2EC2" w:rsidRDefault="00A23633" w:rsidP="00C468E4">
      <w:pPr>
        <w:pStyle w:val="Heading4"/>
        <w:spacing w:before="0" w:after="0" w:line="360" w:lineRule="auto"/>
      </w:pPr>
      <w:r>
        <w:t>Code xử lý chức năng</w:t>
      </w:r>
    </w:p>
    <w:p w14:paraId="21A1974D" w14:textId="77777777" w:rsidR="00DE2EC2" w:rsidRDefault="00A23633" w:rsidP="00C468E4">
      <w:pPr>
        <w:pStyle w:val="Caption"/>
        <w:keepNext/>
        <w:spacing w:before="0" w:after="0" w:line="360" w:lineRule="auto"/>
        <w:ind w:left="1701"/>
        <w:jc w:val="left"/>
      </w:pPr>
      <w:bookmarkStart w:id="95" w:name="_Ref_code_KH_12_0"/>
      <w:bookmarkStart w:id="96" w:name="_Toc243819917"/>
      <w:r>
        <w:t>Đoạn mã 2.</w:t>
      </w:r>
      <w:r w:rsidR="00000000">
        <w:fldChar w:fldCharType="begin"/>
      </w:r>
      <w:r w:rsidR="00000000">
        <w:instrText xml:space="preserve"> SEQ DoanMa \* ARABIC \s 1 </w:instrText>
      </w:r>
      <w:r w:rsidR="00000000">
        <w:fldChar w:fldCharType="separate"/>
      </w:r>
      <w:r w:rsidR="00AD71E3">
        <w:rPr>
          <w:noProof/>
        </w:rPr>
        <w:t>27</w:t>
      </w:r>
      <w:r w:rsidR="00000000">
        <w:rPr>
          <w:noProof/>
        </w:rPr>
        <w:fldChar w:fldCharType="end"/>
      </w:r>
      <w:bookmarkEnd w:id="95"/>
      <w:r>
        <w:t>. CustomerOrderController.detail</w:t>
      </w:r>
      <w:bookmarkEnd w:id="96"/>
    </w:p>
    <w:p w14:paraId="4F36366B" w14:textId="77777777" w:rsidR="00DE2EC2" w:rsidRDefault="00A23633" w:rsidP="00C468E4">
      <w:pPr>
        <w:keepNext/>
        <w:spacing w:after="0" w:line="360" w:lineRule="auto"/>
        <w:ind w:left="1701"/>
        <w:jc w:val="left"/>
      </w:pPr>
      <w:r>
        <w:rPr>
          <w:rFonts w:ascii="Consolas" w:eastAsia="Consolas" w:hAnsi="Consolas" w:cs="Consolas"/>
          <w:sz w:val="19"/>
        </w:rPr>
        <w:t>src/main/java/com/oneshop/controller/client/CustomerOrderController.java:51-80</w:t>
      </w:r>
    </w:p>
    <w:p w14:paraId="6DD291B7" w14:textId="77777777" w:rsidR="00DE2EC2" w:rsidRDefault="00A23633" w:rsidP="00C468E4">
      <w:pPr>
        <w:pStyle w:val="CodeBlock"/>
        <w:keepNext/>
        <w:keepLines/>
        <w:spacing w:line="360" w:lineRule="auto"/>
        <w:ind w:left="2211"/>
      </w:pPr>
      <w:r>
        <w:t>@GetMapping("/{orderId}")</w:t>
      </w:r>
    </w:p>
    <w:p w14:paraId="422D1A6F" w14:textId="77777777" w:rsidR="00DE2EC2" w:rsidRDefault="00A23633" w:rsidP="00C468E4">
      <w:pPr>
        <w:pStyle w:val="CodeBlock"/>
        <w:keepNext/>
        <w:keepLines/>
        <w:spacing w:line="360" w:lineRule="auto"/>
        <w:ind w:left="2211"/>
      </w:pPr>
      <w:r>
        <w:t>public String detail(@PathVariable Long orderId, Principal principal, Model model) {</w:t>
      </w:r>
    </w:p>
    <w:p w14:paraId="575BDF07" w14:textId="77777777" w:rsidR="00DE2EC2" w:rsidRDefault="00A23633" w:rsidP="00C468E4">
      <w:pPr>
        <w:pStyle w:val="CodeBlock"/>
        <w:keepNext/>
        <w:keepLines/>
        <w:spacing w:line="360" w:lineRule="auto"/>
        <w:ind w:left="2211"/>
      </w:pPr>
      <w:r>
        <w:t xml:space="preserve">    var detail = orders.getOrder(principal.getName(), orderId);</w:t>
      </w:r>
    </w:p>
    <w:p w14:paraId="7A87ED0D" w14:textId="77777777" w:rsidR="00DE2EC2" w:rsidRDefault="00A23633" w:rsidP="00C468E4">
      <w:pPr>
        <w:pStyle w:val="CodeBlock"/>
        <w:keepNext/>
        <w:keepLines/>
        <w:spacing w:line="360" w:lineRule="auto"/>
        <w:ind w:left="2211"/>
      </w:pPr>
      <w:r>
        <w:t xml:space="preserve">    var order = detail.order();</w:t>
      </w:r>
    </w:p>
    <w:p w14:paraId="4B9DFFF0" w14:textId="77777777" w:rsidR="00DE2EC2" w:rsidRDefault="00A23633" w:rsidP="00C468E4">
      <w:pPr>
        <w:pStyle w:val="CodeBlock"/>
        <w:keepNext/>
        <w:keepLines/>
        <w:spacing w:line="360" w:lineRule="auto"/>
        <w:ind w:left="2211"/>
      </w:pPr>
      <w:r>
        <w:t xml:space="preserve">    if (order.paymentMethod() == com.oneshop.entity.PaymentMethod.ONLINE</w:t>
      </w:r>
    </w:p>
    <w:p w14:paraId="0770698A" w14:textId="77777777" w:rsidR="00DE2EC2" w:rsidRDefault="00A23633" w:rsidP="00C468E4">
      <w:pPr>
        <w:pStyle w:val="CodeBlock"/>
        <w:keepNext/>
        <w:keepLines/>
        <w:spacing w:line="360" w:lineRule="auto"/>
        <w:ind w:left="2211"/>
      </w:pPr>
      <w:r>
        <w:t xml:space="preserve">            &amp;&amp; order.orderStatus() == com.oneshop.entity.OrderStatus.PENDING_PAYMENT) {</w:t>
      </w:r>
    </w:p>
    <w:p w14:paraId="7E8D9451" w14:textId="77777777" w:rsidR="00DE2EC2" w:rsidRDefault="00A23633" w:rsidP="00C468E4">
      <w:pPr>
        <w:pStyle w:val="CodeBlock"/>
        <w:keepNext/>
        <w:keepLines/>
        <w:spacing w:line="360" w:lineRule="auto"/>
        <w:ind w:left="2211"/>
      </w:pPr>
      <w:r>
        <w:t xml:space="preserve">        var paymentInfo = payments.getOrderPayments(principal.getName(), orderId);</w:t>
      </w:r>
    </w:p>
    <w:p w14:paraId="187FE8AE" w14:textId="77777777" w:rsidR="00DE2EC2" w:rsidRDefault="00A23633" w:rsidP="00C468E4">
      <w:pPr>
        <w:pStyle w:val="CodeBlock"/>
        <w:keepNext/>
        <w:keepLines/>
        <w:spacing w:line="360" w:lineRule="auto"/>
        <w:ind w:left="2211"/>
      </w:pPr>
      <w:r>
        <w:t xml:space="preserve">        if (paymentInfo.expired()) {</w:t>
      </w:r>
    </w:p>
    <w:p w14:paraId="7E0E1B6C" w14:textId="77777777" w:rsidR="00DE2EC2" w:rsidRDefault="00A23633" w:rsidP="00C468E4">
      <w:pPr>
        <w:pStyle w:val="CodeBlock"/>
        <w:keepNext/>
        <w:keepLines/>
        <w:spacing w:line="360" w:lineRule="auto"/>
        <w:ind w:left="2211"/>
      </w:pPr>
      <w:r>
        <w:t xml:space="preserve">            // the 15 minutes are over: cancel the unpaid order and give the stock back now</w:t>
      </w:r>
    </w:p>
    <w:p w14:paraId="7E3EF19F" w14:textId="77777777" w:rsidR="00DE2EC2" w:rsidRDefault="00A23633" w:rsidP="00C468E4">
      <w:pPr>
        <w:pStyle w:val="CodeBlock"/>
        <w:keepNext/>
        <w:keepLines/>
        <w:spacing w:line="360" w:lineRule="auto"/>
        <w:ind w:left="2211"/>
      </w:pPr>
      <w:r>
        <w:lastRenderedPageBreak/>
        <w:t xml:space="preserve">            reconciliation.reconcile(orderId, com.oneshop.service.payment.PaymentReconciliationService.Trigger.TIMEOUT_SCAN);</w:t>
      </w:r>
    </w:p>
    <w:p w14:paraId="4FC85679" w14:textId="77777777" w:rsidR="00DE2EC2" w:rsidRDefault="00A23633" w:rsidP="00C468E4">
      <w:pPr>
        <w:pStyle w:val="CodeBlock"/>
        <w:keepNext/>
        <w:keepLines/>
        <w:spacing w:line="360" w:lineRule="auto"/>
        <w:ind w:left="2211"/>
      </w:pPr>
      <w:r>
        <w:t xml:space="preserve">            detail = orders.getOrder(principal.getName(), orderId);</w:t>
      </w:r>
    </w:p>
    <w:p w14:paraId="53AA4795" w14:textId="77777777" w:rsidR="00DE2EC2" w:rsidRDefault="00A23633" w:rsidP="00C468E4">
      <w:pPr>
        <w:pStyle w:val="CodeBlock"/>
        <w:keepNext/>
        <w:keepLines/>
        <w:spacing w:line="360" w:lineRule="auto"/>
        <w:ind w:left="2211"/>
      </w:pPr>
      <w:r>
        <w:t xml:space="preserve">            order = detail.order();</w:t>
      </w:r>
    </w:p>
    <w:p w14:paraId="468900FC" w14:textId="77777777" w:rsidR="00DE2EC2" w:rsidRDefault="00A23633" w:rsidP="00C468E4">
      <w:pPr>
        <w:pStyle w:val="CodeBlock"/>
        <w:keepNext/>
        <w:keepLines/>
        <w:spacing w:line="360" w:lineRule="auto"/>
        <w:ind w:left="2211"/>
      </w:pPr>
      <w:r>
        <w:t xml:space="preserve">        } else {</w:t>
      </w:r>
    </w:p>
    <w:p w14:paraId="10F7A5EE" w14:textId="77777777" w:rsidR="00DE2EC2" w:rsidRDefault="00A23633" w:rsidP="00C468E4">
      <w:pPr>
        <w:pStyle w:val="CodeBlock"/>
        <w:keepNext/>
        <w:keepLines/>
        <w:spacing w:line="360" w:lineRule="auto"/>
        <w:ind w:left="2211"/>
      </w:pPr>
      <w:r>
        <w:t xml:space="preserve">            model.addAttribute("paymentInfo", paymentInfo);</w:t>
      </w:r>
    </w:p>
    <w:p w14:paraId="07A561E6" w14:textId="77777777" w:rsidR="00DE2EC2" w:rsidRDefault="00A23633" w:rsidP="00C468E4">
      <w:pPr>
        <w:pStyle w:val="CodeBlock"/>
        <w:keepNext/>
        <w:keepLines/>
        <w:spacing w:line="360" w:lineRule="auto"/>
        <w:ind w:left="2211"/>
      </w:pPr>
      <w:r>
        <w:t xml:space="preserve">        }</w:t>
      </w:r>
    </w:p>
    <w:p w14:paraId="6EA95E23" w14:textId="77777777" w:rsidR="00DE2EC2" w:rsidRDefault="00A23633" w:rsidP="00C468E4">
      <w:pPr>
        <w:pStyle w:val="CodeBlock"/>
        <w:keepNext/>
        <w:keepLines/>
        <w:spacing w:line="360" w:lineRule="auto"/>
        <w:ind w:left="2211"/>
      </w:pPr>
      <w:r>
        <w:t xml:space="preserve">    }</w:t>
      </w:r>
    </w:p>
    <w:p w14:paraId="728D5DA5" w14:textId="77777777" w:rsidR="00DE2EC2" w:rsidRDefault="00A23633" w:rsidP="00C468E4">
      <w:pPr>
        <w:pStyle w:val="CodeBlock"/>
        <w:keepNext/>
        <w:keepLines/>
        <w:spacing w:line="360" w:lineRule="auto"/>
        <w:ind w:left="2211"/>
      </w:pPr>
      <w:r>
        <w:t xml:space="preserve">    model.addAttribute("orderDetail", detail);</w:t>
      </w:r>
    </w:p>
    <w:p w14:paraId="344E89BD" w14:textId="77777777" w:rsidR="00DE2EC2" w:rsidRDefault="00A23633" w:rsidP="00C468E4">
      <w:pPr>
        <w:pStyle w:val="CodeBlock"/>
        <w:keepNext/>
        <w:keepLines/>
        <w:spacing w:line="360" w:lineRule="auto"/>
        <w:ind w:left="2211"/>
      </w:pPr>
      <w:r>
        <w:t xml:space="preserve">    model.addAttribute("orderNumber", orderNumbers(orders.getOrders(principal.getName())).get(orderId));</w:t>
      </w:r>
    </w:p>
    <w:p w14:paraId="4406E8CF" w14:textId="77777777" w:rsidR="00DE2EC2" w:rsidRDefault="00A23633" w:rsidP="00C468E4">
      <w:pPr>
        <w:pStyle w:val="CodeBlock"/>
        <w:keepNext/>
        <w:keepLines/>
        <w:spacing w:line="360" w:lineRule="auto"/>
        <w:ind w:left="2211"/>
      </w:pPr>
      <w:r>
        <w:t xml:space="preserve">    var info = orders.getOrderItems(principal.getName()).get(orderId);</w:t>
      </w:r>
    </w:p>
    <w:p w14:paraId="581E1C2C" w14:textId="77777777" w:rsidR="00DE2EC2" w:rsidRDefault="00A23633" w:rsidP="00C468E4">
      <w:pPr>
        <w:pStyle w:val="CodeBlock"/>
        <w:keepNext/>
        <w:keepLines/>
        <w:spacing w:line="360" w:lineRule="auto"/>
        <w:ind w:left="2211"/>
      </w:pPr>
      <w:r>
        <w:t xml:space="preserve">    model.addAttribute("orderLines", info == null ? null : info.lines());</w:t>
      </w:r>
    </w:p>
    <w:p w14:paraId="162BAF0F" w14:textId="77777777" w:rsidR="00DE2EC2" w:rsidRDefault="00A23633" w:rsidP="00C468E4">
      <w:pPr>
        <w:pStyle w:val="CodeBlock"/>
        <w:keepNext/>
        <w:keepLines/>
        <w:spacing w:line="360" w:lineRule="auto"/>
        <w:ind w:left="2211"/>
      </w:pPr>
      <w:r>
        <w:t xml:space="preserve">    model.addAttribute("refund", refundView.forCustomer(principal.getName(), orderId));</w:t>
      </w:r>
    </w:p>
    <w:p w14:paraId="24E79B95" w14:textId="77777777" w:rsidR="00DE2EC2" w:rsidRDefault="00A23633" w:rsidP="00C468E4">
      <w:pPr>
        <w:pStyle w:val="CodeBlock"/>
        <w:keepNext/>
        <w:keepLines/>
        <w:spacing w:line="360" w:lineRule="auto"/>
        <w:ind w:left="2211"/>
      </w:pPr>
      <w:r>
        <w:t xml:space="preserve">    model.addAttribute("reviewItems", reviews.getOrderReviewItems(principal.getName(), orderId));</w:t>
      </w:r>
    </w:p>
    <w:p w14:paraId="64486164" w14:textId="77777777" w:rsidR="00DE2EC2" w:rsidRDefault="00A23633" w:rsidP="00C468E4">
      <w:pPr>
        <w:pStyle w:val="CodeBlock"/>
        <w:keepNext/>
        <w:keepLines/>
        <w:spacing w:line="360" w:lineRule="auto"/>
        <w:ind w:left="2211"/>
      </w:pPr>
      <w:r>
        <w:t xml:space="preserve">    // post-delivery return: the request already made, or whether one may be made now (3 days from receipt)</w:t>
      </w:r>
    </w:p>
    <w:p w14:paraId="47CD375B" w14:textId="77777777" w:rsidR="00DE2EC2" w:rsidRDefault="00A23633" w:rsidP="00C468E4">
      <w:pPr>
        <w:pStyle w:val="CodeBlock"/>
        <w:keepNext/>
        <w:keepLines/>
        <w:spacing w:line="360" w:lineRule="auto"/>
        <w:ind w:left="2211"/>
      </w:pPr>
      <w:r>
        <w:t xml:space="preserve">    var orderReturn = returns.find(principal.getName(), orderId);</w:t>
      </w:r>
    </w:p>
    <w:p w14:paraId="26D18BD5" w14:textId="77777777" w:rsidR="00DE2EC2" w:rsidRDefault="00A23633" w:rsidP="00C468E4">
      <w:pPr>
        <w:pStyle w:val="CodeBlock"/>
        <w:keepNext/>
        <w:keepLines/>
        <w:spacing w:line="360" w:lineRule="auto"/>
        <w:ind w:left="2211"/>
      </w:pPr>
      <w:r>
        <w:t xml:space="preserve">    model.addAttribute("orderReturn", orderReturn.orElse(null));</w:t>
      </w:r>
    </w:p>
    <w:p w14:paraId="4FEE21D3" w14:textId="77777777" w:rsidR="00DE2EC2" w:rsidRDefault="00A23633" w:rsidP="00C468E4">
      <w:pPr>
        <w:pStyle w:val="CodeBlock"/>
        <w:keepNext/>
        <w:keepLines/>
        <w:spacing w:line="360" w:lineRule="auto"/>
        <w:ind w:left="2211"/>
      </w:pPr>
      <w:r>
        <w:t xml:space="preserve">    model.addAttribute("returnEligibility", orderReturn.isPresent() ? null : returns.eligibility(principal.getName(), orderId));</w:t>
      </w:r>
    </w:p>
    <w:p w14:paraId="7D94855F" w14:textId="77777777" w:rsidR="00DE2EC2" w:rsidRDefault="00A23633" w:rsidP="00C468E4">
      <w:pPr>
        <w:pStyle w:val="CodeBlock"/>
        <w:keepNext/>
        <w:keepLines/>
        <w:spacing w:line="360" w:lineRule="auto"/>
        <w:ind w:left="2211"/>
      </w:pPr>
      <w:r>
        <w:t xml:space="preserve">    model.addAttribute("canCancel", policy.canCustomerCancel(order.orderStatus(), order.fulfillmentType(),</w:t>
      </w:r>
    </w:p>
    <w:p w14:paraId="45CD9907" w14:textId="77777777" w:rsidR="00DE2EC2" w:rsidRDefault="00A23633" w:rsidP="00C468E4">
      <w:pPr>
        <w:pStyle w:val="CodeBlock"/>
        <w:keepNext/>
        <w:keepLines/>
        <w:spacing w:line="360" w:lineRule="auto"/>
        <w:ind w:left="2211"/>
      </w:pPr>
      <w:r>
        <w:t xml:space="preserve">            order.paymentMethod(), order.paymentStatus()));</w:t>
      </w:r>
    </w:p>
    <w:p w14:paraId="7B7483C5" w14:textId="77777777" w:rsidR="00DE2EC2" w:rsidRDefault="00A23633" w:rsidP="00C468E4">
      <w:pPr>
        <w:pStyle w:val="CodeBlock"/>
        <w:keepNext/>
        <w:keepLines/>
        <w:spacing w:line="360" w:lineRule="auto"/>
        <w:ind w:left="2211"/>
      </w:pPr>
      <w:r>
        <w:t xml:space="preserve">    return "orders/detail";</w:t>
      </w:r>
    </w:p>
    <w:p w14:paraId="3FF021CA" w14:textId="77777777" w:rsidR="00DE2EC2" w:rsidRDefault="00A23633" w:rsidP="00C468E4">
      <w:pPr>
        <w:pStyle w:val="CodeBlock"/>
        <w:keepLines/>
        <w:spacing w:line="360" w:lineRule="auto"/>
        <w:ind w:left="2211"/>
      </w:pPr>
      <w:r>
        <w:t>}</w:t>
      </w:r>
    </w:p>
    <w:p w14:paraId="7A4D1AB8" w14:textId="77777777" w:rsidR="00DE2EC2" w:rsidRDefault="00DE2EC2" w:rsidP="00C468E4">
      <w:pPr>
        <w:spacing w:after="0" w:line="360" w:lineRule="auto"/>
        <w:ind w:left="1701"/>
      </w:pPr>
    </w:p>
    <w:p w14:paraId="7B070AF6" w14:textId="77777777" w:rsidR="00DE2EC2" w:rsidRDefault="00A23633" w:rsidP="00C468E4">
      <w:pPr>
        <w:pStyle w:val="Caption"/>
        <w:keepNext/>
        <w:spacing w:before="0" w:after="0" w:line="360" w:lineRule="auto"/>
        <w:ind w:left="1701"/>
        <w:jc w:val="left"/>
      </w:pPr>
      <w:bookmarkStart w:id="97" w:name="_Ref_code_KH_12_1"/>
      <w:bookmarkStart w:id="98" w:name="_Toc243819918"/>
      <w:r>
        <w:t>Đoạn mã 2.</w:t>
      </w:r>
      <w:r w:rsidR="00000000">
        <w:fldChar w:fldCharType="begin"/>
      </w:r>
      <w:r w:rsidR="00000000">
        <w:instrText xml:space="preserve"> SEQ DoanMa \* ARABIC \s 1 </w:instrText>
      </w:r>
      <w:r w:rsidR="00000000">
        <w:fldChar w:fldCharType="separate"/>
      </w:r>
      <w:r w:rsidR="00AD71E3">
        <w:rPr>
          <w:noProof/>
        </w:rPr>
        <w:t>28</w:t>
      </w:r>
      <w:r w:rsidR="00000000">
        <w:rPr>
          <w:noProof/>
        </w:rPr>
        <w:fldChar w:fldCharType="end"/>
      </w:r>
      <w:bookmarkEnd w:id="97"/>
      <w:r>
        <w:t>. Lấy đơn của chính khách</w:t>
      </w:r>
      <w:bookmarkEnd w:id="98"/>
    </w:p>
    <w:p w14:paraId="583C84F7"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src/main/java/com/oneshop/service/impl/CustomerOrderServiceImpl.java:69-74</w:t>
      </w:r>
    </w:p>
    <w:p w14:paraId="24C5CC7A" w14:textId="77777777" w:rsidR="00DE2EC2" w:rsidRDefault="00A23633" w:rsidP="00C468E4">
      <w:pPr>
        <w:pStyle w:val="CodeBlock"/>
        <w:keepNext/>
        <w:keepLines/>
        <w:spacing w:line="360" w:lineRule="auto"/>
        <w:ind w:left="2211"/>
      </w:pPr>
      <w:r>
        <w:t>public OrderDetailResponse getOrder(String email, Long id) {</w:t>
      </w:r>
    </w:p>
    <w:p w14:paraId="53422881" w14:textId="77777777" w:rsidR="00DE2EC2" w:rsidRDefault="00A23633" w:rsidP="00C468E4">
      <w:pPr>
        <w:pStyle w:val="CodeBlock"/>
        <w:keepNext/>
        <w:keepLines/>
        <w:spacing w:line="360" w:lineRule="auto"/>
        <w:ind w:left="2211"/>
      </w:pPr>
      <w:r>
        <w:t xml:space="preserve">    requireCustomer(email);</w:t>
      </w:r>
    </w:p>
    <w:p w14:paraId="2C18C1F1" w14:textId="77777777" w:rsidR="00DE2EC2" w:rsidRDefault="00A23633" w:rsidP="00C468E4">
      <w:pPr>
        <w:pStyle w:val="CodeBlock"/>
        <w:keepNext/>
        <w:keepLines/>
        <w:spacing w:line="360" w:lineRule="auto"/>
        <w:ind w:left="2211"/>
      </w:pPr>
      <w:r>
        <w:t xml:space="preserve">    var order = orders.findByIdAndUserEmail(id, email)</w:t>
      </w:r>
    </w:p>
    <w:p w14:paraId="4CD515AA" w14:textId="77777777" w:rsidR="00DE2EC2" w:rsidRDefault="00A23633" w:rsidP="00C468E4">
      <w:pPr>
        <w:pStyle w:val="CodeBlock"/>
        <w:keepNext/>
        <w:keepLines/>
        <w:spacing w:line="360" w:lineRule="auto"/>
        <w:ind w:left="2211"/>
      </w:pPr>
      <w:r>
        <w:t xml:space="preserve">            .orElseThrow(() -&gt; new ResourceNotFoundException("Không tìm thấy đơn hàng của bạn."));</w:t>
      </w:r>
    </w:p>
    <w:p w14:paraId="25ACEFCE" w14:textId="77777777" w:rsidR="00DE2EC2" w:rsidRDefault="00A23633" w:rsidP="00C468E4">
      <w:pPr>
        <w:pStyle w:val="CodeBlock"/>
        <w:keepNext/>
        <w:keepLines/>
        <w:spacing w:line="360" w:lineRule="auto"/>
        <w:ind w:left="2211"/>
      </w:pPr>
      <w:r>
        <w:t xml:space="preserve">    return views.detail(order, true, null);</w:t>
      </w:r>
    </w:p>
    <w:p w14:paraId="76786B87" w14:textId="77777777" w:rsidR="00DE2EC2" w:rsidRDefault="00A23633" w:rsidP="00C468E4">
      <w:pPr>
        <w:pStyle w:val="CodeBlock"/>
        <w:keepLines/>
        <w:spacing w:line="360" w:lineRule="auto"/>
        <w:ind w:left="2211"/>
      </w:pPr>
      <w:r>
        <w:t>}</w:t>
      </w:r>
    </w:p>
    <w:p w14:paraId="04C21501" w14:textId="77777777" w:rsidR="00DE2EC2" w:rsidRDefault="00DE2EC2" w:rsidP="00C468E4">
      <w:pPr>
        <w:spacing w:after="0" w:line="360" w:lineRule="auto"/>
        <w:ind w:left="1701"/>
      </w:pPr>
    </w:p>
    <w:p w14:paraId="24AC7DB0" w14:textId="77777777" w:rsidR="00DE2EC2" w:rsidRDefault="00A23633" w:rsidP="00C468E4">
      <w:pPr>
        <w:pStyle w:val="Heading4"/>
        <w:spacing w:before="0" w:after="0" w:line="360" w:lineRule="auto"/>
      </w:pPr>
      <w:r>
        <w:lastRenderedPageBreak/>
        <w:t>Giải thích code</w:t>
      </w:r>
    </w:p>
    <w:p w14:paraId="085E96DE" w14:textId="77777777" w:rsidR="00DE2EC2" w:rsidRDefault="00A23633" w:rsidP="00C468E4">
      <w:pPr>
        <w:spacing w:after="0" w:line="360" w:lineRule="auto"/>
        <w:ind w:left="1701" w:firstLine="567"/>
      </w:pPr>
      <w:r>
        <w:t xml:space="preserve">CustomerOrderController.detail gọi CustomerOrderService.getOrder, vốn dùng findByIdAndUserEmail nên đơn của người khác cho kết quả ResourceNotFoundException (404). Với đơn ONLINE đang PENDING_PAYMENT, controller kiểm tra hạn thanh toán và gọi PaymentReconciliationService.reconcile trước khi đọc lại đơn. Sau đó nó nạp thêm thông tin hoàn tiền, các dòng hàng có thể đánh giá, yêu cầu trả hàng và cờ canCancel từ OrderTransitionPolicy. Mã đơn hiển thị cho khách là số thứ tự riêng của khách, còn đường dẫn vẫn dùng id thật. Luồng này được thể hiện trong </w:t>
      </w:r>
      <w:r>
        <w:fldChar w:fldCharType="begin"/>
      </w:r>
      <w:r>
        <w:instrText xml:space="preserve"> REF _Ref_fig_KH_12 \h </w:instrText>
      </w:r>
      <w:r>
        <w:fldChar w:fldCharType="separate"/>
      </w:r>
      <w:r w:rsidR="00AD71E3">
        <w:t>Hình 2.</w:t>
      </w:r>
      <w:r w:rsidR="00AD71E3">
        <w:rPr>
          <w:noProof/>
        </w:rPr>
        <w:t>12</w:t>
      </w:r>
      <w:r>
        <w:fldChar w:fldCharType="end"/>
      </w:r>
      <w:r>
        <w:t xml:space="preserve"> và mã nguồn tương ứng nằm trong </w:t>
      </w:r>
      <w:r>
        <w:fldChar w:fldCharType="begin"/>
      </w:r>
      <w:r>
        <w:instrText xml:space="preserve"> REF _Ref_code_KH_12_0 \h </w:instrText>
      </w:r>
      <w:r>
        <w:fldChar w:fldCharType="separate"/>
      </w:r>
      <w:r w:rsidR="00AD71E3">
        <w:t>Đoạn mã 2.</w:t>
      </w:r>
      <w:r w:rsidR="00AD71E3">
        <w:rPr>
          <w:noProof/>
        </w:rPr>
        <w:t>27</w:t>
      </w:r>
      <w:r>
        <w:fldChar w:fldCharType="end"/>
      </w:r>
      <w:r>
        <w:t xml:space="preserve"> và </w:t>
      </w:r>
      <w:r>
        <w:fldChar w:fldCharType="begin"/>
      </w:r>
      <w:r>
        <w:instrText xml:space="preserve"> REF _Ref_code_KH_12_1 \h </w:instrText>
      </w:r>
      <w:r>
        <w:fldChar w:fldCharType="separate"/>
      </w:r>
      <w:r w:rsidR="00AD71E3">
        <w:t>Đoạn mã 2.</w:t>
      </w:r>
      <w:r w:rsidR="00AD71E3">
        <w:rPr>
          <w:noProof/>
        </w:rPr>
        <w:t>28</w:t>
      </w:r>
      <w:r>
        <w:fldChar w:fldCharType="end"/>
      </w:r>
      <w:r>
        <w:t>.</w:t>
      </w:r>
    </w:p>
    <w:p w14:paraId="2FCE7287" w14:textId="77777777" w:rsidR="00DE2EC2" w:rsidRDefault="00A23633" w:rsidP="00C468E4">
      <w:pPr>
        <w:pStyle w:val="Heading3"/>
        <w:spacing w:before="0" w:after="0" w:line="360" w:lineRule="auto"/>
      </w:pPr>
      <w:bookmarkStart w:id="99" w:name="_Toc243819660"/>
      <w:r>
        <w:rPr>
          <w:rFonts w:ascii="Times New Roman" w:eastAsia="Times New Roman" w:hAnsi="Times New Roman" w:cs="Times New Roman"/>
        </w:rPr>
        <w:t>Hủy đơn hàng</w:t>
      </w:r>
      <w:bookmarkEnd w:id="99"/>
    </w:p>
    <w:p w14:paraId="1E0C8182" w14:textId="77777777" w:rsidR="00DE2EC2" w:rsidRDefault="00A23633" w:rsidP="00C468E4">
      <w:pPr>
        <w:pStyle w:val="Heading4"/>
        <w:spacing w:before="0" w:after="0" w:line="360" w:lineRule="auto"/>
      </w:pPr>
      <w:r>
        <w:t>Mô tả chức năng</w:t>
      </w:r>
    </w:p>
    <w:p w14:paraId="60D1113F" w14:textId="77777777" w:rsidR="00DE2EC2" w:rsidRDefault="00A23633" w:rsidP="00C468E4">
      <w:pPr>
        <w:spacing w:after="0" w:line="360" w:lineRule="auto"/>
        <w:ind w:left="1701" w:firstLine="567"/>
      </w:pPr>
      <w:r>
        <w:t>Khách chỉ được hủy khi cửa hàng chưa bắt đầu chuẩn bị. Đơn ONLINE chờ thanh toán được hủy (trừ khi kết quả cổng đang chờ đối soát); đơn ở trạng thái CONFIRMED mà mọi phần giao còn CONFIRMED được hủy: tồn kho hoàn lại đúng StoreProduct nguồn một lần, các phần giao thành CANCELLED, và đơn ONLINE đã thanh toán được hoàn tiền toàn phần (mô phỏng). Đơn đang xử lý, đang giao hoặc chờ quản trị viên xử lý bị từ chối. Yêu cầu lặp lại không gây tác dụng phụ.</w:t>
      </w:r>
    </w:p>
    <w:p w14:paraId="4F8F807E" w14:textId="77777777" w:rsidR="00DE2EC2" w:rsidRDefault="00A23633" w:rsidP="00C468E4">
      <w:pPr>
        <w:spacing w:after="0" w:line="360" w:lineRule="auto"/>
        <w:ind w:left="1701"/>
      </w:pPr>
      <w:r>
        <w:rPr>
          <w:i/>
        </w:rPr>
        <w:t>Tác nhân: Khách hàng. Trạng thái triển khai: Hoạt động.</w:t>
      </w:r>
    </w:p>
    <w:p w14:paraId="4F413D1C" w14:textId="77777777" w:rsidR="00DE2EC2" w:rsidRDefault="00A23633" w:rsidP="00C468E4">
      <w:pPr>
        <w:pStyle w:val="Heading4"/>
        <w:spacing w:before="0" w:after="0" w:line="360" w:lineRule="auto"/>
      </w:pPr>
      <w:r>
        <w:lastRenderedPageBreak/>
        <w:t>Sơ đồ hoạt động</w:t>
      </w:r>
    </w:p>
    <w:p w14:paraId="14D24520" w14:textId="77777777" w:rsidR="00DE2EC2" w:rsidRDefault="00A23633" w:rsidP="00C468E4">
      <w:pPr>
        <w:keepNext/>
        <w:spacing w:after="0" w:line="360" w:lineRule="auto"/>
        <w:ind w:left="1701"/>
        <w:jc w:val="center"/>
      </w:pPr>
      <w:r>
        <w:rPr>
          <w:noProof/>
        </w:rPr>
        <w:drawing>
          <wp:inline distT="0" distB="0" distL="0" distR="0" wp14:anchorId="62CEB6D4" wp14:editId="2F48D4CC">
            <wp:extent cx="3975568" cy="69479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13.png"/>
                    <pic:cNvPicPr/>
                  </pic:nvPicPr>
                  <pic:blipFill>
                    <a:blip r:embed="rId25"/>
                    <a:stretch>
                      <a:fillRect/>
                    </a:stretch>
                  </pic:blipFill>
                  <pic:spPr>
                    <a:xfrm>
                      <a:off x="0" y="0"/>
                      <a:ext cx="3975568" cy="6947998"/>
                    </a:xfrm>
                    <a:prstGeom prst="rect">
                      <a:avLst/>
                    </a:prstGeom>
                  </pic:spPr>
                </pic:pic>
              </a:graphicData>
            </a:graphic>
          </wp:inline>
        </w:drawing>
      </w:r>
    </w:p>
    <w:p w14:paraId="61B289F4" w14:textId="77777777" w:rsidR="00DE2EC2" w:rsidRDefault="00A23633" w:rsidP="00C468E4">
      <w:pPr>
        <w:pStyle w:val="Caption"/>
        <w:keepNext/>
        <w:spacing w:before="0" w:after="0" w:line="360" w:lineRule="auto"/>
        <w:ind w:left="1701"/>
      </w:pPr>
      <w:bookmarkStart w:id="100" w:name="_Ref_fig_KH_13"/>
      <w:bookmarkStart w:id="101" w:name="_Toc243819759"/>
      <w:r>
        <w:t>Hình 2.</w:t>
      </w:r>
      <w:r w:rsidR="00000000">
        <w:fldChar w:fldCharType="begin"/>
      </w:r>
      <w:r w:rsidR="00000000">
        <w:instrText xml:space="preserve"> SEQ Hình \* ARABIC \s 1 </w:instrText>
      </w:r>
      <w:r w:rsidR="00000000">
        <w:fldChar w:fldCharType="separate"/>
      </w:r>
      <w:r w:rsidR="00AD71E3">
        <w:rPr>
          <w:noProof/>
        </w:rPr>
        <w:t>13</w:t>
      </w:r>
      <w:r w:rsidR="00000000">
        <w:rPr>
          <w:noProof/>
        </w:rPr>
        <w:fldChar w:fldCharType="end"/>
      </w:r>
      <w:bookmarkEnd w:id="100"/>
      <w:r>
        <w:t>. Sơ đồ hoạt động chức năng hủy đơn hàng</w:t>
      </w:r>
      <w:bookmarkEnd w:id="101"/>
    </w:p>
    <w:p w14:paraId="196351B9" w14:textId="77777777" w:rsidR="00DE2EC2" w:rsidRDefault="00A23633" w:rsidP="00C468E4">
      <w:pPr>
        <w:pStyle w:val="Heading4"/>
        <w:spacing w:before="0" w:after="0" w:line="360" w:lineRule="auto"/>
      </w:pPr>
      <w:r>
        <w:t>Code xử lý chức năng</w:t>
      </w:r>
    </w:p>
    <w:p w14:paraId="1242F842" w14:textId="77777777" w:rsidR="00DE2EC2" w:rsidRDefault="00A23633" w:rsidP="00C468E4">
      <w:pPr>
        <w:pStyle w:val="Caption"/>
        <w:keepNext/>
        <w:spacing w:before="0" w:after="0" w:line="360" w:lineRule="auto"/>
        <w:ind w:left="1701"/>
        <w:jc w:val="left"/>
      </w:pPr>
      <w:bookmarkStart w:id="102" w:name="_Ref_code_KH_13_0"/>
      <w:bookmarkStart w:id="103" w:name="_Toc243819919"/>
      <w:r>
        <w:t>Đoạn mã 2.</w:t>
      </w:r>
      <w:r w:rsidR="00000000">
        <w:fldChar w:fldCharType="begin"/>
      </w:r>
      <w:r w:rsidR="00000000">
        <w:instrText xml:space="preserve"> SEQ DoanMa \* ARABIC \s 1 </w:instrText>
      </w:r>
      <w:r w:rsidR="00000000">
        <w:fldChar w:fldCharType="separate"/>
      </w:r>
      <w:r w:rsidR="00AD71E3">
        <w:rPr>
          <w:noProof/>
        </w:rPr>
        <w:t>29</w:t>
      </w:r>
      <w:r w:rsidR="00000000">
        <w:rPr>
          <w:noProof/>
        </w:rPr>
        <w:fldChar w:fldCharType="end"/>
      </w:r>
      <w:bookmarkEnd w:id="102"/>
      <w:r>
        <w:t>. CustomerOrderCancellationService.cancel (1)</w:t>
      </w:r>
      <w:bookmarkEnd w:id="103"/>
    </w:p>
    <w:p w14:paraId="2E3AAB7C"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src/main/java/com/oneshop/service/payment/CustomerOrderCancellationService.java:56-88</w:t>
      </w:r>
    </w:p>
    <w:p w14:paraId="1BD16DAB" w14:textId="77777777" w:rsidR="00DE2EC2" w:rsidRDefault="00A23633" w:rsidP="00C468E4">
      <w:pPr>
        <w:pStyle w:val="CodeBlock"/>
        <w:keepNext/>
        <w:keepLines/>
        <w:spacing w:line="360" w:lineRule="auto"/>
        <w:ind w:left="2211"/>
      </w:pPr>
      <w:r>
        <w:t>public Result cancel(User customer, Long orderId) {</w:t>
      </w:r>
    </w:p>
    <w:p w14:paraId="4C6906BF" w14:textId="77777777" w:rsidR="00DE2EC2" w:rsidRDefault="00A23633" w:rsidP="00C468E4">
      <w:pPr>
        <w:pStyle w:val="CodeBlock"/>
        <w:keepNext/>
        <w:keepLines/>
        <w:spacing w:line="360" w:lineRule="auto"/>
        <w:ind w:left="2211"/>
      </w:pPr>
      <w:r>
        <w:lastRenderedPageBreak/>
        <w:t xml:space="preserve">    if (orderId == null) {</w:t>
      </w:r>
    </w:p>
    <w:p w14:paraId="7434AE1E" w14:textId="77777777" w:rsidR="00DE2EC2" w:rsidRDefault="00A23633" w:rsidP="00C468E4">
      <w:pPr>
        <w:pStyle w:val="CodeBlock"/>
        <w:keepNext/>
        <w:keepLines/>
        <w:spacing w:line="360" w:lineRule="auto"/>
        <w:ind w:left="2211"/>
      </w:pPr>
      <w:r>
        <w:t xml:space="preserve">        throw notFound();</w:t>
      </w:r>
    </w:p>
    <w:p w14:paraId="2408A1D9" w14:textId="77777777" w:rsidR="00DE2EC2" w:rsidRDefault="00A23633" w:rsidP="00C468E4">
      <w:pPr>
        <w:pStyle w:val="CodeBlock"/>
        <w:keepNext/>
        <w:keepLines/>
        <w:spacing w:line="360" w:lineRule="auto"/>
        <w:ind w:left="2211"/>
      </w:pPr>
      <w:r>
        <w:t xml:space="preserve">    }</w:t>
      </w:r>
    </w:p>
    <w:p w14:paraId="7A35B980" w14:textId="77777777" w:rsidR="00DE2EC2" w:rsidRDefault="00A23633" w:rsidP="00C468E4">
      <w:pPr>
        <w:pStyle w:val="CodeBlock"/>
        <w:keepNext/>
        <w:keepLines/>
        <w:spacing w:line="360" w:lineRule="auto"/>
        <w:ind w:left="2211"/>
      </w:pPr>
      <w:r>
        <w:t xml:space="preserve">    // PK-only lock first (same order as payment, fulfillment and timeout), ownership checked on the locked row</w:t>
      </w:r>
    </w:p>
    <w:p w14:paraId="7A1A6220" w14:textId="77777777" w:rsidR="00DE2EC2" w:rsidRDefault="00A23633" w:rsidP="00C468E4">
      <w:pPr>
        <w:pStyle w:val="CodeBlock"/>
        <w:keepNext/>
        <w:keepLines/>
        <w:spacing w:line="360" w:lineRule="auto"/>
        <w:ind w:left="2211"/>
      </w:pPr>
      <w:r>
        <w:t xml:space="preserve">    Order order = orders.findByIdForUpdate(orderId)</w:t>
      </w:r>
    </w:p>
    <w:p w14:paraId="613364ED" w14:textId="77777777" w:rsidR="00DE2EC2" w:rsidRDefault="00A23633" w:rsidP="00C468E4">
      <w:pPr>
        <w:pStyle w:val="CodeBlock"/>
        <w:keepNext/>
        <w:keepLines/>
        <w:spacing w:line="360" w:lineRule="auto"/>
        <w:ind w:left="2211"/>
      </w:pPr>
      <w:r>
        <w:t xml:space="preserve">            .filter(o -&gt; o.getUser().getId().equals(customer.getId()))</w:t>
      </w:r>
    </w:p>
    <w:p w14:paraId="0BB3C951" w14:textId="77777777" w:rsidR="00DE2EC2" w:rsidRDefault="00A23633" w:rsidP="00C468E4">
      <w:pPr>
        <w:pStyle w:val="CodeBlock"/>
        <w:keepNext/>
        <w:keepLines/>
        <w:spacing w:line="360" w:lineRule="auto"/>
        <w:ind w:left="2211"/>
      </w:pPr>
      <w:r>
        <w:t xml:space="preserve">            .orElseThrow(CustomerOrderCancellationService::notFound);</w:t>
      </w:r>
    </w:p>
    <w:p w14:paraId="0B3EED83" w14:textId="77777777" w:rsidR="00DE2EC2" w:rsidRDefault="00A23633" w:rsidP="00C468E4">
      <w:pPr>
        <w:pStyle w:val="CodeBlock"/>
        <w:keepNext/>
        <w:keepLines/>
        <w:spacing w:line="360" w:lineRule="auto"/>
        <w:ind w:left="2211"/>
      </w:pPr>
      <w:r>
        <w:t xml:space="preserve">    if (order.getOrderStatus() == OrderStatus.CANCELLED) {</w:t>
      </w:r>
    </w:p>
    <w:p w14:paraId="082A8034" w14:textId="77777777" w:rsidR="00DE2EC2" w:rsidRDefault="00A23633" w:rsidP="00C468E4">
      <w:pPr>
        <w:pStyle w:val="CodeBlock"/>
        <w:keepNext/>
        <w:keepLines/>
        <w:spacing w:line="360" w:lineRule="auto"/>
        <w:ind w:left="2211"/>
      </w:pPr>
      <w:r>
        <w:t xml:space="preserve">        return Result.ALREADY_CANCELLED;</w:t>
      </w:r>
    </w:p>
    <w:p w14:paraId="6184F48D" w14:textId="77777777" w:rsidR="00DE2EC2" w:rsidRDefault="00A23633" w:rsidP="00C468E4">
      <w:pPr>
        <w:pStyle w:val="CodeBlock"/>
        <w:keepNext/>
        <w:keepLines/>
        <w:spacing w:line="360" w:lineRule="auto"/>
        <w:ind w:left="2211"/>
      </w:pPr>
      <w:r>
        <w:t xml:space="preserve">    }</w:t>
      </w:r>
    </w:p>
    <w:p w14:paraId="44A69EC3" w14:textId="77777777" w:rsidR="00DE2EC2" w:rsidRDefault="00A23633" w:rsidP="00C468E4">
      <w:pPr>
        <w:pStyle w:val="CodeBlock"/>
        <w:keepNext/>
        <w:keepLines/>
        <w:spacing w:line="360" w:lineRule="auto"/>
        <w:ind w:left="2211"/>
      </w:pPr>
      <w:r>
        <w:t xml:space="preserve">    if (order.getPaymentMethod() == PaymentMethod.ONLINE) {</w:t>
      </w:r>
    </w:p>
    <w:p w14:paraId="47257B00" w14:textId="77777777" w:rsidR="00DE2EC2" w:rsidRDefault="00A23633" w:rsidP="00C468E4">
      <w:pPr>
        <w:pStyle w:val="CodeBlock"/>
        <w:keepNext/>
        <w:keepLines/>
        <w:spacing w:line="360" w:lineRule="auto"/>
        <w:ind w:left="2211"/>
      </w:pPr>
      <w:r>
        <w:t xml:space="preserve">        // a conclusive gateway result that is waiting to be applied decides first (payment before cancel)</w:t>
      </w:r>
    </w:p>
    <w:p w14:paraId="03EC98E1" w14:textId="77777777" w:rsidR="00DE2EC2" w:rsidRDefault="00A23633" w:rsidP="00C468E4">
      <w:pPr>
        <w:pStyle w:val="CodeBlock"/>
        <w:keepNext/>
        <w:keepLines/>
        <w:spacing w:line="360" w:lineRule="auto"/>
        <w:ind w:left="2211"/>
      </w:pPr>
      <w:r>
        <w:t xml:space="preserve">        reconciliation.reconcileLocked(order, PaymentReconciliationService.Trigger.CUSTOMER_CANCEL, null);</w:t>
      </w:r>
    </w:p>
    <w:p w14:paraId="26B1961A" w14:textId="77777777" w:rsidR="00DE2EC2" w:rsidRDefault="00A23633" w:rsidP="00C468E4">
      <w:pPr>
        <w:pStyle w:val="CodeBlock"/>
        <w:keepNext/>
        <w:keepLines/>
        <w:spacing w:line="360" w:lineRule="auto"/>
        <w:ind w:left="2211"/>
      </w:pPr>
      <w:r>
        <w:t xml:space="preserve">        if (order.getOrderStatus() == OrderStatus.CANCELLED) {</w:t>
      </w:r>
    </w:p>
    <w:p w14:paraId="05D83D4A" w14:textId="77777777" w:rsidR="00DE2EC2" w:rsidRDefault="00A23633" w:rsidP="00C468E4">
      <w:pPr>
        <w:pStyle w:val="CodeBlock"/>
        <w:keepNext/>
        <w:keepLines/>
        <w:spacing w:line="360" w:lineRule="auto"/>
        <w:ind w:left="2211"/>
      </w:pPr>
      <w:r>
        <w:t xml:space="preserve">            return Result.ALREADY_CANCELLED; // timeout / verified failure / late payment already cancelled it</w:t>
      </w:r>
    </w:p>
    <w:p w14:paraId="53B3EB31" w14:textId="77777777" w:rsidR="00DE2EC2" w:rsidRDefault="00A23633" w:rsidP="00C468E4">
      <w:pPr>
        <w:pStyle w:val="CodeBlock"/>
        <w:keepNext/>
        <w:keepLines/>
        <w:spacing w:line="360" w:lineRule="auto"/>
        <w:ind w:left="2211"/>
      </w:pPr>
      <w:r>
        <w:t xml:space="preserve">        }</w:t>
      </w:r>
    </w:p>
    <w:p w14:paraId="38529031" w14:textId="77777777" w:rsidR="00DE2EC2" w:rsidRDefault="00A23633" w:rsidP="00C468E4">
      <w:pPr>
        <w:pStyle w:val="CodeBlock"/>
        <w:keepNext/>
        <w:keepLines/>
        <w:spacing w:line="360" w:lineRule="auto"/>
        <w:ind w:left="2211"/>
      </w:pPr>
      <w:r>
        <w:t xml:space="preserve">    }</w:t>
      </w:r>
    </w:p>
    <w:p w14:paraId="52727606" w14:textId="77777777" w:rsidR="00DE2EC2" w:rsidRDefault="00A23633" w:rsidP="00C468E4">
      <w:pPr>
        <w:pStyle w:val="CodeBlock"/>
        <w:keepNext/>
        <w:keepLines/>
        <w:spacing w:line="360" w:lineRule="auto"/>
        <w:ind w:left="2211"/>
      </w:pPr>
      <w:r>
        <w:t xml:space="preserve">    OrderStatus status = order.getOrderStatus();</w:t>
      </w:r>
    </w:p>
    <w:p w14:paraId="0C26B64D" w14:textId="77777777" w:rsidR="00DE2EC2" w:rsidRDefault="00A23633" w:rsidP="00C468E4">
      <w:pPr>
        <w:pStyle w:val="CodeBlock"/>
        <w:keepNext/>
        <w:keepLines/>
        <w:spacing w:line="360" w:lineRule="auto"/>
        <w:ind w:left="2211"/>
      </w:pPr>
      <w:r>
        <w:t xml:space="preserve">    String stockNote = "Hoàn tồn do khách hủy đơn - Order #" + order.getId();</w:t>
      </w:r>
    </w:p>
    <w:p w14:paraId="442C4D96" w14:textId="77777777" w:rsidR="00DE2EC2" w:rsidRDefault="00A23633" w:rsidP="00C468E4">
      <w:pPr>
        <w:pStyle w:val="CodeBlock"/>
        <w:keepNext/>
        <w:keepLines/>
        <w:spacing w:line="360" w:lineRule="auto"/>
        <w:ind w:left="2211"/>
      </w:pPr>
      <w:r>
        <w:t xml:space="preserve">    String historyNote = "Khách hàng hủy đơn trước khi chuẩn bị hàng";</w:t>
      </w:r>
    </w:p>
    <w:p w14:paraId="72A9545F" w14:textId="77777777" w:rsidR="00DE2EC2" w:rsidRDefault="00A23633" w:rsidP="00C468E4">
      <w:pPr>
        <w:pStyle w:val="CodeBlock"/>
        <w:keepNext/>
        <w:keepLines/>
        <w:spacing w:line="360" w:lineRule="auto"/>
        <w:ind w:left="2211"/>
      </w:pPr>
      <w:r>
        <w:t xml:space="preserve"> </w:t>
      </w:r>
    </w:p>
    <w:p w14:paraId="6516BB64" w14:textId="77777777" w:rsidR="00DE2EC2" w:rsidRDefault="00A23633" w:rsidP="00C468E4">
      <w:pPr>
        <w:pStyle w:val="CodeBlock"/>
        <w:keepNext/>
        <w:keepLines/>
        <w:spacing w:line="360" w:lineRule="auto"/>
        <w:ind w:left="2211"/>
      </w:pPr>
      <w:r>
        <w:t xml:space="preserve">    if (status == OrderStatus.PENDING_PAYMENT) {</w:t>
      </w:r>
    </w:p>
    <w:p w14:paraId="341FE756" w14:textId="77777777" w:rsidR="00DE2EC2" w:rsidRDefault="00A23633" w:rsidP="00C468E4">
      <w:pPr>
        <w:pStyle w:val="CodeBlock"/>
        <w:keepNext/>
        <w:keepLines/>
        <w:spacing w:line="360" w:lineRule="auto"/>
        <w:ind w:left="2211"/>
      </w:pPr>
      <w:r>
        <w:t xml:space="preserve">        if (order.getPaymentMethod() == PaymentMethod.ONLINE) {</w:t>
      </w:r>
    </w:p>
    <w:p w14:paraId="46FA9952" w14:textId="77777777" w:rsidR="00DE2EC2" w:rsidRDefault="00A23633" w:rsidP="00C468E4">
      <w:pPr>
        <w:pStyle w:val="CodeBlock"/>
        <w:keepNext/>
        <w:keepLines/>
        <w:spacing w:line="360" w:lineRule="auto"/>
        <w:ind w:left="2211"/>
      </w:pPr>
      <w:r>
        <w:t xml:space="preserve">            GatewayVerification verification = reconciliation.currentVerification(order);</w:t>
      </w:r>
    </w:p>
    <w:p w14:paraId="16D8B8C8" w14:textId="77777777" w:rsidR="00DE2EC2" w:rsidRDefault="00A23633" w:rsidP="00C468E4">
      <w:pPr>
        <w:pStyle w:val="CodeBlock"/>
        <w:keepNext/>
        <w:keepLines/>
        <w:spacing w:line="360" w:lineRule="auto"/>
        <w:ind w:left="2211"/>
      </w:pPr>
      <w:r>
        <w:t xml:space="preserve">            if (verification.result() == GatewayVerification.Result.UNKNOWN) {</w:t>
      </w:r>
    </w:p>
    <w:p w14:paraId="133589E8" w14:textId="77777777" w:rsidR="00DE2EC2" w:rsidRDefault="00A23633" w:rsidP="00C468E4">
      <w:pPr>
        <w:pStyle w:val="CodeBlock"/>
        <w:keepNext/>
        <w:keepLines/>
        <w:spacing w:line="360" w:lineRule="auto"/>
        <w:ind w:left="2211"/>
      </w:pPr>
      <w:r>
        <w:t xml:space="preserve">                throw new PaymentConflictException(PaymentConflictException.PAYMENT_RECONCILING,</w:t>
      </w:r>
    </w:p>
    <w:p w14:paraId="07F83412" w14:textId="77777777" w:rsidR="00DE2EC2" w:rsidRDefault="00A23633" w:rsidP="00C468E4">
      <w:pPr>
        <w:pStyle w:val="CodeBlock"/>
        <w:keepNext/>
        <w:keepLines/>
        <w:spacing w:line="360" w:lineRule="auto"/>
        <w:ind w:left="2211"/>
      </w:pPr>
      <w:r>
        <w:t xml:space="preserve">                        "Kết quả thanh toán đang được đối soát nên chưa thể hủy đơn. Vui lòng thử lại sau.");</w:t>
      </w:r>
    </w:p>
    <w:p w14:paraId="57F23F26" w14:textId="77777777" w:rsidR="00DE2EC2" w:rsidRDefault="00A23633" w:rsidP="00C468E4">
      <w:pPr>
        <w:pStyle w:val="CodeBlock"/>
        <w:keepNext/>
        <w:keepLines/>
        <w:spacing w:line="360" w:lineRule="auto"/>
        <w:ind w:left="2211"/>
      </w:pPr>
      <w:r>
        <w:t xml:space="preserve">            }</w:t>
      </w:r>
    </w:p>
    <w:p w14:paraId="036D7FE2" w14:textId="77777777" w:rsidR="00DE2EC2" w:rsidRDefault="00A23633" w:rsidP="00C468E4">
      <w:pPr>
        <w:pStyle w:val="CodeBlock"/>
        <w:keepNext/>
        <w:keepLines/>
        <w:spacing w:line="360" w:lineRule="auto"/>
        <w:ind w:left="2211"/>
      </w:pPr>
      <w:r>
        <w:t xml:space="preserve">        }</w:t>
      </w:r>
    </w:p>
    <w:p w14:paraId="1ACFA3DF" w14:textId="77777777" w:rsidR="00DE2EC2" w:rsidRDefault="00A23633" w:rsidP="00C468E4">
      <w:pPr>
        <w:pStyle w:val="CodeBlock"/>
        <w:keepNext/>
        <w:keepLines/>
        <w:spacing w:line="360" w:lineRule="auto"/>
        <w:ind w:left="2211"/>
      </w:pPr>
      <w:r>
        <w:t xml:space="preserve">        cancellation.cancelAndRestore(order, stockNote, historyNote, customer, OrderPaymentStatus.UNPAID);</w:t>
      </w:r>
    </w:p>
    <w:p w14:paraId="2ACE6047" w14:textId="77777777" w:rsidR="00DE2EC2" w:rsidRDefault="00A23633" w:rsidP="00C468E4">
      <w:pPr>
        <w:pStyle w:val="CodeBlock"/>
        <w:keepNext/>
        <w:keepLines/>
        <w:spacing w:line="360" w:lineRule="auto"/>
        <w:ind w:left="2211"/>
      </w:pPr>
      <w:r>
        <w:t xml:space="preserve">        return Result.CANCELLED;</w:t>
      </w:r>
    </w:p>
    <w:p w14:paraId="4A505B75" w14:textId="77777777" w:rsidR="00DE2EC2" w:rsidRDefault="00A23633" w:rsidP="00C468E4">
      <w:pPr>
        <w:pStyle w:val="CodeBlock"/>
        <w:keepLines/>
        <w:spacing w:line="360" w:lineRule="auto"/>
        <w:ind w:left="2211"/>
      </w:pPr>
      <w:r>
        <w:t xml:space="preserve">    }</w:t>
      </w:r>
    </w:p>
    <w:p w14:paraId="07D18547" w14:textId="77777777" w:rsidR="00DE2EC2" w:rsidRDefault="00DE2EC2" w:rsidP="00C468E4">
      <w:pPr>
        <w:spacing w:after="0" w:line="360" w:lineRule="auto"/>
        <w:ind w:left="1701"/>
      </w:pPr>
    </w:p>
    <w:p w14:paraId="0BF2AC3E" w14:textId="77777777" w:rsidR="00DE2EC2" w:rsidRDefault="00A23633" w:rsidP="00C468E4">
      <w:pPr>
        <w:pStyle w:val="Caption"/>
        <w:keepNext/>
        <w:spacing w:before="0" w:after="0" w:line="360" w:lineRule="auto"/>
        <w:ind w:left="1701"/>
        <w:jc w:val="left"/>
      </w:pPr>
      <w:bookmarkStart w:id="104" w:name="_Ref_code_KH_13_1"/>
      <w:bookmarkStart w:id="105" w:name="_Toc243819920"/>
      <w:r>
        <w:lastRenderedPageBreak/>
        <w:t>Đoạn mã 2.</w:t>
      </w:r>
      <w:r w:rsidR="00000000">
        <w:fldChar w:fldCharType="begin"/>
      </w:r>
      <w:r w:rsidR="00000000">
        <w:instrText xml:space="preserve"> SEQ DoanMa \* ARABIC \s 1 </w:instrText>
      </w:r>
      <w:r w:rsidR="00000000">
        <w:fldChar w:fldCharType="separate"/>
      </w:r>
      <w:r w:rsidR="00AD71E3">
        <w:rPr>
          <w:noProof/>
        </w:rPr>
        <w:t>30</w:t>
      </w:r>
      <w:r w:rsidR="00000000">
        <w:rPr>
          <w:noProof/>
        </w:rPr>
        <w:fldChar w:fldCharType="end"/>
      </w:r>
      <w:bookmarkEnd w:id="104"/>
      <w:r>
        <w:t>. CustomerOrderCancellationService.cancel (2)</w:t>
      </w:r>
      <w:bookmarkEnd w:id="105"/>
    </w:p>
    <w:p w14:paraId="77C689E2"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src/main/java/com/oneshop/service/payment/CustomerOrderCancellationService.java:89-115</w:t>
      </w:r>
    </w:p>
    <w:p w14:paraId="16A48842" w14:textId="77777777" w:rsidR="00DE2EC2" w:rsidRDefault="00A23633" w:rsidP="00C468E4">
      <w:pPr>
        <w:pStyle w:val="CodeBlock"/>
        <w:keepNext/>
        <w:keepLines/>
        <w:spacing w:line="360" w:lineRule="auto"/>
        <w:ind w:left="2211"/>
      </w:pPr>
      <w:r>
        <w:t xml:space="preserve">    if (status == OrderStatus.NEEDS_ATTENTION) {</w:t>
      </w:r>
    </w:p>
    <w:p w14:paraId="410C07D8" w14:textId="77777777" w:rsidR="00DE2EC2" w:rsidRDefault="00A23633" w:rsidP="00C468E4">
      <w:pPr>
        <w:pStyle w:val="CodeBlock"/>
        <w:keepNext/>
        <w:keepLines/>
        <w:spacing w:line="360" w:lineRule="auto"/>
        <w:ind w:left="2211"/>
      </w:pPr>
      <w:r>
        <w:t xml:space="preserve">        throw new FulfillmentConflictException(FulfillmentConflictException.ORDER_NEEDS_ATTENTION,</w:t>
      </w:r>
    </w:p>
    <w:p w14:paraId="0595C855" w14:textId="77777777" w:rsidR="00DE2EC2" w:rsidRDefault="00A23633" w:rsidP="00C468E4">
      <w:pPr>
        <w:pStyle w:val="CodeBlock"/>
        <w:keepNext/>
        <w:keepLines/>
        <w:spacing w:line="360" w:lineRule="auto"/>
        <w:ind w:left="2211"/>
      </w:pPr>
      <w:r>
        <w:t xml:space="preserve">                "Đơn hàng đang chờ quản trị viên xử lý nên chưa thể hủy.");</w:t>
      </w:r>
    </w:p>
    <w:p w14:paraId="5E3316B4" w14:textId="77777777" w:rsidR="00DE2EC2" w:rsidRDefault="00A23633" w:rsidP="00C468E4">
      <w:pPr>
        <w:pStyle w:val="CodeBlock"/>
        <w:keepNext/>
        <w:keepLines/>
        <w:spacing w:line="360" w:lineRule="auto"/>
        <w:ind w:left="2211"/>
      </w:pPr>
      <w:r>
        <w:t xml:space="preserve">    }</w:t>
      </w:r>
    </w:p>
    <w:p w14:paraId="68FAEF93" w14:textId="77777777" w:rsidR="00DE2EC2" w:rsidRDefault="00A23633" w:rsidP="00C468E4">
      <w:pPr>
        <w:pStyle w:val="CodeBlock"/>
        <w:keepNext/>
        <w:keepLines/>
        <w:spacing w:line="360" w:lineRule="auto"/>
        <w:ind w:left="2211"/>
      </w:pPr>
      <w:r>
        <w:t xml:space="preserve">    if (status != OrderStatus.CONFIRMED) {</w:t>
      </w:r>
    </w:p>
    <w:p w14:paraId="7DC5C1BA" w14:textId="77777777" w:rsidR="00DE2EC2" w:rsidRDefault="00A23633" w:rsidP="00C468E4">
      <w:pPr>
        <w:pStyle w:val="CodeBlock"/>
        <w:keepNext/>
        <w:keepLines/>
        <w:spacing w:line="360" w:lineRule="auto"/>
        <w:ind w:left="2211"/>
      </w:pPr>
      <w:r>
        <w:t xml:space="preserve">        throw new FulfillmentConflictException(FulfillmentConflictException.ORDER_ALREADY_PREPARING,</w:t>
      </w:r>
    </w:p>
    <w:p w14:paraId="26A5E8EB" w14:textId="77777777" w:rsidR="00DE2EC2" w:rsidRDefault="00A23633" w:rsidP="00C468E4">
      <w:pPr>
        <w:pStyle w:val="CodeBlock"/>
        <w:keepNext/>
        <w:keepLines/>
        <w:spacing w:line="360" w:lineRule="auto"/>
        <w:ind w:left="2211"/>
      </w:pPr>
      <w:r>
        <w:t xml:space="preserve">                "Cửa hàng đã bắt đầu xử lý đơn hàng nên không thể hủy.");</w:t>
      </w:r>
    </w:p>
    <w:p w14:paraId="45E54C06" w14:textId="77777777" w:rsidR="00DE2EC2" w:rsidRDefault="00A23633" w:rsidP="00C468E4">
      <w:pPr>
        <w:pStyle w:val="CodeBlock"/>
        <w:keepNext/>
        <w:keepLines/>
        <w:spacing w:line="360" w:lineRule="auto"/>
        <w:ind w:left="2211"/>
      </w:pPr>
      <w:r>
        <w:t xml:space="preserve">    }</w:t>
      </w:r>
    </w:p>
    <w:p w14:paraId="08A2550E" w14:textId="77777777" w:rsidR="00DE2EC2" w:rsidRDefault="00A23633" w:rsidP="00C468E4">
      <w:pPr>
        <w:pStyle w:val="CodeBlock"/>
        <w:keepNext/>
        <w:keepLines/>
        <w:spacing w:line="360" w:lineRule="auto"/>
        <w:ind w:left="2211"/>
      </w:pPr>
      <w:r>
        <w:t xml:space="preserve">    // CONFIRMED: every part is still CONFIRMED (the cancellation re-checks them under their locks)</w:t>
      </w:r>
    </w:p>
    <w:p w14:paraId="56A5A984" w14:textId="77777777" w:rsidR="00DE2EC2" w:rsidRDefault="00A23633" w:rsidP="00C468E4">
      <w:pPr>
        <w:pStyle w:val="CodeBlock"/>
        <w:keepNext/>
        <w:keepLines/>
        <w:spacing w:line="360" w:lineRule="auto"/>
        <w:ind w:left="2211"/>
      </w:pPr>
      <w:r>
        <w:t xml:space="preserve">    if (order.getPaymentMethod() == PaymentMethod.ONLINE) {</w:t>
      </w:r>
    </w:p>
    <w:p w14:paraId="2C6505F8" w14:textId="77777777" w:rsidR="00DE2EC2" w:rsidRDefault="00A23633" w:rsidP="00C468E4">
      <w:pPr>
        <w:pStyle w:val="CodeBlock"/>
        <w:keepNext/>
        <w:keepLines/>
        <w:spacing w:line="360" w:lineRule="auto"/>
        <w:ind w:left="2211"/>
      </w:pPr>
      <w:r>
        <w:t xml:space="preserve">        if (order.getPaymentStatus() != OrderPaymentStatus.PAID) {</w:t>
      </w:r>
    </w:p>
    <w:p w14:paraId="3AA2CCD7" w14:textId="77777777" w:rsidR="00DE2EC2" w:rsidRDefault="00A23633" w:rsidP="00C468E4">
      <w:pPr>
        <w:pStyle w:val="CodeBlock"/>
        <w:keepNext/>
        <w:keepLines/>
        <w:spacing w:line="360" w:lineRule="auto"/>
        <w:ind w:left="2211"/>
      </w:pPr>
      <w:r>
        <w:t xml:space="preserve">            throw new PaymentConflictException(PaymentConflictException.PAYMENT_NOT_PAYABLE,</w:t>
      </w:r>
    </w:p>
    <w:p w14:paraId="12993477" w14:textId="77777777" w:rsidR="00DE2EC2" w:rsidRDefault="00A23633" w:rsidP="00C468E4">
      <w:pPr>
        <w:pStyle w:val="CodeBlock"/>
        <w:keepNext/>
        <w:keepLines/>
        <w:spacing w:line="360" w:lineRule="auto"/>
        <w:ind w:left="2211"/>
      </w:pPr>
      <w:r>
        <w:t xml:space="preserve">                    "Trạng thái thanh toán của đơn hàng không hợp lệ để hủy.");</w:t>
      </w:r>
    </w:p>
    <w:p w14:paraId="1A7E8356" w14:textId="77777777" w:rsidR="00DE2EC2" w:rsidRDefault="00A23633" w:rsidP="00C468E4">
      <w:pPr>
        <w:pStyle w:val="CodeBlock"/>
        <w:keepNext/>
        <w:keepLines/>
        <w:spacing w:line="360" w:lineRule="auto"/>
        <w:ind w:left="2211"/>
      </w:pPr>
      <w:r>
        <w:t xml:space="preserve">        }</w:t>
      </w:r>
    </w:p>
    <w:p w14:paraId="02814660" w14:textId="77777777" w:rsidR="00DE2EC2" w:rsidRDefault="00A23633" w:rsidP="00C468E4">
      <w:pPr>
        <w:pStyle w:val="CodeBlock"/>
        <w:keepNext/>
        <w:keepLines/>
        <w:spacing w:line="360" w:lineRule="auto"/>
        <w:ind w:left="2211"/>
      </w:pPr>
      <w:r>
        <w:t xml:space="preserve">        cancellation.cancelAndRestore(order, stockNote, historyNote, customer, OrderPaymentStatus.PAID);</w:t>
      </w:r>
    </w:p>
    <w:p w14:paraId="347572F8" w14:textId="77777777" w:rsidR="00DE2EC2" w:rsidRDefault="00A23633" w:rsidP="00C468E4">
      <w:pPr>
        <w:pStyle w:val="CodeBlock"/>
        <w:keepNext/>
        <w:keepLines/>
        <w:spacing w:line="360" w:lineRule="auto"/>
        <w:ind w:left="2211"/>
      </w:pPr>
      <w:r>
        <w:t xml:space="preserve">        RefundService.Result refund = refunds.simulate(order,</w:t>
      </w:r>
    </w:p>
    <w:p w14:paraId="18C86060" w14:textId="77777777" w:rsidR="00DE2EC2" w:rsidRDefault="00A23633" w:rsidP="00C468E4">
      <w:pPr>
        <w:pStyle w:val="CodeBlock"/>
        <w:keepNext/>
        <w:keepLines/>
        <w:spacing w:line="360" w:lineRule="auto"/>
        <w:ind w:left="2211"/>
      </w:pPr>
      <w:r>
        <w:t xml:space="preserve">                "Khách hủy đơn trước khi chuẩn bị hàng; hoàn tiền toàn phần");</w:t>
      </w:r>
    </w:p>
    <w:p w14:paraId="5A2609E8" w14:textId="77777777" w:rsidR="00DE2EC2" w:rsidRDefault="00A23633" w:rsidP="00C468E4">
      <w:pPr>
        <w:pStyle w:val="CodeBlock"/>
        <w:keepNext/>
        <w:keepLines/>
        <w:spacing w:line="360" w:lineRule="auto"/>
        <w:ind w:left="2211"/>
      </w:pPr>
      <w:r>
        <w:t xml:space="preserve">        return refund == RefundService.Result.SIMULATION_FAILED ? Result.CANCELLED_REFUND_FAILED</w:t>
      </w:r>
    </w:p>
    <w:p w14:paraId="0056EA9E" w14:textId="77777777" w:rsidR="00DE2EC2" w:rsidRDefault="00A23633" w:rsidP="00C468E4">
      <w:pPr>
        <w:pStyle w:val="CodeBlock"/>
        <w:keepNext/>
        <w:keepLines/>
        <w:spacing w:line="360" w:lineRule="auto"/>
        <w:ind w:left="2211"/>
      </w:pPr>
      <w:r>
        <w:t xml:space="preserve">                : Result.CANCELLED_AND_REFUNDED;</w:t>
      </w:r>
    </w:p>
    <w:p w14:paraId="21736101" w14:textId="77777777" w:rsidR="00DE2EC2" w:rsidRDefault="00A23633" w:rsidP="00C468E4">
      <w:pPr>
        <w:pStyle w:val="CodeBlock"/>
        <w:keepNext/>
        <w:keepLines/>
        <w:spacing w:line="360" w:lineRule="auto"/>
        <w:ind w:left="2211"/>
      </w:pPr>
      <w:r>
        <w:t xml:space="preserve">    }</w:t>
      </w:r>
    </w:p>
    <w:p w14:paraId="625D2048" w14:textId="77777777" w:rsidR="00DE2EC2" w:rsidRDefault="00A23633" w:rsidP="00C468E4">
      <w:pPr>
        <w:pStyle w:val="CodeBlock"/>
        <w:keepNext/>
        <w:keepLines/>
        <w:spacing w:line="360" w:lineRule="auto"/>
        <w:ind w:left="2211"/>
      </w:pPr>
      <w:r>
        <w:t xml:space="preserve">    if (order.getPaymentStatus() != OrderPaymentStatus.UNPAID) {</w:t>
      </w:r>
    </w:p>
    <w:p w14:paraId="29AC45DF" w14:textId="77777777" w:rsidR="00DE2EC2" w:rsidRDefault="00A23633" w:rsidP="00C468E4">
      <w:pPr>
        <w:pStyle w:val="CodeBlock"/>
        <w:keepNext/>
        <w:keepLines/>
        <w:spacing w:line="360" w:lineRule="auto"/>
        <w:ind w:left="2211"/>
      </w:pPr>
      <w:r>
        <w:t xml:space="preserve">        throw new PaymentConflictException(PaymentConflictException.PAYMENT_NOT_PAYABLE,</w:t>
      </w:r>
    </w:p>
    <w:p w14:paraId="51013C13" w14:textId="77777777" w:rsidR="00DE2EC2" w:rsidRDefault="00A23633" w:rsidP="00C468E4">
      <w:pPr>
        <w:pStyle w:val="CodeBlock"/>
        <w:keepNext/>
        <w:keepLines/>
        <w:spacing w:line="360" w:lineRule="auto"/>
        <w:ind w:left="2211"/>
      </w:pPr>
      <w:r>
        <w:t xml:space="preserve">                "Chỉ hủy đơn chưa thanh toán, trước khi cửa hàng chuẩn bị hàng.");</w:t>
      </w:r>
    </w:p>
    <w:p w14:paraId="376A8A5B" w14:textId="77777777" w:rsidR="00DE2EC2" w:rsidRDefault="00A23633" w:rsidP="00C468E4">
      <w:pPr>
        <w:pStyle w:val="CodeBlock"/>
        <w:keepNext/>
        <w:keepLines/>
        <w:spacing w:line="360" w:lineRule="auto"/>
        <w:ind w:left="2211"/>
      </w:pPr>
      <w:r>
        <w:t xml:space="preserve">    }</w:t>
      </w:r>
    </w:p>
    <w:p w14:paraId="0D4A9CA7" w14:textId="77777777" w:rsidR="00DE2EC2" w:rsidRDefault="00A23633" w:rsidP="00C468E4">
      <w:pPr>
        <w:pStyle w:val="CodeBlock"/>
        <w:keepNext/>
        <w:keepLines/>
        <w:spacing w:line="360" w:lineRule="auto"/>
        <w:ind w:left="2211"/>
      </w:pPr>
      <w:r>
        <w:lastRenderedPageBreak/>
        <w:t xml:space="preserve">    cancellation.cancelAndRestore(order, stockNote, historyNote, customer, OrderPaymentStatus.UNPAID);</w:t>
      </w:r>
    </w:p>
    <w:p w14:paraId="0268731C" w14:textId="77777777" w:rsidR="00DE2EC2" w:rsidRDefault="00A23633" w:rsidP="00C468E4">
      <w:pPr>
        <w:pStyle w:val="CodeBlock"/>
        <w:keepNext/>
        <w:keepLines/>
        <w:spacing w:line="360" w:lineRule="auto"/>
        <w:ind w:left="2211"/>
      </w:pPr>
      <w:r>
        <w:t xml:space="preserve">    return Result.CANCELLED;</w:t>
      </w:r>
    </w:p>
    <w:p w14:paraId="7C14B4BD" w14:textId="77777777" w:rsidR="00DE2EC2" w:rsidRDefault="00A23633" w:rsidP="00C468E4">
      <w:pPr>
        <w:pStyle w:val="CodeBlock"/>
        <w:keepLines/>
        <w:spacing w:line="360" w:lineRule="auto"/>
        <w:ind w:left="2211"/>
      </w:pPr>
      <w:r>
        <w:t>}</w:t>
      </w:r>
    </w:p>
    <w:p w14:paraId="4166A003" w14:textId="77777777" w:rsidR="00DE2EC2" w:rsidRDefault="00DE2EC2" w:rsidP="00C468E4">
      <w:pPr>
        <w:spacing w:after="0" w:line="360" w:lineRule="auto"/>
        <w:ind w:left="1701"/>
      </w:pPr>
    </w:p>
    <w:p w14:paraId="19156C7B" w14:textId="77777777" w:rsidR="00DE2EC2" w:rsidRDefault="00A23633" w:rsidP="00C468E4">
      <w:pPr>
        <w:pStyle w:val="Caption"/>
        <w:keepNext/>
        <w:spacing w:before="0" w:after="0" w:line="360" w:lineRule="auto"/>
        <w:ind w:left="1701"/>
        <w:jc w:val="left"/>
      </w:pPr>
      <w:bookmarkStart w:id="106" w:name="_Ref_code_KH_13_2"/>
      <w:bookmarkStart w:id="107" w:name="_Toc243819921"/>
      <w:r>
        <w:t>Đoạn mã 2.</w:t>
      </w:r>
      <w:r w:rsidR="00000000">
        <w:fldChar w:fldCharType="begin"/>
      </w:r>
      <w:r w:rsidR="00000000">
        <w:instrText xml:space="preserve"> SEQ DoanMa \* ARABIC \s 1 </w:instrText>
      </w:r>
      <w:r w:rsidR="00000000">
        <w:fldChar w:fldCharType="separate"/>
      </w:r>
      <w:r w:rsidR="00AD71E3">
        <w:rPr>
          <w:noProof/>
        </w:rPr>
        <w:t>31</w:t>
      </w:r>
      <w:r w:rsidR="00000000">
        <w:rPr>
          <w:noProof/>
        </w:rPr>
        <w:fldChar w:fldCharType="end"/>
      </w:r>
      <w:bookmarkEnd w:id="106"/>
      <w:r>
        <w:t>. OrderCancellationService.cancelAndRestore</w:t>
      </w:r>
      <w:bookmarkEnd w:id="107"/>
    </w:p>
    <w:p w14:paraId="65EF78E8"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src/main/java/com/oneshop/service/payment/OrderCancellationService.java:65-86</w:t>
      </w:r>
    </w:p>
    <w:p w14:paraId="2EFE4E66" w14:textId="77777777" w:rsidR="00DE2EC2" w:rsidRDefault="00A23633" w:rsidP="00C468E4">
      <w:pPr>
        <w:pStyle w:val="CodeBlock"/>
        <w:keepNext/>
        <w:keepLines/>
        <w:spacing w:line="360" w:lineRule="auto"/>
        <w:ind w:left="2211"/>
      </w:pPr>
      <w:r>
        <w:t>public void cancelAndRestore(Order lockedOrder, String stockNote, String historyNote, User actor,</w:t>
      </w:r>
    </w:p>
    <w:p w14:paraId="6D126B08" w14:textId="77777777" w:rsidR="00DE2EC2" w:rsidRDefault="00A23633" w:rsidP="00C468E4">
      <w:pPr>
        <w:pStyle w:val="CodeBlock"/>
        <w:keepNext/>
        <w:keepLines/>
        <w:spacing w:line="360" w:lineRule="auto"/>
        <w:ind w:left="2211"/>
      </w:pPr>
      <w:r>
        <w:t xml:space="preserve">                             OrderPaymentStatus paymentStatusAfter) {</w:t>
      </w:r>
    </w:p>
    <w:p w14:paraId="76A0F2C9" w14:textId="77777777" w:rsidR="00DE2EC2" w:rsidRDefault="00A23633" w:rsidP="00C468E4">
      <w:pPr>
        <w:pStyle w:val="CodeBlock"/>
        <w:keepNext/>
        <w:keepLines/>
        <w:spacing w:line="360" w:lineRule="auto"/>
        <w:ind w:left="2211"/>
      </w:pPr>
      <w:r>
        <w:t xml:space="preserve">    OrderStatus status = lockedOrder.getOrderStatus();</w:t>
      </w:r>
    </w:p>
    <w:p w14:paraId="178F03FB" w14:textId="77777777" w:rsidR="00DE2EC2" w:rsidRDefault="00A23633" w:rsidP="00C468E4">
      <w:pPr>
        <w:pStyle w:val="CodeBlock"/>
        <w:keepNext/>
        <w:keepLines/>
        <w:spacing w:line="360" w:lineRule="auto"/>
        <w:ind w:left="2211"/>
      </w:pPr>
      <w:r>
        <w:t xml:space="preserve">    if (status == OrderStatus.CANCELLED) {</w:t>
      </w:r>
    </w:p>
    <w:p w14:paraId="64986A81" w14:textId="77777777" w:rsidR="00DE2EC2" w:rsidRDefault="00A23633" w:rsidP="00C468E4">
      <w:pPr>
        <w:pStyle w:val="CodeBlock"/>
        <w:keepNext/>
        <w:keepLines/>
        <w:spacing w:line="360" w:lineRule="auto"/>
        <w:ind w:left="2211"/>
      </w:pPr>
      <w:r>
        <w:t xml:space="preserve">        throw new BadRequestException("Đơn hàng đã được hủy.");</w:t>
      </w:r>
    </w:p>
    <w:p w14:paraId="463ACB27" w14:textId="77777777" w:rsidR="00DE2EC2" w:rsidRDefault="00A23633" w:rsidP="00C468E4">
      <w:pPr>
        <w:pStyle w:val="CodeBlock"/>
        <w:keepNext/>
        <w:keepLines/>
        <w:spacing w:line="360" w:lineRule="auto"/>
        <w:ind w:left="2211"/>
      </w:pPr>
      <w:r>
        <w:t xml:space="preserve">    }</w:t>
      </w:r>
    </w:p>
    <w:p w14:paraId="58906D69" w14:textId="77777777" w:rsidR="00DE2EC2" w:rsidRDefault="00A23633" w:rsidP="00C468E4">
      <w:pPr>
        <w:pStyle w:val="CodeBlock"/>
        <w:keepNext/>
        <w:keepLines/>
        <w:spacing w:line="360" w:lineRule="auto"/>
        <w:ind w:left="2211"/>
      </w:pPr>
      <w:r>
        <w:t xml:space="preserve">    List&lt;OrderFulfillment&gt; parts = fulfillments.findByOrderIdForUpdate(lockedOrder.getId());</w:t>
      </w:r>
    </w:p>
    <w:p w14:paraId="37C2319B" w14:textId="77777777" w:rsidR="00DE2EC2" w:rsidRDefault="00A23633" w:rsidP="00C468E4">
      <w:pPr>
        <w:pStyle w:val="CodeBlock"/>
        <w:keepNext/>
        <w:keepLines/>
        <w:spacing w:line="360" w:lineRule="auto"/>
        <w:ind w:left="2211"/>
      </w:pPr>
      <w:r>
        <w:t xml:space="preserve">    for (OrderFulfillment part : parts) {</w:t>
      </w:r>
    </w:p>
    <w:p w14:paraId="2FF5E6B2" w14:textId="77777777" w:rsidR="00DE2EC2" w:rsidRDefault="00A23633" w:rsidP="00C468E4">
      <w:pPr>
        <w:pStyle w:val="CodeBlock"/>
        <w:keepNext/>
        <w:keepLines/>
        <w:spacing w:line="360" w:lineRule="auto"/>
        <w:ind w:left="2211"/>
      </w:pPr>
      <w:r>
        <w:t xml:space="preserve">        OrderFulfillmentStatus partStatus = part.getStatus();</w:t>
      </w:r>
    </w:p>
    <w:p w14:paraId="079FF6E9" w14:textId="77777777" w:rsidR="00DE2EC2" w:rsidRDefault="00A23633" w:rsidP="00C468E4">
      <w:pPr>
        <w:pStyle w:val="CodeBlock"/>
        <w:keepNext/>
        <w:keepLines/>
        <w:spacing w:line="360" w:lineRule="auto"/>
        <w:ind w:left="2211"/>
      </w:pPr>
      <w:r>
        <w:t xml:space="preserve">        if (partStatus != OrderFulfillmentStatus.CONFIRMED &amp;&amp; partStatus != OrderFulfillmentStatus.CANCELLED) {</w:t>
      </w:r>
    </w:p>
    <w:p w14:paraId="1ECFFD9F" w14:textId="77777777" w:rsidR="00DE2EC2" w:rsidRDefault="00A23633" w:rsidP="00C468E4">
      <w:pPr>
        <w:pStyle w:val="CodeBlock"/>
        <w:keepNext/>
        <w:keepLines/>
        <w:spacing w:line="360" w:lineRule="auto"/>
        <w:ind w:left="2211"/>
      </w:pPr>
      <w:r>
        <w:t xml:space="preserve">            // preparation began (or a part failed after it): never cancel half an Order, never restock a part</w:t>
      </w:r>
    </w:p>
    <w:p w14:paraId="2C418059" w14:textId="77777777" w:rsidR="00DE2EC2" w:rsidRDefault="00A23633" w:rsidP="00C468E4">
      <w:pPr>
        <w:pStyle w:val="CodeBlock"/>
        <w:keepNext/>
        <w:keepLines/>
        <w:spacing w:line="360" w:lineRule="auto"/>
        <w:ind w:left="2211"/>
      </w:pPr>
      <w:r>
        <w:t xml:space="preserve">            // that left the shelf</w:t>
      </w:r>
    </w:p>
    <w:p w14:paraId="67E5AA06" w14:textId="77777777" w:rsidR="00DE2EC2" w:rsidRDefault="00A23633" w:rsidP="00C468E4">
      <w:pPr>
        <w:pStyle w:val="CodeBlock"/>
        <w:keepNext/>
        <w:keepLines/>
        <w:spacing w:line="360" w:lineRule="auto"/>
        <w:ind w:left="2211"/>
      </w:pPr>
      <w:r>
        <w:t xml:space="preserve">            throw new FulfillmentConflictException(FulfillmentConflictException.ORDER_ALREADY_PREPARING,</w:t>
      </w:r>
    </w:p>
    <w:p w14:paraId="70B8A442" w14:textId="77777777" w:rsidR="00DE2EC2" w:rsidRDefault="00A23633" w:rsidP="00C468E4">
      <w:pPr>
        <w:pStyle w:val="CodeBlock"/>
        <w:keepNext/>
        <w:keepLines/>
        <w:spacing w:line="360" w:lineRule="auto"/>
        <w:ind w:left="2211"/>
      </w:pPr>
      <w:r>
        <w:t xml:space="preserve">                    "Cửa hàng đã bắt đầu xử lý đơn hàng nên không thể hủy.");</w:t>
      </w:r>
    </w:p>
    <w:p w14:paraId="76827062" w14:textId="77777777" w:rsidR="00DE2EC2" w:rsidRDefault="00A23633" w:rsidP="00C468E4">
      <w:pPr>
        <w:pStyle w:val="CodeBlock"/>
        <w:keepNext/>
        <w:keepLines/>
        <w:spacing w:line="360" w:lineRule="auto"/>
        <w:ind w:left="2211"/>
      </w:pPr>
      <w:r>
        <w:t xml:space="preserve">        }</w:t>
      </w:r>
    </w:p>
    <w:p w14:paraId="051E5BE9" w14:textId="77777777" w:rsidR="00DE2EC2" w:rsidRDefault="00A23633" w:rsidP="00C468E4">
      <w:pPr>
        <w:pStyle w:val="CodeBlock"/>
        <w:keepNext/>
        <w:keepLines/>
        <w:spacing w:line="360" w:lineRule="auto"/>
        <w:ind w:left="2211"/>
      </w:pPr>
      <w:r>
        <w:t xml:space="preserve">    }</w:t>
      </w:r>
    </w:p>
    <w:p w14:paraId="78B8BA4E" w14:textId="77777777" w:rsidR="00DE2EC2" w:rsidRDefault="00A23633" w:rsidP="00C468E4">
      <w:pPr>
        <w:pStyle w:val="CodeBlock"/>
        <w:keepNext/>
        <w:keepLines/>
        <w:spacing w:line="360" w:lineRule="auto"/>
        <w:ind w:left="2211"/>
      </w:pPr>
      <w:r>
        <w:t xml:space="preserve">    if (movements.hasRestorationForLockedOrder(lockedOrder.getId())) {</w:t>
      </w:r>
    </w:p>
    <w:p w14:paraId="61D0392C" w14:textId="77777777" w:rsidR="00DE2EC2" w:rsidRDefault="00A23633" w:rsidP="00C468E4">
      <w:pPr>
        <w:pStyle w:val="CodeBlock"/>
        <w:keepNext/>
        <w:keepLines/>
        <w:spacing w:line="360" w:lineRule="auto"/>
        <w:ind w:left="2211"/>
      </w:pPr>
      <w:r>
        <w:t xml:space="preserve">        throw new FulfillmentConflictException(FulfillmentConflictException.INCONSISTENT_FULFILLMENT,</w:t>
      </w:r>
    </w:p>
    <w:p w14:paraId="0C2E2A20" w14:textId="77777777" w:rsidR="00DE2EC2" w:rsidRDefault="00A23633" w:rsidP="00C468E4">
      <w:pPr>
        <w:pStyle w:val="CodeBlock"/>
        <w:keepNext/>
        <w:keepLines/>
        <w:spacing w:line="360" w:lineRule="auto"/>
        <w:ind w:left="2211"/>
      </w:pPr>
      <w:r>
        <w:t xml:space="preserve">                "Tồn kho của đơn hàng đã được hoàn trước đó.");</w:t>
      </w:r>
    </w:p>
    <w:p w14:paraId="6212B8A2" w14:textId="77777777" w:rsidR="00DE2EC2" w:rsidRDefault="00A23633" w:rsidP="00C468E4">
      <w:pPr>
        <w:pStyle w:val="CodeBlock"/>
        <w:keepNext/>
        <w:keepLines/>
        <w:spacing w:line="360" w:lineRule="auto"/>
        <w:ind w:left="2211"/>
      </w:pPr>
      <w:r>
        <w:t xml:space="preserve">    }</w:t>
      </w:r>
    </w:p>
    <w:p w14:paraId="034202BC" w14:textId="77777777" w:rsidR="00DE2EC2" w:rsidRDefault="00A23633" w:rsidP="00C468E4">
      <w:pPr>
        <w:pStyle w:val="CodeBlock"/>
        <w:keepNext/>
        <w:keepLines/>
        <w:spacing w:line="360" w:lineRule="auto"/>
        <w:ind w:left="2211"/>
      </w:pPr>
      <w:r>
        <w:t xml:space="preserve"> </w:t>
      </w:r>
    </w:p>
    <w:p w14:paraId="166F9EA5" w14:textId="77777777" w:rsidR="00DE2EC2" w:rsidRDefault="00A23633" w:rsidP="00C468E4">
      <w:pPr>
        <w:pStyle w:val="CodeBlock"/>
        <w:keepLines/>
        <w:spacing w:line="360" w:lineRule="auto"/>
        <w:ind w:left="2211"/>
      </w:pPr>
      <w:r>
        <w:t xml:space="preserve">    inventory.restoreForCancelledOrder(lockedOrder, stockNote);</w:t>
      </w:r>
    </w:p>
    <w:p w14:paraId="5325EA32" w14:textId="77777777" w:rsidR="00DE2EC2" w:rsidRDefault="00DE2EC2" w:rsidP="00C468E4">
      <w:pPr>
        <w:spacing w:after="0" w:line="360" w:lineRule="auto"/>
        <w:ind w:left="1701"/>
      </w:pPr>
    </w:p>
    <w:p w14:paraId="7096713A" w14:textId="77777777" w:rsidR="00DE2EC2" w:rsidRDefault="00A23633" w:rsidP="00C468E4">
      <w:pPr>
        <w:pStyle w:val="Heading4"/>
        <w:spacing w:before="0" w:after="0" w:line="360" w:lineRule="auto"/>
      </w:pPr>
      <w:r>
        <w:lastRenderedPageBreak/>
        <w:t>Giải thích code</w:t>
      </w:r>
    </w:p>
    <w:p w14:paraId="5682C1F1" w14:textId="77777777" w:rsidR="00DE2EC2" w:rsidRDefault="00A23633" w:rsidP="00C468E4">
      <w:pPr>
        <w:spacing w:after="0" w:line="360" w:lineRule="auto"/>
        <w:ind w:left="1701" w:firstLine="567"/>
      </w:pPr>
      <w:r>
        <w:t xml:space="preserve">CustomerOrderServiceImpl.cancelOrder ủy quyền cho CustomerOrderCancellationService.cancel. Phương thức này khóa Order bằng khóa chính rồi kiểm tra chủ sở hữu trên dòng đã khóa; với ONLINE nó gọi reconcileLocked để áp dụng kết quả thanh toán đang chờ trước (thanh toán thắng hủy). Nhánh PENDING_PAYMENT hủy và hoàn tồn nếu kết quả không phải UNKNOWN; nhánh CONFIRMED yêu cầu mọi phần giao còn CONFIRMED, ONLINE phải PAID và được hoàn tiền mô phỏng qua RefundService. OrderCancellationService.cancelAndRestore khóa các Fulfillment, từ chối nếu có phần đã chuẩn bị và kiểm tra tồn chưa từng được hoàn trước khi gọi InventoryService.restoreForCancelledOrder. Luồng này được thể hiện trong </w:t>
      </w:r>
      <w:r>
        <w:fldChar w:fldCharType="begin"/>
      </w:r>
      <w:r>
        <w:instrText xml:space="preserve"> REF _Ref_fig_KH_13 \h </w:instrText>
      </w:r>
      <w:r>
        <w:fldChar w:fldCharType="separate"/>
      </w:r>
      <w:r w:rsidR="00AD71E3">
        <w:t>Hình 2.</w:t>
      </w:r>
      <w:r w:rsidR="00AD71E3">
        <w:rPr>
          <w:noProof/>
        </w:rPr>
        <w:t>13</w:t>
      </w:r>
      <w:r>
        <w:fldChar w:fldCharType="end"/>
      </w:r>
      <w:r>
        <w:t xml:space="preserve"> và mã nguồn tương ứng nằm trong </w:t>
      </w:r>
      <w:r>
        <w:fldChar w:fldCharType="begin"/>
      </w:r>
      <w:r>
        <w:instrText xml:space="preserve"> REF _Ref_code_KH_13_0 \h </w:instrText>
      </w:r>
      <w:r>
        <w:fldChar w:fldCharType="separate"/>
      </w:r>
      <w:r w:rsidR="00AD71E3">
        <w:t>Đoạn mã 2.</w:t>
      </w:r>
      <w:r w:rsidR="00AD71E3">
        <w:rPr>
          <w:noProof/>
        </w:rPr>
        <w:t>29</w:t>
      </w:r>
      <w:r>
        <w:fldChar w:fldCharType="end"/>
      </w:r>
      <w:r>
        <w:t xml:space="preserve">, </w:t>
      </w:r>
      <w:r>
        <w:fldChar w:fldCharType="begin"/>
      </w:r>
      <w:r>
        <w:instrText xml:space="preserve"> REF _Ref_code_KH_13_1 \h </w:instrText>
      </w:r>
      <w:r>
        <w:fldChar w:fldCharType="separate"/>
      </w:r>
      <w:r w:rsidR="00AD71E3">
        <w:t>Đoạn mã 2.</w:t>
      </w:r>
      <w:r w:rsidR="00AD71E3">
        <w:rPr>
          <w:noProof/>
        </w:rPr>
        <w:t>30</w:t>
      </w:r>
      <w:r>
        <w:fldChar w:fldCharType="end"/>
      </w:r>
      <w:r>
        <w:t xml:space="preserve"> và </w:t>
      </w:r>
      <w:r>
        <w:fldChar w:fldCharType="begin"/>
      </w:r>
      <w:r>
        <w:instrText xml:space="preserve"> REF _Ref_code_KH_13_2 \h </w:instrText>
      </w:r>
      <w:r>
        <w:fldChar w:fldCharType="separate"/>
      </w:r>
      <w:r w:rsidR="00AD71E3">
        <w:t>Đoạn mã 2.</w:t>
      </w:r>
      <w:r w:rsidR="00AD71E3">
        <w:rPr>
          <w:noProof/>
        </w:rPr>
        <w:t>31</w:t>
      </w:r>
      <w:r>
        <w:fldChar w:fldCharType="end"/>
      </w:r>
      <w:r>
        <w:t>.</w:t>
      </w:r>
    </w:p>
    <w:p w14:paraId="71572EC3" w14:textId="77777777" w:rsidR="00DE2EC2" w:rsidRDefault="00A23633" w:rsidP="00C468E4">
      <w:pPr>
        <w:pStyle w:val="Heading3"/>
        <w:spacing w:before="0" w:after="0" w:line="360" w:lineRule="auto"/>
      </w:pPr>
      <w:bookmarkStart w:id="108" w:name="_Toc243819661"/>
      <w:r>
        <w:rPr>
          <w:rFonts w:ascii="Times New Roman" w:eastAsia="Times New Roman" w:hAnsi="Times New Roman" w:cs="Times New Roman"/>
        </w:rPr>
        <w:t>Yêu cầu trả hàng sau khi nhận</w:t>
      </w:r>
      <w:bookmarkEnd w:id="108"/>
    </w:p>
    <w:p w14:paraId="38A9E47A" w14:textId="77777777" w:rsidR="00DE2EC2" w:rsidRDefault="00A23633" w:rsidP="00C468E4">
      <w:pPr>
        <w:pStyle w:val="Heading4"/>
        <w:spacing w:before="0" w:after="0" w:line="360" w:lineRule="auto"/>
      </w:pPr>
      <w:r>
        <w:t>Mô tả chức năng</w:t>
      </w:r>
    </w:p>
    <w:p w14:paraId="68AEFD0D" w14:textId="77777777" w:rsidR="00DE2EC2" w:rsidRDefault="00A23633" w:rsidP="00C468E4">
      <w:pPr>
        <w:spacing w:after="0" w:line="360" w:lineRule="auto"/>
        <w:ind w:left="1701" w:firstLine="567"/>
      </w:pPr>
      <w:r>
        <w:t>Khi đơn đã COMPLETED, khách có 3 ngày kể từ lúc phần giao cuối cùng hoàn tất để yêu cầu trả toàn bộ hàng đã nhận, kèm lý do 5–500 ký tự và 1–3 ảnh. Hệ thống kiểm tra điều kiện dưới khóa đơn, sao chép các dòng hàng của những phần đã COMPLETED, tải ảnh lên Cloudinary và lưu yêu cầu ở trạng thái REQUESTED chờ quản trị viên duyệt. Số tiền hoàn là giá trị hàng sau khuyến mãi, phí giao hàng không hoàn. Trạng thái đơn và phần giao không thay đổi.</w:t>
      </w:r>
    </w:p>
    <w:p w14:paraId="1C2EC8AC" w14:textId="77777777" w:rsidR="00DE2EC2" w:rsidRDefault="00A23633" w:rsidP="00C468E4">
      <w:pPr>
        <w:spacing w:after="0" w:line="360" w:lineRule="auto"/>
        <w:ind w:left="1701"/>
      </w:pPr>
      <w:r>
        <w:rPr>
          <w:i/>
        </w:rPr>
        <w:t>Tác nhân: Khách hàng. Trạng thái triển khai: Hoạt động.</w:t>
      </w:r>
    </w:p>
    <w:p w14:paraId="49D52602" w14:textId="77777777" w:rsidR="00DE2EC2" w:rsidRDefault="00A23633" w:rsidP="00C468E4">
      <w:pPr>
        <w:pStyle w:val="Heading4"/>
        <w:spacing w:before="0" w:after="0" w:line="360" w:lineRule="auto"/>
      </w:pPr>
      <w:r>
        <w:lastRenderedPageBreak/>
        <w:t>Sơ đồ hoạt động</w:t>
      </w:r>
    </w:p>
    <w:p w14:paraId="111FE50F" w14:textId="77777777" w:rsidR="00DE2EC2" w:rsidRDefault="00A23633" w:rsidP="00C468E4">
      <w:pPr>
        <w:keepNext/>
        <w:spacing w:after="0" w:line="360" w:lineRule="auto"/>
        <w:ind w:left="1701"/>
        <w:jc w:val="center"/>
      </w:pPr>
      <w:r>
        <w:rPr>
          <w:noProof/>
        </w:rPr>
        <w:drawing>
          <wp:inline distT="0" distB="0" distL="0" distR="0" wp14:anchorId="181855F3" wp14:editId="78A61BD2">
            <wp:extent cx="4679950" cy="613835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14.png"/>
                    <pic:cNvPicPr/>
                  </pic:nvPicPr>
                  <pic:blipFill>
                    <a:blip r:embed="rId26"/>
                    <a:stretch>
                      <a:fillRect/>
                    </a:stretch>
                  </pic:blipFill>
                  <pic:spPr>
                    <a:xfrm>
                      <a:off x="0" y="0"/>
                      <a:ext cx="4679950" cy="6138353"/>
                    </a:xfrm>
                    <a:prstGeom prst="rect">
                      <a:avLst/>
                    </a:prstGeom>
                  </pic:spPr>
                </pic:pic>
              </a:graphicData>
            </a:graphic>
          </wp:inline>
        </w:drawing>
      </w:r>
    </w:p>
    <w:p w14:paraId="0FA32B1F" w14:textId="77777777" w:rsidR="00DE2EC2" w:rsidRDefault="00A23633" w:rsidP="00C468E4">
      <w:pPr>
        <w:pStyle w:val="Caption"/>
        <w:keepNext/>
        <w:spacing w:before="0" w:after="0" w:line="360" w:lineRule="auto"/>
        <w:ind w:left="1701"/>
      </w:pPr>
      <w:bookmarkStart w:id="109" w:name="_Ref_fig_KH_14"/>
      <w:bookmarkStart w:id="110" w:name="_Toc243819760"/>
      <w:r>
        <w:t>Hình 2.</w:t>
      </w:r>
      <w:r w:rsidR="00000000">
        <w:fldChar w:fldCharType="begin"/>
      </w:r>
      <w:r w:rsidR="00000000">
        <w:instrText xml:space="preserve"> SEQ Hình \* ARABIC \s 1 </w:instrText>
      </w:r>
      <w:r w:rsidR="00000000">
        <w:fldChar w:fldCharType="separate"/>
      </w:r>
      <w:r w:rsidR="00AD71E3">
        <w:rPr>
          <w:noProof/>
        </w:rPr>
        <w:t>14</w:t>
      </w:r>
      <w:r w:rsidR="00000000">
        <w:rPr>
          <w:noProof/>
        </w:rPr>
        <w:fldChar w:fldCharType="end"/>
      </w:r>
      <w:bookmarkEnd w:id="109"/>
      <w:r>
        <w:t>. Sơ đồ hoạt động chức năng yêu cầu trả hàng sau khi nhận</w:t>
      </w:r>
      <w:bookmarkEnd w:id="110"/>
    </w:p>
    <w:p w14:paraId="01BA005C" w14:textId="77777777" w:rsidR="00DE2EC2" w:rsidRDefault="00A23633" w:rsidP="00C468E4">
      <w:pPr>
        <w:pStyle w:val="Heading4"/>
        <w:spacing w:before="0" w:after="0" w:line="360" w:lineRule="auto"/>
      </w:pPr>
      <w:r>
        <w:t>Code xử lý chức năng</w:t>
      </w:r>
    </w:p>
    <w:p w14:paraId="57AC7075" w14:textId="77777777" w:rsidR="00DE2EC2" w:rsidRDefault="00A23633" w:rsidP="00C468E4">
      <w:pPr>
        <w:pStyle w:val="Caption"/>
        <w:keepNext/>
        <w:spacing w:before="0" w:after="0" w:line="360" w:lineRule="auto"/>
        <w:ind w:left="1701"/>
        <w:jc w:val="left"/>
      </w:pPr>
      <w:bookmarkStart w:id="111" w:name="_Ref_code_KH_14_0"/>
      <w:bookmarkStart w:id="112" w:name="_Toc243819922"/>
      <w:r>
        <w:t>Đoạn mã 2.</w:t>
      </w:r>
      <w:r w:rsidR="00000000">
        <w:fldChar w:fldCharType="begin"/>
      </w:r>
      <w:r w:rsidR="00000000">
        <w:instrText xml:space="preserve"> SEQ DoanMa \* ARABIC \s 1 </w:instrText>
      </w:r>
      <w:r w:rsidR="00000000">
        <w:fldChar w:fldCharType="separate"/>
      </w:r>
      <w:r w:rsidR="00AD71E3">
        <w:rPr>
          <w:noProof/>
        </w:rPr>
        <w:t>32</w:t>
      </w:r>
      <w:r w:rsidR="00000000">
        <w:rPr>
          <w:noProof/>
        </w:rPr>
        <w:fldChar w:fldCharType="end"/>
      </w:r>
      <w:bookmarkEnd w:id="111"/>
      <w:r>
        <w:t>. Ghi nhận yêu cầu trả hàng</w:t>
      </w:r>
      <w:bookmarkEnd w:id="112"/>
    </w:p>
    <w:p w14:paraId="0D632AB3"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src/main/java/com/oneshop/service/returns/CustomerOrderReturnService.java:128-148</w:t>
      </w:r>
    </w:p>
    <w:p w14:paraId="3069D89D" w14:textId="77777777" w:rsidR="00DE2EC2" w:rsidRDefault="00A23633" w:rsidP="00C468E4">
      <w:pPr>
        <w:pStyle w:val="CodeBlock"/>
        <w:keepNext/>
        <w:keepLines/>
        <w:spacing w:line="360" w:lineRule="auto"/>
        <w:ind w:left="2211"/>
      </w:pPr>
      <w:r>
        <w:t>public OrderReturnResponse request(String email, Long orderId, String reason, List&lt;MultipartFile&gt; files) {</w:t>
      </w:r>
    </w:p>
    <w:p w14:paraId="67A7D2BA" w14:textId="77777777" w:rsidR="00DE2EC2" w:rsidRDefault="00A23633" w:rsidP="00C468E4">
      <w:pPr>
        <w:pStyle w:val="CodeBlock"/>
        <w:keepNext/>
        <w:keepLines/>
        <w:spacing w:line="360" w:lineRule="auto"/>
        <w:ind w:left="2211"/>
      </w:pPr>
      <w:r>
        <w:t xml:space="preserve">    User customer = requireCustomer(email);</w:t>
      </w:r>
    </w:p>
    <w:p w14:paraId="2C4C25A7" w14:textId="77777777" w:rsidR="00DE2EC2" w:rsidRDefault="00A23633" w:rsidP="00C468E4">
      <w:pPr>
        <w:pStyle w:val="CodeBlock"/>
        <w:keepNext/>
        <w:keepLines/>
        <w:spacing w:line="360" w:lineRule="auto"/>
        <w:ind w:left="2211"/>
      </w:pPr>
      <w:r>
        <w:t xml:space="preserve">    String cleanReason = cleanReason(reason);</w:t>
      </w:r>
    </w:p>
    <w:p w14:paraId="004D49B8" w14:textId="77777777" w:rsidR="00DE2EC2" w:rsidRDefault="00A23633" w:rsidP="00C468E4">
      <w:pPr>
        <w:pStyle w:val="CodeBlock"/>
        <w:keepNext/>
        <w:keepLines/>
        <w:spacing w:line="360" w:lineRule="auto"/>
        <w:ind w:left="2211"/>
      </w:pPr>
      <w:r>
        <w:t xml:space="preserve">    List&lt;MultipartFile&gt; photos = photos(files);</w:t>
      </w:r>
    </w:p>
    <w:p w14:paraId="3011C759" w14:textId="77777777" w:rsidR="00DE2EC2" w:rsidRDefault="00A23633" w:rsidP="00C468E4">
      <w:pPr>
        <w:pStyle w:val="CodeBlock"/>
        <w:keepNext/>
        <w:keepLines/>
        <w:spacing w:line="360" w:lineRule="auto"/>
        <w:ind w:left="2211"/>
      </w:pPr>
      <w:r>
        <w:t xml:space="preserve"> </w:t>
      </w:r>
    </w:p>
    <w:p w14:paraId="35198151" w14:textId="77777777" w:rsidR="00DE2EC2" w:rsidRDefault="00A23633" w:rsidP="00C468E4">
      <w:pPr>
        <w:pStyle w:val="CodeBlock"/>
        <w:keepNext/>
        <w:keepLines/>
        <w:spacing w:line="360" w:lineRule="auto"/>
        <w:ind w:left="2211"/>
      </w:pPr>
      <w:r>
        <w:lastRenderedPageBreak/>
        <w:t xml:space="preserve">    Order order = orders.findByIdForUpdate(orderId)</w:t>
      </w:r>
    </w:p>
    <w:p w14:paraId="2E82DC70" w14:textId="77777777" w:rsidR="00DE2EC2" w:rsidRDefault="00A23633" w:rsidP="00C468E4">
      <w:pPr>
        <w:pStyle w:val="CodeBlock"/>
        <w:keepNext/>
        <w:keepLines/>
        <w:spacing w:line="360" w:lineRule="auto"/>
        <w:ind w:left="2211"/>
      </w:pPr>
      <w:r>
        <w:t xml:space="preserve">            .filter(o -&gt; o.getUser().getId().equals(customer.getId()))</w:t>
      </w:r>
    </w:p>
    <w:p w14:paraId="6D4F909F" w14:textId="77777777" w:rsidR="00DE2EC2" w:rsidRDefault="00A23633" w:rsidP="00C468E4">
      <w:pPr>
        <w:pStyle w:val="CodeBlock"/>
        <w:keepNext/>
        <w:keepLines/>
        <w:spacing w:line="360" w:lineRule="auto"/>
        <w:ind w:left="2211"/>
      </w:pPr>
      <w:r>
        <w:t xml:space="preserve">            .orElseThrow(() -&gt; new ResourceNotFoundException("Không tìm thấy đơn hàng của bạn."));</w:t>
      </w:r>
    </w:p>
    <w:p w14:paraId="206C1F19" w14:textId="77777777" w:rsidR="00DE2EC2" w:rsidRDefault="00A23633" w:rsidP="00C468E4">
      <w:pPr>
        <w:pStyle w:val="CodeBlock"/>
        <w:keepNext/>
        <w:keepLines/>
        <w:spacing w:line="360" w:lineRule="auto"/>
        <w:ind w:left="2211"/>
      </w:pPr>
      <w:r>
        <w:t xml:space="preserve">    Plan plan = plan(order);</w:t>
      </w:r>
    </w:p>
    <w:p w14:paraId="6EF1B4F5" w14:textId="77777777" w:rsidR="00DE2EC2" w:rsidRDefault="00A23633" w:rsidP="00C468E4">
      <w:pPr>
        <w:pStyle w:val="CodeBlock"/>
        <w:keepNext/>
        <w:keepLines/>
        <w:spacing w:line="360" w:lineRule="auto"/>
        <w:ind w:left="2211"/>
      </w:pPr>
      <w:r>
        <w:t xml:space="preserve">    if (!plan.eligibility().allowed()) {</w:t>
      </w:r>
    </w:p>
    <w:p w14:paraId="49B801A8" w14:textId="77777777" w:rsidR="00DE2EC2" w:rsidRDefault="00A23633" w:rsidP="00C468E4">
      <w:pPr>
        <w:pStyle w:val="CodeBlock"/>
        <w:keepNext/>
        <w:keepLines/>
        <w:spacing w:line="360" w:lineRule="auto"/>
        <w:ind w:left="2211"/>
      </w:pPr>
      <w:r>
        <w:t xml:space="preserve">        throw new BadRequestException(plan.eligibility().message());</w:t>
      </w:r>
    </w:p>
    <w:p w14:paraId="33245E2D" w14:textId="77777777" w:rsidR="00DE2EC2" w:rsidRDefault="00A23633" w:rsidP="00C468E4">
      <w:pPr>
        <w:pStyle w:val="CodeBlock"/>
        <w:keepNext/>
        <w:keepLines/>
        <w:spacing w:line="360" w:lineRule="auto"/>
        <w:ind w:left="2211"/>
      </w:pPr>
      <w:r>
        <w:t xml:space="preserve">    }</w:t>
      </w:r>
    </w:p>
    <w:p w14:paraId="153DBD84" w14:textId="77777777" w:rsidR="00DE2EC2" w:rsidRDefault="00A23633" w:rsidP="00C468E4">
      <w:pPr>
        <w:pStyle w:val="CodeBlock"/>
        <w:keepNext/>
        <w:keepLines/>
        <w:spacing w:line="360" w:lineRule="auto"/>
        <w:ind w:left="2211"/>
      </w:pPr>
      <w:r>
        <w:t xml:space="preserve"> </w:t>
      </w:r>
    </w:p>
    <w:p w14:paraId="7C9C2A45" w14:textId="77777777" w:rsidR="00DE2EC2" w:rsidRDefault="00A23633" w:rsidP="00C468E4">
      <w:pPr>
        <w:pStyle w:val="CodeBlock"/>
        <w:keepNext/>
        <w:keepLines/>
        <w:spacing w:line="360" w:lineRule="auto"/>
        <w:ind w:left="2211"/>
      </w:pPr>
      <w:r>
        <w:t xml:space="preserve">    OrderReturn request = new OrderReturn();</w:t>
      </w:r>
    </w:p>
    <w:p w14:paraId="0E0E978C" w14:textId="77777777" w:rsidR="00DE2EC2" w:rsidRDefault="00A23633" w:rsidP="00C468E4">
      <w:pPr>
        <w:pStyle w:val="CodeBlock"/>
        <w:keepNext/>
        <w:keepLines/>
        <w:spacing w:line="360" w:lineRule="auto"/>
        <w:ind w:left="2211"/>
      </w:pPr>
      <w:r>
        <w:t xml:space="preserve">    request.setOrder(order);</w:t>
      </w:r>
    </w:p>
    <w:p w14:paraId="60D8A0B6" w14:textId="77777777" w:rsidR="00DE2EC2" w:rsidRDefault="00A23633" w:rsidP="00C468E4">
      <w:pPr>
        <w:pStyle w:val="CodeBlock"/>
        <w:keepNext/>
        <w:keepLines/>
        <w:spacing w:line="360" w:lineRule="auto"/>
        <w:ind w:left="2211"/>
      </w:pPr>
      <w:r>
        <w:t xml:space="preserve">    request.setUser(customer);</w:t>
      </w:r>
    </w:p>
    <w:p w14:paraId="719A5190" w14:textId="77777777" w:rsidR="00DE2EC2" w:rsidRDefault="00A23633" w:rsidP="00C468E4">
      <w:pPr>
        <w:pStyle w:val="CodeBlock"/>
        <w:keepNext/>
        <w:keepLines/>
        <w:spacing w:line="360" w:lineRule="auto"/>
        <w:ind w:left="2211"/>
      </w:pPr>
      <w:r>
        <w:t xml:space="preserve">    request.setReason(cleanReason);</w:t>
      </w:r>
    </w:p>
    <w:p w14:paraId="4837ED49" w14:textId="77777777" w:rsidR="00DE2EC2" w:rsidRDefault="00A23633" w:rsidP="00C468E4">
      <w:pPr>
        <w:pStyle w:val="CodeBlock"/>
        <w:keepNext/>
        <w:keepLines/>
        <w:spacing w:line="360" w:lineRule="auto"/>
        <w:ind w:left="2211"/>
      </w:pPr>
      <w:r>
        <w:t xml:space="preserve">    request.setReceivedAt(plan.receivedAt());</w:t>
      </w:r>
    </w:p>
    <w:p w14:paraId="2496D99F" w14:textId="77777777" w:rsidR="00DE2EC2" w:rsidRDefault="00A23633" w:rsidP="00C468E4">
      <w:pPr>
        <w:pStyle w:val="CodeBlock"/>
        <w:keepNext/>
        <w:keepLines/>
        <w:spacing w:line="360" w:lineRule="auto"/>
        <w:ind w:left="2211"/>
      </w:pPr>
      <w:r>
        <w:t xml:space="preserve">    request.setRefundAmount(plan.eligibility().refundAmount());</w:t>
      </w:r>
    </w:p>
    <w:p w14:paraId="4A2762E8" w14:textId="77777777" w:rsidR="00DE2EC2" w:rsidRDefault="00A23633" w:rsidP="00C468E4">
      <w:pPr>
        <w:pStyle w:val="CodeBlock"/>
        <w:keepNext/>
        <w:keepLines/>
        <w:spacing w:line="360" w:lineRule="auto"/>
        <w:ind w:left="2211"/>
      </w:pPr>
      <w:r>
        <w:t xml:space="preserve">    request.setRequestedAt(LocalDateTime.now(clock).withNano(0));</w:t>
      </w:r>
    </w:p>
    <w:p w14:paraId="640A3652" w14:textId="77777777" w:rsidR="00DE2EC2" w:rsidRDefault="00A23633" w:rsidP="00C468E4">
      <w:pPr>
        <w:pStyle w:val="CodeBlock"/>
        <w:keepLines/>
        <w:spacing w:line="360" w:lineRule="auto"/>
        <w:ind w:left="2211"/>
      </w:pPr>
      <w:r>
        <w:t xml:space="preserve">    returns.saveAndFlush(request);</w:t>
      </w:r>
    </w:p>
    <w:p w14:paraId="76D2D209" w14:textId="77777777" w:rsidR="00DE2EC2" w:rsidRDefault="00DE2EC2" w:rsidP="00C468E4">
      <w:pPr>
        <w:spacing w:after="0" w:line="360" w:lineRule="auto"/>
        <w:ind w:left="1701"/>
      </w:pPr>
    </w:p>
    <w:p w14:paraId="10D092D7" w14:textId="77777777" w:rsidR="00DE2EC2" w:rsidRDefault="00A23633" w:rsidP="00C468E4">
      <w:pPr>
        <w:pStyle w:val="Caption"/>
        <w:keepNext/>
        <w:spacing w:before="0" w:after="0" w:line="360" w:lineRule="auto"/>
        <w:ind w:left="1701"/>
        <w:jc w:val="left"/>
      </w:pPr>
      <w:bookmarkStart w:id="113" w:name="_Ref_code_KH_14_1"/>
      <w:bookmarkStart w:id="114" w:name="_Toc243819923"/>
      <w:r>
        <w:lastRenderedPageBreak/>
        <w:t>Đoạn mã 2.</w:t>
      </w:r>
      <w:r w:rsidR="00000000">
        <w:fldChar w:fldCharType="begin"/>
      </w:r>
      <w:r w:rsidR="00000000">
        <w:instrText xml:space="preserve"> SEQ DoanMa \* ARABIC \s 1 </w:instrText>
      </w:r>
      <w:r w:rsidR="00000000">
        <w:fldChar w:fldCharType="separate"/>
      </w:r>
      <w:r w:rsidR="00AD71E3">
        <w:rPr>
          <w:noProof/>
        </w:rPr>
        <w:t>33</w:t>
      </w:r>
      <w:r w:rsidR="00000000">
        <w:rPr>
          <w:noProof/>
        </w:rPr>
        <w:fldChar w:fldCharType="end"/>
      </w:r>
      <w:bookmarkEnd w:id="113"/>
      <w:r>
        <w:t>. Điều kiện trả hàng (1)</w:t>
      </w:r>
      <w:bookmarkEnd w:id="114"/>
    </w:p>
    <w:p w14:paraId="2C9E076A"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src/main/java/com/oneshop/service/returns/CustomerOrderReturnService.java:181-206</w:t>
      </w:r>
    </w:p>
    <w:p w14:paraId="458F4805" w14:textId="77777777" w:rsidR="00DE2EC2" w:rsidRDefault="00A23633" w:rsidP="00C468E4">
      <w:pPr>
        <w:pStyle w:val="CodeBlock"/>
        <w:keepNext/>
        <w:keepLines/>
        <w:spacing w:line="360" w:lineRule="auto"/>
        <w:ind w:left="2211"/>
      </w:pPr>
      <w:r>
        <w:t>private Plan plan(Order order) {</w:t>
      </w:r>
    </w:p>
    <w:p w14:paraId="24CAD1D8" w14:textId="77777777" w:rsidR="00DE2EC2" w:rsidRDefault="00A23633" w:rsidP="00C468E4">
      <w:pPr>
        <w:pStyle w:val="CodeBlock"/>
        <w:keepNext/>
        <w:keepLines/>
        <w:spacing w:line="360" w:lineRule="auto"/>
        <w:ind w:left="2211"/>
      </w:pPr>
      <w:r>
        <w:t xml:space="preserve">    if (returns.existsByOrderId(order.getId())) {</w:t>
      </w:r>
    </w:p>
    <w:p w14:paraId="13E0FFC6" w14:textId="77777777" w:rsidR="00DE2EC2" w:rsidRDefault="00A23633" w:rsidP="00C468E4">
      <w:pPr>
        <w:pStyle w:val="CodeBlock"/>
        <w:keepNext/>
        <w:keepLines/>
        <w:spacing w:line="360" w:lineRule="auto"/>
        <w:ind w:left="2211"/>
      </w:pPr>
      <w:r>
        <w:t xml:space="preserve">        return blocked("Đơn hàng này đã có yêu cầu trả hàng.");</w:t>
      </w:r>
    </w:p>
    <w:p w14:paraId="39C0FA2A" w14:textId="77777777" w:rsidR="00DE2EC2" w:rsidRDefault="00A23633" w:rsidP="00C468E4">
      <w:pPr>
        <w:pStyle w:val="CodeBlock"/>
        <w:keepNext/>
        <w:keepLines/>
        <w:spacing w:line="360" w:lineRule="auto"/>
        <w:ind w:left="2211"/>
      </w:pPr>
      <w:r>
        <w:t xml:space="preserve">    }</w:t>
      </w:r>
    </w:p>
    <w:p w14:paraId="3B49EFAE" w14:textId="77777777" w:rsidR="00DE2EC2" w:rsidRDefault="00A23633" w:rsidP="00C468E4">
      <w:pPr>
        <w:pStyle w:val="CodeBlock"/>
        <w:keepNext/>
        <w:keepLines/>
        <w:spacing w:line="360" w:lineRule="auto"/>
        <w:ind w:left="2211"/>
      </w:pPr>
      <w:r>
        <w:t xml:space="preserve">    if (order.getOrderStatus() != OrderStatus.COMPLETED) {</w:t>
      </w:r>
    </w:p>
    <w:p w14:paraId="1E7CB88F" w14:textId="77777777" w:rsidR="00DE2EC2" w:rsidRDefault="00A23633" w:rsidP="00C468E4">
      <w:pPr>
        <w:pStyle w:val="CodeBlock"/>
        <w:keepNext/>
        <w:keepLines/>
        <w:spacing w:line="360" w:lineRule="auto"/>
        <w:ind w:left="2211"/>
      </w:pPr>
      <w:r>
        <w:t xml:space="preserve">        return blocked("Chỉ đơn hàng đã hoàn tất (đã nhận hàng) mới được trả hàng.");</w:t>
      </w:r>
    </w:p>
    <w:p w14:paraId="31C11154" w14:textId="77777777" w:rsidR="00DE2EC2" w:rsidRDefault="00A23633" w:rsidP="00C468E4">
      <w:pPr>
        <w:pStyle w:val="CodeBlock"/>
        <w:keepNext/>
        <w:keepLines/>
        <w:spacing w:line="360" w:lineRule="auto"/>
        <w:ind w:left="2211"/>
      </w:pPr>
      <w:r>
        <w:t xml:space="preserve">    }</w:t>
      </w:r>
    </w:p>
    <w:p w14:paraId="56C29303" w14:textId="77777777" w:rsidR="00DE2EC2" w:rsidRDefault="00A23633" w:rsidP="00C468E4">
      <w:pPr>
        <w:pStyle w:val="CodeBlock"/>
        <w:keepNext/>
        <w:keepLines/>
        <w:spacing w:line="360" w:lineRule="auto"/>
        <w:ind w:left="2211"/>
      </w:pPr>
      <w:r>
        <w:t xml:space="preserve">    List&lt;OrderFulfillment&gt; parts = fulfillments.findByOrderIdOrderByAssignedAtAscIdAsc(order.getId());</w:t>
      </w:r>
    </w:p>
    <w:p w14:paraId="018ECF95" w14:textId="77777777" w:rsidR="00DE2EC2" w:rsidRDefault="00A23633" w:rsidP="00C468E4">
      <w:pPr>
        <w:pStyle w:val="CodeBlock"/>
        <w:keepNext/>
        <w:keepLines/>
        <w:spacing w:line="360" w:lineRule="auto"/>
        <w:ind w:left="2211"/>
      </w:pPr>
      <w:r>
        <w:t xml:space="preserve">    if (parts.stream().anyMatch(p -&gt; p.getStatus() != OrderFulfillmentStatus.COMPLETED</w:t>
      </w:r>
    </w:p>
    <w:p w14:paraId="5EBE3369" w14:textId="77777777" w:rsidR="00DE2EC2" w:rsidRDefault="00A23633" w:rsidP="00C468E4">
      <w:pPr>
        <w:pStyle w:val="CodeBlock"/>
        <w:keepNext/>
        <w:keepLines/>
        <w:spacing w:line="360" w:lineRule="auto"/>
        <w:ind w:left="2211"/>
      </w:pPr>
      <w:r>
        <w:t xml:space="preserve">            &amp;&amp; p.getStatus() != OrderFulfillmentStatus.CANCELLED)) {</w:t>
      </w:r>
    </w:p>
    <w:p w14:paraId="41C72A66" w14:textId="77777777" w:rsidR="00DE2EC2" w:rsidRDefault="00A23633" w:rsidP="00C468E4">
      <w:pPr>
        <w:pStyle w:val="CodeBlock"/>
        <w:keepNext/>
        <w:keepLines/>
        <w:spacing w:line="360" w:lineRule="auto"/>
        <w:ind w:left="2211"/>
      </w:pPr>
      <w:r>
        <w:t xml:space="preserve">        return blocked("Đơn hàng còn phần giao chưa hoàn tất nên chưa thể trả hàng.");</w:t>
      </w:r>
    </w:p>
    <w:p w14:paraId="10B25589" w14:textId="77777777" w:rsidR="00DE2EC2" w:rsidRDefault="00A23633" w:rsidP="00C468E4">
      <w:pPr>
        <w:pStyle w:val="CodeBlock"/>
        <w:keepNext/>
        <w:keepLines/>
        <w:spacing w:line="360" w:lineRule="auto"/>
        <w:ind w:left="2211"/>
      </w:pPr>
      <w:r>
        <w:t xml:space="preserve">    }</w:t>
      </w:r>
    </w:p>
    <w:p w14:paraId="24883161" w14:textId="77777777" w:rsidR="00DE2EC2" w:rsidRDefault="00A23633" w:rsidP="00C468E4">
      <w:pPr>
        <w:pStyle w:val="CodeBlock"/>
        <w:keepNext/>
        <w:keepLines/>
        <w:spacing w:line="360" w:lineRule="auto"/>
        <w:ind w:left="2211"/>
      </w:pPr>
      <w:r>
        <w:t xml:space="preserve">    List&lt;OrderFulfillment&gt; delivered = parts.stream().filter(p -&gt; p.getStatus() == OrderFulfillmentStatus.COMPLETED)</w:t>
      </w:r>
    </w:p>
    <w:p w14:paraId="17DB0A17" w14:textId="77777777" w:rsidR="00DE2EC2" w:rsidRDefault="00A23633" w:rsidP="00C468E4">
      <w:pPr>
        <w:pStyle w:val="CodeBlock"/>
        <w:keepNext/>
        <w:keepLines/>
        <w:spacing w:line="360" w:lineRule="auto"/>
        <w:ind w:left="2211"/>
      </w:pPr>
      <w:r>
        <w:t xml:space="preserve">            .toList();</w:t>
      </w:r>
    </w:p>
    <w:p w14:paraId="491EE281" w14:textId="77777777" w:rsidR="00DE2EC2" w:rsidRDefault="00A23633" w:rsidP="00C468E4">
      <w:pPr>
        <w:pStyle w:val="CodeBlock"/>
        <w:keepNext/>
        <w:keepLines/>
        <w:spacing w:line="360" w:lineRule="auto"/>
        <w:ind w:left="2211"/>
      </w:pPr>
      <w:r>
        <w:t xml:space="preserve">    if (delivered.isEmpty() || delivered.stream().anyMatch(p -&gt; p.getCompletedAt() == null)) {</w:t>
      </w:r>
    </w:p>
    <w:p w14:paraId="40E45A03" w14:textId="77777777" w:rsidR="00DE2EC2" w:rsidRDefault="00A23633" w:rsidP="00C468E4">
      <w:pPr>
        <w:pStyle w:val="CodeBlock"/>
        <w:keepNext/>
        <w:keepLines/>
        <w:spacing w:line="360" w:lineRule="auto"/>
        <w:ind w:left="2211"/>
      </w:pPr>
      <w:r>
        <w:t xml:space="preserve">        return blocked("Chưa xác định được thời điểm nhận hàng của đơn hàng này.");</w:t>
      </w:r>
    </w:p>
    <w:p w14:paraId="135DF531" w14:textId="77777777" w:rsidR="00DE2EC2" w:rsidRDefault="00A23633" w:rsidP="00C468E4">
      <w:pPr>
        <w:pStyle w:val="CodeBlock"/>
        <w:keepNext/>
        <w:keepLines/>
        <w:spacing w:line="360" w:lineRule="auto"/>
        <w:ind w:left="2211"/>
      </w:pPr>
      <w:r>
        <w:t xml:space="preserve">    }</w:t>
      </w:r>
    </w:p>
    <w:p w14:paraId="169412F3" w14:textId="77777777" w:rsidR="00DE2EC2" w:rsidRDefault="00A23633" w:rsidP="00C468E4">
      <w:pPr>
        <w:pStyle w:val="CodeBlock"/>
        <w:keepNext/>
        <w:keepLines/>
        <w:spacing w:line="360" w:lineRule="auto"/>
        <w:ind w:left="2211"/>
      </w:pPr>
      <w:r>
        <w:t xml:space="preserve">    LocalDateTime receivedAt = delivered.stream().map(OrderFulfillment::getCompletedAt)</w:t>
      </w:r>
    </w:p>
    <w:p w14:paraId="49A7A5F4" w14:textId="77777777" w:rsidR="00DE2EC2" w:rsidRDefault="00A23633" w:rsidP="00C468E4">
      <w:pPr>
        <w:pStyle w:val="CodeBlock"/>
        <w:keepNext/>
        <w:keepLines/>
        <w:spacing w:line="360" w:lineRule="auto"/>
        <w:ind w:left="2211"/>
      </w:pPr>
      <w:r>
        <w:t xml:space="preserve">            .max(Comparator.naturalOrder()).orElseThrow();</w:t>
      </w:r>
    </w:p>
    <w:p w14:paraId="3F966BE4" w14:textId="77777777" w:rsidR="00DE2EC2" w:rsidRDefault="00A23633" w:rsidP="00C468E4">
      <w:pPr>
        <w:pStyle w:val="CodeBlock"/>
        <w:keepNext/>
        <w:keepLines/>
        <w:spacing w:line="360" w:lineRule="auto"/>
        <w:ind w:left="2211"/>
      </w:pPr>
      <w:r>
        <w:t xml:space="preserve">    LocalDateTime deadline = receivedAt.plus(RETURN_WINDOW);</w:t>
      </w:r>
    </w:p>
    <w:p w14:paraId="08B5D309" w14:textId="77777777" w:rsidR="00DE2EC2" w:rsidRDefault="00A23633" w:rsidP="00C468E4">
      <w:pPr>
        <w:pStyle w:val="CodeBlock"/>
        <w:keepNext/>
        <w:keepLines/>
        <w:spacing w:line="360" w:lineRule="auto"/>
        <w:ind w:left="2211"/>
      </w:pPr>
      <w:r>
        <w:t xml:space="preserve">    if (LocalDateTime.now(clock).isAfter(deadline)) {</w:t>
      </w:r>
    </w:p>
    <w:p w14:paraId="426DC581" w14:textId="77777777" w:rsidR="00DE2EC2" w:rsidRDefault="00A23633" w:rsidP="00C468E4">
      <w:pPr>
        <w:pStyle w:val="CodeBlock"/>
        <w:keepNext/>
        <w:keepLines/>
        <w:spacing w:line="360" w:lineRule="auto"/>
        <w:ind w:left="2211"/>
      </w:pPr>
      <w:r>
        <w:t xml:space="preserve">        // receivedAt / deadline are kept so the order page can still explain why the window is closed</w:t>
      </w:r>
    </w:p>
    <w:p w14:paraId="083EB969" w14:textId="77777777" w:rsidR="00DE2EC2" w:rsidRDefault="00A23633" w:rsidP="00C468E4">
      <w:pPr>
        <w:pStyle w:val="CodeBlock"/>
        <w:keepNext/>
        <w:keepLines/>
        <w:spacing w:line="360" w:lineRule="auto"/>
        <w:ind w:left="2211"/>
      </w:pPr>
      <w:r>
        <w:t xml:space="preserve">        return new Plan(new ReturnEligibilityResponse(false, "Đã quá " + RETURN_WINDOW.toDays()</w:t>
      </w:r>
    </w:p>
    <w:p w14:paraId="695BB8EC" w14:textId="77777777" w:rsidR="00DE2EC2" w:rsidRDefault="00A23633" w:rsidP="00C468E4">
      <w:pPr>
        <w:pStyle w:val="CodeBlock"/>
        <w:keepNext/>
        <w:keepLines/>
        <w:spacing w:line="360" w:lineRule="auto"/>
        <w:ind w:left="2211"/>
      </w:pPr>
      <w:r>
        <w:t xml:space="preserve">                + " ngày kể từ khi bạn nhận hàng (hạn trả hàng là " + deadline.format(WHEN) + ").",</w:t>
      </w:r>
    </w:p>
    <w:p w14:paraId="7ED23662" w14:textId="77777777" w:rsidR="00DE2EC2" w:rsidRDefault="00A23633" w:rsidP="00C468E4">
      <w:pPr>
        <w:pStyle w:val="CodeBlock"/>
        <w:keepNext/>
        <w:keepLines/>
        <w:spacing w:line="360" w:lineRule="auto"/>
        <w:ind w:left="2211"/>
      </w:pPr>
      <w:r>
        <w:t xml:space="preserve">                receivedAt, deadline, null), List.of(), receivedAt);</w:t>
      </w:r>
    </w:p>
    <w:p w14:paraId="617D4915" w14:textId="77777777" w:rsidR="00DE2EC2" w:rsidRDefault="00A23633" w:rsidP="00C468E4">
      <w:pPr>
        <w:pStyle w:val="CodeBlock"/>
        <w:keepLines/>
        <w:spacing w:line="360" w:lineRule="auto"/>
        <w:ind w:left="2211"/>
      </w:pPr>
      <w:r>
        <w:t xml:space="preserve">    }</w:t>
      </w:r>
    </w:p>
    <w:p w14:paraId="1E6991A8" w14:textId="77777777" w:rsidR="00DE2EC2" w:rsidRDefault="00DE2EC2" w:rsidP="00C468E4">
      <w:pPr>
        <w:spacing w:after="0" w:line="360" w:lineRule="auto"/>
        <w:ind w:left="1701"/>
      </w:pPr>
    </w:p>
    <w:p w14:paraId="5305AA81" w14:textId="77777777" w:rsidR="00DE2EC2" w:rsidRDefault="00A23633" w:rsidP="00C468E4">
      <w:pPr>
        <w:pStyle w:val="Caption"/>
        <w:keepNext/>
        <w:spacing w:before="0" w:after="0" w:line="360" w:lineRule="auto"/>
        <w:ind w:left="1701"/>
        <w:jc w:val="left"/>
      </w:pPr>
      <w:bookmarkStart w:id="115" w:name="_Ref_code_KH_14_2"/>
      <w:bookmarkStart w:id="116" w:name="_Toc243819924"/>
      <w:r>
        <w:lastRenderedPageBreak/>
        <w:t>Đoạn mã 2.</w:t>
      </w:r>
      <w:r w:rsidR="00000000">
        <w:fldChar w:fldCharType="begin"/>
      </w:r>
      <w:r w:rsidR="00000000">
        <w:instrText xml:space="preserve"> SEQ DoanMa \* ARABIC \s 1 </w:instrText>
      </w:r>
      <w:r w:rsidR="00000000">
        <w:fldChar w:fldCharType="separate"/>
      </w:r>
      <w:r w:rsidR="00AD71E3">
        <w:rPr>
          <w:noProof/>
        </w:rPr>
        <w:t>34</w:t>
      </w:r>
      <w:r w:rsidR="00000000">
        <w:rPr>
          <w:noProof/>
        </w:rPr>
        <w:fldChar w:fldCharType="end"/>
      </w:r>
      <w:bookmarkEnd w:id="115"/>
      <w:r>
        <w:t>. Điều kiện trả hàng (2)</w:t>
      </w:r>
      <w:bookmarkEnd w:id="116"/>
    </w:p>
    <w:p w14:paraId="1B6AF3DA"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src/main/java/com/oneshop/service/returns/CustomerOrderReturnService.java:207-226</w:t>
      </w:r>
    </w:p>
    <w:p w14:paraId="7119B5A1" w14:textId="77777777" w:rsidR="00DE2EC2" w:rsidRDefault="00A23633" w:rsidP="00C468E4">
      <w:pPr>
        <w:pStyle w:val="CodeBlock"/>
        <w:keepNext/>
        <w:keepLines/>
        <w:spacing w:line="360" w:lineRule="auto"/>
        <w:ind w:left="2211"/>
      </w:pPr>
      <w:r>
        <w:t>List&lt;OrderItem&gt; lines = orderItems.findByOrderId(order.getId()).stream()</w:t>
      </w:r>
    </w:p>
    <w:p w14:paraId="0259CD9D" w14:textId="77777777" w:rsidR="00DE2EC2" w:rsidRDefault="00A23633" w:rsidP="00C468E4">
      <w:pPr>
        <w:pStyle w:val="CodeBlock"/>
        <w:keepNext/>
        <w:keepLines/>
        <w:spacing w:line="360" w:lineRule="auto"/>
        <w:ind w:left="2211"/>
      </w:pPr>
      <w:r>
        <w:t xml:space="preserve">        .filter(i -&gt; i.getFulfillment() != null &amp;&amp; i.getFulfillment().getStatus() == OrderFulfillmentStatus.COMPLETED)</w:t>
      </w:r>
    </w:p>
    <w:p w14:paraId="4A31B7B5" w14:textId="77777777" w:rsidR="00DE2EC2" w:rsidRDefault="00A23633" w:rsidP="00C468E4">
      <w:pPr>
        <w:pStyle w:val="CodeBlock"/>
        <w:keepNext/>
        <w:keepLines/>
        <w:spacing w:line="360" w:lineRule="auto"/>
        <w:ind w:left="2211"/>
      </w:pPr>
      <w:r>
        <w:t xml:space="preserve">        .sorted(Comparator.comparing(OrderItem::getId)).toList();</w:t>
      </w:r>
    </w:p>
    <w:p w14:paraId="70617305" w14:textId="77777777" w:rsidR="00DE2EC2" w:rsidRDefault="00A23633" w:rsidP="00C468E4">
      <w:pPr>
        <w:pStyle w:val="CodeBlock"/>
        <w:keepNext/>
        <w:keepLines/>
        <w:spacing w:line="360" w:lineRule="auto"/>
        <w:ind w:left="2211"/>
      </w:pPr>
      <w:r>
        <w:t>BigDecimal amount = lines.stream().map(OrderItem::getNetSubtotal).reduce(BigDecimal.ZERO, BigDecimal::add);</w:t>
      </w:r>
    </w:p>
    <w:p w14:paraId="6586769C" w14:textId="77777777" w:rsidR="00DE2EC2" w:rsidRDefault="00A23633" w:rsidP="00C468E4">
      <w:pPr>
        <w:pStyle w:val="CodeBlock"/>
        <w:keepNext/>
        <w:keepLines/>
        <w:spacing w:line="360" w:lineRule="auto"/>
        <w:ind w:left="2211"/>
      </w:pPr>
      <w:r>
        <w:t>if (lines.isEmpty()) {</w:t>
      </w:r>
    </w:p>
    <w:p w14:paraId="728118CF" w14:textId="77777777" w:rsidR="00DE2EC2" w:rsidRDefault="00A23633" w:rsidP="00C468E4">
      <w:pPr>
        <w:pStyle w:val="CodeBlock"/>
        <w:keepNext/>
        <w:keepLines/>
        <w:spacing w:line="360" w:lineRule="auto"/>
        <w:ind w:left="2211"/>
      </w:pPr>
      <w:r>
        <w:t xml:space="preserve">    return blocked("Đơn hàng không có sản phẩm nào đã nhận để trả.");</w:t>
      </w:r>
    </w:p>
    <w:p w14:paraId="5DA1AABE" w14:textId="77777777" w:rsidR="00DE2EC2" w:rsidRDefault="00A23633" w:rsidP="00C468E4">
      <w:pPr>
        <w:pStyle w:val="CodeBlock"/>
        <w:keepNext/>
        <w:keepLines/>
        <w:spacing w:line="360" w:lineRule="auto"/>
        <w:ind w:left="2211"/>
      </w:pPr>
      <w:r>
        <w:t>}</w:t>
      </w:r>
    </w:p>
    <w:p w14:paraId="1E202A72" w14:textId="77777777" w:rsidR="00DE2EC2" w:rsidRDefault="00A23633" w:rsidP="00C468E4">
      <w:pPr>
        <w:pStyle w:val="CodeBlock"/>
        <w:keepNext/>
        <w:keepLines/>
        <w:spacing w:line="360" w:lineRule="auto"/>
        <w:ind w:left="2211"/>
      </w:pPr>
      <w:r>
        <w:t>if (amount.signum() &lt;= 0) {</w:t>
      </w:r>
    </w:p>
    <w:p w14:paraId="53090EB6" w14:textId="77777777" w:rsidR="00DE2EC2" w:rsidRDefault="00A23633" w:rsidP="00C468E4">
      <w:pPr>
        <w:pStyle w:val="CodeBlock"/>
        <w:keepNext/>
        <w:keepLines/>
        <w:spacing w:line="360" w:lineRule="auto"/>
        <w:ind w:left="2211"/>
      </w:pPr>
      <w:r>
        <w:t xml:space="preserve">    return blocked("Tiền hàng của đơn đã được khuyến mãi giảm hết nên không có khoản nào để hoàn lại.");</w:t>
      </w:r>
    </w:p>
    <w:p w14:paraId="1D8637E8" w14:textId="77777777" w:rsidR="00DE2EC2" w:rsidRDefault="00A23633" w:rsidP="00C468E4">
      <w:pPr>
        <w:pStyle w:val="CodeBlock"/>
        <w:keepNext/>
        <w:keepLines/>
        <w:spacing w:line="360" w:lineRule="auto"/>
        <w:ind w:left="2211"/>
      </w:pPr>
      <w:r>
        <w:t>}</w:t>
      </w:r>
    </w:p>
    <w:p w14:paraId="411B8650" w14:textId="77777777" w:rsidR="00DE2EC2" w:rsidRDefault="00A23633" w:rsidP="00C468E4">
      <w:pPr>
        <w:pStyle w:val="CodeBlock"/>
        <w:keepNext/>
        <w:keepLines/>
        <w:spacing w:line="360" w:lineRule="auto"/>
        <w:ind w:left="2211"/>
      </w:pPr>
      <w:r>
        <w:t>List&lt;Payment&gt; collected = payments.findByOrderIdOrderByIdAsc(order.getId()).stream()</w:t>
      </w:r>
    </w:p>
    <w:p w14:paraId="57FC8C65" w14:textId="77777777" w:rsidR="00DE2EC2" w:rsidRDefault="00A23633" w:rsidP="00C468E4">
      <w:pPr>
        <w:pStyle w:val="CodeBlock"/>
        <w:keepNext/>
        <w:keepLines/>
        <w:spacing w:line="360" w:lineRule="auto"/>
        <w:ind w:left="2211"/>
      </w:pPr>
      <w:r>
        <w:t xml:space="preserve">        .filter(p -&gt; p.getStatus() == PaymentStatus.SUCCESS).toList();</w:t>
      </w:r>
    </w:p>
    <w:p w14:paraId="0EA2D6A9" w14:textId="77777777" w:rsidR="00DE2EC2" w:rsidRDefault="00A23633" w:rsidP="00C468E4">
      <w:pPr>
        <w:pStyle w:val="CodeBlock"/>
        <w:keepNext/>
        <w:keepLines/>
        <w:spacing w:line="360" w:lineRule="auto"/>
        <w:ind w:left="2211"/>
      </w:pPr>
      <w:r>
        <w:t>if (collected.size() != 1) {</w:t>
      </w:r>
    </w:p>
    <w:p w14:paraId="1811CE50" w14:textId="77777777" w:rsidR="00DE2EC2" w:rsidRDefault="00A23633" w:rsidP="00C468E4">
      <w:pPr>
        <w:pStyle w:val="CodeBlock"/>
        <w:keepNext/>
        <w:keepLines/>
        <w:spacing w:line="360" w:lineRule="auto"/>
        <w:ind w:left="2211"/>
      </w:pPr>
      <w:r>
        <w:t xml:space="preserve">    return blocked("Đơn hàng chưa có khoản thanh toán thành công để hoàn tiền.");</w:t>
      </w:r>
    </w:p>
    <w:p w14:paraId="7E24A063" w14:textId="77777777" w:rsidR="00DE2EC2" w:rsidRDefault="00A23633" w:rsidP="00C468E4">
      <w:pPr>
        <w:pStyle w:val="CodeBlock"/>
        <w:keepNext/>
        <w:keepLines/>
        <w:spacing w:line="360" w:lineRule="auto"/>
        <w:ind w:left="2211"/>
      </w:pPr>
      <w:r>
        <w:t>}</w:t>
      </w:r>
    </w:p>
    <w:p w14:paraId="5E29E130" w14:textId="77777777" w:rsidR="00DE2EC2" w:rsidRDefault="00A23633" w:rsidP="00C468E4">
      <w:pPr>
        <w:pStyle w:val="CodeBlock"/>
        <w:keepNext/>
        <w:keepLines/>
        <w:spacing w:line="360" w:lineRule="auto"/>
        <w:ind w:left="2211"/>
      </w:pPr>
      <w:r>
        <w:t>Payment payment = collected.get(0);</w:t>
      </w:r>
    </w:p>
    <w:p w14:paraId="07B0C595" w14:textId="77777777" w:rsidR="00DE2EC2" w:rsidRDefault="00A23633" w:rsidP="00C468E4">
      <w:pPr>
        <w:pStyle w:val="CodeBlock"/>
        <w:keepNext/>
        <w:keepLines/>
        <w:spacing w:line="360" w:lineRule="auto"/>
        <w:ind w:left="2211"/>
      </w:pPr>
      <w:r>
        <w:t>if (amount.compareTo(payment.getAmount().subtract(refunds.sumCommitted(payment.getId()))) &gt; 0) {</w:t>
      </w:r>
    </w:p>
    <w:p w14:paraId="2398A21F" w14:textId="77777777" w:rsidR="00DE2EC2" w:rsidRDefault="00A23633" w:rsidP="00C468E4">
      <w:pPr>
        <w:pStyle w:val="CodeBlock"/>
        <w:keepNext/>
        <w:keepLines/>
        <w:spacing w:line="360" w:lineRule="auto"/>
        <w:ind w:left="2211"/>
      </w:pPr>
      <w:r>
        <w:t xml:space="preserve">    return blocked("Số tiền còn có thể hoàn của đơn hàng không đủ để trả hàng.");</w:t>
      </w:r>
    </w:p>
    <w:p w14:paraId="3190538F" w14:textId="77777777" w:rsidR="00DE2EC2" w:rsidRDefault="00A23633" w:rsidP="00C468E4">
      <w:pPr>
        <w:pStyle w:val="CodeBlock"/>
        <w:keepNext/>
        <w:keepLines/>
        <w:spacing w:line="360" w:lineRule="auto"/>
        <w:ind w:left="2211"/>
      </w:pPr>
      <w:r>
        <w:t>}</w:t>
      </w:r>
    </w:p>
    <w:p w14:paraId="08E255B1" w14:textId="77777777" w:rsidR="00DE2EC2" w:rsidRDefault="00A23633" w:rsidP="00C468E4">
      <w:pPr>
        <w:pStyle w:val="CodeBlock"/>
        <w:keepLines/>
        <w:spacing w:line="360" w:lineRule="auto"/>
        <w:ind w:left="2211"/>
      </w:pPr>
      <w:r>
        <w:t>return new Plan(new ReturnEligibilityResponse(true, null, receivedAt, deadline, amount), lines, receivedAt);</w:t>
      </w:r>
    </w:p>
    <w:p w14:paraId="6DFE1860" w14:textId="77777777" w:rsidR="00DE2EC2" w:rsidRDefault="00DE2EC2" w:rsidP="00C468E4">
      <w:pPr>
        <w:spacing w:after="0" w:line="360" w:lineRule="auto"/>
        <w:ind w:left="1701"/>
      </w:pPr>
    </w:p>
    <w:p w14:paraId="47FA1A1A" w14:textId="77777777" w:rsidR="00DE2EC2" w:rsidRDefault="00A23633" w:rsidP="00C468E4">
      <w:pPr>
        <w:pStyle w:val="Heading4"/>
        <w:spacing w:before="0" w:after="0" w:line="360" w:lineRule="auto"/>
      </w:pPr>
      <w:r>
        <w:t>Giải thích code</w:t>
      </w:r>
    </w:p>
    <w:p w14:paraId="60C841C4" w14:textId="77777777" w:rsidR="00DE2EC2" w:rsidRDefault="00A23633" w:rsidP="00C468E4">
      <w:pPr>
        <w:spacing w:after="0" w:line="360" w:lineRule="auto"/>
        <w:ind w:left="1701" w:firstLine="567"/>
      </w:pPr>
      <w:r>
        <w:t xml:space="preserve">request kiểm tra lý do và ảnh bằng cleanReason và photos, khóa đơn của khách rồi tính plan(order). plan lần lượt từ chối khi đã có yêu cầu, đơn chưa COMPLETED, còn phần giao chưa xong hoặc đã quá RETURN_WINDOW (3 ngày); sau đó lấy các OrderItem thuộc phần đã COMPLETED, tính tiền hàng bằng getNetSubtotal và so với số tiền còn có thể hoàn của khoản thanh toán thành công. Khi đủ điều </w:t>
      </w:r>
      <w:r>
        <w:lastRenderedPageBreak/>
        <w:t xml:space="preserve">kiện, yêu cầu và các dòng hàng được lưu, ảnh được tải qua ImageTransactionCoordinator. Mọi lý do từ chối là BadRequestException với thông báo riêng, khớp các nhánh của sơ đồ. Luồng này được thể hiện trong </w:t>
      </w:r>
      <w:r>
        <w:fldChar w:fldCharType="begin"/>
      </w:r>
      <w:r>
        <w:instrText xml:space="preserve"> REF _Ref_fig_KH_14 \h </w:instrText>
      </w:r>
      <w:r>
        <w:fldChar w:fldCharType="separate"/>
      </w:r>
      <w:r w:rsidR="00AD71E3">
        <w:t>Hình 2.</w:t>
      </w:r>
      <w:r w:rsidR="00AD71E3">
        <w:rPr>
          <w:noProof/>
        </w:rPr>
        <w:t>14</w:t>
      </w:r>
      <w:r>
        <w:fldChar w:fldCharType="end"/>
      </w:r>
      <w:r>
        <w:t xml:space="preserve"> và mã nguồn tương ứng nằm trong </w:t>
      </w:r>
      <w:r>
        <w:fldChar w:fldCharType="begin"/>
      </w:r>
      <w:r>
        <w:instrText xml:space="preserve"> REF _Ref_code_KH_14_0 \h </w:instrText>
      </w:r>
      <w:r>
        <w:fldChar w:fldCharType="separate"/>
      </w:r>
      <w:r w:rsidR="00AD71E3">
        <w:t>Đoạn mã 2.</w:t>
      </w:r>
      <w:r w:rsidR="00AD71E3">
        <w:rPr>
          <w:noProof/>
        </w:rPr>
        <w:t>32</w:t>
      </w:r>
      <w:r>
        <w:fldChar w:fldCharType="end"/>
      </w:r>
      <w:r>
        <w:t xml:space="preserve">, </w:t>
      </w:r>
      <w:r>
        <w:fldChar w:fldCharType="begin"/>
      </w:r>
      <w:r>
        <w:instrText xml:space="preserve"> REF _Ref_code_KH_14_1 \h </w:instrText>
      </w:r>
      <w:r>
        <w:fldChar w:fldCharType="separate"/>
      </w:r>
      <w:r w:rsidR="00AD71E3">
        <w:t>Đoạn mã 2.</w:t>
      </w:r>
      <w:r w:rsidR="00AD71E3">
        <w:rPr>
          <w:noProof/>
        </w:rPr>
        <w:t>33</w:t>
      </w:r>
      <w:r>
        <w:fldChar w:fldCharType="end"/>
      </w:r>
      <w:r>
        <w:t xml:space="preserve"> và </w:t>
      </w:r>
      <w:r>
        <w:fldChar w:fldCharType="begin"/>
      </w:r>
      <w:r>
        <w:instrText xml:space="preserve"> REF _Ref_code_KH_14_2 \h </w:instrText>
      </w:r>
      <w:r>
        <w:fldChar w:fldCharType="separate"/>
      </w:r>
      <w:r w:rsidR="00AD71E3">
        <w:t>Đoạn mã 2.</w:t>
      </w:r>
      <w:r w:rsidR="00AD71E3">
        <w:rPr>
          <w:noProof/>
        </w:rPr>
        <w:t>34</w:t>
      </w:r>
      <w:r>
        <w:fldChar w:fldCharType="end"/>
      </w:r>
      <w:r>
        <w:t>.</w:t>
      </w:r>
    </w:p>
    <w:p w14:paraId="7D8FF2BC" w14:textId="77777777" w:rsidR="00DE2EC2" w:rsidRDefault="00A23633" w:rsidP="00C468E4">
      <w:pPr>
        <w:pStyle w:val="Heading3"/>
        <w:spacing w:before="0" w:after="0" w:line="360" w:lineRule="auto"/>
      </w:pPr>
      <w:bookmarkStart w:id="117" w:name="_Toc243819662"/>
      <w:r>
        <w:rPr>
          <w:rFonts w:ascii="Times New Roman" w:eastAsia="Times New Roman" w:hAnsi="Times New Roman" w:cs="Times New Roman"/>
        </w:rPr>
        <w:t>Đánh giá sản phẩm đã nhận</w:t>
      </w:r>
      <w:bookmarkEnd w:id="117"/>
    </w:p>
    <w:p w14:paraId="16602424" w14:textId="77777777" w:rsidR="00DE2EC2" w:rsidRDefault="00A23633" w:rsidP="00C468E4">
      <w:pPr>
        <w:pStyle w:val="Heading4"/>
        <w:spacing w:before="0" w:after="0" w:line="360" w:lineRule="auto"/>
      </w:pPr>
      <w:r>
        <w:t>Mô tả chức năng</w:t>
      </w:r>
    </w:p>
    <w:p w14:paraId="015726B7" w14:textId="77777777" w:rsidR="00DE2EC2" w:rsidRDefault="00A23633" w:rsidP="00C468E4">
      <w:pPr>
        <w:spacing w:after="0" w:line="360" w:lineRule="auto"/>
        <w:ind w:left="1701" w:firstLine="567"/>
      </w:pPr>
      <w:r>
        <w:t>Khách chỉ đánh giá được dòng hàng đã nhận và thanh toán hợp lệ, mỗi dòng hàng một lần, với số sao từ 1 đến 5 và nhận xét tùy chọn. Đánh giá gắn với OrderItem nên truy được chi nhánh nguồn để nhân viên đúng chi nhánh phản hồi. Hệ thống khóa đơn để các lần gửi trùng được tuần tự hóa, lưu Review ở trạng thái ACTIVE và chuyển về trang đơn hoặc trang sản phẩm.</w:t>
      </w:r>
    </w:p>
    <w:p w14:paraId="0774DF59" w14:textId="77777777" w:rsidR="00DE2EC2" w:rsidRDefault="00A23633" w:rsidP="00C468E4">
      <w:pPr>
        <w:spacing w:after="0" w:line="360" w:lineRule="auto"/>
        <w:ind w:left="1701"/>
      </w:pPr>
      <w:r>
        <w:rPr>
          <w:i/>
        </w:rPr>
        <w:t>Tác nhân: Khách hàng. Trạng thái triển khai: Hoạt động.</w:t>
      </w:r>
    </w:p>
    <w:p w14:paraId="29A91AE6" w14:textId="77777777" w:rsidR="00DE2EC2" w:rsidRDefault="00A23633" w:rsidP="00C468E4">
      <w:pPr>
        <w:pStyle w:val="Heading4"/>
        <w:spacing w:before="0" w:after="0" w:line="360" w:lineRule="auto"/>
      </w:pPr>
      <w:r>
        <w:lastRenderedPageBreak/>
        <w:t>Sơ đồ hoạt động</w:t>
      </w:r>
    </w:p>
    <w:p w14:paraId="5779A60F" w14:textId="77777777" w:rsidR="00DE2EC2" w:rsidRDefault="00A23633" w:rsidP="00C468E4">
      <w:pPr>
        <w:keepNext/>
        <w:spacing w:after="0" w:line="360" w:lineRule="auto"/>
        <w:ind w:left="1701"/>
        <w:jc w:val="center"/>
      </w:pPr>
      <w:r>
        <w:rPr>
          <w:noProof/>
        </w:rPr>
        <w:drawing>
          <wp:inline distT="0" distB="0" distL="0" distR="0" wp14:anchorId="1786519C" wp14:editId="16F58D24">
            <wp:extent cx="4679950" cy="548533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15.png"/>
                    <pic:cNvPicPr/>
                  </pic:nvPicPr>
                  <pic:blipFill>
                    <a:blip r:embed="rId27"/>
                    <a:stretch>
                      <a:fillRect/>
                    </a:stretch>
                  </pic:blipFill>
                  <pic:spPr>
                    <a:xfrm>
                      <a:off x="0" y="0"/>
                      <a:ext cx="4679950" cy="5485336"/>
                    </a:xfrm>
                    <a:prstGeom prst="rect">
                      <a:avLst/>
                    </a:prstGeom>
                  </pic:spPr>
                </pic:pic>
              </a:graphicData>
            </a:graphic>
          </wp:inline>
        </w:drawing>
      </w:r>
    </w:p>
    <w:p w14:paraId="70E46DFE" w14:textId="77777777" w:rsidR="00DE2EC2" w:rsidRDefault="00A23633" w:rsidP="00C468E4">
      <w:pPr>
        <w:pStyle w:val="Caption"/>
        <w:keepNext/>
        <w:spacing w:before="0" w:after="0" w:line="360" w:lineRule="auto"/>
        <w:ind w:left="1701"/>
      </w:pPr>
      <w:bookmarkStart w:id="118" w:name="_Ref_fig_KH_15"/>
      <w:bookmarkStart w:id="119" w:name="_Toc243819761"/>
      <w:r>
        <w:t>Hình 2.</w:t>
      </w:r>
      <w:r w:rsidR="00000000">
        <w:fldChar w:fldCharType="begin"/>
      </w:r>
      <w:r w:rsidR="00000000">
        <w:instrText xml:space="preserve"> SEQ Hình \* ARABIC \s 1 </w:instrText>
      </w:r>
      <w:r w:rsidR="00000000">
        <w:fldChar w:fldCharType="separate"/>
      </w:r>
      <w:r w:rsidR="00AD71E3">
        <w:rPr>
          <w:noProof/>
        </w:rPr>
        <w:t>15</w:t>
      </w:r>
      <w:r w:rsidR="00000000">
        <w:rPr>
          <w:noProof/>
        </w:rPr>
        <w:fldChar w:fldCharType="end"/>
      </w:r>
      <w:bookmarkEnd w:id="118"/>
      <w:r>
        <w:t>. Sơ đồ hoạt động chức năng đánh giá sản phẩm đã nhận</w:t>
      </w:r>
      <w:bookmarkEnd w:id="119"/>
    </w:p>
    <w:p w14:paraId="065C9805" w14:textId="77777777" w:rsidR="00DE2EC2" w:rsidRDefault="00A23633" w:rsidP="00C468E4">
      <w:pPr>
        <w:pStyle w:val="Heading4"/>
        <w:spacing w:before="0" w:after="0" w:line="360" w:lineRule="auto"/>
      </w:pPr>
      <w:r>
        <w:t>Code xử lý chức năng</w:t>
      </w:r>
    </w:p>
    <w:p w14:paraId="2940BD47" w14:textId="77777777" w:rsidR="00DE2EC2" w:rsidRDefault="00A23633" w:rsidP="00C468E4">
      <w:pPr>
        <w:pStyle w:val="Caption"/>
        <w:keepNext/>
        <w:spacing w:before="0" w:after="0" w:line="360" w:lineRule="auto"/>
        <w:ind w:left="1701"/>
        <w:jc w:val="left"/>
      </w:pPr>
      <w:bookmarkStart w:id="120" w:name="_Ref_code_KH_15_0"/>
      <w:bookmarkStart w:id="121" w:name="_Toc243819925"/>
      <w:r>
        <w:t>Đoạn mã 2.</w:t>
      </w:r>
      <w:r w:rsidR="00000000">
        <w:fldChar w:fldCharType="begin"/>
      </w:r>
      <w:r w:rsidR="00000000">
        <w:instrText xml:space="preserve"> SEQ DoanMa \* ARABIC \s 1 </w:instrText>
      </w:r>
      <w:r w:rsidR="00000000">
        <w:fldChar w:fldCharType="separate"/>
      </w:r>
      <w:r w:rsidR="00AD71E3">
        <w:rPr>
          <w:noProof/>
        </w:rPr>
        <w:t>35</w:t>
      </w:r>
      <w:r w:rsidR="00000000">
        <w:rPr>
          <w:noProof/>
        </w:rPr>
        <w:fldChar w:fldCharType="end"/>
      </w:r>
      <w:bookmarkEnd w:id="120"/>
      <w:r>
        <w:t>. ReviewServiceImpl.submit</w:t>
      </w:r>
      <w:bookmarkEnd w:id="121"/>
    </w:p>
    <w:p w14:paraId="33AA0EE1"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src/main/java/com/oneshop/service/impl/ReviewServiceImpl.java:62-97</w:t>
      </w:r>
    </w:p>
    <w:p w14:paraId="1E09AF86" w14:textId="77777777" w:rsidR="00DE2EC2" w:rsidRDefault="00A23633" w:rsidP="00C468E4">
      <w:pPr>
        <w:pStyle w:val="CodeBlock"/>
        <w:keepNext/>
        <w:keepLines/>
        <w:spacing w:line="360" w:lineRule="auto"/>
        <w:ind w:left="2211"/>
      </w:pPr>
      <w:r>
        <w:t xml:space="preserve">    if (request.rating() == null || request.rating() &lt; 1 || request.rating() &gt; 5) {</w:t>
      </w:r>
    </w:p>
    <w:p w14:paraId="749F5CBA" w14:textId="77777777" w:rsidR="00DE2EC2" w:rsidRDefault="00A23633" w:rsidP="00C468E4">
      <w:pPr>
        <w:pStyle w:val="CodeBlock"/>
        <w:keepNext/>
        <w:keepLines/>
        <w:spacing w:line="360" w:lineRule="auto"/>
        <w:ind w:left="2211"/>
      </w:pPr>
      <w:r>
        <w:t xml:space="preserve">        throw new BadRequestException("rating", "Đánh giá từ 1 đến 5 sao.");</w:t>
      </w:r>
    </w:p>
    <w:p w14:paraId="20B53C7D" w14:textId="77777777" w:rsidR="00DE2EC2" w:rsidRDefault="00A23633" w:rsidP="00C468E4">
      <w:pPr>
        <w:pStyle w:val="CodeBlock"/>
        <w:keepNext/>
        <w:keepLines/>
        <w:spacing w:line="360" w:lineRule="auto"/>
        <w:ind w:left="2211"/>
      </w:pPr>
      <w:r>
        <w:t xml:space="preserve">    }</w:t>
      </w:r>
    </w:p>
    <w:p w14:paraId="63DE570F" w14:textId="77777777" w:rsidR="00DE2EC2" w:rsidRDefault="00A23633" w:rsidP="00C468E4">
      <w:pPr>
        <w:pStyle w:val="CodeBlock"/>
        <w:keepNext/>
        <w:keepLines/>
        <w:spacing w:line="360" w:lineRule="auto"/>
        <w:ind w:left="2211"/>
      </w:pPr>
      <w:r>
        <w:t xml:space="preserve">    String comment = ReviewContent.comment(request.comment());</w:t>
      </w:r>
    </w:p>
    <w:p w14:paraId="63BEB782" w14:textId="77777777" w:rsidR="00DE2EC2" w:rsidRDefault="00A23633" w:rsidP="00C468E4">
      <w:pPr>
        <w:pStyle w:val="CodeBlock"/>
        <w:keepNext/>
        <w:keepLines/>
        <w:spacing w:line="360" w:lineRule="auto"/>
        <w:ind w:left="2211"/>
      </w:pPr>
      <w:r>
        <w:t xml:space="preserve">    var key = items.findReviewKey(request.orderItemId()).filter(k -&gt; Objects.equals(k.getUserId(), customer.getId()))</w:t>
      </w:r>
    </w:p>
    <w:p w14:paraId="2692E6FF" w14:textId="77777777" w:rsidR="00DE2EC2" w:rsidRDefault="00A23633" w:rsidP="00C468E4">
      <w:pPr>
        <w:pStyle w:val="CodeBlock"/>
        <w:keepNext/>
        <w:keepLines/>
        <w:spacing w:line="360" w:lineRule="auto"/>
        <w:ind w:left="2211"/>
      </w:pPr>
      <w:r>
        <w:t xml:space="preserve">            .orElseThrow(ReviewServiceImpl::notFound);</w:t>
      </w:r>
    </w:p>
    <w:p w14:paraId="6CB48646" w14:textId="77777777" w:rsidR="00DE2EC2" w:rsidRDefault="00A23633" w:rsidP="00C468E4">
      <w:pPr>
        <w:pStyle w:val="CodeBlock"/>
        <w:keepNext/>
        <w:keepLines/>
        <w:spacing w:line="360" w:lineRule="auto"/>
        <w:ind w:left="2211"/>
      </w:pPr>
      <w:r>
        <w:lastRenderedPageBreak/>
        <w:t xml:space="preserve">    if (orderId != null &amp;&amp; !Objects.equals(orderId, key.getOrderId())) throw notFound();</w:t>
      </w:r>
    </w:p>
    <w:p w14:paraId="649009C3" w14:textId="77777777" w:rsidR="00DE2EC2" w:rsidRDefault="00A23633" w:rsidP="00C468E4">
      <w:pPr>
        <w:pStyle w:val="CodeBlock"/>
        <w:keepNext/>
        <w:keepLines/>
        <w:spacing w:line="360" w:lineRule="auto"/>
        <w:ind w:left="2211"/>
      </w:pPr>
      <w:r>
        <w:t xml:space="preserve">    // No Order has been loaded before this parent lock. Receipt/payment facts are re-read after the lock,</w:t>
      </w:r>
    </w:p>
    <w:p w14:paraId="04D3720F" w14:textId="77777777" w:rsidR="00DE2EC2" w:rsidRDefault="00A23633" w:rsidP="00C468E4">
      <w:pPr>
        <w:pStyle w:val="CodeBlock"/>
        <w:keepNext/>
        <w:keepLines/>
        <w:spacing w:line="360" w:lineRule="auto"/>
        <w:ind w:left="2211"/>
      </w:pPr>
      <w:r>
        <w:t xml:space="preserve">    // the same first lock used by Fulfillment and cancellation. Duplicate submissions serialize here.</w:t>
      </w:r>
    </w:p>
    <w:p w14:paraId="3ECB525C" w14:textId="77777777" w:rsidR="00DE2EC2" w:rsidRDefault="00A23633" w:rsidP="00C468E4">
      <w:pPr>
        <w:pStyle w:val="CodeBlock"/>
        <w:keepNext/>
        <w:keepLines/>
        <w:spacing w:line="360" w:lineRule="auto"/>
        <w:ind w:left="2211"/>
      </w:pPr>
      <w:r>
        <w:t xml:space="preserve">    var order = orders.findByIdForUpdate(key.getOrderId()).orElseThrow(ReviewServiceImpl::notFound);</w:t>
      </w:r>
    </w:p>
    <w:p w14:paraId="19237402" w14:textId="77777777" w:rsidR="00DE2EC2" w:rsidRDefault="00A23633" w:rsidP="00C468E4">
      <w:pPr>
        <w:pStyle w:val="CodeBlock"/>
        <w:keepNext/>
        <w:keepLines/>
        <w:spacing w:line="360" w:lineRule="auto"/>
        <w:ind w:left="2211"/>
      </w:pPr>
      <w:r>
        <w:t xml:space="preserve">    OrderItem item = items.findForReview(request.orderItemId()).orElseThrow(ReviewServiceImpl::notFound);</w:t>
      </w:r>
    </w:p>
    <w:p w14:paraId="00262960" w14:textId="77777777" w:rsidR="00DE2EC2" w:rsidRDefault="00A23633" w:rsidP="00C468E4">
      <w:pPr>
        <w:pStyle w:val="CodeBlock"/>
        <w:keepNext/>
        <w:keepLines/>
        <w:spacing w:line="360" w:lineRule="auto"/>
        <w:ind w:left="2211"/>
      </w:pPr>
      <w:r>
        <w:t xml:space="preserve">    if (!Objects.equals(order.getUser().getId(), customer.getId())</w:t>
      </w:r>
    </w:p>
    <w:p w14:paraId="530E07A3" w14:textId="77777777" w:rsidR="00DE2EC2" w:rsidRDefault="00A23633" w:rsidP="00C468E4">
      <w:pPr>
        <w:pStyle w:val="CodeBlock"/>
        <w:keepNext/>
        <w:keepLines/>
        <w:spacing w:line="360" w:lineRule="auto"/>
        <w:ind w:left="2211"/>
      </w:pPr>
      <w:r>
        <w:t xml:space="preserve">            || !Objects.equals(item.getOrder().getId(), order.getId())) throw notFound();</w:t>
      </w:r>
    </w:p>
    <w:p w14:paraId="5C47E828" w14:textId="77777777" w:rsidR="00DE2EC2" w:rsidRDefault="00A23633" w:rsidP="00C468E4">
      <w:pPr>
        <w:pStyle w:val="CodeBlock"/>
        <w:keepNext/>
        <w:keepLines/>
        <w:spacing w:line="360" w:lineRule="auto"/>
        <w:ind w:left="2211"/>
      </w:pPr>
      <w:r>
        <w:t xml:space="preserve">    if (!ReviewSource.received(item)) {</w:t>
      </w:r>
    </w:p>
    <w:p w14:paraId="4DA23CFE" w14:textId="77777777" w:rsidR="00DE2EC2" w:rsidRDefault="00A23633" w:rsidP="00C468E4">
      <w:pPr>
        <w:pStyle w:val="CodeBlock"/>
        <w:keepNext/>
        <w:keepLines/>
        <w:spacing w:line="360" w:lineRule="auto"/>
        <w:ind w:left="2211"/>
      </w:pPr>
      <w:r>
        <w:t xml:space="preserve">        throw new BadRequestException("orderItemId", "Chỉ có thể đánh giá phần hàng đã nhận và thanh toán hợp lệ.");</w:t>
      </w:r>
    </w:p>
    <w:p w14:paraId="640ABCC7" w14:textId="77777777" w:rsidR="00DE2EC2" w:rsidRDefault="00A23633" w:rsidP="00C468E4">
      <w:pPr>
        <w:pStyle w:val="CodeBlock"/>
        <w:keepNext/>
        <w:keepLines/>
        <w:spacing w:line="360" w:lineRule="auto"/>
        <w:ind w:left="2211"/>
      </w:pPr>
      <w:r>
        <w:t xml:space="preserve">    }</w:t>
      </w:r>
    </w:p>
    <w:p w14:paraId="0AF91CB3" w14:textId="77777777" w:rsidR="00DE2EC2" w:rsidRDefault="00A23633" w:rsidP="00C468E4">
      <w:pPr>
        <w:pStyle w:val="CodeBlock"/>
        <w:keepNext/>
        <w:keepLines/>
        <w:spacing w:line="360" w:lineRule="auto"/>
        <w:ind w:left="2211"/>
      </w:pPr>
      <w:r>
        <w:t xml:space="preserve">    var product = item.getStoreProduct().getProduct();</w:t>
      </w:r>
    </w:p>
    <w:p w14:paraId="11CEC2EA" w14:textId="77777777" w:rsidR="00DE2EC2" w:rsidRDefault="00A23633" w:rsidP="00C468E4">
      <w:pPr>
        <w:pStyle w:val="CodeBlock"/>
        <w:keepNext/>
        <w:keepLines/>
        <w:spacing w:line="360" w:lineRule="auto"/>
        <w:ind w:left="2211"/>
      </w:pPr>
      <w:r>
        <w:t xml:space="preserve">    if (request.productId() != null &amp;&amp; !Objects.equals(request.productId(), product.getId())) throw notFound();</w:t>
      </w:r>
    </w:p>
    <w:p w14:paraId="44185436" w14:textId="77777777" w:rsidR="00DE2EC2" w:rsidRDefault="00A23633" w:rsidP="00C468E4">
      <w:pPr>
        <w:pStyle w:val="CodeBlock"/>
        <w:keepNext/>
        <w:keepLines/>
        <w:spacing w:line="360" w:lineRule="auto"/>
        <w:ind w:left="2211"/>
      </w:pPr>
      <w:r>
        <w:t xml:space="preserve">    if (reviews.existsByOrderItemId(item.getId())) {</w:t>
      </w:r>
    </w:p>
    <w:p w14:paraId="74638736" w14:textId="77777777" w:rsidR="00DE2EC2" w:rsidRDefault="00A23633" w:rsidP="00C468E4">
      <w:pPr>
        <w:pStyle w:val="CodeBlock"/>
        <w:keepNext/>
        <w:keepLines/>
        <w:spacing w:line="360" w:lineRule="auto"/>
        <w:ind w:left="2211"/>
      </w:pPr>
      <w:r>
        <w:t xml:space="preserve">        throw new BadRequestException("Bạn đã đánh giá dòng hàng này rồi.");</w:t>
      </w:r>
    </w:p>
    <w:p w14:paraId="29471C87" w14:textId="77777777" w:rsidR="00DE2EC2" w:rsidRDefault="00A23633" w:rsidP="00C468E4">
      <w:pPr>
        <w:pStyle w:val="CodeBlock"/>
        <w:keepNext/>
        <w:keepLines/>
        <w:spacing w:line="360" w:lineRule="auto"/>
        <w:ind w:left="2211"/>
      </w:pPr>
      <w:r>
        <w:t xml:space="preserve">    }</w:t>
      </w:r>
    </w:p>
    <w:p w14:paraId="281E2EE7" w14:textId="77777777" w:rsidR="00DE2EC2" w:rsidRDefault="00A23633" w:rsidP="00C468E4">
      <w:pPr>
        <w:pStyle w:val="CodeBlock"/>
        <w:keepNext/>
        <w:keepLines/>
        <w:spacing w:line="360" w:lineRule="auto"/>
        <w:ind w:left="2211"/>
      </w:pPr>
      <w:r>
        <w:t xml:space="preserve">    Review review = new Review();</w:t>
      </w:r>
    </w:p>
    <w:p w14:paraId="28FA0ED0" w14:textId="77777777" w:rsidR="00DE2EC2" w:rsidRDefault="00A23633" w:rsidP="00C468E4">
      <w:pPr>
        <w:pStyle w:val="CodeBlock"/>
        <w:keepNext/>
        <w:keepLines/>
        <w:spacing w:line="360" w:lineRule="auto"/>
        <w:ind w:left="2211"/>
      </w:pPr>
      <w:r>
        <w:t xml:space="preserve">    review.setUser(customer);</w:t>
      </w:r>
    </w:p>
    <w:p w14:paraId="1C171290" w14:textId="77777777" w:rsidR="00DE2EC2" w:rsidRDefault="00A23633" w:rsidP="00C468E4">
      <w:pPr>
        <w:pStyle w:val="CodeBlock"/>
        <w:keepNext/>
        <w:keepLines/>
        <w:spacing w:line="360" w:lineRule="auto"/>
        <w:ind w:left="2211"/>
      </w:pPr>
      <w:r>
        <w:t xml:space="preserve">    review.setProduct(product);</w:t>
      </w:r>
    </w:p>
    <w:p w14:paraId="3C2FDF5A" w14:textId="77777777" w:rsidR="00DE2EC2" w:rsidRDefault="00A23633" w:rsidP="00C468E4">
      <w:pPr>
        <w:pStyle w:val="CodeBlock"/>
        <w:keepNext/>
        <w:keepLines/>
        <w:spacing w:line="360" w:lineRule="auto"/>
        <w:ind w:left="2211"/>
      </w:pPr>
      <w:r>
        <w:t xml:space="preserve">    review.setOrderItem(item);</w:t>
      </w:r>
    </w:p>
    <w:p w14:paraId="13984CA6" w14:textId="77777777" w:rsidR="00DE2EC2" w:rsidRDefault="00A23633" w:rsidP="00C468E4">
      <w:pPr>
        <w:pStyle w:val="CodeBlock"/>
        <w:keepNext/>
        <w:keepLines/>
        <w:spacing w:line="360" w:lineRule="auto"/>
        <w:ind w:left="2211"/>
      </w:pPr>
      <w:r>
        <w:t xml:space="preserve">    review.setOrder(order);</w:t>
      </w:r>
    </w:p>
    <w:p w14:paraId="54C144AF" w14:textId="77777777" w:rsidR="00DE2EC2" w:rsidRDefault="00A23633" w:rsidP="00C468E4">
      <w:pPr>
        <w:pStyle w:val="CodeBlock"/>
        <w:keepNext/>
        <w:keepLines/>
        <w:spacing w:line="360" w:lineRule="auto"/>
        <w:ind w:left="2211"/>
      </w:pPr>
      <w:r>
        <w:t xml:space="preserve">    review.setRating(request.rating());</w:t>
      </w:r>
    </w:p>
    <w:p w14:paraId="1574D940" w14:textId="77777777" w:rsidR="00DE2EC2" w:rsidRDefault="00A23633" w:rsidP="00C468E4">
      <w:pPr>
        <w:pStyle w:val="CodeBlock"/>
        <w:keepNext/>
        <w:keepLines/>
        <w:spacing w:line="360" w:lineRule="auto"/>
        <w:ind w:left="2211"/>
      </w:pPr>
      <w:r>
        <w:t xml:space="preserve">    review.setComment(comment);</w:t>
      </w:r>
    </w:p>
    <w:p w14:paraId="3EBF2067" w14:textId="77777777" w:rsidR="00DE2EC2" w:rsidRDefault="00A23633" w:rsidP="00C468E4">
      <w:pPr>
        <w:pStyle w:val="CodeBlock"/>
        <w:keepNext/>
        <w:keepLines/>
        <w:spacing w:line="360" w:lineRule="auto"/>
        <w:ind w:left="2211"/>
      </w:pPr>
      <w:r>
        <w:t xml:space="preserve">    review.setStatus(VisibilityStatus.ACTIVE);</w:t>
      </w:r>
    </w:p>
    <w:p w14:paraId="454AD314" w14:textId="77777777" w:rsidR="00DE2EC2" w:rsidRDefault="00A23633" w:rsidP="00C468E4">
      <w:pPr>
        <w:pStyle w:val="CodeBlock"/>
        <w:keepNext/>
        <w:keepLines/>
        <w:spacing w:line="360" w:lineRule="auto"/>
        <w:ind w:left="2211"/>
      </w:pPr>
      <w:r>
        <w:t xml:space="preserve">    try {</w:t>
      </w:r>
    </w:p>
    <w:p w14:paraId="629080ED" w14:textId="77777777" w:rsidR="00DE2EC2" w:rsidRDefault="00A23633" w:rsidP="00C468E4">
      <w:pPr>
        <w:pStyle w:val="CodeBlock"/>
        <w:keepNext/>
        <w:keepLines/>
        <w:spacing w:line="360" w:lineRule="auto"/>
        <w:ind w:left="2211"/>
      </w:pPr>
      <w:r>
        <w:t xml:space="preserve">        reviews.saveAndFlush(review);</w:t>
      </w:r>
    </w:p>
    <w:p w14:paraId="5CAEFC0E" w14:textId="77777777" w:rsidR="00DE2EC2" w:rsidRDefault="00A23633" w:rsidP="00C468E4">
      <w:pPr>
        <w:pStyle w:val="CodeBlock"/>
        <w:keepNext/>
        <w:keepLines/>
        <w:spacing w:line="360" w:lineRule="auto"/>
        <w:ind w:left="2211"/>
      </w:pPr>
      <w:r>
        <w:t xml:space="preserve">    } catch (DataIntegrityViolationException ex) {</w:t>
      </w:r>
    </w:p>
    <w:p w14:paraId="40089DDF" w14:textId="77777777" w:rsidR="00DE2EC2" w:rsidRDefault="00A23633" w:rsidP="00C468E4">
      <w:pPr>
        <w:pStyle w:val="CodeBlock"/>
        <w:keepNext/>
        <w:keepLines/>
        <w:spacing w:line="360" w:lineRule="auto"/>
        <w:ind w:left="2211"/>
      </w:pPr>
      <w:r>
        <w:t xml:space="preserve">        throw new BadRequestException("Không thể lưu đánh giá trùng hoặc có nguồn hàng không hợp lệ.");</w:t>
      </w:r>
    </w:p>
    <w:p w14:paraId="259D465C" w14:textId="77777777" w:rsidR="00DE2EC2" w:rsidRDefault="00A23633" w:rsidP="00C468E4">
      <w:pPr>
        <w:pStyle w:val="CodeBlock"/>
        <w:keepNext/>
        <w:keepLines/>
        <w:spacing w:line="360" w:lineRule="auto"/>
        <w:ind w:left="2211"/>
      </w:pPr>
      <w:r>
        <w:t xml:space="preserve">    }</w:t>
      </w:r>
    </w:p>
    <w:p w14:paraId="1DA102CD" w14:textId="77777777" w:rsidR="00DE2EC2" w:rsidRDefault="00A23633" w:rsidP="00C468E4">
      <w:pPr>
        <w:pStyle w:val="CodeBlock"/>
        <w:keepNext/>
        <w:keepLines/>
        <w:spacing w:line="360" w:lineRule="auto"/>
        <w:ind w:left="2211"/>
      </w:pPr>
      <w:r>
        <w:t xml:space="preserve">    return ReviewReadMapper.publicReview(review);</w:t>
      </w:r>
    </w:p>
    <w:p w14:paraId="44F541F9" w14:textId="77777777" w:rsidR="00DE2EC2" w:rsidRDefault="00A23633" w:rsidP="00C468E4">
      <w:pPr>
        <w:pStyle w:val="CodeBlock"/>
        <w:keepLines/>
        <w:spacing w:line="360" w:lineRule="auto"/>
        <w:ind w:left="2211"/>
      </w:pPr>
      <w:r>
        <w:t>}</w:t>
      </w:r>
    </w:p>
    <w:p w14:paraId="0FF0BC96" w14:textId="77777777" w:rsidR="00DE2EC2" w:rsidRDefault="00DE2EC2" w:rsidP="00C468E4">
      <w:pPr>
        <w:spacing w:after="0" w:line="360" w:lineRule="auto"/>
        <w:ind w:left="1701"/>
      </w:pPr>
    </w:p>
    <w:p w14:paraId="217F72C7" w14:textId="77777777" w:rsidR="00DE2EC2" w:rsidRDefault="00A23633" w:rsidP="00C468E4">
      <w:pPr>
        <w:pStyle w:val="Heading4"/>
        <w:spacing w:before="0" w:after="0" w:line="360" w:lineRule="auto"/>
      </w:pPr>
      <w:r>
        <w:lastRenderedPageBreak/>
        <w:t>Giải thích code</w:t>
      </w:r>
    </w:p>
    <w:p w14:paraId="3162FD2F" w14:textId="77777777" w:rsidR="00DE2EC2" w:rsidRDefault="00A23633" w:rsidP="00C468E4">
      <w:pPr>
        <w:spacing w:after="0" w:line="360" w:lineRule="auto"/>
        <w:ind w:left="1701" w:firstLine="567"/>
      </w:pPr>
      <w:r>
        <w:t xml:space="preserve">submit kiểm tra orderItemId, số sao và nhận xét (ReviewContent.comment), tìm khóa dòng hàng thuộc đúng khách rồi khóa Order trước khi đọc dữ liệu giao nhận, đúng thứ tự khóa của các luồng khác. ReviewSource.received xác nhận phần giao đã COMPLETED và thanh toán hợp lệ; reviews.existsByOrderItemId chặn đánh giá trùng. Review được lưu bằng saveAndFlush; ràng buộc duy nhất của CSDL bắt trường hợp hai yêu cầu đồng thời. ReviewController chuyển BadRequestException thành tham số reviewError trên URL để giao diện hiển thị thông báo. Luồng này được thể hiện trong </w:t>
      </w:r>
      <w:r>
        <w:fldChar w:fldCharType="begin"/>
      </w:r>
      <w:r>
        <w:instrText xml:space="preserve"> REF _Ref_fig_KH_15 \h </w:instrText>
      </w:r>
      <w:r>
        <w:fldChar w:fldCharType="separate"/>
      </w:r>
      <w:r w:rsidR="00AD71E3">
        <w:t>Hình 2.</w:t>
      </w:r>
      <w:r w:rsidR="00AD71E3">
        <w:rPr>
          <w:noProof/>
        </w:rPr>
        <w:t>15</w:t>
      </w:r>
      <w:r>
        <w:fldChar w:fldCharType="end"/>
      </w:r>
      <w:r>
        <w:t xml:space="preserve"> và mã nguồn tương ứng nằm trong </w:t>
      </w:r>
      <w:r>
        <w:fldChar w:fldCharType="begin"/>
      </w:r>
      <w:r>
        <w:instrText xml:space="preserve"> REF _Ref_code_KH_15_0 \h </w:instrText>
      </w:r>
      <w:r>
        <w:fldChar w:fldCharType="separate"/>
      </w:r>
      <w:r w:rsidR="00AD71E3">
        <w:t>Đoạn mã 2.</w:t>
      </w:r>
      <w:r w:rsidR="00AD71E3">
        <w:rPr>
          <w:noProof/>
        </w:rPr>
        <w:t>35</w:t>
      </w:r>
      <w:r>
        <w:fldChar w:fldCharType="end"/>
      </w:r>
      <w:r>
        <w:t>.</w:t>
      </w:r>
    </w:p>
    <w:p w14:paraId="3D97B317" w14:textId="77777777" w:rsidR="00DE2EC2" w:rsidRDefault="00A23633" w:rsidP="00C468E4">
      <w:pPr>
        <w:pStyle w:val="Heading3"/>
        <w:spacing w:before="0" w:after="0" w:line="360" w:lineRule="auto"/>
      </w:pPr>
      <w:bookmarkStart w:id="122" w:name="_Toc243819663"/>
      <w:r>
        <w:rPr>
          <w:rFonts w:ascii="Times New Roman" w:eastAsia="Times New Roman" w:hAnsi="Times New Roman" w:cs="Times New Roman"/>
        </w:rPr>
        <w:t>Cập nhật thông tin tài khoản</w:t>
      </w:r>
      <w:bookmarkEnd w:id="122"/>
    </w:p>
    <w:p w14:paraId="7FBE49FA" w14:textId="77777777" w:rsidR="00DE2EC2" w:rsidRDefault="00A23633" w:rsidP="00C468E4">
      <w:pPr>
        <w:pStyle w:val="Heading4"/>
        <w:spacing w:before="0" w:after="0" w:line="360" w:lineRule="auto"/>
      </w:pPr>
      <w:r>
        <w:t>Mô tả chức năng</w:t>
      </w:r>
    </w:p>
    <w:p w14:paraId="4228E6BE" w14:textId="77777777" w:rsidR="00DE2EC2" w:rsidRDefault="00A23633" w:rsidP="00C468E4">
      <w:pPr>
        <w:spacing w:after="0" w:line="360" w:lineRule="auto"/>
        <w:ind w:left="1701" w:firstLine="567"/>
      </w:pPr>
      <w:r>
        <w:t>Tại /account, người dùng đã đăng nhập sửa họ tên và số điện thoại. Email và tên đăng nhập là định danh bất biến, chỉ hiển thị. Việc cập nhật dựa hoàn toàn vào Principal hiện tại và thực hiện bằng một câu lệnh UPDATE chỉ áp dụng cho tài khoản ACTIVE nên tài khoản bị khóa không thể ghi.</w:t>
      </w:r>
    </w:p>
    <w:p w14:paraId="3628E8A8" w14:textId="77777777" w:rsidR="00DE2EC2" w:rsidRDefault="00A23633" w:rsidP="00C468E4">
      <w:pPr>
        <w:spacing w:after="0" w:line="360" w:lineRule="auto"/>
        <w:ind w:left="1701"/>
      </w:pPr>
      <w:r>
        <w:rPr>
          <w:i/>
        </w:rPr>
        <w:t>Tác nhân: Khách hàng. Trạng thái triển khai: Hoạt động.</w:t>
      </w:r>
    </w:p>
    <w:p w14:paraId="5A724281" w14:textId="77777777" w:rsidR="00DE2EC2" w:rsidRDefault="00A23633" w:rsidP="00C468E4">
      <w:pPr>
        <w:pStyle w:val="Heading4"/>
        <w:spacing w:before="0" w:after="0" w:line="360" w:lineRule="auto"/>
      </w:pPr>
      <w:r>
        <w:lastRenderedPageBreak/>
        <w:t>Sơ đồ hoạt động</w:t>
      </w:r>
    </w:p>
    <w:p w14:paraId="6C6E4805" w14:textId="77777777" w:rsidR="00DE2EC2" w:rsidRDefault="00A23633" w:rsidP="00C468E4">
      <w:pPr>
        <w:keepNext/>
        <w:spacing w:after="0" w:line="360" w:lineRule="auto"/>
        <w:ind w:left="1701"/>
        <w:jc w:val="center"/>
      </w:pPr>
      <w:r>
        <w:rPr>
          <w:noProof/>
        </w:rPr>
        <w:drawing>
          <wp:inline distT="0" distB="0" distL="0" distR="0" wp14:anchorId="65344BC8" wp14:editId="224C3038">
            <wp:extent cx="4679950" cy="360247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16.png"/>
                    <pic:cNvPicPr/>
                  </pic:nvPicPr>
                  <pic:blipFill>
                    <a:blip r:embed="rId28"/>
                    <a:stretch>
                      <a:fillRect/>
                    </a:stretch>
                  </pic:blipFill>
                  <pic:spPr>
                    <a:xfrm>
                      <a:off x="0" y="0"/>
                      <a:ext cx="4679950" cy="3602473"/>
                    </a:xfrm>
                    <a:prstGeom prst="rect">
                      <a:avLst/>
                    </a:prstGeom>
                  </pic:spPr>
                </pic:pic>
              </a:graphicData>
            </a:graphic>
          </wp:inline>
        </w:drawing>
      </w:r>
    </w:p>
    <w:p w14:paraId="5DCDDD01" w14:textId="77777777" w:rsidR="00DE2EC2" w:rsidRDefault="00A23633" w:rsidP="00C468E4">
      <w:pPr>
        <w:pStyle w:val="Caption"/>
        <w:keepNext/>
        <w:spacing w:before="0" w:after="0" w:line="360" w:lineRule="auto"/>
        <w:ind w:left="1701"/>
      </w:pPr>
      <w:bookmarkStart w:id="123" w:name="_Ref_fig_KH_16"/>
      <w:bookmarkStart w:id="124" w:name="_Toc243819762"/>
      <w:r>
        <w:t>Hình 2.</w:t>
      </w:r>
      <w:r w:rsidR="00000000">
        <w:fldChar w:fldCharType="begin"/>
      </w:r>
      <w:r w:rsidR="00000000">
        <w:instrText xml:space="preserve"> SEQ Hình \* ARABIC \s 1 </w:instrText>
      </w:r>
      <w:r w:rsidR="00000000">
        <w:fldChar w:fldCharType="separate"/>
      </w:r>
      <w:r w:rsidR="00AD71E3">
        <w:rPr>
          <w:noProof/>
        </w:rPr>
        <w:t>16</w:t>
      </w:r>
      <w:r w:rsidR="00000000">
        <w:rPr>
          <w:noProof/>
        </w:rPr>
        <w:fldChar w:fldCharType="end"/>
      </w:r>
      <w:bookmarkEnd w:id="123"/>
      <w:r>
        <w:t>. Sơ đồ hoạt động chức năng cập nhật thông tin tài khoản</w:t>
      </w:r>
      <w:bookmarkEnd w:id="124"/>
    </w:p>
    <w:p w14:paraId="3DA44C80" w14:textId="77777777" w:rsidR="00DE2EC2" w:rsidRDefault="00A23633" w:rsidP="00C468E4">
      <w:pPr>
        <w:pStyle w:val="Heading4"/>
        <w:spacing w:before="0" w:after="0" w:line="360" w:lineRule="auto"/>
      </w:pPr>
      <w:r>
        <w:t>Code xử lý chức năng</w:t>
      </w:r>
    </w:p>
    <w:p w14:paraId="63179BDF" w14:textId="77777777" w:rsidR="00DE2EC2" w:rsidRDefault="00A23633" w:rsidP="00C468E4">
      <w:pPr>
        <w:pStyle w:val="Caption"/>
        <w:keepNext/>
        <w:spacing w:before="0" w:after="0" w:line="360" w:lineRule="auto"/>
        <w:ind w:left="1701"/>
        <w:jc w:val="left"/>
      </w:pPr>
      <w:bookmarkStart w:id="125" w:name="_Ref_code_KH_16_0"/>
      <w:bookmarkStart w:id="126" w:name="_Toc243819926"/>
      <w:r>
        <w:t>Đoạn mã 2.</w:t>
      </w:r>
      <w:r w:rsidR="00000000">
        <w:fldChar w:fldCharType="begin"/>
      </w:r>
      <w:r w:rsidR="00000000">
        <w:instrText xml:space="preserve"> SEQ DoanMa \* ARABIC \s 1 </w:instrText>
      </w:r>
      <w:r w:rsidR="00000000">
        <w:fldChar w:fldCharType="separate"/>
      </w:r>
      <w:r w:rsidR="00AD71E3">
        <w:rPr>
          <w:noProof/>
        </w:rPr>
        <w:t>36</w:t>
      </w:r>
      <w:r w:rsidR="00000000">
        <w:rPr>
          <w:noProof/>
        </w:rPr>
        <w:fldChar w:fldCharType="end"/>
      </w:r>
      <w:bookmarkEnd w:id="125"/>
      <w:r>
        <w:t>. AccountController.updateProfile</w:t>
      </w:r>
      <w:bookmarkEnd w:id="126"/>
    </w:p>
    <w:p w14:paraId="1BC39DE5" w14:textId="77777777" w:rsidR="00DE2EC2" w:rsidRDefault="00A23633" w:rsidP="00C468E4">
      <w:pPr>
        <w:keepNext/>
        <w:spacing w:after="0" w:line="360" w:lineRule="auto"/>
        <w:ind w:left="1701"/>
        <w:jc w:val="left"/>
      </w:pPr>
      <w:r>
        <w:rPr>
          <w:rFonts w:ascii="Consolas" w:eastAsia="Consolas" w:hAnsi="Consolas" w:cs="Consolas"/>
          <w:sz w:val="19"/>
        </w:rPr>
        <w:t>src/main/java/com/oneshop/controller/client/AccountController.java:58-72</w:t>
      </w:r>
    </w:p>
    <w:p w14:paraId="3A8D128A" w14:textId="77777777" w:rsidR="00DE2EC2" w:rsidRDefault="00A23633" w:rsidP="00C468E4">
      <w:pPr>
        <w:pStyle w:val="CodeBlock"/>
        <w:keepNext/>
        <w:keepLines/>
        <w:spacing w:line="360" w:lineRule="auto"/>
        <w:ind w:left="2211"/>
      </w:pPr>
      <w:r>
        <w:t>@PostMapping</w:t>
      </w:r>
    </w:p>
    <w:p w14:paraId="510D0263" w14:textId="77777777" w:rsidR="00DE2EC2" w:rsidRDefault="00A23633" w:rsidP="00C468E4">
      <w:pPr>
        <w:pStyle w:val="CodeBlock"/>
        <w:keepNext/>
        <w:keepLines/>
        <w:spacing w:line="360" w:lineRule="auto"/>
        <w:ind w:left="2211"/>
      </w:pPr>
      <w:r>
        <w:t>public String updateProfile(Principal principal,</w:t>
      </w:r>
    </w:p>
    <w:p w14:paraId="7B216A06" w14:textId="77777777" w:rsidR="00DE2EC2" w:rsidRDefault="00A23633" w:rsidP="00C468E4">
      <w:pPr>
        <w:pStyle w:val="CodeBlock"/>
        <w:keepNext/>
        <w:keepLines/>
        <w:spacing w:line="360" w:lineRule="auto"/>
        <w:ind w:left="2211"/>
      </w:pPr>
      <w:r>
        <w:t xml:space="preserve">                            @Valid @ModelAttribute("updateAccountRequest") UpdateAccountRequest request,</w:t>
      </w:r>
    </w:p>
    <w:p w14:paraId="4BED751F" w14:textId="77777777" w:rsidR="00DE2EC2" w:rsidRDefault="00A23633" w:rsidP="00C468E4">
      <w:pPr>
        <w:pStyle w:val="CodeBlock"/>
        <w:keepNext/>
        <w:keepLines/>
        <w:spacing w:line="360" w:lineRule="auto"/>
        <w:ind w:left="2211"/>
      </w:pPr>
      <w:r>
        <w:t xml:space="preserve">                            BindingResult bindingResult,</w:t>
      </w:r>
    </w:p>
    <w:p w14:paraId="6FB2F35C" w14:textId="77777777" w:rsidR="00DE2EC2" w:rsidRDefault="00A23633" w:rsidP="00C468E4">
      <w:pPr>
        <w:pStyle w:val="CodeBlock"/>
        <w:keepNext/>
        <w:keepLines/>
        <w:spacing w:line="360" w:lineRule="auto"/>
        <w:ind w:left="2211"/>
      </w:pPr>
      <w:r>
        <w:t xml:space="preserve">                            Model model) {</w:t>
      </w:r>
    </w:p>
    <w:p w14:paraId="3F2F0D1A" w14:textId="77777777" w:rsidR="00DE2EC2" w:rsidRDefault="00A23633" w:rsidP="00C468E4">
      <w:pPr>
        <w:pStyle w:val="CodeBlock"/>
        <w:keepNext/>
        <w:keepLines/>
        <w:spacing w:line="360" w:lineRule="auto"/>
        <w:ind w:left="2211"/>
      </w:pPr>
      <w:r>
        <w:t xml:space="preserve">    if (bindingResult.hasErrors()) {</w:t>
      </w:r>
    </w:p>
    <w:p w14:paraId="0B1681E1" w14:textId="77777777" w:rsidR="00DE2EC2" w:rsidRDefault="00A23633" w:rsidP="00C468E4">
      <w:pPr>
        <w:pStyle w:val="CodeBlock"/>
        <w:keepNext/>
        <w:keepLines/>
        <w:spacing w:line="360" w:lineRule="auto"/>
        <w:ind w:left="2211"/>
      </w:pPr>
      <w:r>
        <w:t xml:space="preserve">        populateModel(getUser(principal), model);</w:t>
      </w:r>
    </w:p>
    <w:p w14:paraId="798149A2" w14:textId="77777777" w:rsidR="00DE2EC2" w:rsidRDefault="00A23633" w:rsidP="00C468E4">
      <w:pPr>
        <w:pStyle w:val="CodeBlock"/>
        <w:keepNext/>
        <w:keepLines/>
        <w:spacing w:line="360" w:lineRule="auto"/>
        <w:ind w:left="2211"/>
      </w:pPr>
      <w:r>
        <w:t xml:space="preserve">        return "account/profile";</w:t>
      </w:r>
    </w:p>
    <w:p w14:paraId="6FF2D531" w14:textId="77777777" w:rsidR="00DE2EC2" w:rsidRDefault="00A23633" w:rsidP="00C468E4">
      <w:pPr>
        <w:pStyle w:val="CodeBlock"/>
        <w:keepNext/>
        <w:keepLines/>
        <w:spacing w:line="360" w:lineRule="auto"/>
        <w:ind w:left="2211"/>
      </w:pPr>
      <w:r>
        <w:t xml:space="preserve">    }</w:t>
      </w:r>
    </w:p>
    <w:p w14:paraId="51E9B70E" w14:textId="77777777" w:rsidR="00DE2EC2" w:rsidRDefault="00A23633" w:rsidP="00C468E4">
      <w:pPr>
        <w:pStyle w:val="CodeBlock"/>
        <w:keepNext/>
        <w:keepLines/>
        <w:spacing w:line="360" w:lineRule="auto"/>
        <w:ind w:left="2211"/>
      </w:pPr>
      <w:r>
        <w:t xml:space="preserve"> </w:t>
      </w:r>
    </w:p>
    <w:p w14:paraId="0E20707A" w14:textId="77777777" w:rsidR="00DE2EC2" w:rsidRDefault="00A23633" w:rsidP="00C468E4">
      <w:pPr>
        <w:pStyle w:val="CodeBlock"/>
        <w:keepNext/>
        <w:keepLines/>
        <w:spacing w:line="360" w:lineRule="auto"/>
        <w:ind w:left="2211"/>
      </w:pPr>
      <w:r>
        <w:t xml:space="preserve">    if (principal == null) throw new ResourceNotFoundException("Chưa đăng nhập.");</w:t>
      </w:r>
    </w:p>
    <w:p w14:paraId="0D87AA60" w14:textId="77777777" w:rsidR="00DE2EC2" w:rsidRDefault="00A23633" w:rsidP="00C468E4">
      <w:pPr>
        <w:pStyle w:val="CodeBlock"/>
        <w:keepNext/>
        <w:keepLines/>
        <w:spacing w:line="360" w:lineRule="auto"/>
        <w:ind w:left="2211"/>
      </w:pPr>
      <w:r>
        <w:t xml:space="preserve">    profiles.update(principal.getName(), request);</w:t>
      </w:r>
    </w:p>
    <w:p w14:paraId="289FE53D" w14:textId="77777777" w:rsidR="00DE2EC2" w:rsidRDefault="00A23633" w:rsidP="00C468E4">
      <w:pPr>
        <w:pStyle w:val="CodeBlock"/>
        <w:keepNext/>
        <w:keepLines/>
        <w:spacing w:line="360" w:lineRule="auto"/>
        <w:ind w:left="2211"/>
      </w:pPr>
      <w:r>
        <w:t xml:space="preserve"> </w:t>
      </w:r>
    </w:p>
    <w:p w14:paraId="192A3020" w14:textId="77777777" w:rsidR="00DE2EC2" w:rsidRDefault="00A23633" w:rsidP="00C468E4">
      <w:pPr>
        <w:pStyle w:val="CodeBlock"/>
        <w:keepNext/>
        <w:keepLines/>
        <w:spacing w:line="360" w:lineRule="auto"/>
        <w:ind w:left="2211"/>
      </w:pPr>
      <w:r>
        <w:t xml:space="preserve">    return "redirect:/account?success";</w:t>
      </w:r>
    </w:p>
    <w:p w14:paraId="028502BC" w14:textId="77777777" w:rsidR="00DE2EC2" w:rsidRDefault="00A23633" w:rsidP="00C468E4">
      <w:pPr>
        <w:pStyle w:val="CodeBlock"/>
        <w:keepLines/>
        <w:spacing w:line="360" w:lineRule="auto"/>
        <w:ind w:left="2211"/>
      </w:pPr>
      <w:r>
        <w:t>}</w:t>
      </w:r>
    </w:p>
    <w:p w14:paraId="43C6A83C" w14:textId="77777777" w:rsidR="00DE2EC2" w:rsidRDefault="00DE2EC2" w:rsidP="00C468E4">
      <w:pPr>
        <w:spacing w:after="0" w:line="360" w:lineRule="auto"/>
        <w:ind w:left="1701"/>
      </w:pPr>
    </w:p>
    <w:p w14:paraId="3730D9A5" w14:textId="77777777" w:rsidR="00DE2EC2" w:rsidRDefault="00A23633" w:rsidP="00C468E4">
      <w:pPr>
        <w:pStyle w:val="Caption"/>
        <w:keepNext/>
        <w:spacing w:before="0" w:after="0" w:line="360" w:lineRule="auto"/>
        <w:ind w:left="1701"/>
        <w:jc w:val="left"/>
      </w:pPr>
      <w:bookmarkStart w:id="127" w:name="_Ref_code_KH_16_1"/>
      <w:bookmarkStart w:id="128" w:name="_Toc243819927"/>
      <w:r>
        <w:lastRenderedPageBreak/>
        <w:t>Đoạn mã 2.</w:t>
      </w:r>
      <w:r w:rsidR="00000000">
        <w:fldChar w:fldCharType="begin"/>
      </w:r>
      <w:r w:rsidR="00000000">
        <w:instrText xml:space="preserve"> SEQ DoanMa \* ARABIC \s 1 </w:instrText>
      </w:r>
      <w:r w:rsidR="00000000">
        <w:fldChar w:fldCharType="separate"/>
      </w:r>
      <w:r w:rsidR="00AD71E3">
        <w:rPr>
          <w:noProof/>
        </w:rPr>
        <w:t>37</w:t>
      </w:r>
      <w:r w:rsidR="00000000">
        <w:rPr>
          <w:noProof/>
        </w:rPr>
        <w:fldChar w:fldCharType="end"/>
      </w:r>
      <w:bookmarkEnd w:id="127"/>
      <w:r>
        <w:t>. AccountProfileService.update</w:t>
      </w:r>
      <w:bookmarkEnd w:id="128"/>
    </w:p>
    <w:p w14:paraId="681A633C"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src/main/java/com/oneshop/service/AccountProfileService.java:57-64</w:t>
      </w:r>
    </w:p>
    <w:p w14:paraId="575DDBE6" w14:textId="77777777" w:rsidR="00DE2EC2" w:rsidRDefault="00A23633" w:rsidP="00C468E4">
      <w:pPr>
        <w:pStyle w:val="CodeBlock"/>
        <w:keepNext/>
        <w:keepLines/>
        <w:spacing w:line="360" w:lineRule="auto"/>
        <w:ind w:left="2211"/>
      </w:pPr>
      <w:r>
        <w:t>public void update(String email, @NotNull @Valid UpdateAccountRequest request) {</w:t>
      </w:r>
    </w:p>
    <w:p w14:paraId="46C9DDFF" w14:textId="77777777" w:rsidR="00DE2EC2" w:rsidRDefault="00A23633" w:rsidP="00C468E4">
      <w:pPr>
        <w:pStyle w:val="CodeBlock"/>
        <w:keepNext/>
        <w:keepLines/>
        <w:spacing w:line="360" w:lineRule="auto"/>
        <w:ind w:left="2211"/>
      </w:pPr>
      <w:r>
        <w:t xml:space="preserve">    String phone = request.getPhone();</w:t>
      </w:r>
    </w:p>
    <w:p w14:paraId="49565880" w14:textId="77777777" w:rsidR="00DE2EC2" w:rsidRDefault="00A23633" w:rsidP="00C468E4">
      <w:pPr>
        <w:pStyle w:val="CodeBlock"/>
        <w:keepNext/>
        <w:keepLines/>
        <w:spacing w:line="360" w:lineRule="auto"/>
        <w:ind w:left="2211"/>
      </w:pPr>
      <w:r>
        <w:t xml:space="preserve">    // The status predicate and the two-column write are one SQL statement under the User row write lock.</w:t>
      </w:r>
    </w:p>
    <w:p w14:paraId="108E10AD" w14:textId="77777777" w:rsidR="00DE2EC2" w:rsidRDefault="00A23633" w:rsidP="00C468E4">
      <w:pPr>
        <w:pStyle w:val="CodeBlock"/>
        <w:keepNext/>
        <w:keepLines/>
        <w:spacing w:line="360" w:lineRule="auto"/>
        <w:ind w:left="2211"/>
      </w:pPr>
      <w:r>
        <w:t xml:space="preserve">    // If Admin commits first, a disabled account cannot write; if this statement wins, Admin writes last.</w:t>
      </w:r>
    </w:p>
    <w:p w14:paraId="35227F16" w14:textId="77777777" w:rsidR="00DE2EC2" w:rsidRDefault="00A23633" w:rsidP="00C468E4">
      <w:pPr>
        <w:pStyle w:val="CodeBlock"/>
        <w:keepNext/>
        <w:keepLines/>
        <w:spacing w:line="360" w:lineRule="auto"/>
        <w:ind w:left="2211"/>
      </w:pPr>
      <w:r>
        <w:t xml:space="preserve">    int changed = users.updateProfileFields(email, request.getFullName().trim(),</w:t>
      </w:r>
    </w:p>
    <w:p w14:paraId="0772385A" w14:textId="77777777" w:rsidR="00DE2EC2" w:rsidRDefault="00A23633" w:rsidP="00C468E4">
      <w:pPr>
        <w:pStyle w:val="CodeBlock"/>
        <w:keepNext/>
        <w:keepLines/>
        <w:spacing w:line="360" w:lineRule="auto"/>
        <w:ind w:left="2211"/>
      </w:pPr>
      <w:r>
        <w:t xml:space="preserve">            phone == null || phone.isBlank() ? null : phone.trim(), LocalDateTime.now().withNano(0));</w:t>
      </w:r>
    </w:p>
    <w:p w14:paraId="43E88181" w14:textId="77777777" w:rsidR="00DE2EC2" w:rsidRDefault="00A23633" w:rsidP="00C468E4">
      <w:pPr>
        <w:pStyle w:val="CodeBlock"/>
        <w:keepNext/>
        <w:keepLines/>
        <w:spacing w:line="360" w:lineRule="auto"/>
        <w:ind w:left="2211"/>
      </w:pPr>
      <w:r>
        <w:t xml:space="preserve">    if (changed != 1) throw new AccessDeniedException("Tài khoản không còn hoạt động. Vui lòng đăng nhập lại.");</w:t>
      </w:r>
    </w:p>
    <w:p w14:paraId="49BCFD2A" w14:textId="77777777" w:rsidR="00DE2EC2" w:rsidRDefault="00A23633" w:rsidP="00C468E4">
      <w:pPr>
        <w:pStyle w:val="CodeBlock"/>
        <w:keepLines/>
        <w:spacing w:line="360" w:lineRule="auto"/>
        <w:ind w:left="2211"/>
      </w:pPr>
      <w:r>
        <w:t>}</w:t>
      </w:r>
    </w:p>
    <w:p w14:paraId="72492326" w14:textId="77777777" w:rsidR="00DE2EC2" w:rsidRDefault="00DE2EC2" w:rsidP="00C468E4">
      <w:pPr>
        <w:spacing w:after="0" w:line="360" w:lineRule="auto"/>
        <w:ind w:left="1701"/>
      </w:pPr>
    </w:p>
    <w:p w14:paraId="7AD66269" w14:textId="77777777" w:rsidR="00DE2EC2" w:rsidRDefault="00A23633" w:rsidP="00C468E4">
      <w:pPr>
        <w:pStyle w:val="Heading4"/>
        <w:spacing w:before="0" w:after="0" w:line="360" w:lineRule="auto"/>
      </w:pPr>
      <w:r>
        <w:t>Giải thích code</w:t>
      </w:r>
    </w:p>
    <w:p w14:paraId="0D8A4EDB" w14:textId="77777777" w:rsidR="00DE2EC2" w:rsidRDefault="00A23633" w:rsidP="00C468E4">
      <w:pPr>
        <w:spacing w:after="0" w:line="360" w:lineRule="auto"/>
        <w:ind w:left="1701" w:firstLine="567"/>
      </w:pPr>
      <w:r>
        <w:t xml:space="preserve">AccountController.updateProfile kiểm tra BindingResult rồi gọi AccountProfileService.update với Principal.getName(). Phương thức này có @PreAuthorize bảo đảm email tham số trùng người đang đăng nhập và gọi UserRepository.updateProfileFields; kết quả khác 1 nghĩa là tài khoản không còn ACTIVE nên ném AccessDeniedException. Nhờ vậy không thể sửa hồ sơ của người khác hay khôi phục thuộc tính bảo mật cũ. Luồng này được thể hiện trong </w:t>
      </w:r>
      <w:r>
        <w:fldChar w:fldCharType="begin"/>
      </w:r>
      <w:r>
        <w:instrText xml:space="preserve"> REF _Ref_fig_KH_16 \h </w:instrText>
      </w:r>
      <w:r>
        <w:fldChar w:fldCharType="separate"/>
      </w:r>
      <w:r w:rsidR="00AD71E3">
        <w:t>Hình 2.</w:t>
      </w:r>
      <w:r w:rsidR="00AD71E3">
        <w:rPr>
          <w:noProof/>
        </w:rPr>
        <w:t>16</w:t>
      </w:r>
      <w:r>
        <w:fldChar w:fldCharType="end"/>
      </w:r>
      <w:r>
        <w:t xml:space="preserve"> và mã nguồn tương ứng nằm trong </w:t>
      </w:r>
      <w:r>
        <w:fldChar w:fldCharType="begin"/>
      </w:r>
      <w:r>
        <w:instrText xml:space="preserve"> REF _Ref_code_KH_16_0 \h </w:instrText>
      </w:r>
      <w:r>
        <w:fldChar w:fldCharType="separate"/>
      </w:r>
      <w:r w:rsidR="00AD71E3">
        <w:t>Đoạn mã 2.</w:t>
      </w:r>
      <w:r w:rsidR="00AD71E3">
        <w:rPr>
          <w:noProof/>
        </w:rPr>
        <w:t>36</w:t>
      </w:r>
      <w:r>
        <w:fldChar w:fldCharType="end"/>
      </w:r>
      <w:r>
        <w:t xml:space="preserve"> và </w:t>
      </w:r>
      <w:r>
        <w:fldChar w:fldCharType="begin"/>
      </w:r>
      <w:r>
        <w:instrText xml:space="preserve"> REF _Ref_code_KH_16_1 \h </w:instrText>
      </w:r>
      <w:r>
        <w:fldChar w:fldCharType="separate"/>
      </w:r>
      <w:r w:rsidR="00AD71E3">
        <w:t>Đoạn mã 2.</w:t>
      </w:r>
      <w:r w:rsidR="00AD71E3">
        <w:rPr>
          <w:noProof/>
        </w:rPr>
        <w:t>37</w:t>
      </w:r>
      <w:r>
        <w:fldChar w:fldCharType="end"/>
      </w:r>
      <w:r>
        <w:t>.</w:t>
      </w:r>
    </w:p>
    <w:p w14:paraId="0DFFF304" w14:textId="77777777" w:rsidR="00DE2EC2" w:rsidRDefault="00A23633" w:rsidP="00C468E4">
      <w:pPr>
        <w:pStyle w:val="Heading3"/>
        <w:spacing w:before="0" w:after="0" w:line="360" w:lineRule="auto"/>
      </w:pPr>
      <w:bookmarkStart w:id="129" w:name="_Toc243819664"/>
      <w:r>
        <w:rPr>
          <w:rFonts w:ascii="Times New Roman" w:eastAsia="Times New Roman" w:hAnsi="Times New Roman" w:cs="Times New Roman"/>
        </w:rPr>
        <w:t>Đổi mật khẩu</w:t>
      </w:r>
      <w:bookmarkEnd w:id="129"/>
    </w:p>
    <w:p w14:paraId="2F1A908F" w14:textId="77777777" w:rsidR="00DE2EC2" w:rsidRDefault="00A23633" w:rsidP="00C468E4">
      <w:pPr>
        <w:pStyle w:val="Heading4"/>
        <w:spacing w:before="0" w:after="0" w:line="360" w:lineRule="auto"/>
      </w:pPr>
      <w:r>
        <w:t>Mô tả chức năng</w:t>
      </w:r>
    </w:p>
    <w:p w14:paraId="292888F4" w14:textId="77777777" w:rsidR="00DE2EC2" w:rsidRDefault="00A23633" w:rsidP="00C468E4">
      <w:pPr>
        <w:spacing w:after="0" w:line="360" w:lineRule="auto"/>
        <w:ind w:left="1701" w:firstLine="567"/>
      </w:pPr>
      <w:r>
        <w:t>Người dùng đổi mật khẩu tại /account bằng cách nhập mật khẩu hiện tại, mật khẩu mới và xác nhận. Hệ thống yêu cầu mật khẩu hiện tại đúng, hai mật khẩu mới khớp và mật khẩu mới khác mật khẩu cũ. Khi có lỗi, không lưu gì và biểu mẫu không nhận lại giá trị mật khẩu đã nhập.</w:t>
      </w:r>
    </w:p>
    <w:p w14:paraId="131ACBAA" w14:textId="77777777" w:rsidR="00DE2EC2" w:rsidRDefault="00A23633" w:rsidP="00C468E4">
      <w:pPr>
        <w:spacing w:after="0" w:line="360" w:lineRule="auto"/>
        <w:ind w:left="1701"/>
      </w:pPr>
      <w:r>
        <w:rPr>
          <w:i/>
        </w:rPr>
        <w:t>Tác nhân: Khách hàng (và mọi tài khoản đã đăng nhập). Trạng thái triển khai: Hoạt động.</w:t>
      </w:r>
    </w:p>
    <w:p w14:paraId="0603F621" w14:textId="77777777" w:rsidR="00DE2EC2" w:rsidRDefault="00A23633" w:rsidP="00C468E4">
      <w:pPr>
        <w:pStyle w:val="Heading4"/>
        <w:spacing w:before="0" w:after="0" w:line="360" w:lineRule="auto"/>
      </w:pPr>
      <w:r>
        <w:lastRenderedPageBreak/>
        <w:t>Sơ đồ hoạt động</w:t>
      </w:r>
    </w:p>
    <w:p w14:paraId="6105FA65" w14:textId="77777777" w:rsidR="00DE2EC2" w:rsidRDefault="00A23633" w:rsidP="00C468E4">
      <w:pPr>
        <w:keepNext/>
        <w:spacing w:after="0" w:line="360" w:lineRule="auto"/>
        <w:ind w:left="1701"/>
        <w:jc w:val="center"/>
      </w:pPr>
      <w:r>
        <w:rPr>
          <w:noProof/>
        </w:rPr>
        <w:drawing>
          <wp:inline distT="0" distB="0" distL="0" distR="0" wp14:anchorId="5FE291C9" wp14:editId="11FFA3C4">
            <wp:extent cx="4679950" cy="5376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17.png"/>
                    <pic:cNvPicPr/>
                  </pic:nvPicPr>
                  <pic:blipFill>
                    <a:blip r:embed="rId29"/>
                    <a:stretch>
                      <a:fillRect/>
                    </a:stretch>
                  </pic:blipFill>
                  <pic:spPr>
                    <a:xfrm>
                      <a:off x="0" y="0"/>
                      <a:ext cx="4679950" cy="5376500"/>
                    </a:xfrm>
                    <a:prstGeom prst="rect">
                      <a:avLst/>
                    </a:prstGeom>
                  </pic:spPr>
                </pic:pic>
              </a:graphicData>
            </a:graphic>
          </wp:inline>
        </w:drawing>
      </w:r>
    </w:p>
    <w:p w14:paraId="3D63ED8D" w14:textId="77777777" w:rsidR="00DE2EC2" w:rsidRDefault="00A23633" w:rsidP="00C468E4">
      <w:pPr>
        <w:pStyle w:val="Caption"/>
        <w:keepNext/>
        <w:spacing w:before="0" w:after="0" w:line="360" w:lineRule="auto"/>
        <w:ind w:left="1701"/>
      </w:pPr>
      <w:bookmarkStart w:id="130" w:name="_Ref_fig_KH_17"/>
      <w:bookmarkStart w:id="131" w:name="_Toc243819763"/>
      <w:r>
        <w:t>Hình 2.</w:t>
      </w:r>
      <w:r w:rsidR="00000000">
        <w:fldChar w:fldCharType="begin"/>
      </w:r>
      <w:r w:rsidR="00000000">
        <w:instrText xml:space="preserve"> SEQ Hình \* ARABIC \s 1 </w:instrText>
      </w:r>
      <w:r w:rsidR="00000000">
        <w:fldChar w:fldCharType="separate"/>
      </w:r>
      <w:r w:rsidR="00AD71E3">
        <w:rPr>
          <w:noProof/>
        </w:rPr>
        <w:t>17</w:t>
      </w:r>
      <w:r w:rsidR="00000000">
        <w:rPr>
          <w:noProof/>
        </w:rPr>
        <w:fldChar w:fldCharType="end"/>
      </w:r>
      <w:bookmarkEnd w:id="130"/>
      <w:r>
        <w:t>. Sơ đồ hoạt động chức năng đổi mật khẩu</w:t>
      </w:r>
      <w:bookmarkEnd w:id="131"/>
    </w:p>
    <w:p w14:paraId="3D9D138A" w14:textId="77777777" w:rsidR="00DE2EC2" w:rsidRDefault="00A23633" w:rsidP="00C468E4">
      <w:pPr>
        <w:pStyle w:val="Heading4"/>
        <w:spacing w:before="0" w:after="0" w:line="360" w:lineRule="auto"/>
      </w:pPr>
      <w:r>
        <w:t>Code xử lý chức năng</w:t>
      </w:r>
    </w:p>
    <w:p w14:paraId="4E035C64" w14:textId="77777777" w:rsidR="00DE2EC2" w:rsidRDefault="00A23633" w:rsidP="00C468E4">
      <w:pPr>
        <w:pStyle w:val="Caption"/>
        <w:keepNext/>
        <w:spacing w:before="0" w:after="0" w:line="360" w:lineRule="auto"/>
        <w:ind w:left="1701"/>
        <w:jc w:val="left"/>
      </w:pPr>
      <w:bookmarkStart w:id="132" w:name="_Ref_code_KH_17_0"/>
      <w:bookmarkStart w:id="133" w:name="_Toc243819928"/>
      <w:r>
        <w:t>Đoạn mã 2.</w:t>
      </w:r>
      <w:r w:rsidR="00000000">
        <w:fldChar w:fldCharType="begin"/>
      </w:r>
      <w:r w:rsidR="00000000">
        <w:instrText xml:space="preserve"> SEQ DoanMa \* ARABIC \s 1 </w:instrText>
      </w:r>
      <w:r w:rsidR="00000000">
        <w:fldChar w:fldCharType="separate"/>
      </w:r>
      <w:r w:rsidR="00AD71E3">
        <w:rPr>
          <w:noProof/>
        </w:rPr>
        <w:t>38</w:t>
      </w:r>
      <w:r w:rsidR="00000000">
        <w:rPr>
          <w:noProof/>
        </w:rPr>
        <w:fldChar w:fldCharType="end"/>
      </w:r>
      <w:bookmarkEnd w:id="132"/>
      <w:r>
        <w:t>. AccountController.changePassword</w:t>
      </w:r>
      <w:bookmarkEnd w:id="133"/>
    </w:p>
    <w:p w14:paraId="71FC3833" w14:textId="77777777" w:rsidR="00DE2EC2" w:rsidRDefault="00A23633" w:rsidP="00C468E4">
      <w:pPr>
        <w:keepNext/>
        <w:spacing w:after="0" w:line="360" w:lineRule="auto"/>
        <w:ind w:left="1701"/>
        <w:jc w:val="left"/>
      </w:pPr>
      <w:r>
        <w:rPr>
          <w:rFonts w:ascii="Consolas" w:eastAsia="Consolas" w:hAnsi="Consolas" w:cs="Consolas"/>
          <w:sz w:val="19"/>
        </w:rPr>
        <w:t>src/main/java/com/oneshop/controller/client/AccountController.java:75-96</w:t>
      </w:r>
    </w:p>
    <w:p w14:paraId="7404EE7E" w14:textId="77777777" w:rsidR="00DE2EC2" w:rsidRDefault="00A23633" w:rsidP="00C468E4">
      <w:pPr>
        <w:pStyle w:val="CodeBlock"/>
        <w:keepNext/>
        <w:keepLines/>
        <w:spacing w:line="360" w:lineRule="auto"/>
        <w:ind w:left="2211"/>
      </w:pPr>
      <w:r>
        <w:t>@PostMapping("/password")</w:t>
      </w:r>
    </w:p>
    <w:p w14:paraId="7C3E3C40" w14:textId="77777777" w:rsidR="00DE2EC2" w:rsidRDefault="00A23633" w:rsidP="00C468E4">
      <w:pPr>
        <w:pStyle w:val="CodeBlock"/>
        <w:keepNext/>
        <w:keepLines/>
        <w:spacing w:line="360" w:lineRule="auto"/>
        <w:ind w:left="2211"/>
      </w:pPr>
      <w:r>
        <w:t>public String changePassword(Principal principal,</w:t>
      </w:r>
    </w:p>
    <w:p w14:paraId="7A9A536A" w14:textId="77777777" w:rsidR="00DE2EC2" w:rsidRDefault="00A23633" w:rsidP="00C468E4">
      <w:pPr>
        <w:pStyle w:val="CodeBlock"/>
        <w:keepNext/>
        <w:keepLines/>
        <w:spacing w:line="360" w:lineRule="auto"/>
        <w:ind w:left="2211"/>
      </w:pPr>
      <w:r>
        <w:t xml:space="preserve">                             @Valid @ModelAttribute("changePasswordRequest") ChangePasswordRequest request,</w:t>
      </w:r>
    </w:p>
    <w:p w14:paraId="0D7F0691" w14:textId="77777777" w:rsidR="00DE2EC2" w:rsidRDefault="00A23633" w:rsidP="00C468E4">
      <w:pPr>
        <w:pStyle w:val="CodeBlock"/>
        <w:keepNext/>
        <w:keepLines/>
        <w:spacing w:line="360" w:lineRule="auto"/>
        <w:ind w:left="2211"/>
      </w:pPr>
      <w:r>
        <w:t xml:space="preserve">                             BindingResult bindingResult,</w:t>
      </w:r>
    </w:p>
    <w:p w14:paraId="5D2BA24B" w14:textId="77777777" w:rsidR="00DE2EC2" w:rsidRDefault="00A23633" w:rsidP="00C468E4">
      <w:pPr>
        <w:pStyle w:val="CodeBlock"/>
        <w:keepNext/>
        <w:keepLines/>
        <w:spacing w:line="360" w:lineRule="auto"/>
        <w:ind w:left="2211"/>
      </w:pPr>
      <w:r>
        <w:t xml:space="preserve">                             Model model) {</w:t>
      </w:r>
    </w:p>
    <w:p w14:paraId="6DFE0B3C" w14:textId="77777777" w:rsidR="00DE2EC2" w:rsidRDefault="00A23633" w:rsidP="00C468E4">
      <w:pPr>
        <w:pStyle w:val="CodeBlock"/>
        <w:keepNext/>
        <w:keepLines/>
        <w:spacing w:line="360" w:lineRule="auto"/>
        <w:ind w:left="2211"/>
      </w:pPr>
      <w:r>
        <w:t xml:space="preserve">    if (principal == null) throw new ResourceNotFoundException("Chưa đăng nhập.");</w:t>
      </w:r>
    </w:p>
    <w:p w14:paraId="4601DD87" w14:textId="77777777" w:rsidR="00DE2EC2" w:rsidRDefault="00A23633" w:rsidP="00C468E4">
      <w:pPr>
        <w:pStyle w:val="CodeBlock"/>
        <w:keepNext/>
        <w:keepLines/>
        <w:spacing w:line="360" w:lineRule="auto"/>
        <w:ind w:left="2211"/>
      </w:pPr>
      <w:r>
        <w:lastRenderedPageBreak/>
        <w:t xml:space="preserve">    if (!bindingResult.hasErrors()) {</w:t>
      </w:r>
    </w:p>
    <w:p w14:paraId="509C7110" w14:textId="77777777" w:rsidR="00DE2EC2" w:rsidRDefault="00A23633" w:rsidP="00C468E4">
      <w:pPr>
        <w:pStyle w:val="CodeBlock"/>
        <w:keepNext/>
        <w:keepLines/>
        <w:spacing w:line="360" w:lineRule="auto"/>
        <w:ind w:left="2211"/>
      </w:pPr>
      <w:r>
        <w:t xml:space="preserve">        try {</w:t>
      </w:r>
    </w:p>
    <w:p w14:paraId="1CAA57AB" w14:textId="77777777" w:rsidR="00DE2EC2" w:rsidRDefault="00A23633" w:rsidP="00C468E4">
      <w:pPr>
        <w:pStyle w:val="CodeBlock"/>
        <w:keepNext/>
        <w:keepLines/>
        <w:spacing w:line="360" w:lineRule="auto"/>
        <w:ind w:left="2211"/>
      </w:pPr>
      <w:r>
        <w:t xml:space="preserve">            profiles.changePassword(principal.getName(), request);</w:t>
      </w:r>
    </w:p>
    <w:p w14:paraId="4DF20154" w14:textId="77777777" w:rsidR="00DE2EC2" w:rsidRDefault="00A23633" w:rsidP="00C468E4">
      <w:pPr>
        <w:pStyle w:val="CodeBlock"/>
        <w:keepNext/>
        <w:keepLines/>
        <w:spacing w:line="360" w:lineRule="auto"/>
        <w:ind w:left="2211"/>
      </w:pPr>
      <w:r>
        <w:t xml:space="preserve">            return "redirect:/account?passwordChanged";</w:t>
      </w:r>
    </w:p>
    <w:p w14:paraId="5829D4EC" w14:textId="77777777" w:rsidR="00DE2EC2" w:rsidRDefault="00A23633" w:rsidP="00C468E4">
      <w:pPr>
        <w:pStyle w:val="CodeBlock"/>
        <w:keepNext/>
        <w:keepLines/>
        <w:spacing w:line="360" w:lineRule="auto"/>
        <w:ind w:left="2211"/>
      </w:pPr>
      <w:r>
        <w:t xml:space="preserve">        } catch (BadRequestException ex) {</w:t>
      </w:r>
    </w:p>
    <w:p w14:paraId="57DA40AB" w14:textId="77777777" w:rsidR="00DE2EC2" w:rsidRDefault="00A23633" w:rsidP="00C468E4">
      <w:pPr>
        <w:pStyle w:val="CodeBlock"/>
        <w:keepNext/>
        <w:keepLines/>
        <w:spacing w:line="360" w:lineRule="auto"/>
        <w:ind w:left="2211"/>
      </w:pPr>
      <w:r>
        <w:t xml:space="preserve">            bindingResult.rejectValue(ex.getField() == null ? "currentPassword" : ex.getField(), "invalid", ex.getMessage());</w:t>
      </w:r>
    </w:p>
    <w:p w14:paraId="6AEFBF47" w14:textId="77777777" w:rsidR="00DE2EC2" w:rsidRDefault="00A23633" w:rsidP="00C468E4">
      <w:pPr>
        <w:pStyle w:val="CodeBlock"/>
        <w:keepNext/>
        <w:keepLines/>
        <w:spacing w:line="360" w:lineRule="auto"/>
        <w:ind w:left="2211"/>
      </w:pPr>
      <w:r>
        <w:t xml:space="preserve">        }</w:t>
      </w:r>
    </w:p>
    <w:p w14:paraId="0A89FADC" w14:textId="77777777" w:rsidR="00DE2EC2" w:rsidRDefault="00A23633" w:rsidP="00C468E4">
      <w:pPr>
        <w:pStyle w:val="CodeBlock"/>
        <w:keepNext/>
        <w:keepLines/>
        <w:spacing w:line="360" w:lineRule="auto"/>
        <w:ind w:left="2211"/>
      </w:pPr>
      <w:r>
        <w:t xml:space="preserve">    }</w:t>
      </w:r>
    </w:p>
    <w:p w14:paraId="6A698B55" w14:textId="77777777" w:rsidR="00DE2EC2" w:rsidRDefault="00A23633" w:rsidP="00C468E4">
      <w:pPr>
        <w:pStyle w:val="CodeBlock"/>
        <w:keepNext/>
        <w:keepLines/>
        <w:spacing w:line="360" w:lineRule="auto"/>
        <w:ind w:left="2211"/>
      </w:pPr>
      <w:r>
        <w:t xml:space="preserve">    User user = getUser(principal);</w:t>
      </w:r>
    </w:p>
    <w:p w14:paraId="6E132BAB" w14:textId="77777777" w:rsidR="00DE2EC2" w:rsidRDefault="00A23633" w:rsidP="00C468E4">
      <w:pPr>
        <w:pStyle w:val="CodeBlock"/>
        <w:keepNext/>
        <w:keepLines/>
        <w:spacing w:line="360" w:lineRule="auto"/>
        <w:ind w:left="2211"/>
      </w:pPr>
      <w:r>
        <w:t xml:space="preserve">    populateModel(user, model);</w:t>
      </w:r>
    </w:p>
    <w:p w14:paraId="707F3F9F" w14:textId="77777777" w:rsidR="00DE2EC2" w:rsidRDefault="00A23633" w:rsidP="00C468E4">
      <w:pPr>
        <w:pStyle w:val="CodeBlock"/>
        <w:keepNext/>
        <w:keepLines/>
        <w:spacing w:line="360" w:lineRule="auto"/>
        <w:ind w:left="2211"/>
      </w:pPr>
      <w:r>
        <w:t xml:space="preserve">    model.addAttribute("updateAccountRequest", new UpdateAccountRequest(user.getFullName(), user.getPhone()));</w:t>
      </w:r>
    </w:p>
    <w:p w14:paraId="5CB8A461" w14:textId="77777777" w:rsidR="00DE2EC2" w:rsidRDefault="00A23633" w:rsidP="00C468E4">
      <w:pPr>
        <w:pStyle w:val="CodeBlock"/>
        <w:keepNext/>
        <w:keepLines/>
        <w:spacing w:line="360" w:lineRule="auto"/>
        <w:ind w:left="2211"/>
      </w:pPr>
      <w:r>
        <w:t xml:space="preserve">    request.setCurrentPassword(null);</w:t>
      </w:r>
    </w:p>
    <w:p w14:paraId="3287138D" w14:textId="77777777" w:rsidR="00DE2EC2" w:rsidRDefault="00A23633" w:rsidP="00C468E4">
      <w:pPr>
        <w:pStyle w:val="CodeBlock"/>
        <w:keepNext/>
        <w:keepLines/>
        <w:spacing w:line="360" w:lineRule="auto"/>
        <w:ind w:left="2211"/>
      </w:pPr>
      <w:r>
        <w:t xml:space="preserve">    request.setNewPassword(null);</w:t>
      </w:r>
    </w:p>
    <w:p w14:paraId="0305DACC" w14:textId="77777777" w:rsidR="00DE2EC2" w:rsidRDefault="00A23633" w:rsidP="00C468E4">
      <w:pPr>
        <w:pStyle w:val="CodeBlock"/>
        <w:keepNext/>
        <w:keepLines/>
        <w:spacing w:line="360" w:lineRule="auto"/>
        <w:ind w:left="2211"/>
      </w:pPr>
      <w:r>
        <w:t xml:space="preserve">    request.setConfirmPassword(null);</w:t>
      </w:r>
    </w:p>
    <w:p w14:paraId="12A77E08" w14:textId="77777777" w:rsidR="00DE2EC2" w:rsidRDefault="00A23633" w:rsidP="00C468E4">
      <w:pPr>
        <w:pStyle w:val="CodeBlock"/>
        <w:keepNext/>
        <w:keepLines/>
        <w:spacing w:line="360" w:lineRule="auto"/>
        <w:ind w:left="2211"/>
      </w:pPr>
      <w:r>
        <w:t xml:space="preserve">    return "account/profile";</w:t>
      </w:r>
    </w:p>
    <w:p w14:paraId="3E9ABC0B" w14:textId="77777777" w:rsidR="00DE2EC2" w:rsidRDefault="00A23633" w:rsidP="00C468E4">
      <w:pPr>
        <w:pStyle w:val="CodeBlock"/>
        <w:keepLines/>
        <w:spacing w:line="360" w:lineRule="auto"/>
        <w:ind w:left="2211"/>
      </w:pPr>
      <w:r>
        <w:t>}</w:t>
      </w:r>
    </w:p>
    <w:p w14:paraId="512CD93F" w14:textId="77777777" w:rsidR="00DE2EC2" w:rsidRDefault="00DE2EC2" w:rsidP="00C468E4">
      <w:pPr>
        <w:spacing w:after="0" w:line="360" w:lineRule="auto"/>
        <w:ind w:left="1701"/>
      </w:pPr>
    </w:p>
    <w:p w14:paraId="40972B44" w14:textId="77777777" w:rsidR="00DE2EC2" w:rsidRDefault="00A23633" w:rsidP="00C468E4">
      <w:pPr>
        <w:pStyle w:val="Caption"/>
        <w:keepNext/>
        <w:spacing w:before="0" w:after="0" w:line="360" w:lineRule="auto"/>
        <w:ind w:left="1701"/>
        <w:jc w:val="left"/>
      </w:pPr>
      <w:bookmarkStart w:id="134" w:name="_Ref_code_KH_17_1"/>
      <w:bookmarkStart w:id="135" w:name="_Toc243819929"/>
      <w:r>
        <w:lastRenderedPageBreak/>
        <w:t>Đoạn mã 2.</w:t>
      </w:r>
      <w:r w:rsidR="00000000">
        <w:fldChar w:fldCharType="begin"/>
      </w:r>
      <w:r w:rsidR="00000000">
        <w:instrText xml:space="preserve"> SEQ DoanMa \* ARABIC \s 1 </w:instrText>
      </w:r>
      <w:r w:rsidR="00000000">
        <w:fldChar w:fldCharType="separate"/>
      </w:r>
      <w:r w:rsidR="00AD71E3">
        <w:rPr>
          <w:noProof/>
        </w:rPr>
        <w:t>39</w:t>
      </w:r>
      <w:r w:rsidR="00000000">
        <w:rPr>
          <w:noProof/>
        </w:rPr>
        <w:fldChar w:fldCharType="end"/>
      </w:r>
      <w:bookmarkEnd w:id="134"/>
      <w:r>
        <w:t>. AccountProfileService.changePassword</w:t>
      </w:r>
      <w:bookmarkEnd w:id="135"/>
    </w:p>
    <w:p w14:paraId="0263A054"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src/main/java/com/oneshop/service/AccountProfileService.java:36-53</w:t>
      </w:r>
    </w:p>
    <w:p w14:paraId="430A7B13" w14:textId="77777777" w:rsidR="00DE2EC2" w:rsidRDefault="00A23633" w:rsidP="00C468E4">
      <w:pPr>
        <w:pStyle w:val="CodeBlock"/>
        <w:keepNext/>
        <w:keepLines/>
        <w:spacing w:line="360" w:lineRule="auto"/>
        <w:ind w:left="2211"/>
      </w:pPr>
      <w:r>
        <w:t>public void changePassword(String email, @NotNull @Valid ChangePasswordRequest request) {</w:t>
      </w:r>
    </w:p>
    <w:p w14:paraId="04206977" w14:textId="77777777" w:rsidR="00DE2EC2" w:rsidRDefault="00A23633" w:rsidP="00C468E4">
      <w:pPr>
        <w:pStyle w:val="CodeBlock"/>
        <w:keepNext/>
        <w:keepLines/>
        <w:spacing w:line="360" w:lineRule="auto"/>
        <w:ind w:left="2211"/>
      </w:pPr>
      <w:r>
        <w:t xml:space="preserve">    var user = users.findByEmail(email)</w:t>
      </w:r>
    </w:p>
    <w:p w14:paraId="6A7AB160" w14:textId="77777777" w:rsidR="00DE2EC2" w:rsidRDefault="00A23633" w:rsidP="00C468E4">
      <w:pPr>
        <w:pStyle w:val="CodeBlock"/>
        <w:keepNext/>
        <w:keepLines/>
        <w:spacing w:line="360" w:lineRule="auto"/>
        <w:ind w:left="2211"/>
      </w:pPr>
      <w:r>
        <w:t xml:space="preserve">            .filter(u -&gt; u.isActive())</w:t>
      </w:r>
    </w:p>
    <w:p w14:paraId="7FF3A416" w14:textId="77777777" w:rsidR="00DE2EC2" w:rsidRDefault="00A23633" w:rsidP="00C468E4">
      <w:pPr>
        <w:pStyle w:val="CodeBlock"/>
        <w:keepNext/>
        <w:keepLines/>
        <w:spacing w:line="360" w:lineRule="auto"/>
        <w:ind w:left="2211"/>
      </w:pPr>
      <w:r>
        <w:t xml:space="preserve">            .orElseThrow(() -&gt; new AccessDeniedException("Tài khoản không còn hoạt động. Vui lòng đăng nhập lại."));</w:t>
      </w:r>
    </w:p>
    <w:p w14:paraId="40EAD5A1" w14:textId="77777777" w:rsidR="00DE2EC2" w:rsidRDefault="00A23633" w:rsidP="00C468E4">
      <w:pPr>
        <w:pStyle w:val="CodeBlock"/>
        <w:keepNext/>
        <w:keepLines/>
        <w:spacing w:line="360" w:lineRule="auto"/>
        <w:ind w:left="2211"/>
      </w:pPr>
      <w:r>
        <w:t xml:space="preserve">    if (user.getPasswordHash() == null</w:t>
      </w:r>
    </w:p>
    <w:p w14:paraId="0C126239" w14:textId="77777777" w:rsidR="00DE2EC2" w:rsidRDefault="00A23633" w:rsidP="00C468E4">
      <w:pPr>
        <w:pStyle w:val="CodeBlock"/>
        <w:keepNext/>
        <w:keepLines/>
        <w:spacing w:line="360" w:lineRule="auto"/>
        <w:ind w:left="2211"/>
      </w:pPr>
      <w:r>
        <w:t xml:space="preserve">            || !passwordEncoder.matches(request.getCurrentPassword(), user.getPasswordHash())) {</w:t>
      </w:r>
    </w:p>
    <w:p w14:paraId="384EEB4A" w14:textId="77777777" w:rsidR="00DE2EC2" w:rsidRDefault="00A23633" w:rsidP="00C468E4">
      <w:pPr>
        <w:pStyle w:val="CodeBlock"/>
        <w:keepNext/>
        <w:keepLines/>
        <w:spacing w:line="360" w:lineRule="auto"/>
        <w:ind w:left="2211"/>
      </w:pPr>
      <w:r>
        <w:t xml:space="preserve">        throw new BadRequestException("currentPassword", "Mật khẩu hiện tại không đúng");</w:t>
      </w:r>
    </w:p>
    <w:p w14:paraId="46A553C5" w14:textId="77777777" w:rsidR="00DE2EC2" w:rsidRDefault="00A23633" w:rsidP="00C468E4">
      <w:pPr>
        <w:pStyle w:val="CodeBlock"/>
        <w:keepNext/>
        <w:keepLines/>
        <w:spacing w:line="360" w:lineRule="auto"/>
        <w:ind w:left="2211"/>
      </w:pPr>
      <w:r>
        <w:t xml:space="preserve">    }</w:t>
      </w:r>
    </w:p>
    <w:p w14:paraId="4F8B76E5" w14:textId="77777777" w:rsidR="00DE2EC2" w:rsidRDefault="00A23633" w:rsidP="00C468E4">
      <w:pPr>
        <w:pStyle w:val="CodeBlock"/>
        <w:keepNext/>
        <w:keepLines/>
        <w:spacing w:line="360" w:lineRule="auto"/>
        <w:ind w:left="2211"/>
      </w:pPr>
      <w:r>
        <w:t xml:space="preserve">    if (!request.getNewPassword().equals(request.getConfirmPassword())) {</w:t>
      </w:r>
    </w:p>
    <w:p w14:paraId="345D1039" w14:textId="77777777" w:rsidR="00DE2EC2" w:rsidRDefault="00A23633" w:rsidP="00C468E4">
      <w:pPr>
        <w:pStyle w:val="CodeBlock"/>
        <w:keepNext/>
        <w:keepLines/>
        <w:spacing w:line="360" w:lineRule="auto"/>
        <w:ind w:left="2211"/>
      </w:pPr>
      <w:r>
        <w:t xml:space="preserve">        throw new BadRequestException("confirmPassword", "Mật khẩu nhập lại không khớp");</w:t>
      </w:r>
    </w:p>
    <w:p w14:paraId="71443D29" w14:textId="77777777" w:rsidR="00DE2EC2" w:rsidRDefault="00A23633" w:rsidP="00C468E4">
      <w:pPr>
        <w:pStyle w:val="CodeBlock"/>
        <w:keepNext/>
        <w:keepLines/>
        <w:spacing w:line="360" w:lineRule="auto"/>
        <w:ind w:left="2211"/>
      </w:pPr>
      <w:r>
        <w:t xml:space="preserve">    }</w:t>
      </w:r>
    </w:p>
    <w:p w14:paraId="61EB41A8" w14:textId="77777777" w:rsidR="00DE2EC2" w:rsidRDefault="00A23633" w:rsidP="00C468E4">
      <w:pPr>
        <w:pStyle w:val="CodeBlock"/>
        <w:keepNext/>
        <w:keepLines/>
        <w:spacing w:line="360" w:lineRule="auto"/>
        <w:ind w:left="2211"/>
      </w:pPr>
      <w:r>
        <w:t xml:space="preserve">    if (request.getNewPassword().equals(request.getCurrentPassword())) {</w:t>
      </w:r>
    </w:p>
    <w:p w14:paraId="1942BC4D" w14:textId="77777777" w:rsidR="00DE2EC2" w:rsidRDefault="00A23633" w:rsidP="00C468E4">
      <w:pPr>
        <w:pStyle w:val="CodeBlock"/>
        <w:keepNext/>
        <w:keepLines/>
        <w:spacing w:line="360" w:lineRule="auto"/>
        <w:ind w:left="2211"/>
      </w:pPr>
      <w:r>
        <w:t xml:space="preserve">        throw new BadRequestException("newPassword", "Mật khẩu mới phải khác mật khẩu hiện tại");</w:t>
      </w:r>
    </w:p>
    <w:p w14:paraId="303E8986" w14:textId="77777777" w:rsidR="00DE2EC2" w:rsidRDefault="00A23633" w:rsidP="00C468E4">
      <w:pPr>
        <w:pStyle w:val="CodeBlock"/>
        <w:keepNext/>
        <w:keepLines/>
        <w:spacing w:line="360" w:lineRule="auto"/>
        <w:ind w:left="2211"/>
      </w:pPr>
      <w:r>
        <w:t xml:space="preserve">    }</w:t>
      </w:r>
    </w:p>
    <w:p w14:paraId="6A2EB251" w14:textId="77777777" w:rsidR="00DE2EC2" w:rsidRDefault="00A23633" w:rsidP="00C468E4">
      <w:pPr>
        <w:pStyle w:val="CodeBlock"/>
        <w:keepNext/>
        <w:keepLines/>
        <w:spacing w:line="360" w:lineRule="auto"/>
        <w:ind w:left="2211"/>
      </w:pPr>
      <w:r>
        <w:t xml:space="preserve">    int changed = users.updatePasswordHash(email, passwordEncoder.encode(request.getNewPassword()),</w:t>
      </w:r>
    </w:p>
    <w:p w14:paraId="1C7BC90F" w14:textId="77777777" w:rsidR="00DE2EC2" w:rsidRDefault="00A23633" w:rsidP="00C468E4">
      <w:pPr>
        <w:pStyle w:val="CodeBlock"/>
        <w:keepNext/>
        <w:keepLines/>
        <w:spacing w:line="360" w:lineRule="auto"/>
        <w:ind w:left="2211"/>
      </w:pPr>
      <w:r>
        <w:t xml:space="preserve">            LocalDateTime.now().withNano(0));</w:t>
      </w:r>
    </w:p>
    <w:p w14:paraId="53DD130C" w14:textId="77777777" w:rsidR="00DE2EC2" w:rsidRDefault="00A23633" w:rsidP="00C468E4">
      <w:pPr>
        <w:pStyle w:val="CodeBlock"/>
        <w:keepNext/>
        <w:keepLines/>
        <w:spacing w:line="360" w:lineRule="auto"/>
        <w:ind w:left="2211"/>
      </w:pPr>
      <w:r>
        <w:t xml:space="preserve">    if (changed != 1) throw new AccessDeniedException("Tài khoản không còn hoạt động. Vui lòng đăng nhập lại.");</w:t>
      </w:r>
    </w:p>
    <w:p w14:paraId="6330A1F4" w14:textId="77777777" w:rsidR="00DE2EC2" w:rsidRDefault="00A23633" w:rsidP="00C468E4">
      <w:pPr>
        <w:pStyle w:val="CodeBlock"/>
        <w:keepLines/>
        <w:spacing w:line="360" w:lineRule="auto"/>
        <w:ind w:left="2211"/>
      </w:pPr>
      <w:r>
        <w:t>}</w:t>
      </w:r>
    </w:p>
    <w:p w14:paraId="5BC1EB60" w14:textId="77777777" w:rsidR="00DE2EC2" w:rsidRDefault="00DE2EC2" w:rsidP="00C468E4">
      <w:pPr>
        <w:spacing w:after="0" w:line="360" w:lineRule="auto"/>
        <w:ind w:left="1701"/>
      </w:pPr>
    </w:p>
    <w:p w14:paraId="396FA4A2" w14:textId="77777777" w:rsidR="00DE2EC2" w:rsidRDefault="00A23633" w:rsidP="00C468E4">
      <w:pPr>
        <w:pStyle w:val="Heading4"/>
        <w:spacing w:before="0" w:after="0" w:line="360" w:lineRule="auto"/>
      </w:pPr>
      <w:r>
        <w:t>Giải thích code</w:t>
      </w:r>
    </w:p>
    <w:p w14:paraId="0B0B9DC4" w14:textId="77777777" w:rsidR="00DE2EC2" w:rsidRDefault="00A23633" w:rsidP="00C468E4">
      <w:pPr>
        <w:spacing w:after="0" w:line="360" w:lineRule="auto"/>
        <w:ind w:left="1701" w:firstLine="567"/>
      </w:pPr>
      <w:r>
        <w:t xml:space="preserve">changePassword của AccountProfileService tải user đang ACTIVE, so khớp mật khẩu hiện tại bằng PasswordEncoder.matches, đối chiếu xác nhận và yêu cầu mật khẩu mới khác mật khẩu cũ; mỗi lỗi là BadRequestException có tên trường. AccountController gắn lỗi vào đúng trường bằng bindingResult.rejectValue, xóa các giá trị mật khẩu khỏi đối tượng form và hiển thị lại trang. Khi thành công, updatePasswordHash ghi mật khẩu đã băm. Luồng này được thể hiện </w:t>
      </w:r>
      <w:r>
        <w:lastRenderedPageBreak/>
        <w:t xml:space="preserve">trong </w:t>
      </w:r>
      <w:r>
        <w:fldChar w:fldCharType="begin"/>
      </w:r>
      <w:r>
        <w:instrText xml:space="preserve"> REF _Ref_fig_KH_17 \h </w:instrText>
      </w:r>
      <w:r>
        <w:fldChar w:fldCharType="separate"/>
      </w:r>
      <w:r w:rsidR="00AD71E3">
        <w:t>Hình 2.</w:t>
      </w:r>
      <w:r w:rsidR="00AD71E3">
        <w:rPr>
          <w:noProof/>
        </w:rPr>
        <w:t>17</w:t>
      </w:r>
      <w:r>
        <w:fldChar w:fldCharType="end"/>
      </w:r>
      <w:r>
        <w:t xml:space="preserve"> và mã nguồn tương ứng nằm trong </w:t>
      </w:r>
      <w:r>
        <w:fldChar w:fldCharType="begin"/>
      </w:r>
      <w:r>
        <w:instrText xml:space="preserve"> REF _Ref_code_KH_17_0 \h </w:instrText>
      </w:r>
      <w:r>
        <w:fldChar w:fldCharType="separate"/>
      </w:r>
      <w:r w:rsidR="00AD71E3">
        <w:t>Đoạn mã 2.</w:t>
      </w:r>
      <w:r w:rsidR="00AD71E3">
        <w:rPr>
          <w:noProof/>
        </w:rPr>
        <w:t>38</w:t>
      </w:r>
      <w:r>
        <w:fldChar w:fldCharType="end"/>
      </w:r>
      <w:r>
        <w:t xml:space="preserve"> và </w:t>
      </w:r>
      <w:r>
        <w:fldChar w:fldCharType="begin"/>
      </w:r>
      <w:r>
        <w:instrText xml:space="preserve"> REF _Ref_code_KH_17_1 \h </w:instrText>
      </w:r>
      <w:r>
        <w:fldChar w:fldCharType="separate"/>
      </w:r>
      <w:r w:rsidR="00AD71E3">
        <w:t>Đoạn mã 2.</w:t>
      </w:r>
      <w:r w:rsidR="00AD71E3">
        <w:rPr>
          <w:noProof/>
        </w:rPr>
        <w:t>39</w:t>
      </w:r>
      <w:r>
        <w:fldChar w:fldCharType="end"/>
      </w:r>
      <w:r>
        <w:t>.</w:t>
      </w:r>
    </w:p>
    <w:p w14:paraId="57B0238C" w14:textId="77777777" w:rsidR="00DE2EC2" w:rsidRDefault="00A23633" w:rsidP="00C468E4">
      <w:pPr>
        <w:pStyle w:val="Heading2"/>
        <w:spacing w:before="0" w:after="0" w:line="360" w:lineRule="auto"/>
      </w:pPr>
      <w:bookmarkStart w:id="136" w:name="_Toc243819665"/>
      <w:r>
        <w:rPr>
          <w:rFonts w:ascii="Times New Roman" w:eastAsia="Times New Roman" w:hAnsi="Times New Roman" w:cs="Times New Roman"/>
        </w:rPr>
        <w:t>Quản trị viên</w:t>
      </w:r>
      <w:bookmarkEnd w:id="136"/>
    </w:p>
    <w:p w14:paraId="1B50864E" w14:textId="77777777" w:rsidR="00DE2EC2" w:rsidRDefault="00A23633" w:rsidP="00C468E4">
      <w:pPr>
        <w:pStyle w:val="Heading3"/>
        <w:spacing w:before="0" w:after="0" w:line="360" w:lineRule="auto"/>
      </w:pPr>
      <w:bookmarkStart w:id="137" w:name="_Toc243819666"/>
      <w:r>
        <w:rPr>
          <w:rFonts w:ascii="Times New Roman" w:eastAsia="Times New Roman" w:hAnsi="Times New Roman" w:cs="Times New Roman"/>
        </w:rPr>
        <w:t>Quản lý tài khoản người dùng</w:t>
      </w:r>
      <w:bookmarkEnd w:id="137"/>
    </w:p>
    <w:p w14:paraId="7B3D2D02" w14:textId="77777777" w:rsidR="00DE2EC2" w:rsidRDefault="00A23633" w:rsidP="00C468E4">
      <w:pPr>
        <w:pStyle w:val="Heading4"/>
        <w:spacing w:before="0" w:after="0" w:line="360" w:lineRule="auto"/>
      </w:pPr>
      <w:r>
        <w:t>Mô tả chức năng</w:t>
      </w:r>
    </w:p>
    <w:p w14:paraId="74F49B49" w14:textId="77777777" w:rsidR="00DE2EC2" w:rsidRDefault="00A23633" w:rsidP="00C468E4">
      <w:pPr>
        <w:spacing w:after="0" w:line="360" w:lineRule="auto"/>
        <w:ind w:left="1701" w:firstLine="567"/>
      </w:pPr>
      <w:r>
        <w:t>Quản trị viên xem danh sách tài khoản (lọc theo vai trò, trạng thái, từ khóa), tạo tài khoản mới với vai trò CUSTOMER, STAFF hoặc ADMIN và sửa thông tin, vai trò, trạng thái của tài khoản đã có. Tài khoản không bị xóa: khóa tài khoản là đặt trạng thái INACTIVE. Email không đổi được sau khi tạo, mật khẩu không đổi qua biểu mẫu sửa, quản trị viên không thể tự khóa mình hay bỏ quyền ADMIN của chính mình, và khi một nhân viên bị đổi khỏi vai trò STAFF thì các phân công chi nhánh bị vô hiệu.</w:t>
      </w:r>
    </w:p>
    <w:p w14:paraId="66F63F92" w14:textId="77777777" w:rsidR="00DE2EC2" w:rsidRDefault="00A23633" w:rsidP="00C468E4">
      <w:pPr>
        <w:spacing w:after="0" w:line="360" w:lineRule="auto"/>
        <w:ind w:left="1701"/>
      </w:pPr>
      <w:r>
        <w:rPr>
          <w:i/>
        </w:rPr>
        <w:t>Tác nhân: Quản trị viên. Trạng thái triển khai: Hoạt động.</w:t>
      </w:r>
    </w:p>
    <w:p w14:paraId="0FF1AE37" w14:textId="77777777" w:rsidR="00DE2EC2" w:rsidRDefault="00A23633" w:rsidP="00C468E4">
      <w:pPr>
        <w:pStyle w:val="Heading4"/>
        <w:spacing w:before="0" w:after="0" w:line="360" w:lineRule="auto"/>
      </w:pPr>
      <w:r>
        <w:lastRenderedPageBreak/>
        <w:t>Sơ đồ hoạt động</w:t>
      </w:r>
    </w:p>
    <w:p w14:paraId="45B53638" w14:textId="77777777" w:rsidR="00DE2EC2" w:rsidRDefault="00A23633" w:rsidP="00C468E4">
      <w:pPr>
        <w:keepNext/>
        <w:spacing w:after="0" w:line="360" w:lineRule="auto"/>
        <w:ind w:left="1701"/>
        <w:jc w:val="center"/>
      </w:pPr>
      <w:r>
        <w:rPr>
          <w:noProof/>
        </w:rPr>
        <w:drawing>
          <wp:inline distT="0" distB="0" distL="0" distR="0" wp14:anchorId="173A3E38" wp14:editId="30719DAC">
            <wp:extent cx="4679950" cy="65519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01.png"/>
                    <pic:cNvPicPr/>
                  </pic:nvPicPr>
                  <pic:blipFill>
                    <a:blip r:embed="rId30"/>
                    <a:stretch>
                      <a:fillRect/>
                    </a:stretch>
                  </pic:blipFill>
                  <pic:spPr>
                    <a:xfrm>
                      <a:off x="0" y="0"/>
                      <a:ext cx="4679950" cy="6551930"/>
                    </a:xfrm>
                    <a:prstGeom prst="rect">
                      <a:avLst/>
                    </a:prstGeom>
                  </pic:spPr>
                </pic:pic>
              </a:graphicData>
            </a:graphic>
          </wp:inline>
        </w:drawing>
      </w:r>
    </w:p>
    <w:p w14:paraId="53EDCBB3" w14:textId="77777777" w:rsidR="00DE2EC2" w:rsidRDefault="00A23633" w:rsidP="00C468E4">
      <w:pPr>
        <w:pStyle w:val="Caption"/>
        <w:keepNext/>
        <w:spacing w:before="0" w:after="0" w:line="360" w:lineRule="auto"/>
        <w:ind w:left="1701"/>
      </w:pPr>
      <w:bookmarkStart w:id="138" w:name="_Ref_fig_QT_01"/>
      <w:bookmarkStart w:id="139" w:name="_Toc243819764"/>
      <w:r>
        <w:t>Hình 2.</w:t>
      </w:r>
      <w:r w:rsidR="00000000">
        <w:fldChar w:fldCharType="begin"/>
      </w:r>
      <w:r w:rsidR="00000000">
        <w:instrText xml:space="preserve"> SEQ Hình \* ARABIC \s 1 </w:instrText>
      </w:r>
      <w:r w:rsidR="00000000">
        <w:fldChar w:fldCharType="separate"/>
      </w:r>
      <w:r w:rsidR="00AD71E3">
        <w:rPr>
          <w:noProof/>
        </w:rPr>
        <w:t>18</w:t>
      </w:r>
      <w:r w:rsidR="00000000">
        <w:rPr>
          <w:noProof/>
        </w:rPr>
        <w:fldChar w:fldCharType="end"/>
      </w:r>
      <w:bookmarkEnd w:id="138"/>
      <w:r>
        <w:t>. Sơ đồ hoạt động chức năng quản lý tài khoản người dùng</w:t>
      </w:r>
      <w:bookmarkEnd w:id="139"/>
    </w:p>
    <w:p w14:paraId="64AC6532" w14:textId="77777777" w:rsidR="00DE2EC2" w:rsidRDefault="00A23633" w:rsidP="00C468E4">
      <w:pPr>
        <w:pStyle w:val="Heading4"/>
        <w:spacing w:before="0" w:after="0" w:line="360" w:lineRule="auto"/>
      </w:pPr>
      <w:r>
        <w:t>Code xử lý chức năng</w:t>
      </w:r>
    </w:p>
    <w:p w14:paraId="44B320D5" w14:textId="77777777" w:rsidR="00DE2EC2" w:rsidRDefault="00A23633" w:rsidP="00C468E4">
      <w:pPr>
        <w:pStyle w:val="Caption"/>
        <w:keepNext/>
        <w:spacing w:before="0" w:after="0" w:line="360" w:lineRule="auto"/>
        <w:ind w:left="1701"/>
        <w:jc w:val="left"/>
      </w:pPr>
      <w:bookmarkStart w:id="140" w:name="_Ref_code_QT_01_0"/>
      <w:bookmarkStart w:id="141" w:name="_Toc243819930"/>
      <w:r>
        <w:t>Đoạn mã 2.</w:t>
      </w:r>
      <w:r w:rsidR="00000000">
        <w:fldChar w:fldCharType="begin"/>
      </w:r>
      <w:r w:rsidR="00000000">
        <w:instrText xml:space="preserve"> SEQ DoanMa \* ARABIC \s 1 </w:instrText>
      </w:r>
      <w:r w:rsidR="00000000">
        <w:fldChar w:fldCharType="separate"/>
      </w:r>
      <w:r w:rsidR="00AD71E3">
        <w:rPr>
          <w:noProof/>
        </w:rPr>
        <w:t>40</w:t>
      </w:r>
      <w:r w:rsidR="00000000">
        <w:rPr>
          <w:noProof/>
        </w:rPr>
        <w:fldChar w:fldCharType="end"/>
      </w:r>
      <w:bookmarkEnd w:id="140"/>
      <w:r>
        <w:t>. AdminUserService.create</w:t>
      </w:r>
      <w:bookmarkEnd w:id="141"/>
    </w:p>
    <w:p w14:paraId="26FF53E9"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src/main/java/com/oneshop/service/AdminUserService.java:87-105</w:t>
      </w:r>
    </w:p>
    <w:p w14:paraId="2C42E4E4" w14:textId="77777777" w:rsidR="00DE2EC2" w:rsidRDefault="00A23633" w:rsidP="00C468E4">
      <w:pPr>
        <w:pStyle w:val="CodeBlock"/>
        <w:keepNext/>
        <w:keepLines/>
        <w:spacing w:line="360" w:lineRule="auto"/>
        <w:ind w:left="2211"/>
      </w:pPr>
      <w:r>
        <w:t>public AdminUserResponse create(@NotNull @Valid AdminUserRequest request) {</w:t>
      </w:r>
    </w:p>
    <w:p w14:paraId="1D53D11A" w14:textId="77777777" w:rsidR="00DE2EC2" w:rsidRDefault="00A23633" w:rsidP="00C468E4">
      <w:pPr>
        <w:pStyle w:val="CodeBlock"/>
        <w:keepNext/>
        <w:keepLines/>
        <w:spacing w:line="360" w:lineRule="auto"/>
        <w:ind w:left="2211"/>
      </w:pPr>
      <w:r>
        <w:t xml:space="preserve">    String email = request.email().trim().toLowerCase(Locale.ROOT);</w:t>
      </w:r>
    </w:p>
    <w:p w14:paraId="338996DB" w14:textId="77777777" w:rsidR="00DE2EC2" w:rsidRDefault="00A23633" w:rsidP="00C468E4">
      <w:pPr>
        <w:pStyle w:val="CodeBlock"/>
        <w:keepNext/>
        <w:keepLines/>
        <w:spacing w:line="360" w:lineRule="auto"/>
        <w:ind w:left="2211"/>
      </w:pPr>
      <w:r>
        <w:t xml:space="preserve">    if (users.existsByEmail(email)) throw new BadRequestException("email", "Email đã được sử dụng.");</w:t>
      </w:r>
    </w:p>
    <w:p w14:paraId="406D232E" w14:textId="77777777" w:rsidR="00DE2EC2" w:rsidRDefault="00A23633" w:rsidP="00C468E4">
      <w:pPr>
        <w:pStyle w:val="CodeBlock"/>
        <w:keepNext/>
        <w:keepLines/>
        <w:spacing w:line="360" w:lineRule="auto"/>
        <w:ind w:left="2211"/>
      </w:pPr>
      <w:r>
        <w:lastRenderedPageBreak/>
        <w:t xml:space="preserve">    String userName = userName(request);</w:t>
      </w:r>
    </w:p>
    <w:p w14:paraId="35EB6A76" w14:textId="77777777" w:rsidR="00DE2EC2" w:rsidRDefault="00A23633" w:rsidP="00C468E4">
      <w:pPr>
        <w:pStyle w:val="CodeBlock"/>
        <w:keepNext/>
        <w:keepLines/>
        <w:spacing w:line="360" w:lineRule="auto"/>
        <w:ind w:left="2211"/>
      </w:pPr>
      <w:r>
        <w:t xml:space="preserve">    if (userName != null &amp;&amp; users.existsByUserNameIgnoreCase(userName)) {</w:t>
      </w:r>
    </w:p>
    <w:p w14:paraId="23600709" w14:textId="77777777" w:rsidR="00DE2EC2" w:rsidRDefault="00A23633" w:rsidP="00C468E4">
      <w:pPr>
        <w:pStyle w:val="CodeBlock"/>
        <w:keepNext/>
        <w:keepLines/>
        <w:spacing w:line="360" w:lineRule="auto"/>
        <w:ind w:left="2211"/>
      </w:pPr>
      <w:r>
        <w:t xml:space="preserve">        throw new BadRequestException("userName", "Tên đăng nhập đã được sử dụng.");</w:t>
      </w:r>
    </w:p>
    <w:p w14:paraId="35FAB9C3" w14:textId="77777777" w:rsidR="00DE2EC2" w:rsidRDefault="00A23633" w:rsidP="00C468E4">
      <w:pPr>
        <w:pStyle w:val="CodeBlock"/>
        <w:keepNext/>
        <w:keepLines/>
        <w:spacing w:line="360" w:lineRule="auto"/>
        <w:ind w:left="2211"/>
      </w:pPr>
      <w:r>
        <w:t xml:space="preserve">    }</w:t>
      </w:r>
    </w:p>
    <w:p w14:paraId="6EB55158" w14:textId="77777777" w:rsidR="00DE2EC2" w:rsidRDefault="00A23633" w:rsidP="00C468E4">
      <w:pPr>
        <w:pStyle w:val="CodeBlock"/>
        <w:keepNext/>
        <w:keepLines/>
        <w:spacing w:line="360" w:lineRule="auto"/>
        <w:ind w:left="2211"/>
      </w:pPr>
      <w:r>
        <w:t xml:space="preserve">    String password = request.password();</w:t>
      </w:r>
    </w:p>
    <w:p w14:paraId="3CFE7F33" w14:textId="77777777" w:rsidR="00DE2EC2" w:rsidRDefault="00A23633" w:rsidP="00C468E4">
      <w:pPr>
        <w:pStyle w:val="CodeBlock"/>
        <w:keepNext/>
        <w:keepLines/>
        <w:spacing w:line="360" w:lineRule="auto"/>
        <w:ind w:left="2211"/>
      </w:pPr>
      <w:r>
        <w:t xml:space="preserve">    if (password == null || password.isBlank() || password.length() &lt; 8</w:t>
      </w:r>
    </w:p>
    <w:p w14:paraId="0A62A677" w14:textId="77777777" w:rsidR="00DE2EC2" w:rsidRDefault="00A23633" w:rsidP="00C468E4">
      <w:pPr>
        <w:pStyle w:val="CodeBlock"/>
        <w:keepNext/>
        <w:keepLines/>
        <w:spacing w:line="360" w:lineRule="auto"/>
        <w:ind w:left="2211"/>
      </w:pPr>
      <w:r>
        <w:t xml:space="preserve">            || password.getBytes(StandardCharsets.UTF_8).length &gt; 72) {</w:t>
      </w:r>
    </w:p>
    <w:p w14:paraId="0598DC08" w14:textId="77777777" w:rsidR="00DE2EC2" w:rsidRDefault="00A23633" w:rsidP="00C468E4">
      <w:pPr>
        <w:pStyle w:val="CodeBlock"/>
        <w:keepNext/>
        <w:keepLines/>
        <w:spacing w:line="360" w:lineRule="auto"/>
        <w:ind w:left="2211"/>
      </w:pPr>
      <w:r>
        <w:t xml:space="preserve">        throw new BadRequestException("password", "Mật khẩu cần ít nhất 8 ký tự và tối đa 72 byte.");</w:t>
      </w:r>
    </w:p>
    <w:p w14:paraId="543DC63E" w14:textId="77777777" w:rsidR="00DE2EC2" w:rsidRDefault="00A23633" w:rsidP="00C468E4">
      <w:pPr>
        <w:pStyle w:val="CodeBlock"/>
        <w:keepNext/>
        <w:keepLines/>
        <w:spacing w:line="360" w:lineRule="auto"/>
        <w:ind w:left="2211"/>
      </w:pPr>
      <w:r>
        <w:t xml:space="preserve">    }</w:t>
      </w:r>
    </w:p>
    <w:p w14:paraId="60EB2039" w14:textId="77777777" w:rsidR="00DE2EC2" w:rsidRDefault="00A23633" w:rsidP="00C468E4">
      <w:pPr>
        <w:pStyle w:val="CodeBlock"/>
        <w:keepNext/>
        <w:keepLines/>
        <w:spacing w:line="360" w:lineRule="auto"/>
        <w:ind w:left="2211"/>
      </w:pPr>
      <w:r>
        <w:t xml:space="preserve">    User user = new User();</w:t>
      </w:r>
    </w:p>
    <w:p w14:paraId="37401388" w14:textId="77777777" w:rsidR="00DE2EC2" w:rsidRDefault="00A23633" w:rsidP="00C468E4">
      <w:pPr>
        <w:pStyle w:val="CodeBlock"/>
        <w:keepNext/>
        <w:keepLines/>
        <w:spacing w:line="360" w:lineRule="auto"/>
        <w:ind w:left="2211"/>
      </w:pPr>
      <w:r>
        <w:t xml:space="preserve">    user.setEmail(email);</w:t>
      </w:r>
    </w:p>
    <w:p w14:paraId="303A26AB" w14:textId="77777777" w:rsidR="00DE2EC2" w:rsidRDefault="00A23633" w:rsidP="00C468E4">
      <w:pPr>
        <w:pStyle w:val="CodeBlock"/>
        <w:keepNext/>
        <w:keepLines/>
        <w:spacing w:line="360" w:lineRule="auto"/>
        <w:ind w:left="2211"/>
      </w:pPr>
      <w:r>
        <w:t xml:space="preserve">    user.setUserName(userName);</w:t>
      </w:r>
    </w:p>
    <w:p w14:paraId="41EA34EE" w14:textId="77777777" w:rsidR="00DE2EC2" w:rsidRDefault="00A23633" w:rsidP="00C468E4">
      <w:pPr>
        <w:pStyle w:val="CodeBlock"/>
        <w:keepNext/>
        <w:keepLines/>
        <w:spacing w:line="360" w:lineRule="auto"/>
        <w:ind w:left="2211"/>
      </w:pPr>
      <w:r>
        <w:t xml:space="preserve">    user.setPasswordHash(passwords.encode(password));</w:t>
      </w:r>
    </w:p>
    <w:p w14:paraId="50FD5AE3" w14:textId="77777777" w:rsidR="00DE2EC2" w:rsidRDefault="00A23633" w:rsidP="00C468E4">
      <w:pPr>
        <w:pStyle w:val="CodeBlock"/>
        <w:keepNext/>
        <w:keepLines/>
        <w:spacing w:line="360" w:lineRule="auto"/>
        <w:ind w:left="2211"/>
      </w:pPr>
      <w:r>
        <w:t xml:space="preserve">    apply(user, request);</w:t>
      </w:r>
    </w:p>
    <w:p w14:paraId="22949ACC" w14:textId="77777777" w:rsidR="00DE2EC2" w:rsidRDefault="00A23633" w:rsidP="00C468E4">
      <w:pPr>
        <w:pStyle w:val="CodeBlock"/>
        <w:keepNext/>
        <w:keepLines/>
        <w:spacing w:line="360" w:lineRule="auto"/>
        <w:ind w:left="2211"/>
      </w:pPr>
      <w:r>
        <w:t xml:space="preserve">    return response(users.saveAndFlush(user));</w:t>
      </w:r>
    </w:p>
    <w:p w14:paraId="3A033FE7" w14:textId="77777777" w:rsidR="00DE2EC2" w:rsidRDefault="00A23633" w:rsidP="00C468E4">
      <w:pPr>
        <w:pStyle w:val="CodeBlock"/>
        <w:keepLines/>
        <w:spacing w:line="360" w:lineRule="auto"/>
        <w:ind w:left="2211"/>
      </w:pPr>
      <w:r>
        <w:t>}</w:t>
      </w:r>
    </w:p>
    <w:p w14:paraId="29B758CF" w14:textId="77777777" w:rsidR="00DE2EC2" w:rsidRDefault="00DE2EC2" w:rsidP="00C468E4">
      <w:pPr>
        <w:spacing w:after="0" w:line="360" w:lineRule="auto"/>
        <w:ind w:left="1701"/>
      </w:pPr>
    </w:p>
    <w:p w14:paraId="79D6D982" w14:textId="77777777" w:rsidR="00DE2EC2" w:rsidRDefault="00A23633" w:rsidP="00C468E4">
      <w:pPr>
        <w:pStyle w:val="Caption"/>
        <w:keepNext/>
        <w:spacing w:before="0" w:after="0" w:line="360" w:lineRule="auto"/>
        <w:ind w:left="1701"/>
        <w:jc w:val="left"/>
      </w:pPr>
      <w:bookmarkStart w:id="142" w:name="_Ref_code_QT_01_1"/>
      <w:bookmarkStart w:id="143" w:name="_Toc243819931"/>
      <w:r>
        <w:lastRenderedPageBreak/>
        <w:t>Đoạn mã 2.</w:t>
      </w:r>
      <w:r w:rsidR="00000000">
        <w:fldChar w:fldCharType="begin"/>
      </w:r>
      <w:r w:rsidR="00000000">
        <w:instrText xml:space="preserve"> SEQ DoanMa \* ARABIC \s 1 </w:instrText>
      </w:r>
      <w:r w:rsidR="00000000">
        <w:fldChar w:fldCharType="separate"/>
      </w:r>
      <w:r w:rsidR="00AD71E3">
        <w:rPr>
          <w:noProof/>
        </w:rPr>
        <w:t>41</w:t>
      </w:r>
      <w:r w:rsidR="00000000">
        <w:rPr>
          <w:noProof/>
        </w:rPr>
        <w:fldChar w:fldCharType="end"/>
      </w:r>
      <w:bookmarkEnd w:id="142"/>
      <w:r>
        <w:t>. AdminUserService.update</w:t>
      </w:r>
      <w:bookmarkEnd w:id="143"/>
    </w:p>
    <w:p w14:paraId="42634809"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src/main/java/com/oneshop/service/AdminUserService.java:108-134</w:t>
      </w:r>
    </w:p>
    <w:p w14:paraId="75CF6C30" w14:textId="77777777" w:rsidR="00DE2EC2" w:rsidRDefault="00A23633" w:rsidP="00C468E4">
      <w:pPr>
        <w:pStyle w:val="CodeBlock"/>
        <w:keepNext/>
        <w:keepLines/>
        <w:spacing w:line="360" w:lineRule="auto"/>
        <w:ind w:left="2211"/>
      </w:pPr>
      <w:r>
        <w:t>public AdminUserResponse update(Long id, @NotNull @Valid AdminUserRequest request) {</w:t>
      </w:r>
    </w:p>
    <w:p w14:paraId="3176755C" w14:textId="77777777" w:rsidR="00DE2EC2" w:rsidRDefault="00A23633" w:rsidP="00C468E4">
      <w:pPr>
        <w:pStyle w:val="CodeBlock"/>
        <w:keepNext/>
        <w:keepLines/>
        <w:spacing w:line="360" w:lineRule="auto"/>
        <w:ind w:left="2211"/>
      </w:pPr>
      <w:r>
        <w:t xml:space="preserve">    User user = users.findByIdForUpdate(id).orElseThrow(AdminUserService::notFound);</w:t>
      </w:r>
    </w:p>
    <w:p w14:paraId="28811115" w14:textId="77777777" w:rsidR="00DE2EC2" w:rsidRDefault="00A23633" w:rsidP="00C468E4">
      <w:pPr>
        <w:pStyle w:val="CodeBlock"/>
        <w:keepNext/>
        <w:keepLines/>
        <w:spacing w:line="360" w:lineRule="auto"/>
        <w:ind w:left="2211"/>
      </w:pPr>
      <w:r>
        <w:t xml:space="preserve">    if (!user.getEmail().equals(request.email())) {</w:t>
      </w:r>
    </w:p>
    <w:p w14:paraId="7A79111E" w14:textId="77777777" w:rsidR="00DE2EC2" w:rsidRDefault="00A23633" w:rsidP="00C468E4">
      <w:pPr>
        <w:pStyle w:val="CodeBlock"/>
        <w:keepNext/>
        <w:keepLines/>
        <w:spacing w:line="360" w:lineRule="auto"/>
        <w:ind w:left="2211"/>
      </w:pPr>
      <w:r>
        <w:t xml:space="preserve">        throw new BadRequestException("email", "Email của tài khoản đã tạo không được thay đổi.");</w:t>
      </w:r>
    </w:p>
    <w:p w14:paraId="11929879" w14:textId="77777777" w:rsidR="00DE2EC2" w:rsidRDefault="00A23633" w:rsidP="00C468E4">
      <w:pPr>
        <w:pStyle w:val="CodeBlock"/>
        <w:keepNext/>
        <w:keepLines/>
        <w:spacing w:line="360" w:lineRule="auto"/>
        <w:ind w:left="2211"/>
      </w:pPr>
      <w:r>
        <w:t xml:space="preserve">    }</w:t>
      </w:r>
    </w:p>
    <w:p w14:paraId="3FF01513" w14:textId="77777777" w:rsidR="00DE2EC2" w:rsidRDefault="00A23633" w:rsidP="00C468E4">
      <w:pPr>
        <w:pStyle w:val="CodeBlock"/>
        <w:keepNext/>
        <w:keepLines/>
        <w:spacing w:line="360" w:lineRule="auto"/>
        <w:ind w:left="2211"/>
      </w:pPr>
      <w:r>
        <w:t xml:space="preserve">    if (request.password() != null &amp;&amp; !request.password().isBlank()) {</w:t>
      </w:r>
    </w:p>
    <w:p w14:paraId="78655FCD" w14:textId="77777777" w:rsidR="00DE2EC2" w:rsidRDefault="00A23633" w:rsidP="00C468E4">
      <w:pPr>
        <w:pStyle w:val="CodeBlock"/>
        <w:keepNext/>
        <w:keepLines/>
        <w:spacing w:line="360" w:lineRule="auto"/>
        <w:ind w:left="2211"/>
      </w:pPr>
      <w:r>
        <w:t xml:space="preserve">        throw new BadRequestException("Không đổi mật khẩu bằng form cập nhật thông tin.");</w:t>
      </w:r>
    </w:p>
    <w:p w14:paraId="64193CDF" w14:textId="77777777" w:rsidR="00DE2EC2" w:rsidRDefault="00A23633" w:rsidP="00C468E4">
      <w:pPr>
        <w:pStyle w:val="CodeBlock"/>
        <w:keepNext/>
        <w:keepLines/>
        <w:spacing w:line="360" w:lineRule="auto"/>
        <w:ind w:left="2211"/>
      </w:pPr>
      <w:r>
        <w:t xml:space="preserve">    }</w:t>
      </w:r>
    </w:p>
    <w:p w14:paraId="37412B87" w14:textId="77777777" w:rsidR="00DE2EC2" w:rsidRDefault="00A23633" w:rsidP="00C468E4">
      <w:pPr>
        <w:pStyle w:val="CodeBlock"/>
        <w:keepNext/>
        <w:keepLines/>
        <w:spacing w:line="360" w:lineRule="auto"/>
        <w:ind w:left="2211"/>
      </w:pPr>
      <w:r>
        <w:t xml:space="preserve">    String userName = userName(request);</w:t>
      </w:r>
    </w:p>
    <w:p w14:paraId="5A2F9ED3" w14:textId="77777777" w:rsidR="00DE2EC2" w:rsidRDefault="00A23633" w:rsidP="00C468E4">
      <w:pPr>
        <w:pStyle w:val="CodeBlock"/>
        <w:keepNext/>
        <w:keepLines/>
        <w:spacing w:line="360" w:lineRule="auto"/>
        <w:ind w:left="2211"/>
      </w:pPr>
      <w:r>
        <w:t xml:space="preserve">    if (userName != null &amp;&amp; !userName.equalsIgnoreCase(user.getUserName())</w:t>
      </w:r>
    </w:p>
    <w:p w14:paraId="6FECFB1D" w14:textId="77777777" w:rsidR="00DE2EC2" w:rsidRDefault="00A23633" w:rsidP="00C468E4">
      <w:pPr>
        <w:pStyle w:val="CodeBlock"/>
        <w:keepNext/>
        <w:keepLines/>
        <w:spacing w:line="360" w:lineRule="auto"/>
        <w:ind w:left="2211"/>
      </w:pPr>
      <w:r>
        <w:t xml:space="preserve">            &amp;&amp; users.existsByUserNameIgnoreCase(userName)) {</w:t>
      </w:r>
    </w:p>
    <w:p w14:paraId="716A680A" w14:textId="77777777" w:rsidR="00DE2EC2" w:rsidRDefault="00A23633" w:rsidP="00C468E4">
      <w:pPr>
        <w:pStyle w:val="CodeBlock"/>
        <w:keepNext/>
        <w:keepLines/>
        <w:spacing w:line="360" w:lineRule="auto"/>
        <w:ind w:left="2211"/>
      </w:pPr>
      <w:r>
        <w:t xml:space="preserve">        throw new BadRequestException("userName", "Tên đăng nhập đã được sử dụng.");</w:t>
      </w:r>
    </w:p>
    <w:p w14:paraId="1A26460A" w14:textId="77777777" w:rsidR="00DE2EC2" w:rsidRDefault="00A23633" w:rsidP="00C468E4">
      <w:pPr>
        <w:pStyle w:val="CodeBlock"/>
        <w:keepNext/>
        <w:keepLines/>
        <w:spacing w:line="360" w:lineRule="auto"/>
        <w:ind w:left="2211"/>
      </w:pPr>
      <w:r>
        <w:t xml:space="preserve">    }</w:t>
      </w:r>
    </w:p>
    <w:p w14:paraId="4959B198" w14:textId="77777777" w:rsidR="00DE2EC2" w:rsidRDefault="00A23633" w:rsidP="00C468E4">
      <w:pPr>
        <w:pStyle w:val="CodeBlock"/>
        <w:keepNext/>
        <w:keepLines/>
        <w:spacing w:line="360" w:lineRule="auto"/>
        <w:ind w:left="2211"/>
      </w:pPr>
      <w:r>
        <w:t xml:space="preserve">    user.setUserName(userName);</w:t>
      </w:r>
    </w:p>
    <w:p w14:paraId="10FEE465" w14:textId="77777777" w:rsidR="00DE2EC2" w:rsidRDefault="00A23633" w:rsidP="00C468E4">
      <w:pPr>
        <w:pStyle w:val="CodeBlock"/>
        <w:keepNext/>
        <w:keepLines/>
        <w:spacing w:line="360" w:lineRule="auto"/>
        <w:ind w:left="2211"/>
      </w:pPr>
      <w:r>
        <w:t xml:space="preserve">    if (user.getEmail().equals(SecurityContextHolder.getContext().getAuthentication().getName())</w:t>
      </w:r>
    </w:p>
    <w:p w14:paraId="1D8CB7CE" w14:textId="77777777" w:rsidR="00DE2EC2" w:rsidRDefault="00A23633" w:rsidP="00C468E4">
      <w:pPr>
        <w:pStyle w:val="CodeBlock"/>
        <w:keepNext/>
        <w:keepLines/>
        <w:spacing w:line="360" w:lineRule="auto"/>
        <w:ind w:left="2211"/>
      </w:pPr>
      <w:r>
        <w:t xml:space="preserve">            &amp;&amp; (request.role() != RoleName.ADMIN || request.status() != ActiveStatus.ACTIVE)) {</w:t>
      </w:r>
    </w:p>
    <w:p w14:paraId="3A742DC2" w14:textId="77777777" w:rsidR="00DE2EC2" w:rsidRDefault="00A23633" w:rsidP="00C468E4">
      <w:pPr>
        <w:pStyle w:val="CodeBlock"/>
        <w:keepNext/>
        <w:keepLines/>
        <w:spacing w:line="360" w:lineRule="auto"/>
        <w:ind w:left="2211"/>
      </w:pPr>
      <w:r>
        <w:t xml:space="preserve">        throw new BadRequestException("Không thể tự tắt tài khoản hoặc bỏ quyền Admin đang sử dụng.");</w:t>
      </w:r>
    </w:p>
    <w:p w14:paraId="160C2FBD" w14:textId="77777777" w:rsidR="00DE2EC2" w:rsidRDefault="00A23633" w:rsidP="00C468E4">
      <w:pPr>
        <w:pStyle w:val="CodeBlock"/>
        <w:keepNext/>
        <w:keepLines/>
        <w:spacing w:line="360" w:lineRule="auto"/>
        <w:ind w:left="2211"/>
      </w:pPr>
      <w:r>
        <w:t xml:space="preserve">    }</w:t>
      </w:r>
    </w:p>
    <w:p w14:paraId="6C902B57" w14:textId="77777777" w:rsidR="00DE2EC2" w:rsidRDefault="00A23633" w:rsidP="00C468E4">
      <w:pPr>
        <w:pStyle w:val="CodeBlock"/>
        <w:keepNext/>
        <w:keepLines/>
        <w:spacing w:line="360" w:lineRule="auto"/>
        <w:ind w:left="2211"/>
      </w:pPr>
      <w:r>
        <w:t xml:space="preserve">    // The same User lock serializes assignment creation and role changes. Leaving STAFF revokes rows;</w:t>
      </w:r>
    </w:p>
    <w:p w14:paraId="71DBA5F5" w14:textId="77777777" w:rsidR="00DE2EC2" w:rsidRDefault="00A23633" w:rsidP="00C468E4">
      <w:pPr>
        <w:pStyle w:val="CodeBlock"/>
        <w:keepNext/>
        <w:keepLines/>
        <w:spacing w:line="360" w:lineRule="auto"/>
        <w:ind w:left="2211"/>
      </w:pPr>
      <w:r>
        <w:t xml:space="preserve">    // changing back to STAFF never silently restores an earlier assignment.</w:t>
      </w:r>
    </w:p>
    <w:p w14:paraId="127AA3DD" w14:textId="77777777" w:rsidR="00DE2EC2" w:rsidRDefault="00A23633" w:rsidP="00C468E4">
      <w:pPr>
        <w:pStyle w:val="CodeBlock"/>
        <w:keepNext/>
        <w:keepLines/>
        <w:spacing w:line="360" w:lineRule="auto"/>
        <w:ind w:left="2211"/>
      </w:pPr>
      <w:r>
        <w:t xml:space="preserve">    if (user.getRole().getName() == RoleName.STAFF &amp;&amp; request.role() != RoleName.STAFF) {</w:t>
      </w:r>
    </w:p>
    <w:p w14:paraId="05ED1281" w14:textId="77777777" w:rsidR="00DE2EC2" w:rsidRDefault="00A23633" w:rsidP="00C468E4">
      <w:pPr>
        <w:pStyle w:val="CodeBlock"/>
        <w:keepNext/>
        <w:keepLines/>
        <w:spacing w:line="360" w:lineRule="auto"/>
        <w:ind w:left="2211"/>
      </w:pPr>
      <w:r>
        <w:t xml:space="preserve">        assignments.findByUserId(id).forEach(a -&gt; a.setStatus(ActiveStatus.INACTIVE));</w:t>
      </w:r>
    </w:p>
    <w:p w14:paraId="72EBA1B2" w14:textId="77777777" w:rsidR="00DE2EC2" w:rsidRDefault="00A23633" w:rsidP="00C468E4">
      <w:pPr>
        <w:pStyle w:val="CodeBlock"/>
        <w:keepNext/>
        <w:keepLines/>
        <w:spacing w:line="360" w:lineRule="auto"/>
        <w:ind w:left="2211"/>
      </w:pPr>
      <w:r>
        <w:t xml:space="preserve">    }</w:t>
      </w:r>
    </w:p>
    <w:p w14:paraId="54A72AC4" w14:textId="77777777" w:rsidR="00DE2EC2" w:rsidRDefault="00A23633" w:rsidP="00C468E4">
      <w:pPr>
        <w:pStyle w:val="CodeBlock"/>
        <w:keepNext/>
        <w:keepLines/>
        <w:spacing w:line="360" w:lineRule="auto"/>
        <w:ind w:left="2211"/>
      </w:pPr>
      <w:r>
        <w:t xml:space="preserve">    apply(user, request);</w:t>
      </w:r>
    </w:p>
    <w:p w14:paraId="2C2079D8" w14:textId="77777777" w:rsidR="00DE2EC2" w:rsidRDefault="00A23633" w:rsidP="00C468E4">
      <w:pPr>
        <w:pStyle w:val="CodeBlock"/>
        <w:keepNext/>
        <w:keepLines/>
        <w:spacing w:line="360" w:lineRule="auto"/>
        <w:ind w:left="2211"/>
      </w:pPr>
      <w:r>
        <w:t xml:space="preserve">    users.flush();</w:t>
      </w:r>
    </w:p>
    <w:p w14:paraId="74EF28BC" w14:textId="77777777" w:rsidR="00DE2EC2" w:rsidRDefault="00A23633" w:rsidP="00C468E4">
      <w:pPr>
        <w:pStyle w:val="CodeBlock"/>
        <w:keepNext/>
        <w:keepLines/>
        <w:spacing w:line="360" w:lineRule="auto"/>
        <w:ind w:left="2211"/>
      </w:pPr>
      <w:r>
        <w:t xml:space="preserve">    return response(user);</w:t>
      </w:r>
    </w:p>
    <w:p w14:paraId="15FAA943" w14:textId="77777777" w:rsidR="00DE2EC2" w:rsidRDefault="00A23633" w:rsidP="00C468E4">
      <w:pPr>
        <w:pStyle w:val="CodeBlock"/>
        <w:keepLines/>
        <w:spacing w:line="360" w:lineRule="auto"/>
        <w:ind w:left="2211"/>
      </w:pPr>
      <w:r>
        <w:t>}</w:t>
      </w:r>
    </w:p>
    <w:p w14:paraId="4C3C37A5" w14:textId="77777777" w:rsidR="00DE2EC2" w:rsidRDefault="00DE2EC2" w:rsidP="00C468E4">
      <w:pPr>
        <w:spacing w:after="0" w:line="360" w:lineRule="auto"/>
        <w:ind w:left="1701"/>
      </w:pPr>
    </w:p>
    <w:p w14:paraId="3D2F99A5" w14:textId="77777777" w:rsidR="00DE2EC2" w:rsidRDefault="00A23633" w:rsidP="00C468E4">
      <w:pPr>
        <w:pStyle w:val="Heading4"/>
        <w:spacing w:before="0" w:after="0" w:line="360" w:lineRule="auto"/>
      </w:pPr>
      <w:r>
        <w:t>Giải thích code</w:t>
      </w:r>
    </w:p>
    <w:p w14:paraId="66262D93" w14:textId="77777777" w:rsidR="00DE2EC2" w:rsidRDefault="00A23633" w:rsidP="00C468E4">
      <w:pPr>
        <w:spacing w:after="0" w:line="360" w:lineRule="auto"/>
        <w:ind w:left="1701" w:firstLine="567"/>
      </w:pPr>
      <w:r>
        <w:t xml:space="preserve">AdminUserService được bảo vệ bởi @PreAuthorize("hasRole('ADMIN')"). create chuẩn hóa email, kiểm tra trùng email/tên đăng nhập, yêu cầu mật khẩu từ 8 ký tự và tối đa 72 byte rồi lưu User đã băm mật khẩu. update khóa dòng User bằng findByIdForUpdate, từ chối đổi email hoặc mật khẩu, không cho quản trị viên tự khóa hay bỏ quyền ADMIN, và khi vai trò rời STAFF thì đặt mọi StaffStoreAssignment về INACTIVE; việc quay lại STAFF không tự khôi phục phân công cũ. Lỗi được FormErrors gắn vào trường tương ứng của biểu mẫu. Luồng này được thể hiện trong </w:t>
      </w:r>
      <w:r>
        <w:fldChar w:fldCharType="begin"/>
      </w:r>
      <w:r>
        <w:instrText xml:space="preserve"> REF _Ref_fig_QT_01 \h </w:instrText>
      </w:r>
      <w:r>
        <w:fldChar w:fldCharType="separate"/>
      </w:r>
      <w:r w:rsidR="00AD71E3">
        <w:t>Hình 2.</w:t>
      </w:r>
      <w:r w:rsidR="00AD71E3">
        <w:rPr>
          <w:noProof/>
        </w:rPr>
        <w:t>18</w:t>
      </w:r>
      <w:r>
        <w:fldChar w:fldCharType="end"/>
      </w:r>
      <w:r>
        <w:t xml:space="preserve"> và mã nguồn tương ứng nằm trong </w:t>
      </w:r>
      <w:r>
        <w:fldChar w:fldCharType="begin"/>
      </w:r>
      <w:r>
        <w:instrText xml:space="preserve"> REF _Ref_code_QT_01_0 \h </w:instrText>
      </w:r>
      <w:r>
        <w:fldChar w:fldCharType="separate"/>
      </w:r>
      <w:r w:rsidR="00AD71E3">
        <w:t>Đoạn mã 2.</w:t>
      </w:r>
      <w:r w:rsidR="00AD71E3">
        <w:rPr>
          <w:noProof/>
        </w:rPr>
        <w:t>40</w:t>
      </w:r>
      <w:r>
        <w:fldChar w:fldCharType="end"/>
      </w:r>
      <w:r>
        <w:t xml:space="preserve"> và </w:t>
      </w:r>
      <w:r>
        <w:fldChar w:fldCharType="begin"/>
      </w:r>
      <w:r>
        <w:instrText xml:space="preserve"> REF _Ref_code_QT_01_1 \h </w:instrText>
      </w:r>
      <w:r>
        <w:fldChar w:fldCharType="separate"/>
      </w:r>
      <w:r w:rsidR="00AD71E3">
        <w:t>Đoạn mã 2.</w:t>
      </w:r>
      <w:r w:rsidR="00AD71E3">
        <w:rPr>
          <w:noProof/>
        </w:rPr>
        <w:t>41</w:t>
      </w:r>
      <w:r>
        <w:fldChar w:fldCharType="end"/>
      </w:r>
      <w:r>
        <w:t>.</w:t>
      </w:r>
    </w:p>
    <w:p w14:paraId="61AF4A0D" w14:textId="77777777" w:rsidR="00DE2EC2" w:rsidRDefault="00A23633" w:rsidP="00C468E4">
      <w:pPr>
        <w:pStyle w:val="Heading3"/>
        <w:spacing w:before="0" w:after="0" w:line="360" w:lineRule="auto"/>
      </w:pPr>
      <w:bookmarkStart w:id="144" w:name="_Toc243819667"/>
      <w:r>
        <w:rPr>
          <w:rFonts w:ascii="Times New Roman" w:eastAsia="Times New Roman" w:hAnsi="Times New Roman" w:cs="Times New Roman"/>
        </w:rPr>
        <w:t>Phân công và chuyển chi nhánh cho nhân viên</w:t>
      </w:r>
      <w:bookmarkEnd w:id="144"/>
    </w:p>
    <w:p w14:paraId="1CB8B2E9" w14:textId="77777777" w:rsidR="00DE2EC2" w:rsidRDefault="00A23633" w:rsidP="00C468E4">
      <w:pPr>
        <w:pStyle w:val="Heading4"/>
        <w:spacing w:before="0" w:after="0" w:line="360" w:lineRule="auto"/>
      </w:pPr>
      <w:r>
        <w:t>Mô tả chức năng</w:t>
      </w:r>
    </w:p>
    <w:p w14:paraId="74B4547B" w14:textId="77777777" w:rsidR="00DE2EC2" w:rsidRDefault="00A23633" w:rsidP="00C468E4">
      <w:pPr>
        <w:spacing w:after="0" w:line="360" w:lineRule="auto"/>
        <w:ind w:left="1701" w:firstLine="567"/>
      </w:pPr>
      <w:r>
        <w:t>Chức năng xác định chi nhánh mà mỗi nhân viên được phép xử lý. Quản trị viên gán nhân viên vào chi nhánh, tạm ngưng hoặc khôi phục phân công, hoặc chuyển nhân viên sang chi nhánh khác. Chỉ tài khoản STAFF đang ACTIVE và chi nhánh ACTIVE được bật phân công, và mỗi nhân viên chỉ làm việc tại một chi nhánh: muốn đổi nơi làm việc phải dùng 'Chuyển chi nhánh'. Phân công ACTIVE chính là phạm vi dữ liệu mà backend áp dụng cho nhân viên đó.</w:t>
      </w:r>
    </w:p>
    <w:p w14:paraId="4519E998" w14:textId="77777777" w:rsidR="00DE2EC2" w:rsidRDefault="00A23633" w:rsidP="00C468E4">
      <w:pPr>
        <w:spacing w:after="0" w:line="360" w:lineRule="auto"/>
        <w:ind w:left="1701"/>
      </w:pPr>
      <w:r>
        <w:rPr>
          <w:i/>
        </w:rPr>
        <w:t>Tác nhân: Quản trị viên. Trạng thái triển khai: Hoạt động.</w:t>
      </w:r>
    </w:p>
    <w:p w14:paraId="0E235040" w14:textId="77777777" w:rsidR="00DE2EC2" w:rsidRDefault="00A23633" w:rsidP="00C468E4">
      <w:pPr>
        <w:pStyle w:val="Heading4"/>
        <w:spacing w:before="0" w:after="0" w:line="360" w:lineRule="auto"/>
      </w:pPr>
      <w:r>
        <w:lastRenderedPageBreak/>
        <w:t>Sơ đồ hoạt động</w:t>
      </w:r>
    </w:p>
    <w:p w14:paraId="7BCA6D88" w14:textId="77777777" w:rsidR="00DE2EC2" w:rsidRDefault="00A23633" w:rsidP="00C468E4">
      <w:pPr>
        <w:keepNext/>
        <w:spacing w:after="0" w:line="360" w:lineRule="auto"/>
        <w:ind w:left="1701"/>
        <w:jc w:val="center"/>
      </w:pPr>
      <w:r>
        <w:rPr>
          <w:noProof/>
        </w:rPr>
        <w:drawing>
          <wp:inline distT="0" distB="0" distL="0" distR="0" wp14:anchorId="11BA9339" wp14:editId="3DAEACFA">
            <wp:extent cx="4679950" cy="640500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02.png"/>
                    <pic:cNvPicPr/>
                  </pic:nvPicPr>
                  <pic:blipFill>
                    <a:blip r:embed="rId31"/>
                    <a:stretch>
                      <a:fillRect/>
                    </a:stretch>
                  </pic:blipFill>
                  <pic:spPr>
                    <a:xfrm>
                      <a:off x="0" y="0"/>
                      <a:ext cx="4679950" cy="6405001"/>
                    </a:xfrm>
                    <a:prstGeom prst="rect">
                      <a:avLst/>
                    </a:prstGeom>
                  </pic:spPr>
                </pic:pic>
              </a:graphicData>
            </a:graphic>
          </wp:inline>
        </w:drawing>
      </w:r>
    </w:p>
    <w:p w14:paraId="1FD8E2C9" w14:textId="77777777" w:rsidR="00DE2EC2" w:rsidRDefault="00A23633" w:rsidP="00C468E4">
      <w:pPr>
        <w:pStyle w:val="Caption"/>
        <w:keepNext/>
        <w:spacing w:before="0" w:after="0" w:line="360" w:lineRule="auto"/>
        <w:ind w:left="1701"/>
      </w:pPr>
      <w:bookmarkStart w:id="145" w:name="_Ref_fig_QT_02"/>
      <w:bookmarkStart w:id="146" w:name="_Toc243819765"/>
      <w:r>
        <w:t>Hình 2.</w:t>
      </w:r>
      <w:r w:rsidR="00000000">
        <w:fldChar w:fldCharType="begin"/>
      </w:r>
      <w:r w:rsidR="00000000">
        <w:instrText xml:space="preserve"> SEQ Hình \* ARABIC \s 1 </w:instrText>
      </w:r>
      <w:r w:rsidR="00000000">
        <w:fldChar w:fldCharType="separate"/>
      </w:r>
      <w:r w:rsidR="00AD71E3">
        <w:rPr>
          <w:noProof/>
        </w:rPr>
        <w:t>19</w:t>
      </w:r>
      <w:r w:rsidR="00000000">
        <w:rPr>
          <w:noProof/>
        </w:rPr>
        <w:fldChar w:fldCharType="end"/>
      </w:r>
      <w:bookmarkEnd w:id="145"/>
      <w:r>
        <w:t>. Sơ đồ hoạt động chức năng phân công và chuyển chi nhánh cho nhân viên</w:t>
      </w:r>
      <w:bookmarkEnd w:id="146"/>
    </w:p>
    <w:p w14:paraId="5E80ED8B" w14:textId="77777777" w:rsidR="00DE2EC2" w:rsidRDefault="00A23633" w:rsidP="00C468E4">
      <w:pPr>
        <w:pStyle w:val="Heading4"/>
        <w:spacing w:before="0" w:after="0" w:line="360" w:lineRule="auto"/>
      </w:pPr>
      <w:r>
        <w:t>Code xử lý chức năng</w:t>
      </w:r>
    </w:p>
    <w:p w14:paraId="1325D400" w14:textId="77777777" w:rsidR="00DE2EC2" w:rsidRDefault="00A23633" w:rsidP="00C468E4">
      <w:pPr>
        <w:pStyle w:val="Caption"/>
        <w:keepNext/>
        <w:spacing w:before="0" w:after="0" w:line="360" w:lineRule="auto"/>
        <w:ind w:left="1701"/>
        <w:jc w:val="left"/>
      </w:pPr>
      <w:bookmarkStart w:id="147" w:name="_Ref_code_QT_02_0"/>
      <w:bookmarkStart w:id="148" w:name="_Toc243819932"/>
      <w:r>
        <w:t>Đoạn mã 2.</w:t>
      </w:r>
      <w:r w:rsidR="00000000">
        <w:fldChar w:fldCharType="begin"/>
      </w:r>
      <w:r w:rsidR="00000000">
        <w:instrText xml:space="preserve"> SEQ DoanMa \* ARABIC \s 1 </w:instrText>
      </w:r>
      <w:r w:rsidR="00000000">
        <w:fldChar w:fldCharType="separate"/>
      </w:r>
      <w:r w:rsidR="00AD71E3">
        <w:rPr>
          <w:noProof/>
        </w:rPr>
        <w:t>42</w:t>
      </w:r>
      <w:r w:rsidR="00000000">
        <w:rPr>
          <w:noProof/>
        </w:rPr>
        <w:fldChar w:fldCharType="end"/>
      </w:r>
      <w:bookmarkEnd w:id="147"/>
      <w:r>
        <w:t>. AdminStaffAssignmentService.assign</w:t>
      </w:r>
      <w:bookmarkEnd w:id="148"/>
    </w:p>
    <w:p w14:paraId="2D42CA0F"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src/main/java/com/oneshop/service/AdminStaffAssignmentService.java:63-80</w:t>
      </w:r>
    </w:p>
    <w:p w14:paraId="764E74EB" w14:textId="77777777" w:rsidR="00DE2EC2" w:rsidRDefault="00A23633" w:rsidP="00C468E4">
      <w:pPr>
        <w:pStyle w:val="CodeBlock"/>
        <w:keepNext/>
        <w:keepLines/>
        <w:spacing w:line="360" w:lineRule="auto"/>
        <w:ind w:left="2211"/>
      </w:pPr>
      <w:r>
        <w:t>public StaffAssignmentResponse assign(@NotNull @Valid StaffAssignmentRequest request) {</w:t>
      </w:r>
    </w:p>
    <w:p w14:paraId="3AE8428C" w14:textId="77777777" w:rsidR="00DE2EC2" w:rsidRDefault="00A23633" w:rsidP="00C468E4">
      <w:pPr>
        <w:pStyle w:val="CodeBlock"/>
        <w:keepNext/>
        <w:keepLines/>
        <w:spacing w:line="360" w:lineRule="auto"/>
        <w:ind w:left="2211"/>
      </w:pPr>
      <w:r>
        <w:t xml:space="preserve">    User user = users.findByIdForUpdate(request.userId())</w:t>
      </w:r>
    </w:p>
    <w:p w14:paraId="7B4DD357" w14:textId="77777777" w:rsidR="00DE2EC2" w:rsidRDefault="00A23633" w:rsidP="00C468E4">
      <w:pPr>
        <w:pStyle w:val="CodeBlock"/>
        <w:keepNext/>
        <w:keepLines/>
        <w:spacing w:line="360" w:lineRule="auto"/>
        <w:ind w:left="2211"/>
      </w:pPr>
      <w:r>
        <w:lastRenderedPageBreak/>
        <w:t xml:space="preserve">            .orElseThrow(() -&gt; new ResourceNotFoundException("Không tìm thấy nhân viên."));</w:t>
      </w:r>
    </w:p>
    <w:p w14:paraId="73B1B2AE" w14:textId="77777777" w:rsidR="00DE2EC2" w:rsidRDefault="00A23633" w:rsidP="00C468E4">
      <w:pPr>
        <w:pStyle w:val="CodeBlock"/>
        <w:keepNext/>
        <w:keepLines/>
        <w:spacing w:line="360" w:lineRule="auto"/>
        <w:ind w:left="2211"/>
      </w:pPr>
      <w:r>
        <w:t xml:space="preserve">    Store store = stores.findById(request.storeId())</w:t>
      </w:r>
    </w:p>
    <w:p w14:paraId="0320A3A4" w14:textId="77777777" w:rsidR="00DE2EC2" w:rsidRDefault="00A23633" w:rsidP="00C468E4">
      <w:pPr>
        <w:pStyle w:val="CodeBlock"/>
        <w:keepNext/>
        <w:keepLines/>
        <w:spacing w:line="360" w:lineRule="auto"/>
        <w:ind w:left="2211"/>
      </w:pPr>
      <w:r>
        <w:t xml:space="preserve">            .orElseThrow(() -&gt; new ResourceNotFoundException("Không tìm thấy chi nhánh."));</w:t>
      </w:r>
    </w:p>
    <w:p w14:paraId="163289BF" w14:textId="77777777" w:rsidR="00DE2EC2" w:rsidRDefault="00A23633" w:rsidP="00C468E4">
      <w:pPr>
        <w:pStyle w:val="CodeBlock"/>
        <w:keepNext/>
        <w:keepLines/>
        <w:spacing w:line="360" w:lineRule="auto"/>
        <w:ind w:left="2211"/>
      </w:pPr>
      <w:r>
        <w:t xml:space="preserve">    if (user.getRole().getName() != RoleName.STAFF) {</w:t>
      </w:r>
    </w:p>
    <w:p w14:paraId="2BDB1C96" w14:textId="77777777" w:rsidR="00DE2EC2" w:rsidRDefault="00A23633" w:rsidP="00C468E4">
      <w:pPr>
        <w:pStyle w:val="CodeBlock"/>
        <w:keepNext/>
        <w:keepLines/>
        <w:spacing w:line="360" w:lineRule="auto"/>
        <w:ind w:left="2211"/>
      </w:pPr>
      <w:r>
        <w:t xml:space="preserve">        throw new BadRequestException("userId", "Chỉ tài khoản STAFF được phân công chi nhánh.");</w:t>
      </w:r>
    </w:p>
    <w:p w14:paraId="0FE479D1" w14:textId="77777777" w:rsidR="00DE2EC2" w:rsidRDefault="00A23633" w:rsidP="00C468E4">
      <w:pPr>
        <w:pStyle w:val="CodeBlock"/>
        <w:keepNext/>
        <w:keepLines/>
        <w:spacing w:line="360" w:lineRule="auto"/>
        <w:ind w:left="2211"/>
      </w:pPr>
      <w:r>
        <w:t xml:space="preserve">    }</w:t>
      </w:r>
    </w:p>
    <w:p w14:paraId="4B21F9CD" w14:textId="77777777" w:rsidR="00DE2EC2" w:rsidRDefault="00A23633" w:rsidP="00C468E4">
      <w:pPr>
        <w:pStyle w:val="CodeBlock"/>
        <w:keepNext/>
        <w:keepLines/>
        <w:spacing w:line="360" w:lineRule="auto"/>
        <w:ind w:left="2211"/>
      </w:pPr>
      <w:r>
        <w:t xml:space="preserve">    requireActive(user, store, request.status());</w:t>
      </w:r>
    </w:p>
    <w:p w14:paraId="7179141F" w14:textId="77777777" w:rsidR="00DE2EC2" w:rsidRDefault="00A23633" w:rsidP="00C468E4">
      <w:pPr>
        <w:pStyle w:val="CodeBlock"/>
        <w:keepNext/>
        <w:keepLines/>
        <w:spacing w:line="360" w:lineRule="auto"/>
        <w:ind w:left="2211"/>
      </w:pPr>
      <w:r>
        <w:t xml:space="preserve">    if (request.status() == ActiveStatus.ACTIVE) {</w:t>
      </w:r>
    </w:p>
    <w:p w14:paraId="4D05E39F" w14:textId="77777777" w:rsidR="00DE2EC2" w:rsidRDefault="00A23633" w:rsidP="00C468E4">
      <w:pPr>
        <w:pStyle w:val="CodeBlock"/>
        <w:keepNext/>
        <w:keepLines/>
        <w:spacing w:line="360" w:lineRule="auto"/>
        <w:ind w:left="2211"/>
      </w:pPr>
      <w:r>
        <w:t xml:space="preserve">        requireNoOtherWorkplace(user, store.getId(), "userId");</w:t>
      </w:r>
    </w:p>
    <w:p w14:paraId="75FA1610" w14:textId="77777777" w:rsidR="00DE2EC2" w:rsidRDefault="00A23633" w:rsidP="00C468E4">
      <w:pPr>
        <w:pStyle w:val="CodeBlock"/>
        <w:keepNext/>
        <w:keepLines/>
        <w:spacing w:line="360" w:lineRule="auto"/>
        <w:ind w:left="2211"/>
      </w:pPr>
      <w:r>
        <w:t xml:space="preserve">    }</w:t>
      </w:r>
    </w:p>
    <w:p w14:paraId="162D52B6" w14:textId="77777777" w:rsidR="00DE2EC2" w:rsidRDefault="00A23633" w:rsidP="00C468E4">
      <w:pPr>
        <w:pStyle w:val="CodeBlock"/>
        <w:keepNext/>
        <w:keepLines/>
        <w:spacing w:line="360" w:lineRule="auto"/>
        <w:ind w:left="2211"/>
      </w:pPr>
      <w:r>
        <w:t xml:space="preserve">    var assignment = assignments.findByUserIdAndStoreId(user.getId(), store.getId()).orElseGet(() -&gt; {</w:t>
      </w:r>
    </w:p>
    <w:p w14:paraId="63CABCFF" w14:textId="77777777" w:rsidR="00DE2EC2" w:rsidRDefault="00A23633" w:rsidP="00C468E4">
      <w:pPr>
        <w:pStyle w:val="CodeBlock"/>
        <w:keepNext/>
        <w:keepLines/>
        <w:spacing w:line="360" w:lineRule="auto"/>
        <w:ind w:left="2211"/>
      </w:pPr>
      <w:r>
        <w:t xml:space="preserve">        var created = new StaffStoreAssignment(); created.setUser(user); created.setStore(store); return created;</w:t>
      </w:r>
    </w:p>
    <w:p w14:paraId="73C17B45" w14:textId="77777777" w:rsidR="00DE2EC2" w:rsidRDefault="00A23633" w:rsidP="00C468E4">
      <w:pPr>
        <w:pStyle w:val="CodeBlock"/>
        <w:keepNext/>
        <w:keepLines/>
        <w:spacing w:line="360" w:lineRule="auto"/>
        <w:ind w:left="2211"/>
      </w:pPr>
      <w:r>
        <w:t xml:space="preserve">    });</w:t>
      </w:r>
    </w:p>
    <w:p w14:paraId="60A2F0D6" w14:textId="77777777" w:rsidR="00DE2EC2" w:rsidRDefault="00A23633" w:rsidP="00C468E4">
      <w:pPr>
        <w:pStyle w:val="CodeBlock"/>
        <w:keepNext/>
        <w:keepLines/>
        <w:spacing w:line="360" w:lineRule="auto"/>
        <w:ind w:left="2211"/>
      </w:pPr>
      <w:r>
        <w:t xml:space="preserve">    assignment.setStatus(request.status());</w:t>
      </w:r>
    </w:p>
    <w:p w14:paraId="65FE3BCC" w14:textId="77777777" w:rsidR="00DE2EC2" w:rsidRDefault="00A23633" w:rsidP="00C468E4">
      <w:pPr>
        <w:pStyle w:val="CodeBlock"/>
        <w:keepNext/>
        <w:keepLines/>
        <w:spacing w:line="360" w:lineRule="auto"/>
        <w:ind w:left="2211"/>
      </w:pPr>
      <w:r>
        <w:t xml:space="preserve">    return response(assignments.saveAndFlush(assignment));</w:t>
      </w:r>
    </w:p>
    <w:p w14:paraId="6548FD30" w14:textId="77777777" w:rsidR="00DE2EC2" w:rsidRDefault="00A23633" w:rsidP="00C468E4">
      <w:pPr>
        <w:pStyle w:val="CodeBlock"/>
        <w:keepLines/>
        <w:spacing w:line="360" w:lineRule="auto"/>
        <w:ind w:left="2211"/>
      </w:pPr>
      <w:r>
        <w:t>}</w:t>
      </w:r>
    </w:p>
    <w:p w14:paraId="3C2612D9" w14:textId="77777777" w:rsidR="00DE2EC2" w:rsidRDefault="00DE2EC2" w:rsidP="00C468E4">
      <w:pPr>
        <w:spacing w:after="0" w:line="360" w:lineRule="auto"/>
        <w:ind w:left="1701"/>
      </w:pPr>
    </w:p>
    <w:p w14:paraId="1BADE4B4" w14:textId="77777777" w:rsidR="00DE2EC2" w:rsidRDefault="00A23633" w:rsidP="00C468E4">
      <w:pPr>
        <w:pStyle w:val="Caption"/>
        <w:keepNext/>
        <w:spacing w:before="0" w:after="0" w:line="360" w:lineRule="auto"/>
        <w:ind w:left="1701"/>
        <w:jc w:val="left"/>
      </w:pPr>
      <w:bookmarkStart w:id="149" w:name="_Ref_code_QT_02_1"/>
      <w:bookmarkStart w:id="150" w:name="_Toc243819933"/>
      <w:r>
        <w:lastRenderedPageBreak/>
        <w:t>Đoạn mã 2.</w:t>
      </w:r>
      <w:r w:rsidR="00000000">
        <w:fldChar w:fldCharType="begin"/>
      </w:r>
      <w:r w:rsidR="00000000">
        <w:instrText xml:space="preserve"> SEQ DoanMa \* ARABIC \s 1 </w:instrText>
      </w:r>
      <w:r w:rsidR="00000000">
        <w:fldChar w:fldCharType="separate"/>
      </w:r>
      <w:r w:rsidR="00AD71E3">
        <w:rPr>
          <w:noProof/>
        </w:rPr>
        <w:t>43</w:t>
      </w:r>
      <w:r w:rsidR="00000000">
        <w:rPr>
          <w:noProof/>
        </w:rPr>
        <w:fldChar w:fldCharType="end"/>
      </w:r>
      <w:bookmarkEnd w:id="149"/>
      <w:r>
        <w:t>. AdminStaffAssignmentService.transfer</w:t>
      </w:r>
      <w:bookmarkEnd w:id="150"/>
    </w:p>
    <w:p w14:paraId="792B8702"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src/main/java/com/oneshop/service/AdminStaffAssignmentService.java:105-132</w:t>
      </w:r>
    </w:p>
    <w:p w14:paraId="15E74BB8" w14:textId="77777777" w:rsidR="00DE2EC2" w:rsidRDefault="00A23633" w:rsidP="00C468E4">
      <w:pPr>
        <w:pStyle w:val="CodeBlock"/>
        <w:keepNext/>
        <w:keepLines/>
        <w:spacing w:line="360" w:lineRule="auto"/>
        <w:ind w:left="2211"/>
      </w:pPr>
      <w:r>
        <w:t>public StaffAssignmentResponse transfer(@NotNull @Valid StaffTransferRequest request) {</w:t>
      </w:r>
    </w:p>
    <w:p w14:paraId="65508C36" w14:textId="77777777" w:rsidR="00DE2EC2" w:rsidRDefault="00A23633" w:rsidP="00C468E4">
      <w:pPr>
        <w:pStyle w:val="CodeBlock"/>
        <w:keepNext/>
        <w:keepLines/>
        <w:spacing w:line="360" w:lineRule="auto"/>
        <w:ind w:left="2211"/>
      </w:pPr>
      <w:r>
        <w:t xml:space="preserve">    User user = users.findByIdForUpdate(request.userId())</w:t>
      </w:r>
    </w:p>
    <w:p w14:paraId="5E1FE090" w14:textId="77777777" w:rsidR="00DE2EC2" w:rsidRDefault="00A23633" w:rsidP="00C468E4">
      <w:pPr>
        <w:pStyle w:val="CodeBlock"/>
        <w:keepNext/>
        <w:keepLines/>
        <w:spacing w:line="360" w:lineRule="auto"/>
        <w:ind w:left="2211"/>
      </w:pPr>
      <w:r>
        <w:t xml:space="preserve">            .orElseThrow(() -&gt; new ResourceNotFoundException("Không tìm thấy nhân viên."));</w:t>
      </w:r>
    </w:p>
    <w:p w14:paraId="07F6D234" w14:textId="77777777" w:rsidR="00DE2EC2" w:rsidRDefault="00A23633" w:rsidP="00C468E4">
      <w:pPr>
        <w:pStyle w:val="CodeBlock"/>
        <w:keepNext/>
        <w:keepLines/>
        <w:spacing w:line="360" w:lineRule="auto"/>
        <w:ind w:left="2211"/>
      </w:pPr>
      <w:r>
        <w:t xml:space="preserve">    Store target = stores.findById(request.storeId())</w:t>
      </w:r>
    </w:p>
    <w:p w14:paraId="22EAB8DC" w14:textId="77777777" w:rsidR="00DE2EC2" w:rsidRDefault="00A23633" w:rsidP="00C468E4">
      <w:pPr>
        <w:pStyle w:val="CodeBlock"/>
        <w:keepNext/>
        <w:keepLines/>
        <w:spacing w:line="360" w:lineRule="auto"/>
        <w:ind w:left="2211"/>
      </w:pPr>
      <w:r>
        <w:t xml:space="preserve">            .orElseThrow(() -&gt; new ResourceNotFoundException("Không tìm thấy chi nhánh."));</w:t>
      </w:r>
    </w:p>
    <w:p w14:paraId="21C28A98" w14:textId="77777777" w:rsidR="00DE2EC2" w:rsidRDefault="00A23633" w:rsidP="00C468E4">
      <w:pPr>
        <w:pStyle w:val="CodeBlock"/>
        <w:keepNext/>
        <w:keepLines/>
        <w:spacing w:line="360" w:lineRule="auto"/>
        <w:ind w:left="2211"/>
      </w:pPr>
      <w:r>
        <w:t xml:space="preserve">    if (user.getRole().getName() != RoleName.STAFF) {</w:t>
      </w:r>
    </w:p>
    <w:p w14:paraId="3F4BA550" w14:textId="77777777" w:rsidR="00DE2EC2" w:rsidRDefault="00A23633" w:rsidP="00C468E4">
      <w:pPr>
        <w:pStyle w:val="CodeBlock"/>
        <w:keepNext/>
        <w:keepLines/>
        <w:spacing w:line="360" w:lineRule="auto"/>
        <w:ind w:left="2211"/>
      </w:pPr>
      <w:r>
        <w:t xml:space="preserve">        throw new BadRequestException("userId", "Chỉ tài khoản STAFF được chuyển chi nhánh.");</w:t>
      </w:r>
    </w:p>
    <w:p w14:paraId="5411BB76" w14:textId="77777777" w:rsidR="00DE2EC2" w:rsidRDefault="00A23633" w:rsidP="00C468E4">
      <w:pPr>
        <w:pStyle w:val="CodeBlock"/>
        <w:keepNext/>
        <w:keepLines/>
        <w:spacing w:line="360" w:lineRule="auto"/>
        <w:ind w:left="2211"/>
      </w:pPr>
      <w:r>
        <w:t xml:space="preserve">    }</w:t>
      </w:r>
    </w:p>
    <w:p w14:paraId="4751900F" w14:textId="77777777" w:rsidR="00DE2EC2" w:rsidRDefault="00A23633" w:rsidP="00C468E4">
      <w:pPr>
        <w:pStyle w:val="CodeBlock"/>
        <w:keepNext/>
        <w:keepLines/>
        <w:spacing w:line="360" w:lineRule="auto"/>
        <w:ind w:left="2211"/>
      </w:pPr>
      <w:r>
        <w:t xml:space="preserve">    requireActive(user, target, ActiveStatus.ACTIVE);</w:t>
      </w:r>
    </w:p>
    <w:p w14:paraId="1F106266" w14:textId="77777777" w:rsidR="00DE2EC2" w:rsidRDefault="00A23633" w:rsidP="00C468E4">
      <w:pPr>
        <w:pStyle w:val="CodeBlock"/>
        <w:keepNext/>
        <w:keepLines/>
        <w:spacing w:line="360" w:lineRule="auto"/>
        <w:ind w:left="2211"/>
      </w:pPr>
      <w:r>
        <w:t xml:space="preserve">    var working = assignments.findByUserIdAndStatus(user.getId(), ActiveStatus.ACTIVE);</w:t>
      </w:r>
    </w:p>
    <w:p w14:paraId="529B9974" w14:textId="77777777" w:rsidR="00DE2EC2" w:rsidRDefault="00A23633" w:rsidP="00C468E4">
      <w:pPr>
        <w:pStyle w:val="CodeBlock"/>
        <w:keepNext/>
        <w:keepLines/>
        <w:spacing w:line="360" w:lineRule="auto"/>
        <w:ind w:left="2211"/>
      </w:pPr>
      <w:r>
        <w:t xml:space="preserve">    if (working.isEmpty()) {</w:t>
      </w:r>
    </w:p>
    <w:p w14:paraId="365ACC09" w14:textId="77777777" w:rsidR="00DE2EC2" w:rsidRDefault="00A23633" w:rsidP="00C468E4">
      <w:pPr>
        <w:pStyle w:val="CodeBlock"/>
        <w:keepNext/>
        <w:keepLines/>
        <w:spacing w:line="360" w:lineRule="auto"/>
        <w:ind w:left="2211"/>
      </w:pPr>
      <w:r>
        <w:t xml:space="preserve">        throw new BadRequestException("userId",</w:t>
      </w:r>
    </w:p>
    <w:p w14:paraId="54524764" w14:textId="77777777" w:rsidR="00DE2EC2" w:rsidRDefault="00A23633" w:rsidP="00C468E4">
      <w:pPr>
        <w:pStyle w:val="CodeBlock"/>
        <w:keepNext/>
        <w:keepLines/>
        <w:spacing w:line="360" w:lineRule="auto"/>
        <w:ind w:left="2211"/>
      </w:pPr>
      <w:r>
        <w:t xml:space="preserve">                "Nhân viên chưa làm việc tại chi nhánh nào. Dùng \"Gán nhân viên\" hoặc \"Khôi phục\".");</w:t>
      </w:r>
    </w:p>
    <w:p w14:paraId="7389A429" w14:textId="77777777" w:rsidR="00DE2EC2" w:rsidRDefault="00A23633" w:rsidP="00C468E4">
      <w:pPr>
        <w:pStyle w:val="CodeBlock"/>
        <w:keepNext/>
        <w:keepLines/>
        <w:spacing w:line="360" w:lineRule="auto"/>
        <w:ind w:left="2211"/>
      </w:pPr>
      <w:r>
        <w:t xml:space="preserve">    }</w:t>
      </w:r>
    </w:p>
    <w:p w14:paraId="026BBB20" w14:textId="77777777" w:rsidR="00DE2EC2" w:rsidRDefault="00A23633" w:rsidP="00C468E4">
      <w:pPr>
        <w:pStyle w:val="CodeBlock"/>
        <w:keepNext/>
        <w:keepLines/>
        <w:spacing w:line="360" w:lineRule="auto"/>
        <w:ind w:left="2211"/>
      </w:pPr>
      <w:r>
        <w:t xml:space="preserve">    if (working.size() == 1 &amp;&amp; working.get(0).getStore().getId().equals(target.getId())) {</w:t>
      </w:r>
    </w:p>
    <w:p w14:paraId="79F66269" w14:textId="77777777" w:rsidR="00DE2EC2" w:rsidRDefault="00A23633" w:rsidP="00C468E4">
      <w:pPr>
        <w:pStyle w:val="CodeBlock"/>
        <w:keepNext/>
        <w:keepLines/>
        <w:spacing w:line="360" w:lineRule="auto"/>
        <w:ind w:left="2211"/>
      </w:pPr>
      <w:r>
        <w:t xml:space="preserve">        throw new BadRequestException("storeId", "Nhân viên đang làm việc tại chi nhánh này.");</w:t>
      </w:r>
    </w:p>
    <w:p w14:paraId="7C2A414A" w14:textId="77777777" w:rsidR="00DE2EC2" w:rsidRDefault="00A23633" w:rsidP="00C468E4">
      <w:pPr>
        <w:pStyle w:val="CodeBlock"/>
        <w:keepNext/>
        <w:keepLines/>
        <w:spacing w:line="360" w:lineRule="auto"/>
        <w:ind w:left="2211"/>
      </w:pPr>
      <w:r>
        <w:t xml:space="preserve">    }</w:t>
      </w:r>
    </w:p>
    <w:p w14:paraId="7C17C16B" w14:textId="77777777" w:rsidR="00DE2EC2" w:rsidRDefault="00A23633" w:rsidP="00C468E4">
      <w:pPr>
        <w:pStyle w:val="CodeBlock"/>
        <w:keepNext/>
        <w:keepLines/>
        <w:spacing w:line="360" w:lineRule="auto"/>
        <w:ind w:left="2211"/>
      </w:pPr>
      <w:r>
        <w:t xml:space="preserve">    // the Staff moves: the old workplace is removed (it is not a suspension, so it must not stay behind as a</w:t>
      </w:r>
    </w:p>
    <w:p w14:paraId="36642AB8" w14:textId="77777777" w:rsidR="00DE2EC2" w:rsidRDefault="00A23633" w:rsidP="00C468E4">
      <w:pPr>
        <w:pStyle w:val="CodeBlock"/>
        <w:keepNext/>
        <w:keepLines/>
        <w:spacing w:line="360" w:lineRule="auto"/>
        <w:ind w:left="2211"/>
      </w:pPr>
      <w:r>
        <w:t xml:space="preserve">    // "suspended" row that could be restored), and any old row for the target Store is replaced by a fresh one</w:t>
      </w:r>
    </w:p>
    <w:p w14:paraId="3BC7B0A2" w14:textId="77777777" w:rsidR="00DE2EC2" w:rsidRDefault="00A23633" w:rsidP="00C468E4">
      <w:pPr>
        <w:pStyle w:val="CodeBlock"/>
        <w:keepNext/>
        <w:keepLines/>
        <w:spacing w:line="360" w:lineRule="auto"/>
        <w:ind w:left="2211"/>
      </w:pPr>
      <w:r>
        <w:t xml:space="preserve">    assignments.deleteAll(working);</w:t>
      </w:r>
    </w:p>
    <w:p w14:paraId="76CFFDE1" w14:textId="77777777" w:rsidR="00DE2EC2" w:rsidRDefault="00A23633" w:rsidP="00C468E4">
      <w:pPr>
        <w:pStyle w:val="CodeBlock"/>
        <w:keepNext/>
        <w:keepLines/>
        <w:spacing w:line="360" w:lineRule="auto"/>
        <w:ind w:left="2211"/>
      </w:pPr>
      <w:r>
        <w:t xml:space="preserve">    assignments.findByUserIdAndStoreId(user.getId(), target.getId()).ifPresent(assignments::delete);</w:t>
      </w:r>
    </w:p>
    <w:p w14:paraId="244BA86F" w14:textId="77777777" w:rsidR="00DE2EC2" w:rsidRDefault="00A23633" w:rsidP="00C468E4">
      <w:pPr>
        <w:pStyle w:val="CodeBlock"/>
        <w:keepNext/>
        <w:keepLines/>
        <w:spacing w:line="360" w:lineRule="auto"/>
        <w:ind w:left="2211"/>
      </w:pPr>
      <w:r>
        <w:t xml:space="preserve">    assignments.flush();</w:t>
      </w:r>
    </w:p>
    <w:p w14:paraId="0589825E" w14:textId="77777777" w:rsidR="00DE2EC2" w:rsidRDefault="00A23633" w:rsidP="00C468E4">
      <w:pPr>
        <w:pStyle w:val="CodeBlock"/>
        <w:keepNext/>
        <w:keepLines/>
        <w:spacing w:line="360" w:lineRule="auto"/>
        <w:ind w:left="2211"/>
      </w:pPr>
      <w:r>
        <w:t xml:space="preserve">    var created = new StaffStoreAssignment();</w:t>
      </w:r>
    </w:p>
    <w:p w14:paraId="075B140A" w14:textId="77777777" w:rsidR="00DE2EC2" w:rsidRDefault="00A23633" w:rsidP="00C468E4">
      <w:pPr>
        <w:pStyle w:val="CodeBlock"/>
        <w:keepNext/>
        <w:keepLines/>
        <w:spacing w:line="360" w:lineRule="auto"/>
        <w:ind w:left="2211"/>
      </w:pPr>
      <w:r>
        <w:t xml:space="preserve">    created.setUser(user);</w:t>
      </w:r>
    </w:p>
    <w:p w14:paraId="4C1C6679" w14:textId="77777777" w:rsidR="00DE2EC2" w:rsidRDefault="00A23633" w:rsidP="00C468E4">
      <w:pPr>
        <w:pStyle w:val="CodeBlock"/>
        <w:keepNext/>
        <w:keepLines/>
        <w:spacing w:line="360" w:lineRule="auto"/>
        <w:ind w:left="2211"/>
      </w:pPr>
      <w:r>
        <w:t xml:space="preserve">    created.setStore(target);</w:t>
      </w:r>
    </w:p>
    <w:p w14:paraId="78941B8D" w14:textId="77777777" w:rsidR="00DE2EC2" w:rsidRDefault="00A23633" w:rsidP="00C468E4">
      <w:pPr>
        <w:pStyle w:val="CodeBlock"/>
        <w:keepNext/>
        <w:keepLines/>
        <w:spacing w:line="360" w:lineRule="auto"/>
        <w:ind w:left="2211"/>
      </w:pPr>
      <w:r>
        <w:t xml:space="preserve">    created.setStatus(ActiveStatus.ACTIVE);</w:t>
      </w:r>
    </w:p>
    <w:p w14:paraId="64F1EA21" w14:textId="77777777" w:rsidR="00DE2EC2" w:rsidRDefault="00A23633" w:rsidP="00C468E4">
      <w:pPr>
        <w:pStyle w:val="CodeBlock"/>
        <w:keepNext/>
        <w:keepLines/>
        <w:spacing w:line="360" w:lineRule="auto"/>
        <w:ind w:left="2211"/>
      </w:pPr>
      <w:r>
        <w:t xml:space="preserve">    return response(assignments.saveAndFlush(created));</w:t>
      </w:r>
    </w:p>
    <w:p w14:paraId="2FAFE236" w14:textId="77777777" w:rsidR="00DE2EC2" w:rsidRDefault="00A23633" w:rsidP="00C468E4">
      <w:pPr>
        <w:pStyle w:val="CodeBlock"/>
        <w:keepLines/>
        <w:spacing w:line="360" w:lineRule="auto"/>
        <w:ind w:left="2211"/>
      </w:pPr>
      <w:r>
        <w:t>}</w:t>
      </w:r>
    </w:p>
    <w:p w14:paraId="0985EC84" w14:textId="77777777" w:rsidR="00DE2EC2" w:rsidRDefault="00DE2EC2" w:rsidP="00C468E4">
      <w:pPr>
        <w:spacing w:after="0" w:line="360" w:lineRule="auto"/>
        <w:ind w:left="1701"/>
      </w:pPr>
    </w:p>
    <w:p w14:paraId="71CF2E96" w14:textId="77777777" w:rsidR="00DE2EC2" w:rsidRDefault="00A23633" w:rsidP="00C468E4">
      <w:pPr>
        <w:pStyle w:val="Caption"/>
        <w:keepNext/>
        <w:spacing w:before="0" w:after="0" w:line="360" w:lineRule="auto"/>
        <w:ind w:left="1701"/>
        <w:jc w:val="left"/>
      </w:pPr>
      <w:bookmarkStart w:id="151" w:name="_Ref_code_QT_02_2"/>
      <w:bookmarkStart w:id="152" w:name="_Toc243819934"/>
      <w:r>
        <w:lastRenderedPageBreak/>
        <w:t>Đoạn mã 2.</w:t>
      </w:r>
      <w:r w:rsidR="00000000">
        <w:fldChar w:fldCharType="begin"/>
      </w:r>
      <w:r w:rsidR="00000000">
        <w:instrText xml:space="preserve"> SEQ DoanMa \* ARABIC \s 1 </w:instrText>
      </w:r>
      <w:r w:rsidR="00000000">
        <w:fldChar w:fldCharType="separate"/>
      </w:r>
      <w:r w:rsidR="00AD71E3">
        <w:rPr>
          <w:noProof/>
        </w:rPr>
        <w:t>44</w:t>
      </w:r>
      <w:r w:rsidR="00000000">
        <w:rPr>
          <w:noProof/>
        </w:rPr>
        <w:fldChar w:fldCharType="end"/>
      </w:r>
      <w:bookmarkEnd w:id="151"/>
      <w:r>
        <w:t>. Một nhân viên chỉ làm việc tại một chi nhánh</w:t>
      </w:r>
      <w:bookmarkEnd w:id="152"/>
    </w:p>
    <w:p w14:paraId="343B17E5"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src/main/java/com/oneshop/service/AdminStaffAssignmentService.java:135-144</w:t>
      </w:r>
    </w:p>
    <w:p w14:paraId="5A107924" w14:textId="77777777" w:rsidR="00DE2EC2" w:rsidRDefault="00A23633" w:rsidP="00C468E4">
      <w:pPr>
        <w:pStyle w:val="CodeBlock"/>
        <w:keepNext/>
        <w:keepLines/>
        <w:spacing w:line="360" w:lineRule="auto"/>
        <w:ind w:left="2211"/>
      </w:pPr>
      <w:r>
        <w:t>private void requireNoOtherWorkplace(User user, Long storeId, String field) {</w:t>
      </w:r>
    </w:p>
    <w:p w14:paraId="450448D2" w14:textId="77777777" w:rsidR="00DE2EC2" w:rsidRDefault="00A23633" w:rsidP="00C468E4">
      <w:pPr>
        <w:pStyle w:val="CodeBlock"/>
        <w:keepNext/>
        <w:keepLines/>
        <w:spacing w:line="360" w:lineRule="auto"/>
        <w:ind w:left="2211"/>
      </w:pPr>
      <w:r>
        <w:t xml:space="preserve">    assignments.findByUserIdAndStatus(user.getId(), ActiveStatus.ACTIVE).stream()</w:t>
      </w:r>
    </w:p>
    <w:p w14:paraId="506A8BF6" w14:textId="77777777" w:rsidR="00DE2EC2" w:rsidRDefault="00A23633" w:rsidP="00C468E4">
      <w:pPr>
        <w:pStyle w:val="CodeBlock"/>
        <w:keepNext/>
        <w:keepLines/>
        <w:spacing w:line="360" w:lineRule="auto"/>
        <w:ind w:left="2211"/>
      </w:pPr>
      <w:r>
        <w:t xml:space="preserve">            .filter(a -&gt; !a.getStore().getId().equals(storeId))</w:t>
      </w:r>
    </w:p>
    <w:p w14:paraId="228836E2" w14:textId="77777777" w:rsidR="00DE2EC2" w:rsidRDefault="00A23633" w:rsidP="00C468E4">
      <w:pPr>
        <w:pStyle w:val="CodeBlock"/>
        <w:keepNext/>
        <w:keepLines/>
        <w:spacing w:line="360" w:lineRule="auto"/>
        <w:ind w:left="2211"/>
      </w:pPr>
      <w:r>
        <w:t xml:space="preserve">            .findFirst()</w:t>
      </w:r>
    </w:p>
    <w:p w14:paraId="5EAE3FC3" w14:textId="77777777" w:rsidR="00DE2EC2" w:rsidRDefault="00A23633" w:rsidP="00C468E4">
      <w:pPr>
        <w:pStyle w:val="CodeBlock"/>
        <w:keepNext/>
        <w:keepLines/>
        <w:spacing w:line="360" w:lineRule="auto"/>
        <w:ind w:left="2211"/>
      </w:pPr>
      <w:r>
        <w:t xml:space="preserve">            .ifPresent(a -&gt; {</w:t>
      </w:r>
    </w:p>
    <w:p w14:paraId="5DD0F680" w14:textId="77777777" w:rsidR="00DE2EC2" w:rsidRDefault="00A23633" w:rsidP="00C468E4">
      <w:pPr>
        <w:pStyle w:val="CodeBlock"/>
        <w:keepNext/>
        <w:keepLines/>
        <w:spacing w:line="360" w:lineRule="auto"/>
        <w:ind w:left="2211"/>
      </w:pPr>
      <w:r>
        <w:t xml:space="preserve">                String message = "Nhân viên đang làm việc tại " + a.getStore().getName()</w:t>
      </w:r>
    </w:p>
    <w:p w14:paraId="348D8476" w14:textId="77777777" w:rsidR="00DE2EC2" w:rsidRDefault="00A23633" w:rsidP="00C468E4">
      <w:pPr>
        <w:pStyle w:val="CodeBlock"/>
        <w:keepNext/>
        <w:keepLines/>
        <w:spacing w:line="360" w:lineRule="auto"/>
        <w:ind w:left="2211"/>
      </w:pPr>
      <w:r>
        <w:t xml:space="preserve">                        + ". Mỗi nhân viên chỉ làm việc tại một chi nhánh: dùng \"Chuyển chi nhánh\" để đổi nơi làm việc.";</w:t>
      </w:r>
    </w:p>
    <w:p w14:paraId="341F754A" w14:textId="77777777" w:rsidR="00DE2EC2" w:rsidRDefault="00A23633" w:rsidP="00C468E4">
      <w:pPr>
        <w:pStyle w:val="CodeBlock"/>
        <w:keepNext/>
        <w:keepLines/>
        <w:spacing w:line="360" w:lineRule="auto"/>
        <w:ind w:left="2211"/>
      </w:pPr>
      <w:r>
        <w:t xml:space="preserve">                throw field == null ? new BadRequestException(message) : new BadRequestException(field, message);</w:t>
      </w:r>
    </w:p>
    <w:p w14:paraId="35E36A3B" w14:textId="77777777" w:rsidR="00DE2EC2" w:rsidRDefault="00A23633" w:rsidP="00C468E4">
      <w:pPr>
        <w:pStyle w:val="CodeBlock"/>
        <w:keepNext/>
        <w:keepLines/>
        <w:spacing w:line="360" w:lineRule="auto"/>
        <w:ind w:left="2211"/>
      </w:pPr>
      <w:r>
        <w:t xml:space="preserve">            });</w:t>
      </w:r>
    </w:p>
    <w:p w14:paraId="706F24CF" w14:textId="77777777" w:rsidR="00DE2EC2" w:rsidRDefault="00A23633" w:rsidP="00C468E4">
      <w:pPr>
        <w:pStyle w:val="CodeBlock"/>
        <w:keepLines/>
        <w:spacing w:line="360" w:lineRule="auto"/>
        <w:ind w:left="2211"/>
      </w:pPr>
      <w:r>
        <w:t>}</w:t>
      </w:r>
    </w:p>
    <w:p w14:paraId="72E40F0F" w14:textId="77777777" w:rsidR="00DE2EC2" w:rsidRDefault="00DE2EC2" w:rsidP="00C468E4">
      <w:pPr>
        <w:spacing w:after="0" w:line="360" w:lineRule="auto"/>
        <w:ind w:left="1701"/>
      </w:pPr>
    </w:p>
    <w:p w14:paraId="3222A803" w14:textId="77777777" w:rsidR="00DE2EC2" w:rsidRDefault="00A23633" w:rsidP="00C468E4">
      <w:pPr>
        <w:pStyle w:val="Heading4"/>
        <w:spacing w:before="0" w:after="0" w:line="360" w:lineRule="auto"/>
      </w:pPr>
      <w:r>
        <w:t>Giải thích code</w:t>
      </w:r>
    </w:p>
    <w:p w14:paraId="769454C7" w14:textId="77777777" w:rsidR="00DE2EC2" w:rsidRDefault="00A23633" w:rsidP="00C468E4">
      <w:pPr>
        <w:spacing w:after="0" w:line="360" w:lineRule="auto"/>
        <w:ind w:left="1701" w:firstLine="567"/>
      </w:pPr>
      <w:r>
        <w:t xml:space="preserve">assign khóa dòng User, kiểm tra vai trò STAFF, requireActive và requireNoOtherWorkplace rồi upsert cặp (user, store). transfer yêu cầu nhân viên đang có đúng phân công làm việc, xóa phân công cũ (không để lại dòng 'tạm ngưng' có thể khôi phục) và tạo dòng ACTIVE mới tại chi nhánh đích, trong cùng một giao dịch nên nhân viên không bao giờ làm việc ở hai nơi hay không ở đâu cả. requireNoOtherWorkplace tạo thông báo hướng dẫn dùng chức năng chuyển chi nhánh. Phạm vi này được StaffStoreScopeInterceptor đọc lại từ CSDL ở mỗi request của nhân viên (mục NV-01). Luồng này được thể hiện trong </w:t>
      </w:r>
      <w:r>
        <w:fldChar w:fldCharType="begin"/>
      </w:r>
      <w:r>
        <w:instrText xml:space="preserve"> REF _Ref_fig_QT_02 \h </w:instrText>
      </w:r>
      <w:r>
        <w:fldChar w:fldCharType="separate"/>
      </w:r>
      <w:r w:rsidR="00AD71E3">
        <w:t>Hình 2.</w:t>
      </w:r>
      <w:r w:rsidR="00AD71E3">
        <w:rPr>
          <w:noProof/>
        </w:rPr>
        <w:t>19</w:t>
      </w:r>
      <w:r>
        <w:fldChar w:fldCharType="end"/>
      </w:r>
      <w:r>
        <w:t xml:space="preserve"> và mã nguồn tương ứng nằm trong </w:t>
      </w:r>
      <w:r>
        <w:fldChar w:fldCharType="begin"/>
      </w:r>
      <w:r>
        <w:instrText xml:space="preserve"> REF _Ref_code_QT_02_0 \h </w:instrText>
      </w:r>
      <w:r>
        <w:fldChar w:fldCharType="separate"/>
      </w:r>
      <w:r w:rsidR="00AD71E3">
        <w:t>Đoạn mã 2.</w:t>
      </w:r>
      <w:r w:rsidR="00AD71E3">
        <w:rPr>
          <w:noProof/>
        </w:rPr>
        <w:t>42</w:t>
      </w:r>
      <w:r>
        <w:fldChar w:fldCharType="end"/>
      </w:r>
      <w:r>
        <w:t xml:space="preserve">, </w:t>
      </w:r>
      <w:r>
        <w:fldChar w:fldCharType="begin"/>
      </w:r>
      <w:r>
        <w:instrText xml:space="preserve"> REF _Ref_code_QT_02_1 \h </w:instrText>
      </w:r>
      <w:r>
        <w:fldChar w:fldCharType="separate"/>
      </w:r>
      <w:r w:rsidR="00AD71E3">
        <w:t>Đoạn mã 2.</w:t>
      </w:r>
      <w:r w:rsidR="00AD71E3">
        <w:rPr>
          <w:noProof/>
        </w:rPr>
        <w:t>43</w:t>
      </w:r>
      <w:r>
        <w:fldChar w:fldCharType="end"/>
      </w:r>
      <w:r>
        <w:t xml:space="preserve"> và </w:t>
      </w:r>
      <w:r>
        <w:fldChar w:fldCharType="begin"/>
      </w:r>
      <w:r>
        <w:instrText xml:space="preserve"> REF _Ref_code_QT_02_2 \h </w:instrText>
      </w:r>
      <w:r>
        <w:fldChar w:fldCharType="separate"/>
      </w:r>
      <w:r w:rsidR="00AD71E3">
        <w:t>Đoạn mã 2.</w:t>
      </w:r>
      <w:r w:rsidR="00AD71E3">
        <w:rPr>
          <w:noProof/>
        </w:rPr>
        <w:t>44</w:t>
      </w:r>
      <w:r>
        <w:fldChar w:fldCharType="end"/>
      </w:r>
      <w:r>
        <w:t>.</w:t>
      </w:r>
    </w:p>
    <w:p w14:paraId="33854064" w14:textId="77777777" w:rsidR="00DE2EC2" w:rsidRDefault="00A23633" w:rsidP="00C468E4">
      <w:pPr>
        <w:pStyle w:val="Heading3"/>
        <w:spacing w:before="0" w:after="0" w:line="360" w:lineRule="auto"/>
      </w:pPr>
      <w:bookmarkStart w:id="153" w:name="_Toc243819668"/>
      <w:r>
        <w:rPr>
          <w:rFonts w:ascii="Times New Roman" w:eastAsia="Times New Roman" w:hAnsi="Times New Roman" w:cs="Times New Roman"/>
        </w:rPr>
        <w:t>Quản lý chi nhánh</w:t>
      </w:r>
      <w:bookmarkEnd w:id="153"/>
    </w:p>
    <w:p w14:paraId="1A041DF6" w14:textId="77777777" w:rsidR="00DE2EC2" w:rsidRDefault="00A23633" w:rsidP="00C468E4">
      <w:pPr>
        <w:pStyle w:val="Heading4"/>
        <w:spacing w:before="0" w:after="0" w:line="360" w:lineRule="auto"/>
      </w:pPr>
      <w:r>
        <w:t>Mô tả chức năng</w:t>
      </w:r>
    </w:p>
    <w:p w14:paraId="2AFE33D8" w14:textId="77777777" w:rsidR="00DE2EC2" w:rsidRDefault="00A23633" w:rsidP="00C468E4">
      <w:pPr>
        <w:spacing w:after="0" w:line="360" w:lineRule="auto"/>
        <w:ind w:left="1701" w:firstLine="567"/>
      </w:pPr>
      <w:r>
        <w:t xml:space="preserve">Quản trị viên xem, tìm kiếm, thêm và sửa chi nhánh: mã, tên, địa chỉ, tỉnh/thành, khu vực, số điện thoại, giờ mở cửa, khả năng giao tận nơi, nhận tại cửa hàng và trạng thái. Mã chi nhánh là duy nhất. Chi </w:t>
      </w:r>
      <w:r>
        <w:lastRenderedPageBreak/>
        <w:t>nhánh ngừng hoạt động bằng trạng thái INACTIVE, không bị xóa, nên lịch sử đơn hàng và tồn kho vẫn được giữ.</w:t>
      </w:r>
    </w:p>
    <w:p w14:paraId="7517B843" w14:textId="77777777" w:rsidR="00DE2EC2" w:rsidRDefault="00A23633" w:rsidP="00C468E4">
      <w:pPr>
        <w:spacing w:after="0" w:line="360" w:lineRule="auto"/>
        <w:ind w:left="1701"/>
      </w:pPr>
      <w:r>
        <w:rPr>
          <w:i/>
        </w:rPr>
        <w:t>Tác nhân: Quản trị viên. Trạng thái triển khai: Hoạt động.</w:t>
      </w:r>
    </w:p>
    <w:p w14:paraId="2A04D788" w14:textId="77777777" w:rsidR="00DE2EC2" w:rsidRDefault="00A23633" w:rsidP="00C468E4">
      <w:pPr>
        <w:pStyle w:val="Heading4"/>
        <w:spacing w:before="0" w:after="0" w:line="360" w:lineRule="auto"/>
      </w:pPr>
      <w:r>
        <w:lastRenderedPageBreak/>
        <w:t>Sơ đồ hoạt động</w:t>
      </w:r>
    </w:p>
    <w:p w14:paraId="16CD332F" w14:textId="77777777" w:rsidR="00DE2EC2" w:rsidRDefault="00A23633" w:rsidP="00C468E4">
      <w:pPr>
        <w:keepNext/>
        <w:spacing w:after="0" w:line="360" w:lineRule="auto"/>
        <w:ind w:left="1701"/>
        <w:jc w:val="center"/>
      </w:pPr>
      <w:r>
        <w:rPr>
          <w:noProof/>
        </w:rPr>
        <w:drawing>
          <wp:inline distT="0" distB="0" distL="0" distR="0" wp14:anchorId="712EC04B" wp14:editId="2993F668">
            <wp:extent cx="4679950" cy="4712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03.png"/>
                    <pic:cNvPicPr/>
                  </pic:nvPicPr>
                  <pic:blipFill>
                    <a:blip r:embed="rId32"/>
                    <a:stretch>
                      <a:fillRect/>
                    </a:stretch>
                  </pic:blipFill>
                  <pic:spPr>
                    <a:xfrm>
                      <a:off x="0" y="0"/>
                      <a:ext cx="4679950" cy="4712600"/>
                    </a:xfrm>
                    <a:prstGeom prst="rect">
                      <a:avLst/>
                    </a:prstGeom>
                  </pic:spPr>
                </pic:pic>
              </a:graphicData>
            </a:graphic>
          </wp:inline>
        </w:drawing>
      </w:r>
    </w:p>
    <w:p w14:paraId="59313D15" w14:textId="77777777" w:rsidR="00DE2EC2" w:rsidRDefault="00A23633" w:rsidP="00C468E4">
      <w:pPr>
        <w:pStyle w:val="Caption"/>
        <w:keepNext/>
        <w:spacing w:before="0" w:after="0" w:line="360" w:lineRule="auto"/>
        <w:ind w:left="1701"/>
      </w:pPr>
      <w:bookmarkStart w:id="154" w:name="_Ref_fig_QT_03"/>
      <w:bookmarkStart w:id="155" w:name="_Toc243819766"/>
      <w:r>
        <w:t>Hình 2.</w:t>
      </w:r>
      <w:r w:rsidR="00000000">
        <w:fldChar w:fldCharType="begin"/>
      </w:r>
      <w:r w:rsidR="00000000">
        <w:instrText xml:space="preserve"> SEQ Hình \* ARABIC \s 1 </w:instrText>
      </w:r>
      <w:r w:rsidR="00000000">
        <w:fldChar w:fldCharType="separate"/>
      </w:r>
      <w:r w:rsidR="00AD71E3">
        <w:rPr>
          <w:noProof/>
        </w:rPr>
        <w:t>20</w:t>
      </w:r>
      <w:r w:rsidR="00000000">
        <w:rPr>
          <w:noProof/>
        </w:rPr>
        <w:fldChar w:fldCharType="end"/>
      </w:r>
      <w:bookmarkEnd w:id="154"/>
      <w:r>
        <w:t>. Sơ đồ hoạt động chức năng quản lý chi nhánh</w:t>
      </w:r>
      <w:bookmarkEnd w:id="155"/>
    </w:p>
    <w:p w14:paraId="51013282" w14:textId="77777777" w:rsidR="00DE2EC2" w:rsidRDefault="00A23633" w:rsidP="00C468E4">
      <w:pPr>
        <w:pStyle w:val="Heading4"/>
        <w:spacing w:before="0" w:after="0" w:line="360" w:lineRule="auto"/>
      </w:pPr>
      <w:r>
        <w:t>Code xử lý chức năng</w:t>
      </w:r>
    </w:p>
    <w:p w14:paraId="35FB83F0" w14:textId="77777777" w:rsidR="00DE2EC2" w:rsidRDefault="00A23633" w:rsidP="00C468E4">
      <w:pPr>
        <w:pStyle w:val="Caption"/>
        <w:keepNext/>
        <w:spacing w:before="0" w:after="0" w:line="360" w:lineRule="auto"/>
        <w:ind w:left="1701"/>
        <w:jc w:val="left"/>
      </w:pPr>
      <w:bookmarkStart w:id="156" w:name="_Ref_code_QT_03_0"/>
      <w:bookmarkStart w:id="157" w:name="_Toc243819935"/>
      <w:r>
        <w:t>Đoạn mã 2.</w:t>
      </w:r>
      <w:r w:rsidR="00000000">
        <w:fldChar w:fldCharType="begin"/>
      </w:r>
      <w:r w:rsidR="00000000">
        <w:instrText xml:space="preserve"> SEQ DoanMa \* ARABIC \s 1 </w:instrText>
      </w:r>
      <w:r w:rsidR="00000000">
        <w:fldChar w:fldCharType="separate"/>
      </w:r>
      <w:r w:rsidR="00AD71E3">
        <w:rPr>
          <w:noProof/>
        </w:rPr>
        <w:t>45</w:t>
      </w:r>
      <w:r w:rsidR="00000000">
        <w:rPr>
          <w:noProof/>
        </w:rPr>
        <w:fldChar w:fldCharType="end"/>
      </w:r>
      <w:bookmarkEnd w:id="156"/>
      <w:r>
        <w:t>. StoreServiceImpl.createStore, updateStore</w:t>
      </w:r>
      <w:bookmarkEnd w:id="157"/>
    </w:p>
    <w:p w14:paraId="0D015872"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src/main/java/com/oneshop/service/impl/StoreServiceImpl.java:133-166</w:t>
      </w:r>
    </w:p>
    <w:p w14:paraId="07AAC11E" w14:textId="77777777" w:rsidR="00DE2EC2" w:rsidRDefault="00A23633" w:rsidP="00C468E4">
      <w:pPr>
        <w:pStyle w:val="CodeBlock"/>
        <w:keepNext/>
        <w:keepLines/>
        <w:spacing w:line="360" w:lineRule="auto"/>
        <w:ind w:left="2211"/>
      </w:pPr>
      <w:r>
        <w:t>public StoreResponse createStore(StoreRequest request) {</w:t>
      </w:r>
    </w:p>
    <w:p w14:paraId="3CBF5C1D" w14:textId="77777777" w:rsidR="00DE2EC2" w:rsidRDefault="00A23633" w:rsidP="00C468E4">
      <w:pPr>
        <w:pStyle w:val="CodeBlock"/>
        <w:keepNext/>
        <w:keepLines/>
        <w:spacing w:line="360" w:lineRule="auto"/>
        <w:ind w:left="2211"/>
      </w:pPr>
      <w:r>
        <w:t xml:space="preserve">    String code = request.getCode().trim();</w:t>
      </w:r>
    </w:p>
    <w:p w14:paraId="143D9190" w14:textId="77777777" w:rsidR="00DE2EC2" w:rsidRDefault="00A23633" w:rsidP="00C468E4">
      <w:pPr>
        <w:pStyle w:val="CodeBlock"/>
        <w:keepNext/>
        <w:keepLines/>
        <w:spacing w:line="360" w:lineRule="auto"/>
        <w:ind w:left="2211"/>
      </w:pPr>
      <w:r>
        <w:t xml:space="preserve">    if (storeRepository.existsByCode(code)) {</w:t>
      </w:r>
    </w:p>
    <w:p w14:paraId="190610AA" w14:textId="77777777" w:rsidR="00DE2EC2" w:rsidRDefault="00A23633" w:rsidP="00C468E4">
      <w:pPr>
        <w:pStyle w:val="CodeBlock"/>
        <w:keepNext/>
        <w:keepLines/>
        <w:spacing w:line="360" w:lineRule="auto"/>
        <w:ind w:left="2211"/>
      </w:pPr>
      <w:r>
        <w:t xml:space="preserve">        throw new BadRequestException("code", "Mã chi nhánh đã tồn tại");</w:t>
      </w:r>
    </w:p>
    <w:p w14:paraId="18BA0AF3" w14:textId="77777777" w:rsidR="00DE2EC2" w:rsidRDefault="00A23633" w:rsidP="00C468E4">
      <w:pPr>
        <w:pStyle w:val="CodeBlock"/>
        <w:keepNext/>
        <w:keepLines/>
        <w:spacing w:line="360" w:lineRule="auto"/>
        <w:ind w:left="2211"/>
      </w:pPr>
      <w:r>
        <w:t xml:space="preserve">    }</w:t>
      </w:r>
    </w:p>
    <w:p w14:paraId="3442C0CE" w14:textId="77777777" w:rsidR="00DE2EC2" w:rsidRDefault="00A23633" w:rsidP="00C468E4">
      <w:pPr>
        <w:pStyle w:val="CodeBlock"/>
        <w:keepNext/>
        <w:keepLines/>
        <w:spacing w:line="360" w:lineRule="auto"/>
        <w:ind w:left="2211"/>
      </w:pPr>
      <w:r>
        <w:t xml:space="preserve">    Store store = new Store();</w:t>
      </w:r>
    </w:p>
    <w:p w14:paraId="7FEB5EF9" w14:textId="77777777" w:rsidR="00DE2EC2" w:rsidRDefault="00A23633" w:rsidP="00C468E4">
      <w:pPr>
        <w:pStyle w:val="CodeBlock"/>
        <w:keepNext/>
        <w:keepLines/>
        <w:spacing w:line="360" w:lineRule="auto"/>
        <w:ind w:left="2211"/>
      </w:pPr>
      <w:r>
        <w:t xml:space="preserve">    apply(store, code, request);</w:t>
      </w:r>
    </w:p>
    <w:p w14:paraId="03A762E2" w14:textId="77777777" w:rsidR="00DE2EC2" w:rsidRDefault="00A23633" w:rsidP="00C468E4">
      <w:pPr>
        <w:pStyle w:val="CodeBlock"/>
        <w:keepNext/>
        <w:keepLines/>
        <w:spacing w:line="360" w:lineRule="auto"/>
        <w:ind w:left="2211"/>
      </w:pPr>
      <w:r>
        <w:t xml:space="preserve">    return storeMapper.toResponse(storeRepository.save(store));</w:t>
      </w:r>
    </w:p>
    <w:p w14:paraId="47892548" w14:textId="77777777" w:rsidR="00DE2EC2" w:rsidRDefault="00A23633" w:rsidP="00C468E4">
      <w:pPr>
        <w:pStyle w:val="CodeBlock"/>
        <w:keepNext/>
        <w:keepLines/>
        <w:spacing w:line="360" w:lineRule="auto"/>
        <w:ind w:left="2211"/>
      </w:pPr>
      <w:r>
        <w:t>}</w:t>
      </w:r>
    </w:p>
    <w:p w14:paraId="7368294C" w14:textId="77777777" w:rsidR="00DE2EC2" w:rsidRDefault="00A23633" w:rsidP="00C468E4">
      <w:pPr>
        <w:pStyle w:val="CodeBlock"/>
        <w:keepNext/>
        <w:keepLines/>
        <w:spacing w:line="360" w:lineRule="auto"/>
        <w:ind w:left="2211"/>
      </w:pPr>
      <w:r>
        <w:t xml:space="preserve"> </w:t>
      </w:r>
    </w:p>
    <w:p w14:paraId="7E054942" w14:textId="77777777" w:rsidR="00DE2EC2" w:rsidRDefault="00A23633" w:rsidP="00C468E4">
      <w:pPr>
        <w:pStyle w:val="CodeBlock"/>
        <w:keepNext/>
        <w:keepLines/>
        <w:spacing w:line="360" w:lineRule="auto"/>
        <w:ind w:left="2211"/>
      </w:pPr>
      <w:r>
        <w:t>@Override</w:t>
      </w:r>
    </w:p>
    <w:p w14:paraId="2BD86489" w14:textId="77777777" w:rsidR="00DE2EC2" w:rsidRDefault="00A23633" w:rsidP="00C468E4">
      <w:pPr>
        <w:pStyle w:val="CodeBlock"/>
        <w:keepNext/>
        <w:keepLines/>
        <w:spacing w:line="360" w:lineRule="auto"/>
        <w:ind w:left="2211"/>
      </w:pPr>
      <w:r>
        <w:t>@Transactional</w:t>
      </w:r>
    </w:p>
    <w:p w14:paraId="2795A37A" w14:textId="77777777" w:rsidR="00DE2EC2" w:rsidRDefault="00A23633" w:rsidP="00C468E4">
      <w:pPr>
        <w:pStyle w:val="CodeBlock"/>
        <w:keepNext/>
        <w:keepLines/>
        <w:spacing w:line="360" w:lineRule="auto"/>
        <w:ind w:left="2211"/>
      </w:pPr>
      <w:r>
        <w:t>public StoreResponse updateStore(Long id, StoreRequest request) {</w:t>
      </w:r>
    </w:p>
    <w:p w14:paraId="32AD52A4" w14:textId="77777777" w:rsidR="00DE2EC2" w:rsidRDefault="00A23633" w:rsidP="00C468E4">
      <w:pPr>
        <w:pStyle w:val="CodeBlock"/>
        <w:keepNext/>
        <w:keepLines/>
        <w:spacing w:line="360" w:lineRule="auto"/>
        <w:ind w:left="2211"/>
      </w:pPr>
      <w:r>
        <w:lastRenderedPageBreak/>
        <w:t xml:space="preserve">    Store store = store(id);</w:t>
      </w:r>
    </w:p>
    <w:p w14:paraId="3E4836D1" w14:textId="77777777" w:rsidR="00DE2EC2" w:rsidRDefault="00A23633" w:rsidP="00C468E4">
      <w:pPr>
        <w:pStyle w:val="CodeBlock"/>
        <w:keepNext/>
        <w:keepLines/>
        <w:spacing w:line="360" w:lineRule="auto"/>
        <w:ind w:left="2211"/>
      </w:pPr>
      <w:r>
        <w:t xml:space="preserve">    String code = request.getCode().trim();</w:t>
      </w:r>
    </w:p>
    <w:p w14:paraId="736BD693" w14:textId="77777777" w:rsidR="00DE2EC2" w:rsidRDefault="00A23633" w:rsidP="00C468E4">
      <w:pPr>
        <w:pStyle w:val="CodeBlock"/>
        <w:keepNext/>
        <w:keepLines/>
        <w:spacing w:line="360" w:lineRule="auto"/>
        <w:ind w:left="2211"/>
      </w:pPr>
      <w:r>
        <w:t xml:space="preserve">    if (storeRepository.existsByCodeAndIdNot(code, id)) {</w:t>
      </w:r>
    </w:p>
    <w:p w14:paraId="0B13BFC4" w14:textId="77777777" w:rsidR="00DE2EC2" w:rsidRDefault="00A23633" w:rsidP="00C468E4">
      <w:pPr>
        <w:pStyle w:val="CodeBlock"/>
        <w:keepNext/>
        <w:keepLines/>
        <w:spacing w:line="360" w:lineRule="auto"/>
        <w:ind w:left="2211"/>
      </w:pPr>
      <w:r>
        <w:t xml:space="preserve">        throw new BadRequestException("code", "Mã chi nhánh đã tồn tại");</w:t>
      </w:r>
    </w:p>
    <w:p w14:paraId="0FB06725" w14:textId="77777777" w:rsidR="00DE2EC2" w:rsidRDefault="00A23633" w:rsidP="00C468E4">
      <w:pPr>
        <w:pStyle w:val="CodeBlock"/>
        <w:keepNext/>
        <w:keepLines/>
        <w:spacing w:line="360" w:lineRule="auto"/>
        <w:ind w:left="2211"/>
      </w:pPr>
      <w:r>
        <w:t xml:space="preserve">    }</w:t>
      </w:r>
    </w:p>
    <w:p w14:paraId="7D71BEF8" w14:textId="77777777" w:rsidR="00DE2EC2" w:rsidRDefault="00A23633" w:rsidP="00C468E4">
      <w:pPr>
        <w:pStyle w:val="CodeBlock"/>
        <w:keepNext/>
        <w:keepLines/>
        <w:spacing w:line="360" w:lineRule="auto"/>
        <w:ind w:left="2211"/>
      </w:pPr>
      <w:r>
        <w:t xml:space="preserve">    apply(store, code, request);</w:t>
      </w:r>
    </w:p>
    <w:p w14:paraId="0FB829B5" w14:textId="77777777" w:rsidR="00DE2EC2" w:rsidRDefault="00A23633" w:rsidP="00C468E4">
      <w:pPr>
        <w:pStyle w:val="CodeBlock"/>
        <w:keepNext/>
        <w:keepLines/>
        <w:spacing w:line="360" w:lineRule="auto"/>
        <w:ind w:left="2211"/>
      </w:pPr>
      <w:r>
        <w:t xml:space="preserve">    return storeMapper.toResponse(store);</w:t>
      </w:r>
    </w:p>
    <w:p w14:paraId="2724B0BD" w14:textId="77777777" w:rsidR="00DE2EC2" w:rsidRDefault="00A23633" w:rsidP="00C468E4">
      <w:pPr>
        <w:pStyle w:val="CodeBlock"/>
        <w:keepNext/>
        <w:keepLines/>
        <w:spacing w:line="360" w:lineRule="auto"/>
        <w:ind w:left="2211"/>
      </w:pPr>
      <w:r>
        <w:t>}</w:t>
      </w:r>
    </w:p>
    <w:p w14:paraId="459D0E0A" w14:textId="77777777" w:rsidR="00DE2EC2" w:rsidRDefault="00A23633" w:rsidP="00C468E4">
      <w:pPr>
        <w:pStyle w:val="CodeBlock"/>
        <w:keepNext/>
        <w:keepLines/>
        <w:spacing w:line="360" w:lineRule="auto"/>
        <w:ind w:left="2211"/>
      </w:pPr>
      <w:r>
        <w:t xml:space="preserve"> </w:t>
      </w:r>
    </w:p>
    <w:p w14:paraId="35306522" w14:textId="77777777" w:rsidR="00DE2EC2" w:rsidRDefault="00A23633" w:rsidP="00C468E4">
      <w:pPr>
        <w:pStyle w:val="CodeBlock"/>
        <w:keepNext/>
        <w:keepLines/>
        <w:spacing w:line="360" w:lineRule="auto"/>
        <w:ind w:left="2211"/>
      </w:pPr>
      <w:r>
        <w:t>private static void apply(Store store, String code, StoreRequest request) {</w:t>
      </w:r>
    </w:p>
    <w:p w14:paraId="1CA4987A" w14:textId="77777777" w:rsidR="00DE2EC2" w:rsidRDefault="00A23633" w:rsidP="00C468E4">
      <w:pPr>
        <w:pStyle w:val="CodeBlock"/>
        <w:keepNext/>
        <w:keepLines/>
        <w:spacing w:line="360" w:lineRule="auto"/>
        <w:ind w:left="2211"/>
      </w:pPr>
      <w:r>
        <w:t xml:space="preserve">    store.setCode(code);</w:t>
      </w:r>
    </w:p>
    <w:p w14:paraId="717A52F7" w14:textId="77777777" w:rsidR="00DE2EC2" w:rsidRDefault="00A23633" w:rsidP="00C468E4">
      <w:pPr>
        <w:pStyle w:val="CodeBlock"/>
        <w:keepNext/>
        <w:keepLines/>
        <w:spacing w:line="360" w:lineRule="auto"/>
        <w:ind w:left="2211"/>
      </w:pPr>
      <w:r>
        <w:t xml:space="preserve">    store.setName(request.getName().trim());</w:t>
      </w:r>
    </w:p>
    <w:p w14:paraId="7CCDB4FA" w14:textId="77777777" w:rsidR="00DE2EC2" w:rsidRDefault="00A23633" w:rsidP="00C468E4">
      <w:pPr>
        <w:pStyle w:val="CodeBlock"/>
        <w:keepNext/>
        <w:keepLines/>
        <w:spacing w:line="360" w:lineRule="auto"/>
        <w:ind w:left="2211"/>
      </w:pPr>
      <w:r>
        <w:t xml:space="preserve">    store.setAddress(request.getAddress().trim());</w:t>
      </w:r>
    </w:p>
    <w:p w14:paraId="7AA4E6B5" w14:textId="77777777" w:rsidR="00DE2EC2" w:rsidRDefault="00A23633" w:rsidP="00C468E4">
      <w:pPr>
        <w:pStyle w:val="CodeBlock"/>
        <w:keepNext/>
        <w:keepLines/>
        <w:spacing w:line="360" w:lineRule="auto"/>
        <w:ind w:left="2211"/>
      </w:pPr>
      <w:r>
        <w:t xml:space="preserve">    store.setProvinceCity(request.getProvinceCity().trim());</w:t>
      </w:r>
    </w:p>
    <w:p w14:paraId="2333B2C1" w14:textId="77777777" w:rsidR="00DE2EC2" w:rsidRDefault="00A23633" w:rsidP="00C468E4">
      <w:pPr>
        <w:pStyle w:val="CodeBlock"/>
        <w:keepNext/>
        <w:keepLines/>
        <w:spacing w:line="360" w:lineRule="auto"/>
        <w:ind w:left="2211"/>
      </w:pPr>
      <w:r>
        <w:t xml:space="preserve">    store.setArea(request.getArea().trim());</w:t>
      </w:r>
    </w:p>
    <w:p w14:paraId="115D597A" w14:textId="77777777" w:rsidR="00DE2EC2" w:rsidRDefault="00A23633" w:rsidP="00C468E4">
      <w:pPr>
        <w:pStyle w:val="CodeBlock"/>
        <w:keepNext/>
        <w:keepLines/>
        <w:spacing w:line="360" w:lineRule="auto"/>
        <w:ind w:left="2211"/>
      </w:pPr>
      <w:r>
        <w:t xml:space="preserve">    store.setPhone(StringUtils.hasText(request.getPhone()) ? request.getPhone().trim() : null);</w:t>
      </w:r>
    </w:p>
    <w:p w14:paraId="453E5C1C" w14:textId="77777777" w:rsidR="00DE2EC2" w:rsidRDefault="00A23633" w:rsidP="00C468E4">
      <w:pPr>
        <w:pStyle w:val="CodeBlock"/>
        <w:keepNext/>
        <w:keepLines/>
        <w:spacing w:line="360" w:lineRule="auto"/>
        <w:ind w:left="2211"/>
      </w:pPr>
      <w:r>
        <w:t xml:space="preserve">    store.setOpeningHours(StringUtils.hasText(request.getOpeningHours()) ? request.getOpeningHours().trim() : null);</w:t>
      </w:r>
    </w:p>
    <w:p w14:paraId="04608042" w14:textId="77777777" w:rsidR="00DE2EC2" w:rsidRDefault="00A23633" w:rsidP="00C468E4">
      <w:pPr>
        <w:pStyle w:val="CodeBlock"/>
        <w:keepNext/>
        <w:keepLines/>
        <w:spacing w:line="360" w:lineRule="auto"/>
        <w:ind w:left="2211"/>
      </w:pPr>
      <w:r>
        <w:t xml:space="preserve">    store.setDeliveryEnabled(request.isDeliveryEnabled());</w:t>
      </w:r>
    </w:p>
    <w:p w14:paraId="05250E8A" w14:textId="77777777" w:rsidR="00DE2EC2" w:rsidRDefault="00A23633" w:rsidP="00C468E4">
      <w:pPr>
        <w:pStyle w:val="CodeBlock"/>
        <w:keepNext/>
        <w:keepLines/>
        <w:spacing w:line="360" w:lineRule="auto"/>
        <w:ind w:left="2211"/>
      </w:pPr>
      <w:r>
        <w:t xml:space="preserve">    store.setPickupEnabled(request.isPickupEnabled());</w:t>
      </w:r>
    </w:p>
    <w:p w14:paraId="79AB7E33" w14:textId="77777777" w:rsidR="00DE2EC2" w:rsidRDefault="00A23633" w:rsidP="00C468E4">
      <w:pPr>
        <w:pStyle w:val="CodeBlock"/>
        <w:keepNext/>
        <w:keepLines/>
        <w:spacing w:line="360" w:lineRule="auto"/>
        <w:ind w:left="2211"/>
      </w:pPr>
      <w:r>
        <w:t xml:space="preserve">    store.setStatus(request.getStatus());</w:t>
      </w:r>
    </w:p>
    <w:p w14:paraId="431561F7" w14:textId="77777777" w:rsidR="00DE2EC2" w:rsidRDefault="00A23633" w:rsidP="00C468E4">
      <w:pPr>
        <w:pStyle w:val="CodeBlock"/>
        <w:keepLines/>
        <w:spacing w:line="360" w:lineRule="auto"/>
        <w:ind w:left="2211"/>
      </w:pPr>
      <w:r>
        <w:t>}</w:t>
      </w:r>
    </w:p>
    <w:p w14:paraId="265C08E3" w14:textId="77777777" w:rsidR="00DE2EC2" w:rsidRDefault="00DE2EC2" w:rsidP="00C468E4">
      <w:pPr>
        <w:spacing w:after="0" w:line="360" w:lineRule="auto"/>
        <w:ind w:left="1701"/>
      </w:pPr>
    </w:p>
    <w:p w14:paraId="33CDC33C" w14:textId="77777777" w:rsidR="00DE2EC2" w:rsidRDefault="00A23633" w:rsidP="00C468E4">
      <w:pPr>
        <w:pStyle w:val="Heading4"/>
        <w:spacing w:before="0" w:after="0" w:line="360" w:lineRule="auto"/>
      </w:pPr>
      <w:r>
        <w:t>Giải thích code</w:t>
      </w:r>
    </w:p>
    <w:p w14:paraId="77C7954F" w14:textId="77777777" w:rsidR="00DE2EC2" w:rsidRDefault="00A23633" w:rsidP="00C468E4">
      <w:pPr>
        <w:spacing w:after="0" w:line="360" w:lineRule="auto"/>
        <w:ind w:left="1701" w:firstLine="567"/>
      </w:pPr>
      <w:r>
        <w:t xml:space="preserve">createStore và updateStore kiểm tra mã bằng existsByCode hoặc existsByCodeAndIdNot rồi gọi apply để gán các thuộc tính (cắt khoảng trắng, số điện thoại và giờ mở cửa có thể để trống, cờ giao/nhận, trạng thái). Lỗi trùng mã là BadRequestException gắn vào trường code. Danh sách chi nhánh đọc bằng searchStores với bộ lọc từ khóa, khu vực, trạng thái. Luồng này được thể hiện trong </w:t>
      </w:r>
      <w:r>
        <w:fldChar w:fldCharType="begin"/>
      </w:r>
      <w:r>
        <w:instrText xml:space="preserve"> REF _Ref_fig_QT_03 \h </w:instrText>
      </w:r>
      <w:r>
        <w:fldChar w:fldCharType="separate"/>
      </w:r>
      <w:r w:rsidR="00AD71E3">
        <w:t>Hình 2.</w:t>
      </w:r>
      <w:r w:rsidR="00AD71E3">
        <w:rPr>
          <w:noProof/>
        </w:rPr>
        <w:t>20</w:t>
      </w:r>
      <w:r>
        <w:fldChar w:fldCharType="end"/>
      </w:r>
      <w:r>
        <w:t xml:space="preserve"> và mã nguồn tương ứng nằm trong </w:t>
      </w:r>
      <w:r>
        <w:fldChar w:fldCharType="begin"/>
      </w:r>
      <w:r>
        <w:instrText xml:space="preserve"> REF _Ref_code_QT_03_0 \h </w:instrText>
      </w:r>
      <w:r>
        <w:fldChar w:fldCharType="separate"/>
      </w:r>
      <w:r w:rsidR="00AD71E3">
        <w:t>Đoạn mã 2.</w:t>
      </w:r>
      <w:r w:rsidR="00AD71E3">
        <w:rPr>
          <w:noProof/>
        </w:rPr>
        <w:t>45</w:t>
      </w:r>
      <w:r>
        <w:fldChar w:fldCharType="end"/>
      </w:r>
      <w:r>
        <w:t>.</w:t>
      </w:r>
    </w:p>
    <w:p w14:paraId="3EB7E099" w14:textId="77777777" w:rsidR="00DE2EC2" w:rsidRDefault="00A23633" w:rsidP="00C468E4">
      <w:pPr>
        <w:pStyle w:val="Heading3"/>
        <w:spacing w:before="0" w:after="0" w:line="360" w:lineRule="auto"/>
      </w:pPr>
      <w:bookmarkStart w:id="158" w:name="_Toc243819669"/>
      <w:r>
        <w:rPr>
          <w:rFonts w:ascii="Times New Roman" w:eastAsia="Times New Roman" w:hAnsi="Times New Roman" w:cs="Times New Roman"/>
        </w:rPr>
        <w:t>Quản lý danh mục và thương hiệu</w:t>
      </w:r>
      <w:bookmarkEnd w:id="158"/>
    </w:p>
    <w:p w14:paraId="2F3032D0" w14:textId="77777777" w:rsidR="00DE2EC2" w:rsidRDefault="00A23633" w:rsidP="00C468E4">
      <w:pPr>
        <w:pStyle w:val="Heading4"/>
        <w:spacing w:before="0" w:after="0" w:line="360" w:lineRule="auto"/>
      </w:pPr>
      <w:r>
        <w:t>Mô tả chức năng</w:t>
      </w:r>
    </w:p>
    <w:p w14:paraId="671A183F" w14:textId="77777777" w:rsidR="00DE2EC2" w:rsidRDefault="00A23633" w:rsidP="00C468E4">
      <w:pPr>
        <w:spacing w:after="0" w:line="360" w:lineRule="auto"/>
        <w:ind w:left="1701" w:firstLine="567"/>
      </w:pPr>
      <w:r>
        <w:t xml:space="preserve">Quản trị viên thêm, sửa, ẩn danh mục và thương hiệu sản phẩm, kèm ảnh danh mục hoặc logo thương hiệu. Hai chức năng có cùng cấu </w:t>
      </w:r>
      <w:r>
        <w:lastRenderedPageBreak/>
        <w:t>trúc nên được trình bày chung: tên là duy nhất, trạng thái ACTIVE hoặc INACTIVE quyết định việc hiển thị với khách, ảnh được lưu trên Cloudinary và ảnh cũ chỉ bị xóa sau khi giao dịch thành công.</w:t>
      </w:r>
    </w:p>
    <w:p w14:paraId="6F211C0D" w14:textId="77777777" w:rsidR="00DE2EC2" w:rsidRDefault="00A23633" w:rsidP="00C468E4">
      <w:pPr>
        <w:spacing w:after="0" w:line="360" w:lineRule="auto"/>
        <w:ind w:left="1701"/>
      </w:pPr>
      <w:r>
        <w:rPr>
          <w:i/>
        </w:rPr>
        <w:t>Tác nhân: Quản trị viên. Trạng thái triển khai: Hoạt động.</w:t>
      </w:r>
    </w:p>
    <w:p w14:paraId="643DFF87" w14:textId="77777777" w:rsidR="00DE2EC2" w:rsidRDefault="00A23633" w:rsidP="00C468E4">
      <w:pPr>
        <w:pStyle w:val="Heading4"/>
        <w:spacing w:before="0" w:after="0" w:line="360" w:lineRule="auto"/>
      </w:pPr>
      <w:r>
        <w:lastRenderedPageBreak/>
        <w:t>Sơ đồ hoạt động</w:t>
      </w:r>
    </w:p>
    <w:p w14:paraId="3980D1F5" w14:textId="77777777" w:rsidR="00DE2EC2" w:rsidRDefault="00A23633" w:rsidP="00C468E4">
      <w:pPr>
        <w:keepNext/>
        <w:spacing w:after="0" w:line="360" w:lineRule="auto"/>
        <w:ind w:left="1701"/>
        <w:jc w:val="center"/>
      </w:pPr>
      <w:r>
        <w:rPr>
          <w:noProof/>
        </w:rPr>
        <w:drawing>
          <wp:inline distT="0" distB="0" distL="0" distR="0" wp14:anchorId="2C60C2AF" wp14:editId="17197151">
            <wp:extent cx="4679950" cy="49955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04.png"/>
                    <pic:cNvPicPr/>
                  </pic:nvPicPr>
                  <pic:blipFill>
                    <a:blip r:embed="rId33"/>
                    <a:stretch>
                      <a:fillRect/>
                    </a:stretch>
                  </pic:blipFill>
                  <pic:spPr>
                    <a:xfrm>
                      <a:off x="0" y="0"/>
                      <a:ext cx="4679950" cy="4995574"/>
                    </a:xfrm>
                    <a:prstGeom prst="rect">
                      <a:avLst/>
                    </a:prstGeom>
                  </pic:spPr>
                </pic:pic>
              </a:graphicData>
            </a:graphic>
          </wp:inline>
        </w:drawing>
      </w:r>
    </w:p>
    <w:p w14:paraId="1E037DC5" w14:textId="77777777" w:rsidR="00DE2EC2" w:rsidRDefault="00A23633" w:rsidP="00C468E4">
      <w:pPr>
        <w:pStyle w:val="Caption"/>
        <w:keepNext/>
        <w:spacing w:before="0" w:after="0" w:line="360" w:lineRule="auto"/>
        <w:ind w:left="1701"/>
      </w:pPr>
      <w:bookmarkStart w:id="159" w:name="_Ref_fig_QT_04"/>
      <w:bookmarkStart w:id="160" w:name="_Toc243819767"/>
      <w:r>
        <w:t>Hình 2.</w:t>
      </w:r>
      <w:r w:rsidR="00000000">
        <w:fldChar w:fldCharType="begin"/>
      </w:r>
      <w:r w:rsidR="00000000">
        <w:instrText xml:space="preserve"> SEQ Hình \* ARABIC \s 1 </w:instrText>
      </w:r>
      <w:r w:rsidR="00000000">
        <w:fldChar w:fldCharType="separate"/>
      </w:r>
      <w:r w:rsidR="00AD71E3">
        <w:rPr>
          <w:noProof/>
        </w:rPr>
        <w:t>21</w:t>
      </w:r>
      <w:r w:rsidR="00000000">
        <w:rPr>
          <w:noProof/>
        </w:rPr>
        <w:fldChar w:fldCharType="end"/>
      </w:r>
      <w:bookmarkEnd w:id="159"/>
      <w:r>
        <w:t>. Sơ đồ hoạt động chức năng quản lý danh mục và thương hiệu</w:t>
      </w:r>
      <w:bookmarkEnd w:id="160"/>
    </w:p>
    <w:p w14:paraId="06FCB946" w14:textId="77777777" w:rsidR="00DE2EC2" w:rsidRDefault="00A23633" w:rsidP="00C468E4">
      <w:pPr>
        <w:pStyle w:val="Heading4"/>
        <w:spacing w:before="0" w:after="0" w:line="360" w:lineRule="auto"/>
      </w:pPr>
      <w:r>
        <w:t>Code xử lý chức năng</w:t>
      </w:r>
    </w:p>
    <w:p w14:paraId="285C6994" w14:textId="77777777" w:rsidR="00DE2EC2" w:rsidRDefault="00A23633" w:rsidP="00C468E4">
      <w:pPr>
        <w:pStyle w:val="Caption"/>
        <w:keepNext/>
        <w:spacing w:before="0" w:after="0" w:line="360" w:lineRule="auto"/>
        <w:ind w:left="1701"/>
        <w:jc w:val="left"/>
      </w:pPr>
      <w:bookmarkStart w:id="161" w:name="_Ref_code_QT_04_0"/>
      <w:bookmarkStart w:id="162" w:name="_Toc243819936"/>
      <w:r>
        <w:t>Đoạn mã 2.</w:t>
      </w:r>
      <w:r w:rsidR="00000000">
        <w:fldChar w:fldCharType="begin"/>
      </w:r>
      <w:r w:rsidR="00000000">
        <w:instrText xml:space="preserve"> SEQ DoanMa \* ARABIC \s 1 </w:instrText>
      </w:r>
      <w:r w:rsidR="00000000">
        <w:fldChar w:fldCharType="separate"/>
      </w:r>
      <w:r w:rsidR="00AD71E3">
        <w:rPr>
          <w:noProof/>
        </w:rPr>
        <w:t>46</w:t>
      </w:r>
      <w:r w:rsidR="00000000">
        <w:rPr>
          <w:noProof/>
        </w:rPr>
        <w:fldChar w:fldCharType="end"/>
      </w:r>
      <w:bookmarkEnd w:id="161"/>
      <w:r>
        <w:t>. Tạo danh mục</w:t>
      </w:r>
      <w:bookmarkEnd w:id="162"/>
    </w:p>
    <w:p w14:paraId="7C4B209D"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src/main/java/com/oneshop/service/impl/ProductServiceImpl.java:163-177</w:t>
      </w:r>
    </w:p>
    <w:p w14:paraId="692F1CAC" w14:textId="77777777" w:rsidR="00DE2EC2" w:rsidRDefault="00A23633" w:rsidP="00C468E4">
      <w:pPr>
        <w:pStyle w:val="CodeBlock"/>
        <w:keepNext/>
        <w:keepLines/>
        <w:spacing w:line="360" w:lineRule="auto"/>
        <w:ind w:left="2211"/>
      </w:pPr>
      <w:r>
        <w:t>public CategoryResponse createCategory(CategoryRequest request, MultipartFile file) {</w:t>
      </w:r>
    </w:p>
    <w:p w14:paraId="4F6BD337" w14:textId="77777777" w:rsidR="00DE2EC2" w:rsidRDefault="00A23633" w:rsidP="00C468E4">
      <w:pPr>
        <w:pStyle w:val="CodeBlock"/>
        <w:keepNext/>
        <w:keepLines/>
        <w:spacing w:line="360" w:lineRule="auto"/>
        <w:ind w:left="2211"/>
      </w:pPr>
      <w:r>
        <w:t xml:space="preserve">    String name = request.getName().trim();</w:t>
      </w:r>
    </w:p>
    <w:p w14:paraId="7692D1EC" w14:textId="77777777" w:rsidR="00DE2EC2" w:rsidRDefault="00A23633" w:rsidP="00C468E4">
      <w:pPr>
        <w:pStyle w:val="CodeBlock"/>
        <w:keepNext/>
        <w:keepLines/>
        <w:spacing w:line="360" w:lineRule="auto"/>
        <w:ind w:left="2211"/>
      </w:pPr>
      <w:r>
        <w:t xml:space="preserve">    if (categoryRepository.existsByName(name)) {</w:t>
      </w:r>
    </w:p>
    <w:p w14:paraId="798C4EFB" w14:textId="77777777" w:rsidR="00DE2EC2" w:rsidRDefault="00A23633" w:rsidP="00C468E4">
      <w:pPr>
        <w:pStyle w:val="CodeBlock"/>
        <w:keepNext/>
        <w:keepLines/>
        <w:spacing w:line="360" w:lineRule="auto"/>
        <w:ind w:left="2211"/>
      </w:pPr>
      <w:r>
        <w:t xml:space="preserve">        throw new BadRequestException("name", "Tên danh mục đã tồn tại");</w:t>
      </w:r>
    </w:p>
    <w:p w14:paraId="16BEE3F4" w14:textId="77777777" w:rsidR="00DE2EC2" w:rsidRDefault="00A23633" w:rsidP="00C468E4">
      <w:pPr>
        <w:pStyle w:val="CodeBlock"/>
        <w:keepNext/>
        <w:keepLines/>
        <w:spacing w:line="360" w:lineRule="auto"/>
        <w:ind w:left="2211"/>
      </w:pPr>
      <w:r>
        <w:t xml:space="preserve">    }</w:t>
      </w:r>
    </w:p>
    <w:p w14:paraId="343BC95B" w14:textId="77777777" w:rsidR="00DE2EC2" w:rsidRDefault="00A23633" w:rsidP="00C468E4">
      <w:pPr>
        <w:pStyle w:val="CodeBlock"/>
        <w:keepNext/>
        <w:keepLines/>
        <w:spacing w:line="360" w:lineRule="auto"/>
        <w:ind w:left="2211"/>
      </w:pPr>
      <w:r>
        <w:t xml:space="preserve">    Category category = new Category();</w:t>
      </w:r>
    </w:p>
    <w:p w14:paraId="74A866FF" w14:textId="77777777" w:rsidR="00DE2EC2" w:rsidRDefault="00A23633" w:rsidP="00C468E4">
      <w:pPr>
        <w:pStyle w:val="CodeBlock"/>
        <w:keepNext/>
        <w:keepLines/>
        <w:spacing w:line="360" w:lineRule="auto"/>
        <w:ind w:left="2211"/>
      </w:pPr>
      <w:r>
        <w:t xml:space="preserve">    apply(category, name, request);</w:t>
      </w:r>
    </w:p>
    <w:p w14:paraId="7B8434A7" w14:textId="77777777" w:rsidR="00DE2EC2" w:rsidRDefault="00A23633" w:rsidP="00C468E4">
      <w:pPr>
        <w:pStyle w:val="CodeBlock"/>
        <w:keepNext/>
        <w:keepLines/>
        <w:spacing w:line="360" w:lineRule="auto"/>
        <w:ind w:left="2211"/>
      </w:pPr>
      <w:r>
        <w:t xml:space="preserve"> </w:t>
      </w:r>
    </w:p>
    <w:p w14:paraId="19E4D9CA" w14:textId="77777777" w:rsidR="00DE2EC2" w:rsidRDefault="00A23633" w:rsidP="00C468E4">
      <w:pPr>
        <w:pStyle w:val="CodeBlock"/>
        <w:keepNext/>
        <w:keepLines/>
        <w:spacing w:line="360" w:lineRule="auto"/>
        <w:ind w:left="2211"/>
      </w:pPr>
      <w:r>
        <w:t xml:space="preserve">    if (file != null &amp;&amp; !file.isEmpty()) {</w:t>
      </w:r>
    </w:p>
    <w:p w14:paraId="7B83DC3E" w14:textId="77777777" w:rsidR="00DE2EC2" w:rsidRDefault="00A23633" w:rsidP="00C468E4">
      <w:pPr>
        <w:pStyle w:val="CodeBlock"/>
        <w:keepNext/>
        <w:keepLines/>
        <w:spacing w:line="360" w:lineRule="auto"/>
        <w:ind w:left="2211"/>
      </w:pPr>
      <w:r>
        <w:lastRenderedPageBreak/>
        <w:t xml:space="preserve">        ImageUploadResult uploaded = images.upload(file, CATEGORY_FOLDER);</w:t>
      </w:r>
    </w:p>
    <w:p w14:paraId="0CA529C4" w14:textId="77777777" w:rsidR="00DE2EC2" w:rsidRDefault="00A23633" w:rsidP="00C468E4">
      <w:pPr>
        <w:pStyle w:val="CodeBlock"/>
        <w:keepNext/>
        <w:keepLines/>
        <w:spacing w:line="360" w:lineRule="auto"/>
        <w:ind w:left="2211"/>
      </w:pPr>
      <w:r>
        <w:t xml:space="preserve">        category.setImageUrl(uploaded.url());</w:t>
      </w:r>
    </w:p>
    <w:p w14:paraId="374005C4" w14:textId="77777777" w:rsidR="00DE2EC2" w:rsidRDefault="00A23633" w:rsidP="00C468E4">
      <w:pPr>
        <w:pStyle w:val="CodeBlock"/>
        <w:keepNext/>
        <w:keepLines/>
        <w:spacing w:line="360" w:lineRule="auto"/>
        <w:ind w:left="2211"/>
      </w:pPr>
      <w:r>
        <w:t xml:space="preserve">        category.setImagePublicId(uploaded.publicId());</w:t>
      </w:r>
    </w:p>
    <w:p w14:paraId="2E2A0792" w14:textId="77777777" w:rsidR="00DE2EC2" w:rsidRDefault="00A23633" w:rsidP="00C468E4">
      <w:pPr>
        <w:pStyle w:val="CodeBlock"/>
        <w:keepNext/>
        <w:keepLines/>
        <w:spacing w:line="360" w:lineRule="auto"/>
        <w:ind w:left="2211"/>
      </w:pPr>
      <w:r>
        <w:t xml:space="preserve">    }</w:t>
      </w:r>
    </w:p>
    <w:p w14:paraId="1D713DF0" w14:textId="77777777" w:rsidR="00DE2EC2" w:rsidRDefault="00A23633" w:rsidP="00C468E4">
      <w:pPr>
        <w:pStyle w:val="CodeBlock"/>
        <w:keepNext/>
        <w:keepLines/>
        <w:spacing w:line="360" w:lineRule="auto"/>
        <w:ind w:left="2211"/>
      </w:pPr>
      <w:r>
        <w:t xml:space="preserve">    return catalogMapper.toResponse(categoryRepository.save(category));</w:t>
      </w:r>
    </w:p>
    <w:p w14:paraId="1C61E81F" w14:textId="77777777" w:rsidR="00DE2EC2" w:rsidRDefault="00A23633" w:rsidP="00C468E4">
      <w:pPr>
        <w:pStyle w:val="CodeBlock"/>
        <w:keepLines/>
        <w:spacing w:line="360" w:lineRule="auto"/>
        <w:ind w:left="2211"/>
      </w:pPr>
      <w:r>
        <w:t>}</w:t>
      </w:r>
    </w:p>
    <w:p w14:paraId="7312AF1F" w14:textId="77777777" w:rsidR="00DE2EC2" w:rsidRDefault="00DE2EC2" w:rsidP="00C468E4">
      <w:pPr>
        <w:spacing w:after="0" w:line="360" w:lineRule="auto"/>
        <w:ind w:left="1701"/>
      </w:pPr>
    </w:p>
    <w:p w14:paraId="2ED52B81" w14:textId="77777777" w:rsidR="00DE2EC2" w:rsidRDefault="00A23633" w:rsidP="00C468E4">
      <w:pPr>
        <w:pStyle w:val="Caption"/>
        <w:keepNext/>
        <w:spacing w:before="0" w:after="0" w:line="360" w:lineRule="auto"/>
        <w:ind w:left="1701"/>
        <w:jc w:val="left"/>
      </w:pPr>
      <w:bookmarkStart w:id="163" w:name="_Ref_code_QT_04_1"/>
      <w:bookmarkStart w:id="164" w:name="_Toc243819937"/>
      <w:r>
        <w:t>Đoạn mã 2.</w:t>
      </w:r>
      <w:r w:rsidR="00000000">
        <w:fldChar w:fldCharType="begin"/>
      </w:r>
      <w:r w:rsidR="00000000">
        <w:instrText xml:space="preserve"> SEQ DoanMa \* ARABIC \s 1 </w:instrText>
      </w:r>
      <w:r w:rsidR="00000000">
        <w:fldChar w:fldCharType="separate"/>
      </w:r>
      <w:r w:rsidR="00AD71E3">
        <w:rPr>
          <w:noProof/>
        </w:rPr>
        <w:t>47</w:t>
      </w:r>
      <w:r w:rsidR="00000000">
        <w:rPr>
          <w:noProof/>
        </w:rPr>
        <w:fldChar w:fldCharType="end"/>
      </w:r>
      <w:bookmarkEnd w:id="163"/>
      <w:r>
        <w:t>. Sửa danh mục và thay ảnh</w:t>
      </w:r>
      <w:bookmarkEnd w:id="164"/>
    </w:p>
    <w:p w14:paraId="42F2B56D"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src/main/java/com/oneshop/service/impl/ProductServiceImpl.java:187-204</w:t>
      </w:r>
    </w:p>
    <w:p w14:paraId="7426EDF6" w14:textId="77777777" w:rsidR="00DE2EC2" w:rsidRDefault="00A23633" w:rsidP="00C468E4">
      <w:pPr>
        <w:pStyle w:val="CodeBlock"/>
        <w:keepNext/>
        <w:keepLines/>
        <w:spacing w:line="360" w:lineRule="auto"/>
        <w:ind w:left="2211"/>
      </w:pPr>
      <w:r>
        <w:t>public CategoryResponse updateCategory(Long id, CategoryRequest request, MultipartFile file) {</w:t>
      </w:r>
    </w:p>
    <w:p w14:paraId="1483EEA1" w14:textId="77777777" w:rsidR="00DE2EC2" w:rsidRDefault="00A23633" w:rsidP="00C468E4">
      <w:pPr>
        <w:pStyle w:val="CodeBlock"/>
        <w:keepNext/>
        <w:keepLines/>
        <w:spacing w:line="360" w:lineRule="auto"/>
        <w:ind w:left="2211"/>
      </w:pPr>
      <w:r>
        <w:t xml:space="preserve">    Category category = categoryForUpdate(id);</w:t>
      </w:r>
    </w:p>
    <w:p w14:paraId="24665E7F" w14:textId="77777777" w:rsidR="00DE2EC2" w:rsidRDefault="00A23633" w:rsidP="00C468E4">
      <w:pPr>
        <w:pStyle w:val="CodeBlock"/>
        <w:keepNext/>
        <w:keepLines/>
        <w:spacing w:line="360" w:lineRule="auto"/>
        <w:ind w:left="2211"/>
      </w:pPr>
      <w:r>
        <w:t xml:space="preserve">    String name = request.getName().trim();</w:t>
      </w:r>
    </w:p>
    <w:p w14:paraId="0643F6F9" w14:textId="77777777" w:rsidR="00DE2EC2" w:rsidRDefault="00A23633" w:rsidP="00C468E4">
      <w:pPr>
        <w:pStyle w:val="CodeBlock"/>
        <w:keepNext/>
        <w:keepLines/>
        <w:spacing w:line="360" w:lineRule="auto"/>
        <w:ind w:left="2211"/>
      </w:pPr>
      <w:r>
        <w:t xml:space="preserve">    if (categoryRepository.existsByNameAndIdNot(name, id)) {</w:t>
      </w:r>
    </w:p>
    <w:p w14:paraId="786650D9" w14:textId="77777777" w:rsidR="00DE2EC2" w:rsidRDefault="00A23633" w:rsidP="00C468E4">
      <w:pPr>
        <w:pStyle w:val="CodeBlock"/>
        <w:keepNext/>
        <w:keepLines/>
        <w:spacing w:line="360" w:lineRule="auto"/>
        <w:ind w:left="2211"/>
      </w:pPr>
      <w:r>
        <w:t xml:space="preserve">        throw new BadRequestException("name", "Tên danh mục đã tồn tại");</w:t>
      </w:r>
    </w:p>
    <w:p w14:paraId="08387CFC" w14:textId="77777777" w:rsidR="00DE2EC2" w:rsidRDefault="00A23633" w:rsidP="00C468E4">
      <w:pPr>
        <w:pStyle w:val="CodeBlock"/>
        <w:keepNext/>
        <w:keepLines/>
        <w:spacing w:line="360" w:lineRule="auto"/>
        <w:ind w:left="2211"/>
      </w:pPr>
      <w:r>
        <w:t xml:space="preserve">    }</w:t>
      </w:r>
    </w:p>
    <w:p w14:paraId="7A1F959A" w14:textId="77777777" w:rsidR="00DE2EC2" w:rsidRDefault="00A23633" w:rsidP="00C468E4">
      <w:pPr>
        <w:pStyle w:val="CodeBlock"/>
        <w:keepNext/>
        <w:keepLines/>
        <w:spacing w:line="360" w:lineRule="auto"/>
        <w:ind w:left="2211"/>
      </w:pPr>
      <w:r>
        <w:t xml:space="preserve">    apply(category, name, request);</w:t>
      </w:r>
    </w:p>
    <w:p w14:paraId="28BB2EC8" w14:textId="77777777" w:rsidR="00DE2EC2" w:rsidRDefault="00A23633" w:rsidP="00C468E4">
      <w:pPr>
        <w:pStyle w:val="CodeBlock"/>
        <w:keepNext/>
        <w:keepLines/>
        <w:spacing w:line="360" w:lineRule="auto"/>
        <w:ind w:left="2211"/>
      </w:pPr>
      <w:r>
        <w:t xml:space="preserve"> </w:t>
      </w:r>
    </w:p>
    <w:p w14:paraId="2FFE6F9F" w14:textId="77777777" w:rsidR="00DE2EC2" w:rsidRDefault="00A23633" w:rsidP="00C468E4">
      <w:pPr>
        <w:pStyle w:val="CodeBlock"/>
        <w:keepNext/>
        <w:keepLines/>
        <w:spacing w:line="360" w:lineRule="auto"/>
        <w:ind w:left="2211"/>
      </w:pPr>
      <w:r>
        <w:t xml:space="preserve">    if (file != null &amp;&amp; !file.isEmpty()) {</w:t>
      </w:r>
    </w:p>
    <w:p w14:paraId="4F0CECBF" w14:textId="77777777" w:rsidR="00DE2EC2" w:rsidRDefault="00A23633" w:rsidP="00C468E4">
      <w:pPr>
        <w:pStyle w:val="CodeBlock"/>
        <w:keepNext/>
        <w:keepLines/>
        <w:spacing w:line="360" w:lineRule="auto"/>
        <w:ind w:left="2211"/>
      </w:pPr>
      <w:r>
        <w:t xml:space="preserve">        String previousPublicId = category.getImagePublicId();</w:t>
      </w:r>
    </w:p>
    <w:p w14:paraId="3DE327E4" w14:textId="77777777" w:rsidR="00DE2EC2" w:rsidRDefault="00A23633" w:rsidP="00C468E4">
      <w:pPr>
        <w:pStyle w:val="CodeBlock"/>
        <w:keepNext/>
        <w:keepLines/>
        <w:spacing w:line="360" w:lineRule="auto"/>
        <w:ind w:left="2211"/>
      </w:pPr>
      <w:r>
        <w:t xml:space="preserve">        ImageUploadResult uploaded = images.upload(file, CATEGORY_FOLDER);</w:t>
      </w:r>
    </w:p>
    <w:p w14:paraId="4E7E1AC3" w14:textId="77777777" w:rsidR="00DE2EC2" w:rsidRDefault="00A23633" w:rsidP="00C468E4">
      <w:pPr>
        <w:pStyle w:val="CodeBlock"/>
        <w:keepNext/>
        <w:keepLines/>
        <w:spacing w:line="360" w:lineRule="auto"/>
        <w:ind w:left="2211"/>
      </w:pPr>
      <w:r>
        <w:t xml:space="preserve">        category.setImageUrl(uploaded.url());</w:t>
      </w:r>
    </w:p>
    <w:p w14:paraId="56D588E0" w14:textId="77777777" w:rsidR="00DE2EC2" w:rsidRDefault="00A23633" w:rsidP="00C468E4">
      <w:pPr>
        <w:pStyle w:val="CodeBlock"/>
        <w:keepNext/>
        <w:keepLines/>
        <w:spacing w:line="360" w:lineRule="auto"/>
        <w:ind w:left="2211"/>
      </w:pPr>
      <w:r>
        <w:t xml:space="preserve">        category.setImagePublicId(uploaded.publicId());</w:t>
      </w:r>
    </w:p>
    <w:p w14:paraId="58F0D1A4" w14:textId="77777777" w:rsidR="00DE2EC2" w:rsidRDefault="00A23633" w:rsidP="00C468E4">
      <w:pPr>
        <w:pStyle w:val="CodeBlock"/>
        <w:keepNext/>
        <w:keepLines/>
        <w:spacing w:line="360" w:lineRule="auto"/>
        <w:ind w:left="2211"/>
      </w:pPr>
      <w:r>
        <w:t xml:space="preserve">        categoryRepository.saveAndFlush(category);</w:t>
      </w:r>
    </w:p>
    <w:p w14:paraId="29A7595F" w14:textId="77777777" w:rsidR="00DE2EC2" w:rsidRDefault="00A23633" w:rsidP="00C468E4">
      <w:pPr>
        <w:pStyle w:val="CodeBlock"/>
        <w:keepNext/>
        <w:keepLines/>
        <w:spacing w:line="360" w:lineRule="auto"/>
        <w:ind w:left="2211"/>
      </w:pPr>
      <w:r>
        <w:t xml:space="preserve">        images.deleteAfterCommit(previousPublicId);</w:t>
      </w:r>
    </w:p>
    <w:p w14:paraId="141C4E5B" w14:textId="77777777" w:rsidR="00DE2EC2" w:rsidRDefault="00A23633" w:rsidP="00C468E4">
      <w:pPr>
        <w:pStyle w:val="CodeBlock"/>
        <w:keepNext/>
        <w:keepLines/>
        <w:spacing w:line="360" w:lineRule="auto"/>
        <w:ind w:left="2211"/>
      </w:pPr>
      <w:r>
        <w:t xml:space="preserve">    }</w:t>
      </w:r>
    </w:p>
    <w:p w14:paraId="1CF6BF6B" w14:textId="77777777" w:rsidR="00DE2EC2" w:rsidRDefault="00A23633" w:rsidP="00C468E4">
      <w:pPr>
        <w:pStyle w:val="CodeBlock"/>
        <w:keepNext/>
        <w:keepLines/>
        <w:spacing w:line="360" w:lineRule="auto"/>
        <w:ind w:left="2211"/>
      </w:pPr>
      <w:r>
        <w:t xml:space="preserve">    return catalogMapper.toResponse(category);</w:t>
      </w:r>
    </w:p>
    <w:p w14:paraId="411A34DA" w14:textId="77777777" w:rsidR="00DE2EC2" w:rsidRDefault="00A23633" w:rsidP="00C468E4">
      <w:pPr>
        <w:pStyle w:val="CodeBlock"/>
        <w:keepLines/>
        <w:spacing w:line="360" w:lineRule="auto"/>
        <w:ind w:left="2211"/>
      </w:pPr>
      <w:r>
        <w:t>}</w:t>
      </w:r>
    </w:p>
    <w:p w14:paraId="256A65E4" w14:textId="77777777" w:rsidR="00DE2EC2" w:rsidRDefault="00DE2EC2" w:rsidP="00C468E4">
      <w:pPr>
        <w:spacing w:after="0" w:line="360" w:lineRule="auto"/>
        <w:ind w:left="1701"/>
      </w:pPr>
    </w:p>
    <w:p w14:paraId="7DD3955F" w14:textId="77777777" w:rsidR="00DE2EC2" w:rsidRDefault="00A23633" w:rsidP="00C468E4">
      <w:pPr>
        <w:pStyle w:val="Caption"/>
        <w:keepNext/>
        <w:spacing w:before="0" w:after="0" w:line="360" w:lineRule="auto"/>
        <w:ind w:left="1701"/>
        <w:jc w:val="left"/>
      </w:pPr>
      <w:bookmarkStart w:id="165" w:name="_Ref_code_QT_04_2"/>
      <w:bookmarkStart w:id="166" w:name="_Toc243819938"/>
      <w:r>
        <w:lastRenderedPageBreak/>
        <w:t>Đoạn mã 2.</w:t>
      </w:r>
      <w:r w:rsidR="00000000">
        <w:fldChar w:fldCharType="begin"/>
      </w:r>
      <w:r w:rsidR="00000000">
        <w:instrText xml:space="preserve"> SEQ DoanMa \* ARABIC \s 1 </w:instrText>
      </w:r>
      <w:r w:rsidR="00000000">
        <w:fldChar w:fldCharType="separate"/>
      </w:r>
      <w:r w:rsidR="00AD71E3">
        <w:rPr>
          <w:noProof/>
        </w:rPr>
        <w:t>48</w:t>
      </w:r>
      <w:r w:rsidR="00000000">
        <w:rPr>
          <w:noProof/>
        </w:rPr>
        <w:fldChar w:fldCharType="end"/>
      </w:r>
      <w:bookmarkEnd w:id="165"/>
      <w:r>
        <w:t>. Tạo và sửa thương hiệu</w:t>
      </w:r>
      <w:bookmarkEnd w:id="166"/>
    </w:p>
    <w:p w14:paraId="39164A88"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src/main/java/com/oneshop/service/impl/ProductServiceImpl.java:252-272</w:t>
      </w:r>
    </w:p>
    <w:p w14:paraId="27362856" w14:textId="77777777" w:rsidR="00DE2EC2" w:rsidRDefault="00A23633" w:rsidP="00C468E4">
      <w:pPr>
        <w:pStyle w:val="CodeBlock"/>
        <w:keepNext/>
        <w:keepLines/>
        <w:spacing w:line="360" w:lineRule="auto"/>
        <w:ind w:left="2211"/>
      </w:pPr>
      <w:r>
        <w:t>public BrandResponse createBrand(BrandRequest request) {</w:t>
      </w:r>
    </w:p>
    <w:p w14:paraId="63B6386B" w14:textId="77777777" w:rsidR="00DE2EC2" w:rsidRDefault="00A23633" w:rsidP="00C468E4">
      <w:pPr>
        <w:pStyle w:val="CodeBlock"/>
        <w:keepNext/>
        <w:keepLines/>
        <w:spacing w:line="360" w:lineRule="auto"/>
        <w:ind w:left="2211"/>
      </w:pPr>
      <w:r>
        <w:t xml:space="preserve">    String name = request.getName().trim();</w:t>
      </w:r>
    </w:p>
    <w:p w14:paraId="609F3E28" w14:textId="77777777" w:rsidR="00DE2EC2" w:rsidRDefault="00A23633" w:rsidP="00C468E4">
      <w:pPr>
        <w:pStyle w:val="CodeBlock"/>
        <w:keepNext/>
        <w:keepLines/>
        <w:spacing w:line="360" w:lineRule="auto"/>
        <w:ind w:left="2211"/>
      </w:pPr>
      <w:r>
        <w:t xml:space="preserve">    if (brandRepository.existsByName(name)) {</w:t>
      </w:r>
    </w:p>
    <w:p w14:paraId="582063D7" w14:textId="77777777" w:rsidR="00DE2EC2" w:rsidRDefault="00A23633" w:rsidP="00C468E4">
      <w:pPr>
        <w:pStyle w:val="CodeBlock"/>
        <w:keepNext/>
        <w:keepLines/>
        <w:spacing w:line="360" w:lineRule="auto"/>
        <w:ind w:left="2211"/>
      </w:pPr>
      <w:r>
        <w:t xml:space="preserve">        throw new BadRequestException("name", "Tên thương hiệu đã tồn tại");</w:t>
      </w:r>
    </w:p>
    <w:p w14:paraId="6DA30ABE" w14:textId="77777777" w:rsidR="00DE2EC2" w:rsidRDefault="00A23633" w:rsidP="00C468E4">
      <w:pPr>
        <w:pStyle w:val="CodeBlock"/>
        <w:keepNext/>
        <w:keepLines/>
        <w:spacing w:line="360" w:lineRule="auto"/>
        <w:ind w:left="2211"/>
      </w:pPr>
      <w:r>
        <w:t xml:space="preserve">    }</w:t>
      </w:r>
    </w:p>
    <w:p w14:paraId="22DFFA7C" w14:textId="77777777" w:rsidR="00DE2EC2" w:rsidRDefault="00A23633" w:rsidP="00C468E4">
      <w:pPr>
        <w:pStyle w:val="CodeBlock"/>
        <w:keepNext/>
        <w:keepLines/>
        <w:spacing w:line="360" w:lineRule="auto"/>
        <w:ind w:left="2211"/>
      </w:pPr>
      <w:r>
        <w:t xml:space="preserve">    Brand brand = new Brand();</w:t>
      </w:r>
    </w:p>
    <w:p w14:paraId="05992A69" w14:textId="77777777" w:rsidR="00DE2EC2" w:rsidRDefault="00A23633" w:rsidP="00C468E4">
      <w:pPr>
        <w:pStyle w:val="CodeBlock"/>
        <w:keepNext/>
        <w:keepLines/>
        <w:spacing w:line="360" w:lineRule="auto"/>
        <w:ind w:left="2211"/>
      </w:pPr>
      <w:r>
        <w:t xml:space="preserve">    apply(brand, name, request);</w:t>
      </w:r>
    </w:p>
    <w:p w14:paraId="5FFCBCEF" w14:textId="77777777" w:rsidR="00DE2EC2" w:rsidRDefault="00A23633" w:rsidP="00C468E4">
      <w:pPr>
        <w:pStyle w:val="CodeBlock"/>
        <w:keepNext/>
        <w:keepLines/>
        <w:spacing w:line="360" w:lineRule="auto"/>
        <w:ind w:left="2211"/>
      </w:pPr>
      <w:r>
        <w:t xml:space="preserve">    return catalogMapper.toResponse(brandRepository.save(brand));</w:t>
      </w:r>
    </w:p>
    <w:p w14:paraId="7DE8FEE7" w14:textId="77777777" w:rsidR="00DE2EC2" w:rsidRDefault="00A23633" w:rsidP="00C468E4">
      <w:pPr>
        <w:pStyle w:val="CodeBlock"/>
        <w:keepNext/>
        <w:keepLines/>
        <w:spacing w:line="360" w:lineRule="auto"/>
        <w:ind w:left="2211"/>
      </w:pPr>
      <w:r>
        <w:t>}</w:t>
      </w:r>
    </w:p>
    <w:p w14:paraId="6E87DB34" w14:textId="77777777" w:rsidR="00DE2EC2" w:rsidRDefault="00A23633" w:rsidP="00C468E4">
      <w:pPr>
        <w:pStyle w:val="CodeBlock"/>
        <w:keepNext/>
        <w:keepLines/>
        <w:spacing w:line="360" w:lineRule="auto"/>
        <w:ind w:left="2211"/>
      </w:pPr>
      <w:r>
        <w:t xml:space="preserve"> </w:t>
      </w:r>
    </w:p>
    <w:p w14:paraId="6CF13A52" w14:textId="77777777" w:rsidR="00DE2EC2" w:rsidRDefault="00A23633" w:rsidP="00C468E4">
      <w:pPr>
        <w:pStyle w:val="CodeBlock"/>
        <w:keepNext/>
        <w:keepLines/>
        <w:spacing w:line="360" w:lineRule="auto"/>
        <w:ind w:left="2211"/>
      </w:pPr>
      <w:r>
        <w:t>@Override</w:t>
      </w:r>
    </w:p>
    <w:p w14:paraId="7D57534C" w14:textId="77777777" w:rsidR="00DE2EC2" w:rsidRDefault="00A23633" w:rsidP="00C468E4">
      <w:pPr>
        <w:pStyle w:val="CodeBlock"/>
        <w:keepNext/>
        <w:keepLines/>
        <w:spacing w:line="360" w:lineRule="auto"/>
        <w:ind w:left="2211"/>
      </w:pPr>
      <w:r>
        <w:t>@Transactional</w:t>
      </w:r>
    </w:p>
    <w:p w14:paraId="1A238006" w14:textId="77777777" w:rsidR="00DE2EC2" w:rsidRDefault="00A23633" w:rsidP="00C468E4">
      <w:pPr>
        <w:pStyle w:val="CodeBlock"/>
        <w:keepNext/>
        <w:keepLines/>
        <w:spacing w:line="360" w:lineRule="auto"/>
        <w:ind w:left="2211"/>
      </w:pPr>
      <w:r>
        <w:t>public BrandResponse updateBrand(Long id, BrandRequest request) {</w:t>
      </w:r>
    </w:p>
    <w:p w14:paraId="5EF331EE" w14:textId="77777777" w:rsidR="00DE2EC2" w:rsidRDefault="00A23633" w:rsidP="00C468E4">
      <w:pPr>
        <w:pStyle w:val="CodeBlock"/>
        <w:keepNext/>
        <w:keepLines/>
        <w:spacing w:line="360" w:lineRule="auto"/>
        <w:ind w:left="2211"/>
      </w:pPr>
      <w:r>
        <w:t xml:space="preserve">    Brand brand = brandForUpdate(id);</w:t>
      </w:r>
    </w:p>
    <w:p w14:paraId="32CF69CD" w14:textId="77777777" w:rsidR="00DE2EC2" w:rsidRDefault="00A23633" w:rsidP="00C468E4">
      <w:pPr>
        <w:pStyle w:val="CodeBlock"/>
        <w:keepNext/>
        <w:keepLines/>
        <w:spacing w:line="360" w:lineRule="auto"/>
        <w:ind w:left="2211"/>
      </w:pPr>
      <w:r>
        <w:t xml:space="preserve">    String name = request.getName().trim();</w:t>
      </w:r>
    </w:p>
    <w:p w14:paraId="5A1ABE5B" w14:textId="77777777" w:rsidR="00DE2EC2" w:rsidRDefault="00A23633" w:rsidP="00C468E4">
      <w:pPr>
        <w:pStyle w:val="CodeBlock"/>
        <w:keepNext/>
        <w:keepLines/>
        <w:spacing w:line="360" w:lineRule="auto"/>
        <w:ind w:left="2211"/>
      </w:pPr>
      <w:r>
        <w:t xml:space="preserve">    if (brandRepository.existsByNameAndIdNot(name, id)) {</w:t>
      </w:r>
    </w:p>
    <w:p w14:paraId="4F057D94" w14:textId="77777777" w:rsidR="00DE2EC2" w:rsidRDefault="00A23633" w:rsidP="00C468E4">
      <w:pPr>
        <w:pStyle w:val="CodeBlock"/>
        <w:keepNext/>
        <w:keepLines/>
        <w:spacing w:line="360" w:lineRule="auto"/>
        <w:ind w:left="2211"/>
      </w:pPr>
      <w:r>
        <w:t xml:space="preserve">        throw new BadRequestException("name", "Tên thương hiệu đã tồn tại");</w:t>
      </w:r>
    </w:p>
    <w:p w14:paraId="20AF6C69" w14:textId="77777777" w:rsidR="00DE2EC2" w:rsidRDefault="00A23633" w:rsidP="00C468E4">
      <w:pPr>
        <w:pStyle w:val="CodeBlock"/>
        <w:keepNext/>
        <w:keepLines/>
        <w:spacing w:line="360" w:lineRule="auto"/>
        <w:ind w:left="2211"/>
      </w:pPr>
      <w:r>
        <w:t xml:space="preserve">    }</w:t>
      </w:r>
    </w:p>
    <w:p w14:paraId="04DEC33A" w14:textId="77777777" w:rsidR="00DE2EC2" w:rsidRDefault="00A23633" w:rsidP="00C468E4">
      <w:pPr>
        <w:pStyle w:val="CodeBlock"/>
        <w:keepNext/>
        <w:keepLines/>
        <w:spacing w:line="360" w:lineRule="auto"/>
        <w:ind w:left="2211"/>
      </w:pPr>
      <w:r>
        <w:t xml:space="preserve">    apply(brand, name, request);</w:t>
      </w:r>
    </w:p>
    <w:p w14:paraId="70F43BB1" w14:textId="77777777" w:rsidR="00DE2EC2" w:rsidRDefault="00A23633" w:rsidP="00C468E4">
      <w:pPr>
        <w:pStyle w:val="CodeBlock"/>
        <w:keepNext/>
        <w:keepLines/>
        <w:spacing w:line="360" w:lineRule="auto"/>
        <w:ind w:left="2211"/>
      </w:pPr>
      <w:r>
        <w:t xml:space="preserve">    return catalogMapper.toResponse(brand);</w:t>
      </w:r>
    </w:p>
    <w:p w14:paraId="64A2FB45" w14:textId="77777777" w:rsidR="00DE2EC2" w:rsidRDefault="00A23633" w:rsidP="00C468E4">
      <w:pPr>
        <w:pStyle w:val="CodeBlock"/>
        <w:keepLines/>
        <w:spacing w:line="360" w:lineRule="auto"/>
        <w:ind w:left="2211"/>
      </w:pPr>
      <w:r>
        <w:t>}</w:t>
      </w:r>
    </w:p>
    <w:p w14:paraId="5B8E7D93" w14:textId="77777777" w:rsidR="00DE2EC2" w:rsidRDefault="00DE2EC2" w:rsidP="00C468E4">
      <w:pPr>
        <w:spacing w:after="0" w:line="360" w:lineRule="auto"/>
        <w:ind w:left="1701"/>
      </w:pPr>
    </w:p>
    <w:p w14:paraId="047465BE" w14:textId="77777777" w:rsidR="00DE2EC2" w:rsidRDefault="00A23633" w:rsidP="00C468E4">
      <w:pPr>
        <w:pStyle w:val="Heading4"/>
        <w:spacing w:before="0" w:after="0" w:line="360" w:lineRule="auto"/>
      </w:pPr>
      <w:r>
        <w:t>Giải thích code</w:t>
      </w:r>
    </w:p>
    <w:p w14:paraId="006FEEBD" w14:textId="77777777" w:rsidR="00DE2EC2" w:rsidRDefault="00A23633" w:rsidP="00C468E4">
      <w:pPr>
        <w:spacing w:after="0" w:line="360" w:lineRule="auto"/>
        <w:ind w:left="1701" w:firstLine="567"/>
      </w:pPr>
      <w:r>
        <w:t xml:space="preserve">ProductServiceImpl kiểm tra tên bằng existsByName hoặc existsByNameAndIdNot, gán thuộc tính bằng apply rồi lưu. Khi có tệp, ImageTransactionCoordinator tải ảnh lên Cloudinary và trả về url cùng publicId; ảnh trước đó được xóa bằng deleteAfterCommit để không mất ảnh nếu giao dịch hoàn tác. Logo thương hiệu và ảnh danh mục có thêm các thao tác tải lên và gỡ ảnh riêng (uploadBrandLogo, removeBrandLogo, uploadCategoryImage, removeCategoryImage). Controller AdminCategoryController và AdminBrandController chuyển kết quả thành tham số success hoặc error trên URL. Luồng này được thể hiện trong </w:t>
      </w:r>
      <w:r>
        <w:fldChar w:fldCharType="begin"/>
      </w:r>
      <w:r>
        <w:instrText xml:space="preserve"> REF _Ref_fig_QT_04 \h </w:instrText>
      </w:r>
      <w:r>
        <w:fldChar w:fldCharType="separate"/>
      </w:r>
      <w:r w:rsidR="00AD71E3">
        <w:t>Hình 2.</w:t>
      </w:r>
      <w:r w:rsidR="00AD71E3">
        <w:rPr>
          <w:noProof/>
        </w:rPr>
        <w:t>21</w:t>
      </w:r>
      <w:r>
        <w:fldChar w:fldCharType="end"/>
      </w:r>
      <w:r>
        <w:t xml:space="preserve"> và mã nguồn tương ứng nằm trong </w:t>
      </w:r>
      <w:r>
        <w:fldChar w:fldCharType="begin"/>
      </w:r>
      <w:r>
        <w:instrText xml:space="preserve"> REF _Ref_code_QT_04_0 \h </w:instrText>
      </w:r>
      <w:r>
        <w:fldChar w:fldCharType="separate"/>
      </w:r>
      <w:r w:rsidR="00AD71E3">
        <w:t>Đoạn mã 2.</w:t>
      </w:r>
      <w:r w:rsidR="00AD71E3">
        <w:rPr>
          <w:noProof/>
        </w:rPr>
        <w:t>46</w:t>
      </w:r>
      <w:r>
        <w:fldChar w:fldCharType="end"/>
      </w:r>
      <w:r>
        <w:t xml:space="preserve">, </w:t>
      </w:r>
      <w:r>
        <w:fldChar w:fldCharType="begin"/>
      </w:r>
      <w:r>
        <w:instrText xml:space="preserve"> REF _Ref_code_QT_04_1 \h </w:instrText>
      </w:r>
      <w:r>
        <w:fldChar w:fldCharType="separate"/>
      </w:r>
      <w:r w:rsidR="00AD71E3">
        <w:t>Đoạn mã 2.</w:t>
      </w:r>
      <w:r w:rsidR="00AD71E3">
        <w:rPr>
          <w:noProof/>
        </w:rPr>
        <w:t>47</w:t>
      </w:r>
      <w:r>
        <w:fldChar w:fldCharType="end"/>
      </w:r>
      <w:r>
        <w:t xml:space="preserve"> và </w:t>
      </w:r>
      <w:r>
        <w:fldChar w:fldCharType="begin"/>
      </w:r>
      <w:r>
        <w:instrText xml:space="preserve"> REF _Ref_code_QT_04_2 \h </w:instrText>
      </w:r>
      <w:r>
        <w:fldChar w:fldCharType="separate"/>
      </w:r>
      <w:r w:rsidR="00AD71E3">
        <w:t>Đoạn mã 2.</w:t>
      </w:r>
      <w:r w:rsidR="00AD71E3">
        <w:rPr>
          <w:noProof/>
        </w:rPr>
        <w:t>48</w:t>
      </w:r>
      <w:r>
        <w:fldChar w:fldCharType="end"/>
      </w:r>
      <w:r>
        <w:t>.</w:t>
      </w:r>
    </w:p>
    <w:p w14:paraId="61266B6D" w14:textId="77777777" w:rsidR="00DE2EC2" w:rsidRDefault="00A23633" w:rsidP="00C468E4">
      <w:pPr>
        <w:pStyle w:val="Heading3"/>
        <w:spacing w:before="0" w:after="0" w:line="360" w:lineRule="auto"/>
      </w:pPr>
      <w:bookmarkStart w:id="167" w:name="_Toc243819670"/>
      <w:r>
        <w:rPr>
          <w:rFonts w:ascii="Times New Roman" w:eastAsia="Times New Roman" w:hAnsi="Times New Roman" w:cs="Times New Roman"/>
        </w:rPr>
        <w:lastRenderedPageBreak/>
        <w:t>Quản lý sản phẩm và giá bán</w:t>
      </w:r>
      <w:bookmarkEnd w:id="167"/>
    </w:p>
    <w:p w14:paraId="19F4193B" w14:textId="77777777" w:rsidR="00DE2EC2" w:rsidRDefault="00A23633" w:rsidP="00C468E4">
      <w:pPr>
        <w:pStyle w:val="Heading4"/>
        <w:spacing w:before="0" w:after="0" w:line="360" w:lineRule="auto"/>
      </w:pPr>
      <w:r>
        <w:t>Mô tả chức năng</w:t>
      </w:r>
    </w:p>
    <w:p w14:paraId="4478A933" w14:textId="77777777" w:rsidR="00DE2EC2" w:rsidRDefault="00A23633" w:rsidP="00C468E4">
      <w:pPr>
        <w:spacing w:after="0" w:line="360" w:lineRule="auto"/>
        <w:ind w:left="1701" w:firstLine="567"/>
      </w:pPr>
      <w:r>
        <w:t>Quản trị viên tìm kiếm, thêm và sửa sản phẩm: SKU, tên, mô tả, danh mục, thương hiệu, giá bán online duy nhất, giá gốc và trạng thái. Theo mô hình V3, giá chỉ nằm trên Product và áp dụng cho mọi chi nhánh. Sản phẩm không bị xóa mà được ngừng bán bằng trạng thái; sản phẩm đang bán phải có giá lớn hơn 0. Sau khi tạo, hệ thống chuyển đến trang sửa để thêm ảnh.</w:t>
      </w:r>
    </w:p>
    <w:p w14:paraId="63FFEF47" w14:textId="77777777" w:rsidR="00DE2EC2" w:rsidRDefault="00A23633" w:rsidP="00C468E4">
      <w:pPr>
        <w:spacing w:after="0" w:line="360" w:lineRule="auto"/>
        <w:ind w:left="1701"/>
      </w:pPr>
      <w:r>
        <w:rPr>
          <w:i/>
        </w:rPr>
        <w:t>Tác nhân: Quản trị viên. Trạng thái triển khai: Hoạt động.</w:t>
      </w:r>
    </w:p>
    <w:p w14:paraId="6C8B6A41" w14:textId="77777777" w:rsidR="00DE2EC2" w:rsidRDefault="00A23633" w:rsidP="00C468E4">
      <w:pPr>
        <w:pStyle w:val="Heading4"/>
        <w:spacing w:before="0" w:after="0" w:line="360" w:lineRule="auto"/>
      </w:pPr>
      <w:r>
        <w:lastRenderedPageBreak/>
        <w:t>Sơ đồ hoạt động</w:t>
      </w:r>
    </w:p>
    <w:p w14:paraId="3B783C4B" w14:textId="77777777" w:rsidR="00DE2EC2" w:rsidRDefault="00A23633" w:rsidP="00C468E4">
      <w:pPr>
        <w:keepNext/>
        <w:spacing w:after="0" w:line="360" w:lineRule="auto"/>
        <w:ind w:left="1701"/>
        <w:jc w:val="center"/>
      </w:pPr>
      <w:r>
        <w:rPr>
          <w:noProof/>
        </w:rPr>
        <w:drawing>
          <wp:inline distT="0" distB="0" distL="0" distR="0" wp14:anchorId="461CFDAD" wp14:editId="613CBA1A">
            <wp:extent cx="4679950" cy="620909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05.png"/>
                    <pic:cNvPicPr/>
                  </pic:nvPicPr>
                  <pic:blipFill>
                    <a:blip r:embed="rId34"/>
                    <a:stretch>
                      <a:fillRect/>
                    </a:stretch>
                  </pic:blipFill>
                  <pic:spPr>
                    <a:xfrm>
                      <a:off x="0" y="0"/>
                      <a:ext cx="4679950" cy="6209096"/>
                    </a:xfrm>
                    <a:prstGeom prst="rect">
                      <a:avLst/>
                    </a:prstGeom>
                  </pic:spPr>
                </pic:pic>
              </a:graphicData>
            </a:graphic>
          </wp:inline>
        </w:drawing>
      </w:r>
    </w:p>
    <w:p w14:paraId="0EADECAE" w14:textId="77777777" w:rsidR="00DE2EC2" w:rsidRDefault="00A23633" w:rsidP="00C468E4">
      <w:pPr>
        <w:pStyle w:val="Caption"/>
        <w:keepNext/>
        <w:spacing w:before="0" w:after="0" w:line="360" w:lineRule="auto"/>
        <w:ind w:left="1701"/>
      </w:pPr>
      <w:bookmarkStart w:id="168" w:name="_Ref_fig_QT_05"/>
      <w:bookmarkStart w:id="169" w:name="_Toc243819768"/>
      <w:r>
        <w:t>Hình 2.</w:t>
      </w:r>
      <w:r w:rsidR="00000000">
        <w:fldChar w:fldCharType="begin"/>
      </w:r>
      <w:r w:rsidR="00000000">
        <w:instrText xml:space="preserve"> SEQ Hình \* ARABIC \s 1 </w:instrText>
      </w:r>
      <w:r w:rsidR="00000000">
        <w:fldChar w:fldCharType="separate"/>
      </w:r>
      <w:r w:rsidR="00AD71E3">
        <w:rPr>
          <w:noProof/>
        </w:rPr>
        <w:t>22</w:t>
      </w:r>
      <w:r w:rsidR="00000000">
        <w:rPr>
          <w:noProof/>
        </w:rPr>
        <w:fldChar w:fldCharType="end"/>
      </w:r>
      <w:bookmarkEnd w:id="168"/>
      <w:r>
        <w:t>. Sơ đồ hoạt động chức năng quản lý sản phẩm và giá bán</w:t>
      </w:r>
      <w:bookmarkEnd w:id="169"/>
    </w:p>
    <w:p w14:paraId="415D841C" w14:textId="77777777" w:rsidR="00DE2EC2" w:rsidRDefault="00A23633" w:rsidP="00C468E4">
      <w:pPr>
        <w:pStyle w:val="Heading4"/>
        <w:spacing w:before="0" w:after="0" w:line="360" w:lineRule="auto"/>
      </w:pPr>
      <w:r>
        <w:t>Code xử lý chức năng</w:t>
      </w:r>
    </w:p>
    <w:p w14:paraId="3BA20927" w14:textId="77777777" w:rsidR="00DE2EC2" w:rsidRDefault="00A23633" w:rsidP="00C468E4">
      <w:pPr>
        <w:pStyle w:val="Caption"/>
        <w:keepNext/>
        <w:spacing w:before="0" w:after="0" w:line="360" w:lineRule="auto"/>
        <w:ind w:left="1701"/>
        <w:jc w:val="left"/>
      </w:pPr>
      <w:bookmarkStart w:id="170" w:name="_Ref_code_QT_05_0"/>
      <w:bookmarkStart w:id="171" w:name="_Toc243819939"/>
      <w:r>
        <w:t>Đoạn mã 2.</w:t>
      </w:r>
      <w:r w:rsidR="00000000">
        <w:fldChar w:fldCharType="begin"/>
      </w:r>
      <w:r w:rsidR="00000000">
        <w:instrText xml:space="preserve"> SEQ DoanMa \* ARABIC \s 1 </w:instrText>
      </w:r>
      <w:r w:rsidR="00000000">
        <w:fldChar w:fldCharType="separate"/>
      </w:r>
      <w:r w:rsidR="00AD71E3">
        <w:rPr>
          <w:noProof/>
        </w:rPr>
        <w:t>49</w:t>
      </w:r>
      <w:r w:rsidR="00000000">
        <w:rPr>
          <w:noProof/>
        </w:rPr>
        <w:fldChar w:fldCharType="end"/>
      </w:r>
      <w:bookmarkEnd w:id="170"/>
      <w:r>
        <w:t>. Tạo và cập nhật sản phẩm</w:t>
      </w:r>
      <w:bookmarkEnd w:id="171"/>
    </w:p>
    <w:p w14:paraId="5245F4FC"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src/main/java/com/oneshop/service/impl/ProductServiceImpl.java:352-372</w:t>
      </w:r>
    </w:p>
    <w:p w14:paraId="60D43CE3" w14:textId="77777777" w:rsidR="00DE2EC2" w:rsidRDefault="00A23633" w:rsidP="00C468E4">
      <w:pPr>
        <w:pStyle w:val="CodeBlock"/>
        <w:keepNext/>
        <w:keepLines/>
        <w:spacing w:line="360" w:lineRule="auto"/>
        <w:ind w:left="2211"/>
      </w:pPr>
      <w:r>
        <w:t>public AdminProductResponse createProduct(ProductRequest request) {</w:t>
      </w:r>
    </w:p>
    <w:p w14:paraId="4930CC65" w14:textId="77777777" w:rsidR="00DE2EC2" w:rsidRDefault="00A23633" w:rsidP="00C468E4">
      <w:pPr>
        <w:pStyle w:val="CodeBlock"/>
        <w:keepNext/>
        <w:keepLines/>
        <w:spacing w:line="360" w:lineRule="auto"/>
        <w:ind w:left="2211"/>
      </w:pPr>
      <w:r>
        <w:t xml:space="preserve">    String sku = normalizeSku(request.getSku());</w:t>
      </w:r>
    </w:p>
    <w:p w14:paraId="701E2929" w14:textId="77777777" w:rsidR="00DE2EC2" w:rsidRDefault="00A23633" w:rsidP="00C468E4">
      <w:pPr>
        <w:pStyle w:val="CodeBlock"/>
        <w:keepNext/>
        <w:keepLines/>
        <w:spacing w:line="360" w:lineRule="auto"/>
        <w:ind w:left="2211"/>
      </w:pPr>
      <w:r>
        <w:t xml:space="preserve">    if (productRepository.existsBySku(sku)) {</w:t>
      </w:r>
    </w:p>
    <w:p w14:paraId="501E0E5E" w14:textId="77777777" w:rsidR="00DE2EC2" w:rsidRDefault="00A23633" w:rsidP="00C468E4">
      <w:pPr>
        <w:pStyle w:val="CodeBlock"/>
        <w:keepNext/>
        <w:keepLines/>
        <w:spacing w:line="360" w:lineRule="auto"/>
        <w:ind w:left="2211"/>
      </w:pPr>
      <w:r>
        <w:t xml:space="preserve">        throw new BadRequestException("sku", "Mã SKU đã tồn tại");</w:t>
      </w:r>
    </w:p>
    <w:p w14:paraId="2C1A0B62" w14:textId="77777777" w:rsidR="00DE2EC2" w:rsidRDefault="00A23633" w:rsidP="00C468E4">
      <w:pPr>
        <w:pStyle w:val="CodeBlock"/>
        <w:keepNext/>
        <w:keepLines/>
        <w:spacing w:line="360" w:lineRule="auto"/>
        <w:ind w:left="2211"/>
      </w:pPr>
      <w:r>
        <w:t xml:space="preserve">    }</w:t>
      </w:r>
    </w:p>
    <w:p w14:paraId="7E338344" w14:textId="77777777" w:rsidR="00DE2EC2" w:rsidRDefault="00A23633" w:rsidP="00C468E4">
      <w:pPr>
        <w:pStyle w:val="CodeBlock"/>
        <w:keepNext/>
        <w:keepLines/>
        <w:spacing w:line="360" w:lineRule="auto"/>
        <w:ind w:left="2211"/>
      </w:pPr>
      <w:r>
        <w:t xml:space="preserve">    Product product = new Product();</w:t>
      </w:r>
    </w:p>
    <w:p w14:paraId="193FD1A6" w14:textId="77777777" w:rsidR="00DE2EC2" w:rsidRDefault="00A23633" w:rsidP="00C468E4">
      <w:pPr>
        <w:pStyle w:val="CodeBlock"/>
        <w:keepNext/>
        <w:keepLines/>
        <w:spacing w:line="360" w:lineRule="auto"/>
        <w:ind w:left="2211"/>
      </w:pPr>
      <w:r>
        <w:lastRenderedPageBreak/>
        <w:t xml:space="preserve">    apply(product, sku, request);</w:t>
      </w:r>
    </w:p>
    <w:p w14:paraId="405A9037" w14:textId="77777777" w:rsidR="00DE2EC2" w:rsidRDefault="00A23633" w:rsidP="00C468E4">
      <w:pPr>
        <w:pStyle w:val="CodeBlock"/>
        <w:keepNext/>
        <w:keepLines/>
        <w:spacing w:line="360" w:lineRule="auto"/>
        <w:ind w:left="2211"/>
      </w:pPr>
      <w:r>
        <w:t xml:space="preserve">    return catalogMapper.toAdminResponse(productRepository.save(product));</w:t>
      </w:r>
    </w:p>
    <w:p w14:paraId="6D5B6FAF" w14:textId="77777777" w:rsidR="00DE2EC2" w:rsidRDefault="00A23633" w:rsidP="00C468E4">
      <w:pPr>
        <w:pStyle w:val="CodeBlock"/>
        <w:keepNext/>
        <w:keepLines/>
        <w:spacing w:line="360" w:lineRule="auto"/>
        <w:ind w:left="2211"/>
      </w:pPr>
      <w:r>
        <w:t>}</w:t>
      </w:r>
    </w:p>
    <w:p w14:paraId="67D88761" w14:textId="77777777" w:rsidR="00DE2EC2" w:rsidRDefault="00A23633" w:rsidP="00C468E4">
      <w:pPr>
        <w:pStyle w:val="CodeBlock"/>
        <w:keepNext/>
        <w:keepLines/>
        <w:spacing w:line="360" w:lineRule="auto"/>
        <w:ind w:left="2211"/>
      </w:pPr>
      <w:r>
        <w:t xml:space="preserve"> </w:t>
      </w:r>
    </w:p>
    <w:p w14:paraId="78CE8959" w14:textId="77777777" w:rsidR="00DE2EC2" w:rsidRDefault="00A23633" w:rsidP="00C468E4">
      <w:pPr>
        <w:pStyle w:val="CodeBlock"/>
        <w:keepNext/>
        <w:keepLines/>
        <w:spacing w:line="360" w:lineRule="auto"/>
        <w:ind w:left="2211"/>
      </w:pPr>
      <w:r>
        <w:t>@Override</w:t>
      </w:r>
    </w:p>
    <w:p w14:paraId="267817DD" w14:textId="77777777" w:rsidR="00DE2EC2" w:rsidRDefault="00A23633" w:rsidP="00C468E4">
      <w:pPr>
        <w:pStyle w:val="CodeBlock"/>
        <w:keepNext/>
        <w:keepLines/>
        <w:spacing w:line="360" w:lineRule="auto"/>
        <w:ind w:left="2211"/>
      </w:pPr>
      <w:r>
        <w:t>@Transactional</w:t>
      </w:r>
    </w:p>
    <w:p w14:paraId="68384EED" w14:textId="77777777" w:rsidR="00DE2EC2" w:rsidRDefault="00A23633" w:rsidP="00C468E4">
      <w:pPr>
        <w:pStyle w:val="CodeBlock"/>
        <w:keepNext/>
        <w:keepLines/>
        <w:spacing w:line="360" w:lineRule="auto"/>
        <w:ind w:left="2211"/>
      </w:pPr>
      <w:r>
        <w:t>public AdminProductResponse updateProduct(Long id, ProductRequest request) {</w:t>
      </w:r>
    </w:p>
    <w:p w14:paraId="5338CB8A" w14:textId="77777777" w:rsidR="00DE2EC2" w:rsidRDefault="00A23633" w:rsidP="00C468E4">
      <w:pPr>
        <w:pStyle w:val="CodeBlock"/>
        <w:keepNext/>
        <w:keepLines/>
        <w:spacing w:line="360" w:lineRule="auto"/>
        <w:ind w:left="2211"/>
      </w:pPr>
      <w:r>
        <w:t xml:space="preserve">    Product product = product(id);</w:t>
      </w:r>
    </w:p>
    <w:p w14:paraId="44E5471F" w14:textId="77777777" w:rsidR="00DE2EC2" w:rsidRDefault="00A23633" w:rsidP="00C468E4">
      <w:pPr>
        <w:pStyle w:val="CodeBlock"/>
        <w:keepNext/>
        <w:keepLines/>
        <w:spacing w:line="360" w:lineRule="auto"/>
        <w:ind w:left="2211"/>
      </w:pPr>
      <w:r>
        <w:t xml:space="preserve">    String sku = normalizeSku(request.getSku());</w:t>
      </w:r>
    </w:p>
    <w:p w14:paraId="2AE64FDF" w14:textId="77777777" w:rsidR="00DE2EC2" w:rsidRDefault="00A23633" w:rsidP="00C468E4">
      <w:pPr>
        <w:pStyle w:val="CodeBlock"/>
        <w:keepNext/>
        <w:keepLines/>
        <w:spacing w:line="360" w:lineRule="auto"/>
        <w:ind w:left="2211"/>
      </w:pPr>
      <w:r>
        <w:t xml:space="preserve">    if (productRepository.existsBySkuAndIdNot(sku, id)) {</w:t>
      </w:r>
    </w:p>
    <w:p w14:paraId="6092EF28" w14:textId="77777777" w:rsidR="00DE2EC2" w:rsidRDefault="00A23633" w:rsidP="00C468E4">
      <w:pPr>
        <w:pStyle w:val="CodeBlock"/>
        <w:keepNext/>
        <w:keepLines/>
        <w:spacing w:line="360" w:lineRule="auto"/>
        <w:ind w:left="2211"/>
      </w:pPr>
      <w:r>
        <w:t xml:space="preserve">        throw new BadRequestException("sku", "Mã SKU đã tồn tại");</w:t>
      </w:r>
    </w:p>
    <w:p w14:paraId="7FEDC6DE" w14:textId="77777777" w:rsidR="00DE2EC2" w:rsidRDefault="00A23633" w:rsidP="00C468E4">
      <w:pPr>
        <w:pStyle w:val="CodeBlock"/>
        <w:keepNext/>
        <w:keepLines/>
        <w:spacing w:line="360" w:lineRule="auto"/>
        <w:ind w:left="2211"/>
      </w:pPr>
      <w:r>
        <w:t xml:space="preserve">    }</w:t>
      </w:r>
    </w:p>
    <w:p w14:paraId="5FF31DB8" w14:textId="77777777" w:rsidR="00DE2EC2" w:rsidRDefault="00A23633" w:rsidP="00C468E4">
      <w:pPr>
        <w:pStyle w:val="CodeBlock"/>
        <w:keepNext/>
        <w:keepLines/>
        <w:spacing w:line="360" w:lineRule="auto"/>
        <w:ind w:left="2211"/>
      </w:pPr>
      <w:r>
        <w:t xml:space="preserve">    apply(product, sku, request);</w:t>
      </w:r>
    </w:p>
    <w:p w14:paraId="0CC80B6A" w14:textId="77777777" w:rsidR="00DE2EC2" w:rsidRDefault="00A23633" w:rsidP="00C468E4">
      <w:pPr>
        <w:pStyle w:val="CodeBlock"/>
        <w:keepNext/>
        <w:keepLines/>
        <w:spacing w:line="360" w:lineRule="auto"/>
        <w:ind w:left="2211"/>
      </w:pPr>
      <w:r>
        <w:t xml:space="preserve">    return catalogMapper.toAdminResponse(product);</w:t>
      </w:r>
    </w:p>
    <w:p w14:paraId="716AA6BD" w14:textId="77777777" w:rsidR="00DE2EC2" w:rsidRDefault="00A23633" w:rsidP="00C468E4">
      <w:pPr>
        <w:pStyle w:val="CodeBlock"/>
        <w:keepLines/>
        <w:spacing w:line="360" w:lineRule="auto"/>
        <w:ind w:left="2211"/>
      </w:pPr>
      <w:r>
        <w:t>}</w:t>
      </w:r>
    </w:p>
    <w:p w14:paraId="238B9A92" w14:textId="77777777" w:rsidR="00DE2EC2" w:rsidRDefault="00DE2EC2" w:rsidP="00C468E4">
      <w:pPr>
        <w:spacing w:after="0" w:line="360" w:lineRule="auto"/>
        <w:ind w:left="1701"/>
      </w:pPr>
    </w:p>
    <w:p w14:paraId="3DB59AE5" w14:textId="77777777" w:rsidR="00DE2EC2" w:rsidRDefault="00A23633" w:rsidP="00C468E4">
      <w:pPr>
        <w:pStyle w:val="Caption"/>
        <w:keepNext/>
        <w:spacing w:before="0" w:after="0" w:line="360" w:lineRule="auto"/>
        <w:ind w:left="1701"/>
        <w:jc w:val="left"/>
      </w:pPr>
      <w:bookmarkStart w:id="172" w:name="_Ref_code_QT_05_1"/>
      <w:bookmarkStart w:id="173" w:name="_Toc243819940"/>
      <w:r>
        <w:lastRenderedPageBreak/>
        <w:t>Đoạn mã 2.</w:t>
      </w:r>
      <w:r w:rsidR="00000000">
        <w:fldChar w:fldCharType="begin"/>
      </w:r>
      <w:r w:rsidR="00000000">
        <w:instrText xml:space="preserve"> SEQ DoanMa \* ARABIC \s 1 </w:instrText>
      </w:r>
      <w:r w:rsidR="00000000">
        <w:fldChar w:fldCharType="separate"/>
      </w:r>
      <w:r w:rsidR="00AD71E3">
        <w:rPr>
          <w:noProof/>
        </w:rPr>
        <w:t>50</w:t>
      </w:r>
      <w:r w:rsidR="00000000">
        <w:rPr>
          <w:noProof/>
        </w:rPr>
        <w:fldChar w:fldCharType="end"/>
      </w:r>
      <w:bookmarkEnd w:id="172"/>
      <w:r>
        <w:t>. Kiểm tra giá, danh mục, thương hiệu</w:t>
      </w:r>
      <w:bookmarkEnd w:id="173"/>
    </w:p>
    <w:p w14:paraId="7B042472"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src/main/java/com/oneshop/service/impl/ProductServiceImpl.java:374-398</w:t>
      </w:r>
    </w:p>
    <w:p w14:paraId="68F720C6" w14:textId="77777777" w:rsidR="00DE2EC2" w:rsidRDefault="00A23633" w:rsidP="00C468E4">
      <w:pPr>
        <w:pStyle w:val="CodeBlock"/>
        <w:keepNext/>
        <w:keepLines/>
        <w:spacing w:line="360" w:lineRule="auto"/>
        <w:ind w:left="2211"/>
      </w:pPr>
      <w:r>
        <w:t>private void apply(Product product, String sku, ProductRequest request) {</w:t>
      </w:r>
    </w:p>
    <w:p w14:paraId="6BB13367" w14:textId="77777777" w:rsidR="00DE2EC2" w:rsidRDefault="00A23633" w:rsidP="00C468E4">
      <w:pPr>
        <w:pStyle w:val="CodeBlock"/>
        <w:keepNext/>
        <w:keepLines/>
        <w:spacing w:line="360" w:lineRule="auto"/>
        <w:ind w:left="2211"/>
      </w:pPr>
      <w:r>
        <w:t xml:space="preserve">    var price = request.getPrice();</w:t>
      </w:r>
    </w:p>
    <w:p w14:paraId="080DF0B4" w14:textId="77777777" w:rsidR="00DE2EC2" w:rsidRDefault="00A23633" w:rsidP="00C468E4">
      <w:pPr>
        <w:pStyle w:val="CodeBlock"/>
        <w:keepNext/>
        <w:keepLines/>
        <w:spacing w:line="360" w:lineRule="auto"/>
        <w:ind w:left="2211"/>
      </w:pPr>
      <w:r>
        <w:t xml:space="preserve">    var original = request.getOriginalPrice();</w:t>
      </w:r>
    </w:p>
    <w:p w14:paraId="19D7EDA7" w14:textId="77777777" w:rsidR="00DE2EC2" w:rsidRDefault="00A23633" w:rsidP="00C468E4">
      <w:pPr>
        <w:pStyle w:val="CodeBlock"/>
        <w:keepNext/>
        <w:keepLines/>
        <w:spacing w:line="360" w:lineRule="auto"/>
        <w:ind w:left="2211"/>
      </w:pPr>
      <w:r>
        <w:t xml:space="preserve">    if (price == null || price.signum() &lt; 0 || price.stripTrailingZeros().scale() &gt; 2</w:t>
      </w:r>
    </w:p>
    <w:p w14:paraId="0BC4E55B" w14:textId="77777777" w:rsidR="00DE2EC2" w:rsidRDefault="00A23633" w:rsidP="00C468E4">
      <w:pPr>
        <w:pStyle w:val="CodeBlock"/>
        <w:keepNext/>
        <w:keepLines/>
        <w:spacing w:line="360" w:lineRule="auto"/>
        <w:ind w:left="2211"/>
      </w:pPr>
      <w:r>
        <w:t xml:space="preserve">            || price.compareTo(new java.math.BigDecimal("9999999999999999.99")) &gt; 0) {</w:t>
      </w:r>
    </w:p>
    <w:p w14:paraId="1B9F84B1" w14:textId="77777777" w:rsidR="00DE2EC2" w:rsidRDefault="00A23633" w:rsidP="00C468E4">
      <w:pPr>
        <w:pStyle w:val="CodeBlock"/>
        <w:keepNext/>
        <w:keepLines/>
        <w:spacing w:line="360" w:lineRule="auto"/>
        <w:ind w:left="2211"/>
      </w:pPr>
      <w:r>
        <w:t xml:space="preserve">        throw new BadRequestException("price", "Giá bán online không hợp lệ.");</w:t>
      </w:r>
    </w:p>
    <w:p w14:paraId="51B2295B" w14:textId="77777777" w:rsidR="00DE2EC2" w:rsidRDefault="00A23633" w:rsidP="00C468E4">
      <w:pPr>
        <w:pStyle w:val="CodeBlock"/>
        <w:keepNext/>
        <w:keepLines/>
        <w:spacing w:line="360" w:lineRule="auto"/>
        <w:ind w:left="2211"/>
      </w:pPr>
      <w:r>
        <w:t xml:space="preserve">    }</w:t>
      </w:r>
    </w:p>
    <w:p w14:paraId="3AE96498" w14:textId="77777777" w:rsidR="00DE2EC2" w:rsidRDefault="00A23633" w:rsidP="00C468E4">
      <w:pPr>
        <w:pStyle w:val="CodeBlock"/>
        <w:keepNext/>
        <w:keepLines/>
        <w:spacing w:line="360" w:lineRule="auto"/>
        <w:ind w:left="2211"/>
      </w:pPr>
      <w:r>
        <w:t xml:space="preserve">    if (request.getStatus() == com.oneshop.entity.ProductStatus.ACTIVE &amp;&amp; price.signum() == 0) {</w:t>
      </w:r>
    </w:p>
    <w:p w14:paraId="26C50193" w14:textId="77777777" w:rsidR="00DE2EC2" w:rsidRDefault="00A23633" w:rsidP="00C468E4">
      <w:pPr>
        <w:pStyle w:val="CodeBlock"/>
        <w:keepNext/>
        <w:keepLines/>
        <w:spacing w:line="360" w:lineRule="auto"/>
        <w:ind w:left="2211"/>
      </w:pPr>
      <w:r>
        <w:t xml:space="preserve">        throw new BadRequestException("price", "Giá bán online phải lớn hơn 0 khi sản phẩm đang bán.");</w:t>
      </w:r>
    </w:p>
    <w:p w14:paraId="6EDA1C85" w14:textId="77777777" w:rsidR="00DE2EC2" w:rsidRDefault="00A23633" w:rsidP="00C468E4">
      <w:pPr>
        <w:pStyle w:val="CodeBlock"/>
        <w:keepNext/>
        <w:keepLines/>
        <w:spacing w:line="360" w:lineRule="auto"/>
        <w:ind w:left="2211"/>
      </w:pPr>
      <w:r>
        <w:t xml:space="preserve">    }</w:t>
      </w:r>
    </w:p>
    <w:p w14:paraId="40851C64" w14:textId="77777777" w:rsidR="00DE2EC2" w:rsidRDefault="00A23633" w:rsidP="00C468E4">
      <w:pPr>
        <w:pStyle w:val="CodeBlock"/>
        <w:keepNext/>
        <w:keepLines/>
        <w:spacing w:line="360" w:lineRule="auto"/>
        <w:ind w:left="2211"/>
      </w:pPr>
      <w:r>
        <w:t xml:space="preserve">    if (original != null &amp;&amp; (original.compareTo(price) &lt; 0 || original.stripTrailingZeros().scale() &gt; 2</w:t>
      </w:r>
    </w:p>
    <w:p w14:paraId="4D9F0EC1" w14:textId="77777777" w:rsidR="00DE2EC2" w:rsidRDefault="00A23633" w:rsidP="00C468E4">
      <w:pPr>
        <w:pStyle w:val="CodeBlock"/>
        <w:keepNext/>
        <w:keepLines/>
        <w:spacing w:line="360" w:lineRule="auto"/>
        <w:ind w:left="2211"/>
      </w:pPr>
      <w:r>
        <w:t xml:space="preserve">            || original.compareTo(new java.math.BigDecimal("9999999999999999.99")) &gt; 0)) {</w:t>
      </w:r>
    </w:p>
    <w:p w14:paraId="6A05E790" w14:textId="77777777" w:rsidR="00DE2EC2" w:rsidRDefault="00A23633" w:rsidP="00C468E4">
      <w:pPr>
        <w:pStyle w:val="CodeBlock"/>
        <w:keepNext/>
        <w:keepLines/>
        <w:spacing w:line="360" w:lineRule="auto"/>
        <w:ind w:left="2211"/>
      </w:pPr>
      <w:r>
        <w:t xml:space="preserve">        throw new BadRequestException("originalPrice", "Giá gốc phải hợp lệ và không thấp hơn giá bán online.");</w:t>
      </w:r>
    </w:p>
    <w:p w14:paraId="7F917D43" w14:textId="77777777" w:rsidR="00DE2EC2" w:rsidRDefault="00A23633" w:rsidP="00C468E4">
      <w:pPr>
        <w:pStyle w:val="CodeBlock"/>
        <w:keepNext/>
        <w:keepLines/>
        <w:spacing w:line="360" w:lineRule="auto"/>
        <w:ind w:left="2211"/>
      </w:pPr>
      <w:r>
        <w:t xml:space="preserve">    }</w:t>
      </w:r>
    </w:p>
    <w:p w14:paraId="0B7F8082" w14:textId="77777777" w:rsidR="00DE2EC2" w:rsidRDefault="00A23633" w:rsidP="00C468E4">
      <w:pPr>
        <w:pStyle w:val="CodeBlock"/>
        <w:keepNext/>
        <w:keepLines/>
        <w:spacing w:line="360" w:lineRule="auto"/>
        <w:ind w:left="2211"/>
      </w:pPr>
      <w:r>
        <w:t xml:space="preserve">    product.setSku(sku);</w:t>
      </w:r>
    </w:p>
    <w:p w14:paraId="3571B6CC" w14:textId="77777777" w:rsidR="00DE2EC2" w:rsidRDefault="00A23633" w:rsidP="00C468E4">
      <w:pPr>
        <w:pStyle w:val="CodeBlock"/>
        <w:keepNext/>
        <w:keepLines/>
        <w:spacing w:line="360" w:lineRule="auto"/>
        <w:ind w:left="2211"/>
      </w:pPr>
      <w:r>
        <w:t xml:space="preserve">    product.setName(request.getName().trim());</w:t>
      </w:r>
    </w:p>
    <w:p w14:paraId="667E7318" w14:textId="77777777" w:rsidR="00DE2EC2" w:rsidRDefault="00A23633" w:rsidP="00C468E4">
      <w:pPr>
        <w:pStyle w:val="CodeBlock"/>
        <w:keepNext/>
        <w:keepLines/>
        <w:spacing w:line="360" w:lineRule="auto"/>
        <w:ind w:left="2211"/>
      </w:pPr>
      <w:r>
        <w:t xml:space="preserve">    product.setDescription(trimToNull(request.getDescription()));</w:t>
      </w:r>
    </w:p>
    <w:p w14:paraId="1C124865" w14:textId="77777777" w:rsidR="00DE2EC2" w:rsidRDefault="00A23633" w:rsidP="00C468E4">
      <w:pPr>
        <w:pStyle w:val="CodeBlock"/>
        <w:keepNext/>
        <w:keepLines/>
        <w:spacing w:line="360" w:lineRule="auto"/>
        <w:ind w:left="2211"/>
      </w:pPr>
      <w:r>
        <w:t xml:space="preserve">    product.setStatus(request.getStatus());</w:t>
      </w:r>
    </w:p>
    <w:p w14:paraId="04701B05" w14:textId="77777777" w:rsidR="00DE2EC2" w:rsidRDefault="00A23633" w:rsidP="00C468E4">
      <w:pPr>
        <w:pStyle w:val="CodeBlock"/>
        <w:keepNext/>
        <w:keepLines/>
        <w:spacing w:line="360" w:lineRule="auto"/>
        <w:ind w:left="2211"/>
      </w:pPr>
      <w:r>
        <w:t xml:space="preserve">    product.setPrice(price);</w:t>
      </w:r>
    </w:p>
    <w:p w14:paraId="5BC93780" w14:textId="77777777" w:rsidR="00DE2EC2" w:rsidRDefault="00A23633" w:rsidP="00C468E4">
      <w:pPr>
        <w:pStyle w:val="CodeBlock"/>
        <w:keepNext/>
        <w:keepLines/>
        <w:spacing w:line="360" w:lineRule="auto"/>
        <w:ind w:left="2211"/>
      </w:pPr>
      <w:r>
        <w:t xml:space="preserve">    product.setOriginalPrice(original);</w:t>
      </w:r>
    </w:p>
    <w:p w14:paraId="51631B8A" w14:textId="77777777" w:rsidR="00DE2EC2" w:rsidRDefault="00A23633" w:rsidP="00C468E4">
      <w:pPr>
        <w:pStyle w:val="CodeBlock"/>
        <w:keepNext/>
        <w:keepLines/>
        <w:spacing w:line="360" w:lineRule="auto"/>
        <w:ind w:left="2211"/>
      </w:pPr>
      <w:r>
        <w:t xml:space="preserve">    product.setCategory(categoryRepository.findById(request.getCategoryId())</w:t>
      </w:r>
    </w:p>
    <w:p w14:paraId="62246881" w14:textId="77777777" w:rsidR="00DE2EC2" w:rsidRDefault="00A23633" w:rsidP="00C468E4">
      <w:pPr>
        <w:pStyle w:val="CodeBlock"/>
        <w:keepNext/>
        <w:keepLines/>
        <w:spacing w:line="360" w:lineRule="auto"/>
        <w:ind w:left="2211"/>
      </w:pPr>
      <w:r>
        <w:t xml:space="preserve">            .orElseThrow(() -&gt; new BadRequestException("categoryId", "Danh mục không tồn tại")));</w:t>
      </w:r>
    </w:p>
    <w:p w14:paraId="29CA01DE" w14:textId="77777777" w:rsidR="00DE2EC2" w:rsidRDefault="00A23633" w:rsidP="00C468E4">
      <w:pPr>
        <w:pStyle w:val="CodeBlock"/>
        <w:keepNext/>
        <w:keepLines/>
        <w:spacing w:line="360" w:lineRule="auto"/>
        <w:ind w:left="2211"/>
      </w:pPr>
      <w:r>
        <w:t xml:space="preserve">    product.setBrand(brandRepository.findById(request.getBrandId())</w:t>
      </w:r>
    </w:p>
    <w:p w14:paraId="45B675CB" w14:textId="77777777" w:rsidR="00DE2EC2" w:rsidRDefault="00A23633" w:rsidP="00C468E4">
      <w:pPr>
        <w:pStyle w:val="CodeBlock"/>
        <w:keepNext/>
        <w:keepLines/>
        <w:spacing w:line="360" w:lineRule="auto"/>
        <w:ind w:left="2211"/>
      </w:pPr>
      <w:r>
        <w:t xml:space="preserve">            .orElseThrow(() -&gt; new BadRequestException("brandId", "Thương hiệu không tồn tại")));</w:t>
      </w:r>
    </w:p>
    <w:p w14:paraId="03D1C5EA" w14:textId="77777777" w:rsidR="00DE2EC2" w:rsidRDefault="00A23633" w:rsidP="00C468E4">
      <w:pPr>
        <w:pStyle w:val="CodeBlock"/>
        <w:keepLines/>
        <w:spacing w:line="360" w:lineRule="auto"/>
        <w:ind w:left="2211"/>
      </w:pPr>
      <w:r>
        <w:t>}</w:t>
      </w:r>
    </w:p>
    <w:p w14:paraId="21A25B55" w14:textId="77777777" w:rsidR="00DE2EC2" w:rsidRDefault="00DE2EC2" w:rsidP="00C468E4">
      <w:pPr>
        <w:spacing w:after="0" w:line="360" w:lineRule="auto"/>
        <w:ind w:left="1701"/>
      </w:pPr>
    </w:p>
    <w:p w14:paraId="6C967DA1" w14:textId="77777777" w:rsidR="00DE2EC2" w:rsidRDefault="00A23633" w:rsidP="00C468E4">
      <w:pPr>
        <w:pStyle w:val="Heading4"/>
        <w:spacing w:before="0" w:after="0" w:line="360" w:lineRule="auto"/>
      </w:pPr>
      <w:r>
        <w:lastRenderedPageBreak/>
        <w:t>Giải thích code</w:t>
      </w:r>
    </w:p>
    <w:p w14:paraId="645E7AB4" w14:textId="77777777" w:rsidR="00DE2EC2" w:rsidRDefault="00A23633" w:rsidP="00C468E4">
      <w:pPr>
        <w:spacing w:after="0" w:line="360" w:lineRule="auto"/>
        <w:ind w:left="1701" w:firstLine="567"/>
      </w:pPr>
      <w:r>
        <w:t xml:space="preserve">createProduct và updateProduct chuẩn hóa SKU, kiểm tra trùng bằng existsBySku hoặc existsBySkuAndIdNot rồi gọi apply. apply từ chối giá âm, giá có hơn hai chữ số lẻ hoặc vượt giới hạn, giá bằng 0 khi sản phẩm ACTIVE và giá gốc thấp hơn giá bán; sau đó nạp Category và Brand, báo lỗi theo trường nếu không tồn tại. AdminProductController.create dẫn tới /admin/products/{id}/edit?success=created, còn update quay về danh sách. Danh sách quản trị dùng searchAllProducts với bộ lọc từ khóa, danh mục, thương hiệu và trạng thái. Luồng này được thể hiện trong </w:t>
      </w:r>
      <w:r>
        <w:fldChar w:fldCharType="begin"/>
      </w:r>
      <w:r>
        <w:instrText xml:space="preserve"> REF _Ref_fig_QT_05 \h </w:instrText>
      </w:r>
      <w:r>
        <w:fldChar w:fldCharType="separate"/>
      </w:r>
      <w:r w:rsidR="00AD71E3">
        <w:t>Hình 2.</w:t>
      </w:r>
      <w:r w:rsidR="00AD71E3">
        <w:rPr>
          <w:noProof/>
        </w:rPr>
        <w:t>22</w:t>
      </w:r>
      <w:r>
        <w:fldChar w:fldCharType="end"/>
      </w:r>
      <w:r>
        <w:t xml:space="preserve"> và mã nguồn tương ứng nằm trong </w:t>
      </w:r>
      <w:r>
        <w:fldChar w:fldCharType="begin"/>
      </w:r>
      <w:r>
        <w:instrText xml:space="preserve"> REF _Ref_code_QT_05_0 \h </w:instrText>
      </w:r>
      <w:r>
        <w:fldChar w:fldCharType="separate"/>
      </w:r>
      <w:r w:rsidR="00AD71E3">
        <w:t>Đoạn mã 2.</w:t>
      </w:r>
      <w:r w:rsidR="00AD71E3">
        <w:rPr>
          <w:noProof/>
        </w:rPr>
        <w:t>49</w:t>
      </w:r>
      <w:r>
        <w:fldChar w:fldCharType="end"/>
      </w:r>
      <w:r>
        <w:t xml:space="preserve"> và </w:t>
      </w:r>
      <w:r>
        <w:fldChar w:fldCharType="begin"/>
      </w:r>
      <w:r>
        <w:instrText xml:space="preserve"> REF _Ref_code_QT_05_1 \h </w:instrText>
      </w:r>
      <w:r>
        <w:fldChar w:fldCharType="separate"/>
      </w:r>
      <w:r w:rsidR="00AD71E3">
        <w:t>Đoạn mã 2.</w:t>
      </w:r>
      <w:r w:rsidR="00AD71E3">
        <w:rPr>
          <w:noProof/>
        </w:rPr>
        <w:t>50</w:t>
      </w:r>
      <w:r>
        <w:fldChar w:fldCharType="end"/>
      </w:r>
      <w:r>
        <w:t>.</w:t>
      </w:r>
    </w:p>
    <w:p w14:paraId="179636EA" w14:textId="77777777" w:rsidR="00DE2EC2" w:rsidRDefault="00A23633" w:rsidP="00C468E4">
      <w:pPr>
        <w:pStyle w:val="Heading3"/>
        <w:spacing w:before="0" w:after="0" w:line="360" w:lineRule="auto"/>
      </w:pPr>
      <w:bookmarkStart w:id="174" w:name="_Toc243819671"/>
      <w:r>
        <w:rPr>
          <w:rFonts w:ascii="Times New Roman" w:eastAsia="Times New Roman" w:hAnsi="Times New Roman" w:cs="Times New Roman"/>
        </w:rPr>
        <w:t>Quản lý hình ảnh sản phẩm</w:t>
      </w:r>
      <w:bookmarkEnd w:id="174"/>
    </w:p>
    <w:p w14:paraId="78C57B95" w14:textId="77777777" w:rsidR="00DE2EC2" w:rsidRDefault="00A23633" w:rsidP="00C468E4">
      <w:pPr>
        <w:pStyle w:val="Heading4"/>
        <w:spacing w:before="0" w:after="0" w:line="360" w:lineRule="auto"/>
      </w:pPr>
      <w:r>
        <w:t>Mô tả chức năng</w:t>
      </w:r>
    </w:p>
    <w:p w14:paraId="4B22F565" w14:textId="77777777" w:rsidR="00DE2EC2" w:rsidRDefault="00A23633" w:rsidP="00C468E4">
      <w:pPr>
        <w:spacing w:after="0" w:line="360" w:lineRule="auto"/>
        <w:ind w:left="1701" w:firstLine="567"/>
      </w:pPr>
      <w:r>
        <w:t>Trong trang sửa sản phẩm, quản trị viên tải ảnh lên, chọn ảnh chính hoặc xóa ảnh. Ảnh được lưu trên Cloudinary (tối đa 5MB, kiểm tra loại tệp), thông tin url và public_id nằm trong bảng product_images. Ảnh đầu tiên tự là ảnh chính; mỗi sản phẩm chỉ có một ảnh chính (chỉ mục duy nhất có lọc). Mọi thao tác ảnh khóa dòng Product nên tuần tự hóa kể cả khi có nhiều máy chủ.</w:t>
      </w:r>
    </w:p>
    <w:p w14:paraId="172CFDAF" w14:textId="77777777" w:rsidR="00DE2EC2" w:rsidRDefault="00A23633" w:rsidP="00C468E4">
      <w:pPr>
        <w:spacing w:after="0" w:line="360" w:lineRule="auto"/>
        <w:ind w:left="1701"/>
      </w:pPr>
      <w:r>
        <w:rPr>
          <w:i/>
        </w:rPr>
        <w:t>Tác nhân: Quản trị viên. Trạng thái triển khai: Hoạt động.</w:t>
      </w:r>
    </w:p>
    <w:p w14:paraId="340CDBD2" w14:textId="77777777" w:rsidR="00DE2EC2" w:rsidRDefault="00A23633" w:rsidP="00C468E4">
      <w:pPr>
        <w:pStyle w:val="Heading4"/>
        <w:spacing w:before="0" w:after="0" w:line="360" w:lineRule="auto"/>
      </w:pPr>
      <w:r>
        <w:lastRenderedPageBreak/>
        <w:t>Sơ đồ hoạt động</w:t>
      </w:r>
    </w:p>
    <w:p w14:paraId="6C59D86F" w14:textId="77777777" w:rsidR="00DE2EC2" w:rsidRDefault="00A23633" w:rsidP="00C468E4">
      <w:pPr>
        <w:keepNext/>
        <w:spacing w:after="0" w:line="360" w:lineRule="auto"/>
        <w:ind w:left="1701"/>
        <w:jc w:val="center"/>
      </w:pPr>
      <w:r>
        <w:rPr>
          <w:noProof/>
        </w:rPr>
        <w:drawing>
          <wp:inline distT="0" distB="0" distL="0" distR="0" wp14:anchorId="71BC52A1" wp14:editId="60BAECDD">
            <wp:extent cx="4679950" cy="587170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06.png"/>
                    <pic:cNvPicPr/>
                  </pic:nvPicPr>
                  <pic:blipFill>
                    <a:blip r:embed="rId35"/>
                    <a:stretch>
                      <a:fillRect/>
                    </a:stretch>
                  </pic:blipFill>
                  <pic:spPr>
                    <a:xfrm>
                      <a:off x="0" y="0"/>
                      <a:ext cx="4679950" cy="5871704"/>
                    </a:xfrm>
                    <a:prstGeom prst="rect">
                      <a:avLst/>
                    </a:prstGeom>
                  </pic:spPr>
                </pic:pic>
              </a:graphicData>
            </a:graphic>
          </wp:inline>
        </w:drawing>
      </w:r>
    </w:p>
    <w:p w14:paraId="4DD10FA9" w14:textId="77777777" w:rsidR="00DE2EC2" w:rsidRDefault="00A23633" w:rsidP="00C468E4">
      <w:pPr>
        <w:pStyle w:val="Caption"/>
        <w:keepNext/>
        <w:spacing w:before="0" w:after="0" w:line="360" w:lineRule="auto"/>
        <w:ind w:left="1701"/>
      </w:pPr>
      <w:bookmarkStart w:id="175" w:name="_Ref_fig_QT_06"/>
      <w:bookmarkStart w:id="176" w:name="_Toc243819769"/>
      <w:r>
        <w:t>Hình 2.</w:t>
      </w:r>
      <w:r w:rsidR="00000000">
        <w:fldChar w:fldCharType="begin"/>
      </w:r>
      <w:r w:rsidR="00000000">
        <w:instrText xml:space="preserve"> SEQ Hình \* ARABIC \s 1 </w:instrText>
      </w:r>
      <w:r w:rsidR="00000000">
        <w:fldChar w:fldCharType="separate"/>
      </w:r>
      <w:r w:rsidR="00AD71E3">
        <w:rPr>
          <w:noProof/>
        </w:rPr>
        <w:t>23</w:t>
      </w:r>
      <w:r w:rsidR="00000000">
        <w:rPr>
          <w:noProof/>
        </w:rPr>
        <w:fldChar w:fldCharType="end"/>
      </w:r>
      <w:bookmarkEnd w:id="175"/>
      <w:r>
        <w:t>. Sơ đồ hoạt động chức năng quản lý hình ảnh sản phẩm</w:t>
      </w:r>
      <w:bookmarkEnd w:id="176"/>
    </w:p>
    <w:p w14:paraId="6852B19D" w14:textId="77777777" w:rsidR="00DE2EC2" w:rsidRDefault="00A23633" w:rsidP="00C468E4">
      <w:pPr>
        <w:pStyle w:val="Heading4"/>
        <w:spacing w:before="0" w:after="0" w:line="360" w:lineRule="auto"/>
      </w:pPr>
      <w:r>
        <w:t>Code xử lý chức năng</w:t>
      </w:r>
    </w:p>
    <w:p w14:paraId="4774D177" w14:textId="77777777" w:rsidR="00DE2EC2" w:rsidRDefault="00A23633" w:rsidP="00C468E4">
      <w:pPr>
        <w:pStyle w:val="Caption"/>
        <w:keepNext/>
        <w:spacing w:before="0" w:after="0" w:line="360" w:lineRule="auto"/>
        <w:ind w:left="1701"/>
        <w:jc w:val="left"/>
      </w:pPr>
      <w:bookmarkStart w:id="177" w:name="_Ref_code_QT_06_0"/>
      <w:bookmarkStart w:id="178" w:name="_Toc243819941"/>
      <w:r>
        <w:t>Đoạn mã 2.</w:t>
      </w:r>
      <w:r w:rsidR="00000000">
        <w:fldChar w:fldCharType="begin"/>
      </w:r>
      <w:r w:rsidR="00000000">
        <w:instrText xml:space="preserve"> SEQ DoanMa \* ARABIC \s 1 </w:instrText>
      </w:r>
      <w:r w:rsidR="00000000">
        <w:fldChar w:fldCharType="separate"/>
      </w:r>
      <w:r w:rsidR="00AD71E3">
        <w:rPr>
          <w:noProof/>
        </w:rPr>
        <w:t>51</w:t>
      </w:r>
      <w:r w:rsidR="00000000">
        <w:rPr>
          <w:noProof/>
        </w:rPr>
        <w:fldChar w:fldCharType="end"/>
      </w:r>
      <w:bookmarkEnd w:id="177"/>
      <w:r>
        <w:t>. Thêm ảnh và đặt ảnh chính</w:t>
      </w:r>
      <w:bookmarkEnd w:id="178"/>
    </w:p>
    <w:p w14:paraId="67949E9D"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src/main/java/com/oneshop/service/impl/ProductServiceImpl.java:409-434</w:t>
      </w:r>
    </w:p>
    <w:p w14:paraId="4B95EBD0" w14:textId="77777777" w:rsidR="00DE2EC2" w:rsidRDefault="00A23633" w:rsidP="00C468E4">
      <w:pPr>
        <w:pStyle w:val="CodeBlock"/>
        <w:keepNext/>
        <w:keepLines/>
        <w:spacing w:line="360" w:lineRule="auto"/>
        <w:ind w:left="2211"/>
      </w:pPr>
      <w:r>
        <w:t>public ProductImageResponse addProductImage(Long productId, MultipartFile file) {</w:t>
      </w:r>
    </w:p>
    <w:p w14:paraId="5184714A" w14:textId="77777777" w:rsidR="00DE2EC2" w:rsidRDefault="00A23633" w:rsidP="00C468E4">
      <w:pPr>
        <w:pStyle w:val="CodeBlock"/>
        <w:keepNext/>
        <w:keepLines/>
        <w:spacing w:line="360" w:lineRule="auto"/>
        <w:ind w:left="2211"/>
      </w:pPr>
      <w:r>
        <w:t xml:space="preserve">    Product product = productForUpdate(productId);</w:t>
      </w:r>
    </w:p>
    <w:p w14:paraId="60FAFED8" w14:textId="77777777" w:rsidR="00DE2EC2" w:rsidRDefault="00A23633" w:rsidP="00C468E4">
      <w:pPr>
        <w:pStyle w:val="CodeBlock"/>
        <w:keepNext/>
        <w:keepLines/>
        <w:spacing w:line="360" w:lineRule="auto"/>
        <w:ind w:left="2211"/>
      </w:pPr>
      <w:r>
        <w:t xml:space="preserve">    List&lt;ProductImage&gt; existing = productImageRepository.findByProductIdOrderBySortOrderAsc(productId);</w:t>
      </w:r>
    </w:p>
    <w:p w14:paraId="180F91F1" w14:textId="77777777" w:rsidR="00DE2EC2" w:rsidRDefault="00A23633" w:rsidP="00C468E4">
      <w:pPr>
        <w:pStyle w:val="CodeBlock"/>
        <w:keepNext/>
        <w:keepLines/>
        <w:spacing w:line="360" w:lineRule="auto"/>
        <w:ind w:left="2211"/>
      </w:pPr>
      <w:r>
        <w:t xml:space="preserve"> </w:t>
      </w:r>
    </w:p>
    <w:p w14:paraId="285E8C7D" w14:textId="77777777" w:rsidR="00DE2EC2" w:rsidRDefault="00A23633" w:rsidP="00C468E4">
      <w:pPr>
        <w:pStyle w:val="CodeBlock"/>
        <w:keepNext/>
        <w:keepLines/>
        <w:spacing w:line="360" w:lineRule="auto"/>
        <w:ind w:left="2211"/>
      </w:pPr>
      <w:r>
        <w:t xml:space="preserve">    ImageUploadResult uploaded = images.upload(file, PRODUCT_FOLDER);</w:t>
      </w:r>
    </w:p>
    <w:p w14:paraId="4E406B41" w14:textId="77777777" w:rsidR="00DE2EC2" w:rsidRDefault="00A23633" w:rsidP="00C468E4">
      <w:pPr>
        <w:pStyle w:val="CodeBlock"/>
        <w:keepNext/>
        <w:keepLines/>
        <w:spacing w:line="360" w:lineRule="auto"/>
        <w:ind w:left="2211"/>
      </w:pPr>
      <w:r>
        <w:t xml:space="preserve">        ProductImage image = new ProductImage();</w:t>
      </w:r>
    </w:p>
    <w:p w14:paraId="185F8045" w14:textId="77777777" w:rsidR="00DE2EC2" w:rsidRDefault="00A23633" w:rsidP="00C468E4">
      <w:pPr>
        <w:pStyle w:val="CodeBlock"/>
        <w:keepNext/>
        <w:keepLines/>
        <w:spacing w:line="360" w:lineRule="auto"/>
        <w:ind w:left="2211"/>
      </w:pPr>
      <w:r>
        <w:lastRenderedPageBreak/>
        <w:t xml:space="preserve">        image.setProduct(product);</w:t>
      </w:r>
    </w:p>
    <w:p w14:paraId="22C8A0DF" w14:textId="77777777" w:rsidR="00DE2EC2" w:rsidRDefault="00A23633" w:rsidP="00C468E4">
      <w:pPr>
        <w:pStyle w:val="CodeBlock"/>
        <w:keepNext/>
        <w:keepLines/>
        <w:spacing w:line="360" w:lineRule="auto"/>
        <w:ind w:left="2211"/>
      </w:pPr>
      <w:r>
        <w:t xml:space="preserve">        image.setImageUrl(uploaded.url());</w:t>
      </w:r>
    </w:p>
    <w:p w14:paraId="05D061A2" w14:textId="77777777" w:rsidR="00DE2EC2" w:rsidRDefault="00A23633" w:rsidP="00C468E4">
      <w:pPr>
        <w:pStyle w:val="CodeBlock"/>
        <w:keepNext/>
        <w:keepLines/>
        <w:spacing w:line="360" w:lineRule="auto"/>
        <w:ind w:left="2211"/>
      </w:pPr>
      <w:r>
        <w:t xml:space="preserve">        image.setPublicId(uploaded.publicId());</w:t>
      </w:r>
    </w:p>
    <w:p w14:paraId="263E366E" w14:textId="77777777" w:rsidR="00DE2EC2" w:rsidRDefault="00A23633" w:rsidP="00C468E4">
      <w:pPr>
        <w:pStyle w:val="CodeBlock"/>
        <w:keepNext/>
        <w:keepLines/>
        <w:spacing w:line="360" w:lineRule="auto"/>
        <w:ind w:left="2211"/>
      </w:pPr>
      <w:r>
        <w:t xml:space="preserve">        image.setPrimary(existing.stream().noneMatch(ProductImage::isPrimary));</w:t>
      </w:r>
    </w:p>
    <w:p w14:paraId="3BBAE4BD" w14:textId="77777777" w:rsidR="00DE2EC2" w:rsidRDefault="00A23633" w:rsidP="00C468E4">
      <w:pPr>
        <w:pStyle w:val="CodeBlock"/>
        <w:keepNext/>
        <w:keepLines/>
        <w:spacing w:line="360" w:lineRule="auto"/>
        <w:ind w:left="2211"/>
      </w:pPr>
      <w:r>
        <w:t xml:space="preserve">        image.setSortOrder(existing.stream().mapToInt(ProductImage::getSortOrder).max().orElse(-1) + 1);</w:t>
      </w:r>
    </w:p>
    <w:p w14:paraId="0BE60B24" w14:textId="77777777" w:rsidR="00DE2EC2" w:rsidRDefault="00A23633" w:rsidP="00C468E4">
      <w:pPr>
        <w:pStyle w:val="CodeBlock"/>
        <w:keepNext/>
        <w:keepLines/>
        <w:spacing w:line="360" w:lineRule="auto"/>
        <w:ind w:left="2211"/>
      </w:pPr>
      <w:r>
        <w:t xml:space="preserve">        return catalogMapper.toResponse(productImageRepository.saveAndFlush(image));</w:t>
      </w:r>
    </w:p>
    <w:p w14:paraId="13462DD0" w14:textId="77777777" w:rsidR="00DE2EC2" w:rsidRDefault="00A23633" w:rsidP="00C468E4">
      <w:pPr>
        <w:pStyle w:val="CodeBlock"/>
        <w:keepNext/>
        <w:keepLines/>
        <w:spacing w:line="360" w:lineRule="auto"/>
        <w:ind w:left="2211"/>
      </w:pPr>
      <w:r>
        <w:t>}</w:t>
      </w:r>
    </w:p>
    <w:p w14:paraId="06582DDA" w14:textId="77777777" w:rsidR="00DE2EC2" w:rsidRDefault="00A23633" w:rsidP="00C468E4">
      <w:pPr>
        <w:pStyle w:val="CodeBlock"/>
        <w:keepNext/>
        <w:keepLines/>
        <w:spacing w:line="360" w:lineRule="auto"/>
        <w:ind w:left="2211"/>
      </w:pPr>
      <w:r>
        <w:t xml:space="preserve"> </w:t>
      </w:r>
    </w:p>
    <w:p w14:paraId="7FE3BAE4" w14:textId="77777777" w:rsidR="00DE2EC2" w:rsidRDefault="00A23633" w:rsidP="00C468E4">
      <w:pPr>
        <w:pStyle w:val="CodeBlock"/>
        <w:keepNext/>
        <w:keepLines/>
        <w:spacing w:line="360" w:lineRule="auto"/>
        <w:ind w:left="2211"/>
      </w:pPr>
      <w:r>
        <w:t>@Override</w:t>
      </w:r>
    </w:p>
    <w:p w14:paraId="5E85AD98" w14:textId="77777777" w:rsidR="00DE2EC2" w:rsidRDefault="00A23633" w:rsidP="00C468E4">
      <w:pPr>
        <w:pStyle w:val="CodeBlock"/>
        <w:keepNext/>
        <w:keepLines/>
        <w:spacing w:line="360" w:lineRule="auto"/>
        <w:ind w:left="2211"/>
      </w:pPr>
      <w:r>
        <w:t>@Transactional</w:t>
      </w:r>
    </w:p>
    <w:p w14:paraId="4961884B" w14:textId="77777777" w:rsidR="00DE2EC2" w:rsidRDefault="00A23633" w:rsidP="00C468E4">
      <w:pPr>
        <w:pStyle w:val="CodeBlock"/>
        <w:keepNext/>
        <w:keepLines/>
        <w:spacing w:line="360" w:lineRule="auto"/>
        <w:ind w:left="2211"/>
      </w:pPr>
      <w:r>
        <w:t>public void setPrimaryProductImage(Long productId, Long imageId) {</w:t>
      </w:r>
    </w:p>
    <w:p w14:paraId="3DB68A8D" w14:textId="77777777" w:rsidR="00DE2EC2" w:rsidRDefault="00A23633" w:rsidP="00C468E4">
      <w:pPr>
        <w:pStyle w:val="CodeBlock"/>
        <w:keepNext/>
        <w:keepLines/>
        <w:spacing w:line="360" w:lineRule="auto"/>
        <w:ind w:left="2211"/>
      </w:pPr>
      <w:r>
        <w:t xml:space="preserve">    productForUpdate(productId); // every image mutator serializes on this Product, even across app instances</w:t>
      </w:r>
    </w:p>
    <w:p w14:paraId="1EEE0CE1" w14:textId="77777777" w:rsidR="00DE2EC2" w:rsidRDefault="00A23633" w:rsidP="00C468E4">
      <w:pPr>
        <w:pStyle w:val="CodeBlock"/>
        <w:keepNext/>
        <w:keepLines/>
        <w:spacing w:line="360" w:lineRule="auto"/>
        <w:ind w:left="2211"/>
      </w:pPr>
      <w:r>
        <w:t xml:space="preserve">    ProductImage chosen = image(productId, imageId);</w:t>
      </w:r>
    </w:p>
    <w:p w14:paraId="2D70DC6C" w14:textId="77777777" w:rsidR="00DE2EC2" w:rsidRDefault="00A23633" w:rsidP="00C468E4">
      <w:pPr>
        <w:pStyle w:val="CodeBlock"/>
        <w:keepNext/>
        <w:keepLines/>
        <w:spacing w:line="360" w:lineRule="auto"/>
        <w:ind w:left="2211"/>
      </w:pPr>
      <w:r>
        <w:t xml:space="preserve">    productImageRepository.findByProductIdOrderBySortOrderAsc(productId)</w:t>
      </w:r>
    </w:p>
    <w:p w14:paraId="5DC4D60D" w14:textId="77777777" w:rsidR="00DE2EC2" w:rsidRDefault="00A23633" w:rsidP="00C468E4">
      <w:pPr>
        <w:pStyle w:val="CodeBlock"/>
        <w:keepNext/>
        <w:keepLines/>
        <w:spacing w:line="360" w:lineRule="auto"/>
        <w:ind w:left="2211"/>
      </w:pPr>
      <w:r>
        <w:t xml:space="preserve">            .forEach(image -&gt; image.setPrimary(false));</w:t>
      </w:r>
    </w:p>
    <w:p w14:paraId="6354A11D" w14:textId="77777777" w:rsidR="00DE2EC2" w:rsidRDefault="00A23633" w:rsidP="00C468E4">
      <w:pPr>
        <w:pStyle w:val="CodeBlock"/>
        <w:keepNext/>
        <w:keepLines/>
        <w:spacing w:line="360" w:lineRule="auto"/>
        <w:ind w:left="2211"/>
      </w:pPr>
      <w:r>
        <w:t xml:space="preserve">    // SQL Server's filtered unique index is immediate: remove the old key before inserting the new one.</w:t>
      </w:r>
    </w:p>
    <w:p w14:paraId="40B5C10F" w14:textId="77777777" w:rsidR="00DE2EC2" w:rsidRDefault="00A23633" w:rsidP="00C468E4">
      <w:pPr>
        <w:pStyle w:val="CodeBlock"/>
        <w:keepNext/>
        <w:keepLines/>
        <w:spacing w:line="360" w:lineRule="auto"/>
        <w:ind w:left="2211"/>
      </w:pPr>
      <w:r>
        <w:t xml:space="preserve">    productImageRepository.flush();</w:t>
      </w:r>
    </w:p>
    <w:p w14:paraId="17BC2907" w14:textId="77777777" w:rsidR="00DE2EC2" w:rsidRDefault="00A23633" w:rsidP="00C468E4">
      <w:pPr>
        <w:pStyle w:val="CodeBlock"/>
        <w:keepNext/>
        <w:keepLines/>
        <w:spacing w:line="360" w:lineRule="auto"/>
        <w:ind w:left="2211"/>
      </w:pPr>
      <w:r>
        <w:t xml:space="preserve">    chosen.setPrimary(true);</w:t>
      </w:r>
    </w:p>
    <w:p w14:paraId="287EBD72" w14:textId="77777777" w:rsidR="00DE2EC2" w:rsidRDefault="00A23633" w:rsidP="00C468E4">
      <w:pPr>
        <w:pStyle w:val="CodeBlock"/>
        <w:keepNext/>
        <w:keepLines/>
        <w:spacing w:line="360" w:lineRule="auto"/>
        <w:ind w:left="2211"/>
      </w:pPr>
      <w:r>
        <w:t xml:space="preserve">    productImageRepository.flush();</w:t>
      </w:r>
    </w:p>
    <w:p w14:paraId="21369855" w14:textId="77777777" w:rsidR="00DE2EC2" w:rsidRDefault="00A23633" w:rsidP="00C468E4">
      <w:pPr>
        <w:pStyle w:val="CodeBlock"/>
        <w:keepLines/>
        <w:spacing w:line="360" w:lineRule="auto"/>
        <w:ind w:left="2211"/>
      </w:pPr>
      <w:r>
        <w:t>}</w:t>
      </w:r>
    </w:p>
    <w:p w14:paraId="467EA728" w14:textId="77777777" w:rsidR="00DE2EC2" w:rsidRDefault="00DE2EC2" w:rsidP="00C468E4">
      <w:pPr>
        <w:spacing w:after="0" w:line="360" w:lineRule="auto"/>
        <w:ind w:left="1701"/>
      </w:pPr>
    </w:p>
    <w:p w14:paraId="03DF7ECE" w14:textId="77777777" w:rsidR="00DE2EC2" w:rsidRDefault="00A23633" w:rsidP="00C468E4">
      <w:pPr>
        <w:pStyle w:val="Caption"/>
        <w:keepNext/>
        <w:spacing w:before="0" w:after="0" w:line="360" w:lineRule="auto"/>
        <w:ind w:left="1701"/>
        <w:jc w:val="left"/>
      </w:pPr>
      <w:bookmarkStart w:id="179" w:name="_Ref_code_QT_06_1"/>
      <w:bookmarkStart w:id="180" w:name="_Toc243819942"/>
      <w:r>
        <w:lastRenderedPageBreak/>
        <w:t>Đoạn mã 2.</w:t>
      </w:r>
      <w:r w:rsidR="00000000">
        <w:fldChar w:fldCharType="begin"/>
      </w:r>
      <w:r w:rsidR="00000000">
        <w:instrText xml:space="preserve"> SEQ DoanMa \* ARABIC \s 1 </w:instrText>
      </w:r>
      <w:r w:rsidR="00000000">
        <w:fldChar w:fldCharType="separate"/>
      </w:r>
      <w:r w:rsidR="00AD71E3">
        <w:rPr>
          <w:noProof/>
        </w:rPr>
        <w:t>52</w:t>
      </w:r>
      <w:r w:rsidR="00000000">
        <w:rPr>
          <w:noProof/>
        </w:rPr>
        <w:fldChar w:fldCharType="end"/>
      </w:r>
      <w:bookmarkEnd w:id="179"/>
      <w:r>
        <w:t>. Xóa ảnh</w:t>
      </w:r>
      <w:bookmarkEnd w:id="180"/>
    </w:p>
    <w:p w14:paraId="30104D13"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src/main/java/com/oneshop/service/impl/ProductServiceImpl.java:438-451</w:t>
      </w:r>
    </w:p>
    <w:p w14:paraId="7C699A21" w14:textId="77777777" w:rsidR="00DE2EC2" w:rsidRDefault="00A23633" w:rsidP="00C468E4">
      <w:pPr>
        <w:pStyle w:val="CodeBlock"/>
        <w:keepNext/>
        <w:keepLines/>
        <w:spacing w:line="360" w:lineRule="auto"/>
        <w:ind w:left="2211"/>
      </w:pPr>
      <w:r>
        <w:t>public void deleteProductImage(Long productId, Long imageId) {</w:t>
      </w:r>
    </w:p>
    <w:p w14:paraId="7A4AE815" w14:textId="77777777" w:rsidR="00DE2EC2" w:rsidRDefault="00A23633" w:rsidP="00C468E4">
      <w:pPr>
        <w:pStyle w:val="CodeBlock"/>
        <w:keepNext/>
        <w:keepLines/>
        <w:spacing w:line="360" w:lineRule="auto"/>
        <w:ind w:left="2211"/>
      </w:pPr>
      <w:r>
        <w:t xml:space="preserve">    productForUpdate(productId);</w:t>
      </w:r>
    </w:p>
    <w:p w14:paraId="26B676D3" w14:textId="77777777" w:rsidR="00DE2EC2" w:rsidRDefault="00A23633" w:rsidP="00C468E4">
      <w:pPr>
        <w:pStyle w:val="CodeBlock"/>
        <w:keepNext/>
        <w:keepLines/>
        <w:spacing w:line="360" w:lineRule="auto"/>
        <w:ind w:left="2211"/>
      </w:pPr>
      <w:r>
        <w:t xml:space="preserve">    ProductImage image = image(productId, imageId);</w:t>
      </w:r>
    </w:p>
    <w:p w14:paraId="40F9469B" w14:textId="77777777" w:rsidR="00DE2EC2" w:rsidRDefault="00A23633" w:rsidP="00C468E4">
      <w:pPr>
        <w:pStyle w:val="CodeBlock"/>
        <w:keepNext/>
        <w:keepLines/>
        <w:spacing w:line="360" w:lineRule="auto"/>
        <w:ind w:left="2211"/>
      </w:pPr>
      <w:r>
        <w:t xml:space="preserve">    String publicId = image.getPublicId();</w:t>
      </w:r>
    </w:p>
    <w:p w14:paraId="36168CDD" w14:textId="77777777" w:rsidR="00DE2EC2" w:rsidRDefault="00A23633" w:rsidP="00C468E4">
      <w:pPr>
        <w:pStyle w:val="CodeBlock"/>
        <w:keepNext/>
        <w:keepLines/>
        <w:spacing w:line="360" w:lineRule="auto"/>
        <w:ind w:left="2211"/>
      </w:pPr>
      <w:r>
        <w:t xml:space="preserve">    boolean wasPrimary = image.isPrimary();</w:t>
      </w:r>
    </w:p>
    <w:p w14:paraId="1A26CAFC" w14:textId="77777777" w:rsidR="00DE2EC2" w:rsidRDefault="00A23633" w:rsidP="00C468E4">
      <w:pPr>
        <w:pStyle w:val="CodeBlock"/>
        <w:keepNext/>
        <w:keepLines/>
        <w:spacing w:line="360" w:lineRule="auto"/>
        <w:ind w:left="2211"/>
      </w:pPr>
      <w:r>
        <w:t xml:space="preserve"> </w:t>
      </w:r>
    </w:p>
    <w:p w14:paraId="5D45F113" w14:textId="77777777" w:rsidR="00DE2EC2" w:rsidRDefault="00A23633" w:rsidP="00C468E4">
      <w:pPr>
        <w:pStyle w:val="CodeBlock"/>
        <w:keepNext/>
        <w:keepLines/>
        <w:spacing w:line="360" w:lineRule="auto"/>
        <w:ind w:left="2211"/>
      </w:pPr>
      <w:r>
        <w:t xml:space="preserve">    productImageRepository.delete(image);</w:t>
      </w:r>
    </w:p>
    <w:p w14:paraId="5F3E4356" w14:textId="77777777" w:rsidR="00DE2EC2" w:rsidRDefault="00A23633" w:rsidP="00C468E4">
      <w:pPr>
        <w:pStyle w:val="CodeBlock"/>
        <w:keepNext/>
        <w:keepLines/>
        <w:spacing w:line="360" w:lineRule="auto"/>
        <w:ind w:left="2211"/>
      </w:pPr>
      <w:r>
        <w:t xml:space="preserve">    productImageRepository.flush();</w:t>
      </w:r>
    </w:p>
    <w:p w14:paraId="72AA277C" w14:textId="77777777" w:rsidR="00DE2EC2" w:rsidRDefault="00A23633" w:rsidP="00C468E4">
      <w:pPr>
        <w:pStyle w:val="CodeBlock"/>
        <w:keepNext/>
        <w:keepLines/>
        <w:spacing w:line="360" w:lineRule="auto"/>
        <w:ind w:left="2211"/>
      </w:pPr>
      <w:r>
        <w:t xml:space="preserve">    if (wasPrimary) {</w:t>
      </w:r>
    </w:p>
    <w:p w14:paraId="04B9B9CF" w14:textId="77777777" w:rsidR="00DE2EC2" w:rsidRDefault="00A23633" w:rsidP="00C468E4">
      <w:pPr>
        <w:pStyle w:val="CodeBlock"/>
        <w:keepNext/>
        <w:keepLines/>
        <w:spacing w:line="360" w:lineRule="auto"/>
        <w:ind w:left="2211"/>
      </w:pPr>
      <w:r>
        <w:t xml:space="preserve">        productImageRepository.findByProductIdOrderBySortOrderAsc(productId).stream().findFirst()</w:t>
      </w:r>
    </w:p>
    <w:p w14:paraId="6419F41E" w14:textId="77777777" w:rsidR="00DE2EC2" w:rsidRDefault="00A23633" w:rsidP="00C468E4">
      <w:pPr>
        <w:pStyle w:val="CodeBlock"/>
        <w:keepNext/>
        <w:keepLines/>
        <w:spacing w:line="360" w:lineRule="auto"/>
        <w:ind w:left="2211"/>
      </w:pPr>
      <w:r>
        <w:t xml:space="preserve">                .ifPresent(next -&gt; next.setPrimary(true));</w:t>
      </w:r>
    </w:p>
    <w:p w14:paraId="52B70C66" w14:textId="77777777" w:rsidR="00DE2EC2" w:rsidRDefault="00A23633" w:rsidP="00C468E4">
      <w:pPr>
        <w:pStyle w:val="CodeBlock"/>
        <w:keepNext/>
        <w:keepLines/>
        <w:spacing w:line="360" w:lineRule="auto"/>
        <w:ind w:left="2211"/>
      </w:pPr>
      <w:r>
        <w:t xml:space="preserve">    }</w:t>
      </w:r>
    </w:p>
    <w:p w14:paraId="5363754D" w14:textId="77777777" w:rsidR="00DE2EC2" w:rsidRDefault="00A23633" w:rsidP="00C468E4">
      <w:pPr>
        <w:pStyle w:val="CodeBlock"/>
        <w:keepNext/>
        <w:keepLines/>
        <w:spacing w:line="360" w:lineRule="auto"/>
        <w:ind w:left="2211"/>
      </w:pPr>
      <w:r>
        <w:t xml:space="preserve">    images.deleteAfterCommit(publicId);</w:t>
      </w:r>
    </w:p>
    <w:p w14:paraId="2997F96B" w14:textId="77777777" w:rsidR="00DE2EC2" w:rsidRDefault="00A23633" w:rsidP="00C468E4">
      <w:pPr>
        <w:pStyle w:val="CodeBlock"/>
        <w:keepLines/>
        <w:spacing w:line="360" w:lineRule="auto"/>
        <w:ind w:left="2211"/>
      </w:pPr>
      <w:r>
        <w:t>}</w:t>
      </w:r>
    </w:p>
    <w:p w14:paraId="46484DAB" w14:textId="77777777" w:rsidR="00DE2EC2" w:rsidRDefault="00DE2EC2" w:rsidP="00C468E4">
      <w:pPr>
        <w:spacing w:after="0" w:line="360" w:lineRule="auto"/>
        <w:ind w:left="1701"/>
      </w:pPr>
    </w:p>
    <w:p w14:paraId="5ED8841E" w14:textId="77777777" w:rsidR="00DE2EC2" w:rsidRDefault="00A23633" w:rsidP="00C468E4">
      <w:pPr>
        <w:pStyle w:val="Heading4"/>
        <w:spacing w:before="0" w:after="0" w:line="360" w:lineRule="auto"/>
      </w:pPr>
      <w:r>
        <w:t>Giải thích code</w:t>
      </w:r>
    </w:p>
    <w:p w14:paraId="33515B6D" w14:textId="77777777" w:rsidR="00DE2EC2" w:rsidRDefault="00A23633" w:rsidP="00C468E4">
      <w:pPr>
        <w:spacing w:after="0" w:line="360" w:lineRule="auto"/>
        <w:ind w:left="1701" w:firstLine="567"/>
      </w:pPr>
      <w:r>
        <w:t xml:space="preserve">addProductImage khóa Product bằng productForUpdate, tải tệp qua ImageTransactionCoordinator, đặt cờ primary nếu sản phẩm chưa có ảnh chính và sortOrder tiếp theo. setPrimaryProductImage bỏ cờ của mọi ảnh, flush rồi mới đặt cờ cho ảnh chọn vì chỉ mục duy nhất của SQL Server được kiểm tra ngay. deleteProductImage xóa dòng, chuyển ảnh chính sang ảnh kế tiếp nếu cần và gọi deleteAfterCommit để xóa tệp trên Cloudinary sau khi commit. AdminProductController bắt BadRequestException và ImageStorageException để trả error=image-size, image-invalid hoặc image-storage. Luồng này được thể hiện trong </w:t>
      </w:r>
      <w:r>
        <w:fldChar w:fldCharType="begin"/>
      </w:r>
      <w:r>
        <w:instrText xml:space="preserve"> REF _Ref_fig_QT_06 \h </w:instrText>
      </w:r>
      <w:r>
        <w:fldChar w:fldCharType="separate"/>
      </w:r>
      <w:r w:rsidR="00AD71E3">
        <w:t>Hình 2.</w:t>
      </w:r>
      <w:r w:rsidR="00AD71E3">
        <w:rPr>
          <w:noProof/>
        </w:rPr>
        <w:t>23</w:t>
      </w:r>
      <w:r>
        <w:fldChar w:fldCharType="end"/>
      </w:r>
      <w:r>
        <w:t xml:space="preserve"> và mã nguồn tương ứng nằm trong </w:t>
      </w:r>
      <w:r>
        <w:fldChar w:fldCharType="begin"/>
      </w:r>
      <w:r>
        <w:instrText xml:space="preserve"> REF _Ref_code_QT_06_0 \h </w:instrText>
      </w:r>
      <w:r>
        <w:fldChar w:fldCharType="separate"/>
      </w:r>
      <w:r w:rsidR="00AD71E3">
        <w:t>Đoạn mã 2.</w:t>
      </w:r>
      <w:r w:rsidR="00AD71E3">
        <w:rPr>
          <w:noProof/>
        </w:rPr>
        <w:t>51</w:t>
      </w:r>
      <w:r>
        <w:fldChar w:fldCharType="end"/>
      </w:r>
      <w:r>
        <w:t xml:space="preserve"> và </w:t>
      </w:r>
      <w:r>
        <w:fldChar w:fldCharType="begin"/>
      </w:r>
      <w:r>
        <w:instrText xml:space="preserve"> REF _Ref_code_QT_06_1 \h </w:instrText>
      </w:r>
      <w:r>
        <w:fldChar w:fldCharType="separate"/>
      </w:r>
      <w:r w:rsidR="00AD71E3">
        <w:t>Đoạn mã 2.</w:t>
      </w:r>
      <w:r w:rsidR="00AD71E3">
        <w:rPr>
          <w:noProof/>
        </w:rPr>
        <w:t>52</w:t>
      </w:r>
      <w:r>
        <w:fldChar w:fldCharType="end"/>
      </w:r>
      <w:r>
        <w:t>.</w:t>
      </w:r>
    </w:p>
    <w:p w14:paraId="532D26FC" w14:textId="77777777" w:rsidR="00DE2EC2" w:rsidRDefault="00A23633" w:rsidP="00C468E4">
      <w:pPr>
        <w:pStyle w:val="Heading3"/>
        <w:spacing w:before="0" w:after="0" w:line="360" w:lineRule="auto"/>
      </w:pPr>
      <w:bookmarkStart w:id="181" w:name="_Toc243819672"/>
      <w:r>
        <w:rPr>
          <w:rFonts w:ascii="Times New Roman" w:eastAsia="Times New Roman" w:hAnsi="Times New Roman" w:cs="Times New Roman"/>
        </w:rPr>
        <w:t>Quản lý tồn kho toàn chuỗi (gắn sản phẩm vào chi nhánh)</w:t>
      </w:r>
      <w:bookmarkEnd w:id="181"/>
    </w:p>
    <w:p w14:paraId="063D68D8" w14:textId="77777777" w:rsidR="00DE2EC2" w:rsidRDefault="00A23633" w:rsidP="00C468E4">
      <w:pPr>
        <w:pStyle w:val="Heading4"/>
        <w:spacing w:before="0" w:after="0" w:line="360" w:lineRule="auto"/>
      </w:pPr>
      <w:r>
        <w:t>Mô tả chức năng</w:t>
      </w:r>
    </w:p>
    <w:p w14:paraId="7CEBCB08" w14:textId="77777777" w:rsidR="00DE2EC2" w:rsidRDefault="00A23633" w:rsidP="00C468E4">
      <w:pPr>
        <w:spacing w:after="0" w:line="360" w:lineRule="auto"/>
        <w:ind w:left="1701" w:firstLine="567"/>
      </w:pPr>
      <w:r>
        <w:t xml:space="preserve">Quản trị viên xem tồn kho của mọi chi nhánh (trang tồn kho với thống kê tổng, sắp hết, hết hàng) và quản lý các bản ghi StoreProduct: gắn một sản phẩm vào chi nhánh, đổi số lượng và trạng thái bán. Mỗi </w:t>
      </w:r>
      <w:r>
        <w:lastRenderedPageBreak/>
        <w:t>cặp (chi nhánh, sản phẩm) tồn tại một lần và không có giá riêng. Số lượng mở bán ban đầu và mọi lần điều chỉnh đều được ghi thành InventoryMovement loại STOCK_ADJUST; tồn không được âm hoặc thấp hơn số lượng đang được giữ.</w:t>
      </w:r>
    </w:p>
    <w:p w14:paraId="7CD8E452" w14:textId="77777777" w:rsidR="00DE2EC2" w:rsidRDefault="00A23633" w:rsidP="00C468E4">
      <w:pPr>
        <w:spacing w:after="0" w:line="360" w:lineRule="auto"/>
        <w:ind w:left="1701"/>
      </w:pPr>
      <w:r>
        <w:rPr>
          <w:i/>
        </w:rPr>
        <w:t>Tác nhân: Quản trị viên. Trạng thái triển khai: Hoạt động.</w:t>
      </w:r>
    </w:p>
    <w:p w14:paraId="27BC05B7" w14:textId="77777777" w:rsidR="00DE2EC2" w:rsidRDefault="00A23633" w:rsidP="00C468E4">
      <w:pPr>
        <w:pStyle w:val="Heading4"/>
        <w:spacing w:before="0" w:after="0" w:line="360" w:lineRule="auto"/>
      </w:pPr>
      <w:r>
        <w:lastRenderedPageBreak/>
        <w:t>Sơ đồ hoạt động</w:t>
      </w:r>
    </w:p>
    <w:p w14:paraId="733414EB" w14:textId="77777777" w:rsidR="00DE2EC2" w:rsidRDefault="00A23633" w:rsidP="00C468E4">
      <w:pPr>
        <w:keepNext/>
        <w:spacing w:after="0" w:line="360" w:lineRule="auto"/>
        <w:ind w:left="1701"/>
        <w:jc w:val="center"/>
      </w:pPr>
      <w:r>
        <w:rPr>
          <w:noProof/>
        </w:rPr>
        <w:drawing>
          <wp:inline distT="0" distB="0" distL="0" distR="0" wp14:anchorId="7E1DB638" wp14:editId="54E47DAD">
            <wp:extent cx="4679950" cy="62526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07.png"/>
                    <pic:cNvPicPr/>
                  </pic:nvPicPr>
                  <pic:blipFill>
                    <a:blip r:embed="rId36"/>
                    <a:stretch>
                      <a:fillRect/>
                    </a:stretch>
                  </pic:blipFill>
                  <pic:spPr>
                    <a:xfrm>
                      <a:off x="0" y="0"/>
                      <a:ext cx="4679950" cy="6252630"/>
                    </a:xfrm>
                    <a:prstGeom prst="rect">
                      <a:avLst/>
                    </a:prstGeom>
                  </pic:spPr>
                </pic:pic>
              </a:graphicData>
            </a:graphic>
          </wp:inline>
        </w:drawing>
      </w:r>
    </w:p>
    <w:p w14:paraId="30137A9A" w14:textId="77777777" w:rsidR="00DE2EC2" w:rsidRDefault="00A23633" w:rsidP="00C468E4">
      <w:pPr>
        <w:pStyle w:val="Caption"/>
        <w:keepNext/>
        <w:spacing w:before="0" w:after="0" w:line="360" w:lineRule="auto"/>
        <w:ind w:left="1701"/>
      </w:pPr>
      <w:bookmarkStart w:id="182" w:name="_Ref_fig_QT_07"/>
      <w:bookmarkStart w:id="183" w:name="_Toc243819770"/>
      <w:r>
        <w:t>Hình 2.</w:t>
      </w:r>
      <w:r w:rsidR="00000000">
        <w:fldChar w:fldCharType="begin"/>
      </w:r>
      <w:r w:rsidR="00000000">
        <w:instrText xml:space="preserve"> SEQ Hình \* ARABIC \s 1 </w:instrText>
      </w:r>
      <w:r w:rsidR="00000000">
        <w:fldChar w:fldCharType="separate"/>
      </w:r>
      <w:r w:rsidR="00AD71E3">
        <w:rPr>
          <w:noProof/>
        </w:rPr>
        <w:t>24</w:t>
      </w:r>
      <w:r w:rsidR="00000000">
        <w:rPr>
          <w:noProof/>
        </w:rPr>
        <w:fldChar w:fldCharType="end"/>
      </w:r>
      <w:bookmarkEnd w:id="182"/>
      <w:r>
        <w:t>. Sơ đồ hoạt động chức năng quản lý tồn kho toàn chuỗi (gắn sản phẩm vào chi nhánh)</w:t>
      </w:r>
      <w:bookmarkEnd w:id="183"/>
    </w:p>
    <w:p w14:paraId="765329E7" w14:textId="77777777" w:rsidR="00DE2EC2" w:rsidRDefault="00A23633" w:rsidP="00C468E4">
      <w:pPr>
        <w:pStyle w:val="Heading4"/>
        <w:spacing w:before="0" w:after="0" w:line="360" w:lineRule="auto"/>
      </w:pPr>
      <w:r>
        <w:t>Code xử lý chức năng</w:t>
      </w:r>
    </w:p>
    <w:p w14:paraId="6F7B7974" w14:textId="77777777" w:rsidR="00DE2EC2" w:rsidRDefault="00A23633" w:rsidP="00C468E4">
      <w:pPr>
        <w:pStyle w:val="Caption"/>
        <w:keepNext/>
        <w:spacing w:before="0" w:after="0" w:line="360" w:lineRule="auto"/>
        <w:ind w:left="1701"/>
        <w:jc w:val="left"/>
      </w:pPr>
      <w:bookmarkStart w:id="184" w:name="_Ref_code_QT_07_0"/>
      <w:bookmarkStart w:id="185" w:name="_Toc243819943"/>
      <w:r>
        <w:t>Đoạn mã 2.</w:t>
      </w:r>
      <w:r w:rsidR="00000000">
        <w:fldChar w:fldCharType="begin"/>
      </w:r>
      <w:r w:rsidR="00000000">
        <w:instrText xml:space="preserve"> SEQ DoanMa \* ARABIC \s 1 </w:instrText>
      </w:r>
      <w:r w:rsidR="00000000">
        <w:fldChar w:fldCharType="separate"/>
      </w:r>
      <w:r w:rsidR="00AD71E3">
        <w:rPr>
          <w:noProof/>
        </w:rPr>
        <w:t>53</w:t>
      </w:r>
      <w:r w:rsidR="00000000">
        <w:rPr>
          <w:noProof/>
        </w:rPr>
        <w:fldChar w:fldCharType="end"/>
      </w:r>
      <w:bookmarkEnd w:id="184"/>
      <w:r>
        <w:t>. Gắn sản phẩm vào chi nhánh, cập nhật</w:t>
      </w:r>
      <w:bookmarkEnd w:id="185"/>
    </w:p>
    <w:p w14:paraId="6EEF3EC4"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src/main/java/com/oneshop/service/impl/StoreProductServiceImpl.java:246-283</w:t>
      </w:r>
    </w:p>
    <w:p w14:paraId="6B47C722" w14:textId="77777777" w:rsidR="00DE2EC2" w:rsidRDefault="00A23633" w:rsidP="00C468E4">
      <w:pPr>
        <w:pStyle w:val="CodeBlock"/>
        <w:keepNext/>
        <w:keepLines/>
        <w:spacing w:line="360" w:lineRule="auto"/>
        <w:ind w:left="2211"/>
      </w:pPr>
      <w:r>
        <w:t>public StoreProductStockResponse createStoreProduct(StoreProductRequest request, String adminEmail) {</w:t>
      </w:r>
    </w:p>
    <w:p w14:paraId="3BAF4CC7" w14:textId="77777777" w:rsidR="00DE2EC2" w:rsidRDefault="00A23633" w:rsidP="00C468E4">
      <w:pPr>
        <w:pStyle w:val="CodeBlock"/>
        <w:keepNext/>
        <w:keepLines/>
        <w:spacing w:line="360" w:lineRule="auto"/>
        <w:ind w:left="2211"/>
      </w:pPr>
      <w:r>
        <w:t xml:space="preserve">    Store store = storeRepository.findById(request.getStoreId())</w:t>
      </w:r>
    </w:p>
    <w:p w14:paraId="4F2137A6" w14:textId="77777777" w:rsidR="00DE2EC2" w:rsidRDefault="00A23633" w:rsidP="00C468E4">
      <w:pPr>
        <w:pStyle w:val="CodeBlock"/>
        <w:keepNext/>
        <w:keepLines/>
        <w:spacing w:line="360" w:lineRule="auto"/>
        <w:ind w:left="2211"/>
      </w:pPr>
      <w:r>
        <w:lastRenderedPageBreak/>
        <w:t xml:space="preserve">            .orElseThrow(() -&gt; new BadRequestException("storeId", "Chi nhánh không tồn tại"));</w:t>
      </w:r>
    </w:p>
    <w:p w14:paraId="4860AE7A" w14:textId="77777777" w:rsidR="00DE2EC2" w:rsidRDefault="00A23633" w:rsidP="00C468E4">
      <w:pPr>
        <w:pStyle w:val="CodeBlock"/>
        <w:keepNext/>
        <w:keepLines/>
        <w:spacing w:line="360" w:lineRule="auto"/>
        <w:ind w:left="2211"/>
      </w:pPr>
      <w:r>
        <w:t xml:space="preserve">    Product product = productRepository.findById(request.getProductId())</w:t>
      </w:r>
    </w:p>
    <w:p w14:paraId="401249A0" w14:textId="77777777" w:rsidR="00DE2EC2" w:rsidRDefault="00A23633" w:rsidP="00C468E4">
      <w:pPr>
        <w:pStyle w:val="CodeBlock"/>
        <w:keepNext/>
        <w:keepLines/>
        <w:spacing w:line="360" w:lineRule="auto"/>
        <w:ind w:left="2211"/>
      </w:pPr>
      <w:r>
        <w:t xml:space="preserve">            .orElseThrow(() -&gt; new BadRequestException("productId", "Sản phẩm không tồn tại"));</w:t>
      </w:r>
    </w:p>
    <w:p w14:paraId="189F47A9" w14:textId="77777777" w:rsidR="00DE2EC2" w:rsidRDefault="00A23633" w:rsidP="00C468E4">
      <w:pPr>
        <w:pStyle w:val="CodeBlock"/>
        <w:keepNext/>
        <w:keepLines/>
        <w:spacing w:line="360" w:lineRule="auto"/>
        <w:ind w:left="2211"/>
      </w:pPr>
      <w:r>
        <w:t xml:space="preserve">    if (storeProductRepository.existsByStoreIdAndProductId(store.getId(), product.getId())) {</w:t>
      </w:r>
    </w:p>
    <w:p w14:paraId="318CCB47" w14:textId="77777777" w:rsidR="00DE2EC2" w:rsidRDefault="00A23633" w:rsidP="00C468E4">
      <w:pPr>
        <w:pStyle w:val="CodeBlock"/>
        <w:keepNext/>
        <w:keepLines/>
        <w:spacing w:line="360" w:lineRule="auto"/>
        <w:ind w:left="2211"/>
      </w:pPr>
      <w:r>
        <w:t xml:space="preserve">        throw new BadRequestException("productId", DUPLICATE_MESSAGE);</w:t>
      </w:r>
    </w:p>
    <w:p w14:paraId="015F3512" w14:textId="77777777" w:rsidR="00DE2EC2" w:rsidRDefault="00A23633" w:rsidP="00C468E4">
      <w:pPr>
        <w:pStyle w:val="CodeBlock"/>
        <w:keepNext/>
        <w:keepLines/>
        <w:spacing w:line="360" w:lineRule="auto"/>
        <w:ind w:left="2211"/>
      </w:pPr>
      <w:r>
        <w:t xml:space="preserve">    }</w:t>
      </w:r>
    </w:p>
    <w:p w14:paraId="3C839196" w14:textId="77777777" w:rsidR="00DE2EC2" w:rsidRDefault="00A23633" w:rsidP="00C468E4">
      <w:pPr>
        <w:pStyle w:val="CodeBlock"/>
        <w:keepNext/>
        <w:keepLines/>
        <w:spacing w:line="360" w:lineRule="auto"/>
        <w:ind w:left="2211"/>
      </w:pPr>
      <w:r>
        <w:t xml:space="preserve"> </w:t>
      </w:r>
    </w:p>
    <w:p w14:paraId="1E74FB1E" w14:textId="77777777" w:rsidR="00DE2EC2" w:rsidRDefault="00A23633" w:rsidP="00C468E4">
      <w:pPr>
        <w:pStyle w:val="CodeBlock"/>
        <w:keepNext/>
        <w:keepLines/>
        <w:spacing w:line="360" w:lineRule="auto"/>
        <w:ind w:left="2211"/>
      </w:pPr>
      <w:r>
        <w:t xml:space="preserve">    StoreProduct storeProduct = new StoreProduct();</w:t>
      </w:r>
    </w:p>
    <w:p w14:paraId="08D261C1" w14:textId="77777777" w:rsidR="00DE2EC2" w:rsidRDefault="00A23633" w:rsidP="00C468E4">
      <w:pPr>
        <w:pStyle w:val="CodeBlock"/>
        <w:keepNext/>
        <w:keepLines/>
        <w:spacing w:line="360" w:lineRule="auto"/>
        <w:ind w:left="2211"/>
      </w:pPr>
      <w:r>
        <w:t xml:space="preserve">    storeProduct.setStore(store);</w:t>
      </w:r>
    </w:p>
    <w:p w14:paraId="09FCD0E7" w14:textId="77777777" w:rsidR="00DE2EC2" w:rsidRDefault="00A23633" w:rsidP="00C468E4">
      <w:pPr>
        <w:pStyle w:val="CodeBlock"/>
        <w:keepNext/>
        <w:keepLines/>
        <w:spacing w:line="360" w:lineRule="auto"/>
        <w:ind w:left="2211"/>
      </w:pPr>
      <w:r>
        <w:t xml:space="preserve">    storeProduct.setProduct(product);</w:t>
      </w:r>
    </w:p>
    <w:p w14:paraId="42E6F2B4" w14:textId="77777777" w:rsidR="00DE2EC2" w:rsidRDefault="00A23633" w:rsidP="00C468E4">
      <w:pPr>
        <w:pStyle w:val="CodeBlock"/>
        <w:keepNext/>
        <w:keepLines/>
        <w:spacing w:line="360" w:lineRule="auto"/>
        <w:ind w:left="2211"/>
      </w:pPr>
      <w:r>
        <w:t xml:space="preserve">    // no Store price: the online price is Product.price (the legacy column stays NULL)</w:t>
      </w:r>
    </w:p>
    <w:p w14:paraId="30F9B37D" w14:textId="77777777" w:rsidR="00DE2EC2" w:rsidRDefault="00A23633" w:rsidP="00C468E4">
      <w:pPr>
        <w:pStyle w:val="CodeBlock"/>
        <w:keepNext/>
        <w:keepLines/>
        <w:spacing w:line="360" w:lineRule="auto"/>
        <w:ind w:left="2211"/>
      </w:pPr>
      <w:r>
        <w:t xml:space="preserve">    storeProduct.setStatus(request.getStatus());</w:t>
      </w:r>
    </w:p>
    <w:p w14:paraId="7667A2EA" w14:textId="77777777" w:rsidR="00DE2EC2" w:rsidRDefault="00A23633" w:rsidP="00C468E4">
      <w:pPr>
        <w:pStyle w:val="CodeBlock"/>
        <w:keepNext/>
        <w:keepLines/>
        <w:spacing w:line="360" w:lineRule="auto"/>
        <w:ind w:left="2211"/>
      </w:pPr>
      <w:r>
        <w:t xml:space="preserve">    // starts empty: the opening quantity is booked below as an InventoryMovement, like every later change</w:t>
      </w:r>
    </w:p>
    <w:p w14:paraId="00E1E96B" w14:textId="77777777" w:rsidR="00DE2EC2" w:rsidRDefault="00A23633" w:rsidP="00C468E4">
      <w:pPr>
        <w:pStyle w:val="CodeBlock"/>
        <w:keepNext/>
        <w:keepLines/>
        <w:spacing w:line="360" w:lineRule="auto"/>
        <w:ind w:left="2211"/>
      </w:pPr>
      <w:r>
        <w:t xml:space="preserve">    storeProduct.setQuantity(0);</w:t>
      </w:r>
    </w:p>
    <w:p w14:paraId="75C44B77" w14:textId="77777777" w:rsidR="00DE2EC2" w:rsidRDefault="00A23633" w:rsidP="00C468E4">
      <w:pPr>
        <w:pStyle w:val="CodeBlock"/>
        <w:keepNext/>
        <w:keepLines/>
        <w:spacing w:line="360" w:lineRule="auto"/>
        <w:ind w:left="2211"/>
      </w:pPr>
      <w:r>
        <w:t xml:space="preserve">    try {</w:t>
      </w:r>
    </w:p>
    <w:p w14:paraId="06900AC6" w14:textId="77777777" w:rsidR="00DE2EC2" w:rsidRDefault="00A23633" w:rsidP="00C468E4">
      <w:pPr>
        <w:pStyle w:val="CodeBlock"/>
        <w:keepNext/>
        <w:keepLines/>
        <w:spacing w:line="360" w:lineRule="auto"/>
        <w:ind w:left="2211"/>
      </w:pPr>
      <w:r>
        <w:t xml:space="preserve">        storeProductRepository.saveAndFlush(storeProduct);</w:t>
      </w:r>
    </w:p>
    <w:p w14:paraId="5EF9F437" w14:textId="77777777" w:rsidR="00DE2EC2" w:rsidRDefault="00A23633" w:rsidP="00C468E4">
      <w:pPr>
        <w:pStyle w:val="CodeBlock"/>
        <w:keepNext/>
        <w:keepLines/>
        <w:spacing w:line="360" w:lineRule="auto"/>
        <w:ind w:left="2211"/>
      </w:pPr>
      <w:r>
        <w:t xml:space="preserve">    } catch (DataIntegrityViolationException ex) {</w:t>
      </w:r>
    </w:p>
    <w:p w14:paraId="361ADB37" w14:textId="77777777" w:rsidR="00DE2EC2" w:rsidRDefault="00A23633" w:rsidP="00C468E4">
      <w:pPr>
        <w:pStyle w:val="CodeBlock"/>
        <w:keepNext/>
        <w:keepLines/>
        <w:spacing w:line="360" w:lineRule="auto"/>
        <w:ind w:left="2211"/>
      </w:pPr>
      <w:r>
        <w:t xml:space="preserve">        // UQ_store_products_store_product: another request created the same pair in the meantime</w:t>
      </w:r>
    </w:p>
    <w:p w14:paraId="3F58A2C6" w14:textId="77777777" w:rsidR="00DE2EC2" w:rsidRDefault="00A23633" w:rsidP="00C468E4">
      <w:pPr>
        <w:pStyle w:val="CodeBlock"/>
        <w:keepNext/>
        <w:keepLines/>
        <w:spacing w:line="360" w:lineRule="auto"/>
        <w:ind w:left="2211"/>
      </w:pPr>
      <w:r>
        <w:t xml:space="preserve">        throw new BadRequestException("productId", DUPLICATE_MESSAGE);</w:t>
      </w:r>
    </w:p>
    <w:p w14:paraId="46695EF2" w14:textId="77777777" w:rsidR="00DE2EC2" w:rsidRDefault="00A23633" w:rsidP="00C468E4">
      <w:pPr>
        <w:pStyle w:val="CodeBlock"/>
        <w:keepNext/>
        <w:keepLines/>
        <w:spacing w:line="360" w:lineRule="auto"/>
        <w:ind w:left="2211"/>
      </w:pPr>
      <w:r>
        <w:t xml:space="preserve">    }</w:t>
      </w:r>
    </w:p>
    <w:p w14:paraId="536C3BA9" w14:textId="77777777" w:rsidR="00DE2EC2" w:rsidRDefault="00A23633" w:rsidP="00C468E4">
      <w:pPr>
        <w:pStyle w:val="CodeBlock"/>
        <w:keepNext/>
        <w:keepLines/>
        <w:spacing w:line="360" w:lineRule="auto"/>
        <w:ind w:left="2211"/>
      </w:pPr>
      <w:r>
        <w:t xml:space="preserve">    inventoryService.adjustStock(storeProduct.getId(), request.getQuantity(), adminEmail,</w:t>
      </w:r>
    </w:p>
    <w:p w14:paraId="7A39A2C0" w14:textId="77777777" w:rsidR="00DE2EC2" w:rsidRDefault="00A23633" w:rsidP="00C468E4">
      <w:pPr>
        <w:pStyle w:val="CodeBlock"/>
        <w:keepNext/>
        <w:keepLines/>
        <w:spacing w:line="360" w:lineRule="auto"/>
        <w:ind w:left="2211"/>
      </w:pPr>
      <w:r>
        <w:t xml:space="preserve">            noteOr(request.getNote(), OPENING_STOCK_NOTE));</w:t>
      </w:r>
    </w:p>
    <w:p w14:paraId="10259038" w14:textId="77777777" w:rsidR="00DE2EC2" w:rsidRDefault="00A23633" w:rsidP="00C468E4">
      <w:pPr>
        <w:pStyle w:val="CodeBlock"/>
        <w:keepNext/>
        <w:keepLines/>
        <w:spacing w:line="360" w:lineRule="auto"/>
        <w:ind w:left="2211"/>
      </w:pPr>
      <w:r>
        <w:t xml:space="preserve">    return storeProductMapper.toStockView(storeProduct);</w:t>
      </w:r>
    </w:p>
    <w:p w14:paraId="0C1A808D" w14:textId="77777777" w:rsidR="00DE2EC2" w:rsidRDefault="00A23633" w:rsidP="00C468E4">
      <w:pPr>
        <w:pStyle w:val="CodeBlock"/>
        <w:keepNext/>
        <w:keepLines/>
        <w:spacing w:line="360" w:lineRule="auto"/>
        <w:ind w:left="2211"/>
      </w:pPr>
      <w:r>
        <w:t>}</w:t>
      </w:r>
    </w:p>
    <w:p w14:paraId="6FC24A48" w14:textId="77777777" w:rsidR="00DE2EC2" w:rsidRDefault="00A23633" w:rsidP="00C468E4">
      <w:pPr>
        <w:pStyle w:val="CodeBlock"/>
        <w:keepNext/>
        <w:keepLines/>
        <w:spacing w:line="360" w:lineRule="auto"/>
        <w:ind w:left="2211"/>
      </w:pPr>
      <w:r>
        <w:t xml:space="preserve"> </w:t>
      </w:r>
    </w:p>
    <w:p w14:paraId="0BA89AAE" w14:textId="77777777" w:rsidR="00DE2EC2" w:rsidRDefault="00A23633" w:rsidP="00C468E4">
      <w:pPr>
        <w:pStyle w:val="CodeBlock"/>
        <w:keepNext/>
        <w:keepLines/>
        <w:spacing w:line="360" w:lineRule="auto"/>
        <w:ind w:left="2211"/>
      </w:pPr>
      <w:r>
        <w:t>@Override</w:t>
      </w:r>
    </w:p>
    <w:p w14:paraId="5E42B5B0" w14:textId="77777777" w:rsidR="00DE2EC2" w:rsidRDefault="00A23633" w:rsidP="00C468E4">
      <w:pPr>
        <w:pStyle w:val="CodeBlock"/>
        <w:keepNext/>
        <w:keepLines/>
        <w:spacing w:line="360" w:lineRule="auto"/>
        <w:ind w:left="2211"/>
      </w:pPr>
      <w:r>
        <w:t>@Transactional</w:t>
      </w:r>
    </w:p>
    <w:p w14:paraId="40410EC8" w14:textId="77777777" w:rsidR="00DE2EC2" w:rsidRDefault="00A23633" w:rsidP="00C468E4">
      <w:pPr>
        <w:pStyle w:val="CodeBlock"/>
        <w:keepNext/>
        <w:keepLines/>
        <w:spacing w:line="360" w:lineRule="auto"/>
        <w:ind w:left="2211"/>
      </w:pPr>
      <w:r>
        <w:t>public StoreProductStockResponse updateStoreProduct(Long id, StoreProductRequest request, String adminEmail) {</w:t>
      </w:r>
    </w:p>
    <w:p w14:paraId="1AE0F370" w14:textId="77777777" w:rsidR="00DE2EC2" w:rsidRDefault="00A23633" w:rsidP="00C468E4">
      <w:pPr>
        <w:pStyle w:val="CodeBlock"/>
        <w:keepNext/>
        <w:keepLines/>
        <w:spacing w:line="360" w:lineRule="auto"/>
        <w:ind w:left="2211"/>
      </w:pPr>
      <w:r>
        <w:t xml:space="preserve">    // Lock before the first entity load: a later lock cannot refresh an already cached JPA quantity.</w:t>
      </w:r>
    </w:p>
    <w:p w14:paraId="42E7CEED" w14:textId="77777777" w:rsidR="00DE2EC2" w:rsidRDefault="00A23633" w:rsidP="00C468E4">
      <w:pPr>
        <w:pStyle w:val="CodeBlock"/>
        <w:keepNext/>
        <w:keepLines/>
        <w:spacing w:line="360" w:lineRule="auto"/>
        <w:ind w:left="2211"/>
      </w:pPr>
      <w:r>
        <w:t xml:space="preserve">    StoreProduct storeProduct = storeProductRepository.findByIdForUpdate(id)</w:t>
      </w:r>
    </w:p>
    <w:p w14:paraId="51FA3FA0" w14:textId="77777777" w:rsidR="00DE2EC2" w:rsidRDefault="00A23633" w:rsidP="00C468E4">
      <w:pPr>
        <w:pStyle w:val="CodeBlock"/>
        <w:keepNext/>
        <w:keepLines/>
        <w:spacing w:line="360" w:lineRule="auto"/>
        <w:ind w:left="2211"/>
      </w:pPr>
      <w:r>
        <w:t xml:space="preserve">            .orElseThrow(() -&gt; new ResourceNotFoundException("Không tìm thấy sản phẩm tại chi nhánh #" + id));</w:t>
      </w:r>
    </w:p>
    <w:p w14:paraId="0867BBB0" w14:textId="77777777" w:rsidR="00DE2EC2" w:rsidRDefault="00A23633" w:rsidP="00C468E4">
      <w:pPr>
        <w:pStyle w:val="CodeBlock"/>
        <w:keepNext/>
        <w:keepLines/>
        <w:spacing w:line="360" w:lineRule="auto"/>
        <w:ind w:left="2211"/>
      </w:pPr>
      <w:r>
        <w:t xml:space="preserve">    inventoryService.adjustStock(id, request.getQuantity(), adminEmail,</w:t>
      </w:r>
    </w:p>
    <w:p w14:paraId="0E980B42" w14:textId="77777777" w:rsidR="00DE2EC2" w:rsidRDefault="00A23633" w:rsidP="00C468E4">
      <w:pPr>
        <w:pStyle w:val="CodeBlock"/>
        <w:keepNext/>
        <w:keepLines/>
        <w:spacing w:line="360" w:lineRule="auto"/>
        <w:ind w:left="2211"/>
      </w:pPr>
      <w:r>
        <w:lastRenderedPageBreak/>
        <w:t xml:space="preserve">            noteOr(request.getNote(), ADMIN_ADJUST_NOTE));</w:t>
      </w:r>
    </w:p>
    <w:p w14:paraId="79F49EEA" w14:textId="77777777" w:rsidR="00DE2EC2" w:rsidRDefault="00A23633" w:rsidP="00C468E4">
      <w:pPr>
        <w:pStyle w:val="CodeBlock"/>
        <w:keepNext/>
        <w:keepLines/>
        <w:spacing w:line="360" w:lineRule="auto"/>
        <w:ind w:left="2211"/>
      </w:pPr>
      <w:r>
        <w:t xml:space="preserve">    storeProduct.setStatus(request.getStatus());</w:t>
      </w:r>
    </w:p>
    <w:p w14:paraId="38818333" w14:textId="77777777" w:rsidR="00DE2EC2" w:rsidRDefault="00A23633" w:rsidP="00C468E4">
      <w:pPr>
        <w:pStyle w:val="CodeBlock"/>
        <w:keepNext/>
        <w:keepLines/>
        <w:spacing w:line="360" w:lineRule="auto"/>
        <w:ind w:left="2211"/>
      </w:pPr>
      <w:r>
        <w:t xml:space="preserve">    return storeProductMapper.toStockView(storeProduct);</w:t>
      </w:r>
    </w:p>
    <w:p w14:paraId="5B930FAC" w14:textId="77777777" w:rsidR="00DE2EC2" w:rsidRDefault="00A23633" w:rsidP="00C468E4">
      <w:pPr>
        <w:pStyle w:val="CodeBlock"/>
        <w:keepLines/>
        <w:spacing w:line="360" w:lineRule="auto"/>
        <w:ind w:left="2211"/>
      </w:pPr>
      <w:r>
        <w:t>}</w:t>
      </w:r>
    </w:p>
    <w:p w14:paraId="33CD12A6" w14:textId="77777777" w:rsidR="00DE2EC2" w:rsidRDefault="00DE2EC2" w:rsidP="00C468E4">
      <w:pPr>
        <w:spacing w:after="0" w:line="360" w:lineRule="auto"/>
        <w:ind w:left="1701"/>
      </w:pPr>
    </w:p>
    <w:p w14:paraId="5D5149FD" w14:textId="77777777" w:rsidR="00DE2EC2" w:rsidRDefault="00A23633" w:rsidP="00C468E4">
      <w:pPr>
        <w:pStyle w:val="Caption"/>
        <w:keepNext/>
        <w:spacing w:before="0" w:after="0" w:line="360" w:lineRule="auto"/>
        <w:ind w:left="1701"/>
        <w:jc w:val="left"/>
      </w:pPr>
      <w:bookmarkStart w:id="186" w:name="_Ref_code_QT_07_1"/>
      <w:bookmarkStart w:id="187" w:name="_Toc243819944"/>
      <w:r>
        <w:t>Đoạn mã 2.</w:t>
      </w:r>
      <w:r w:rsidR="00000000">
        <w:fldChar w:fldCharType="begin"/>
      </w:r>
      <w:r w:rsidR="00000000">
        <w:instrText xml:space="preserve"> SEQ DoanMa \* ARABIC \s 1 </w:instrText>
      </w:r>
      <w:r w:rsidR="00000000">
        <w:fldChar w:fldCharType="separate"/>
      </w:r>
      <w:r w:rsidR="00AD71E3">
        <w:rPr>
          <w:noProof/>
        </w:rPr>
        <w:t>54</w:t>
      </w:r>
      <w:r w:rsidR="00000000">
        <w:rPr>
          <w:noProof/>
        </w:rPr>
        <w:fldChar w:fldCharType="end"/>
      </w:r>
      <w:bookmarkEnd w:id="186"/>
      <w:r>
        <w:t>. InventoryServiceImpl.adjustStock</w:t>
      </w:r>
      <w:bookmarkEnd w:id="187"/>
    </w:p>
    <w:p w14:paraId="12904707"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src/main/java/com/oneshop/service/impl/InventoryServiceImpl.java:48-75</w:t>
      </w:r>
    </w:p>
    <w:p w14:paraId="4401A265" w14:textId="77777777" w:rsidR="00DE2EC2" w:rsidRDefault="00A23633" w:rsidP="00C468E4">
      <w:pPr>
        <w:pStyle w:val="CodeBlock"/>
        <w:keepNext/>
        <w:keepLines/>
        <w:spacing w:line="360" w:lineRule="auto"/>
        <w:ind w:left="2211"/>
      </w:pPr>
      <w:r>
        <w:t>public void adjustStock(Long storeProductId, int newQuantity, String userEmail, String note) {</w:t>
      </w:r>
    </w:p>
    <w:p w14:paraId="0DBFE824" w14:textId="77777777" w:rsidR="00DE2EC2" w:rsidRDefault="00A23633" w:rsidP="00C468E4">
      <w:pPr>
        <w:pStyle w:val="CodeBlock"/>
        <w:keepNext/>
        <w:keepLines/>
        <w:spacing w:line="360" w:lineRule="auto"/>
        <w:ind w:left="2211"/>
      </w:pPr>
      <w:r>
        <w:t xml:space="preserve">    if (newQuantity &lt; 0) {</w:t>
      </w:r>
    </w:p>
    <w:p w14:paraId="163972B0" w14:textId="77777777" w:rsidR="00DE2EC2" w:rsidRDefault="00A23633" w:rsidP="00C468E4">
      <w:pPr>
        <w:pStyle w:val="CodeBlock"/>
        <w:keepNext/>
        <w:keepLines/>
        <w:spacing w:line="360" w:lineRule="auto"/>
        <w:ind w:left="2211"/>
      </w:pPr>
      <w:r>
        <w:t xml:space="preserve">        throw new BadRequestException("quantity", "Tồn kho không được âm");</w:t>
      </w:r>
    </w:p>
    <w:p w14:paraId="34F199F6" w14:textId="77777777" w:rsidR="00DE2EC2" w:rsidRDefault="00A23633" w:rsidP="00C468E4">
      <w:pPr>
        <w:pStyle w:val="CodeBlock"/>
        <w:keepNext/>
        <w:keepLines/>
        <w:spacing w:line="360" w:lineRule="auto"/>
        <w:ind w:left="2211"/>
      </w:pPr>
      <w:r>
        <w:t xml:space="preserve">    }</w:t>
      </w:r>
    </w:p>
    <w:p w14:paraId="33AC4BE8" w14:textId="77777777" w:rsidR="00DE2EC2" w:rsidRDefault="00A23633" w:rsidP="00C468E4">
      <w:pPr>
        <w:pStyle w:val="CodeBlock"/>
        <w:keepNext/>
        <w:keepLines/>
        <w:spacing w:line="360" w:lineRule="auto"/>
        <w:ind w:left="2211"/>
      </w:pPr>
      <w:r>
        <w:t xml:space="preserve">    StoreProduct storeProduct = storeProductRepository.findByIdForUpdate(storeProductId)</w:t>
      </w:r>
    </w:p>
    <w:p w14:paraId="73E8DF71" w14:textId="77777777" w:rsidR="00DE2EC2" w:rsidRDefault="00A23633" w:rsidP="00C468E4">
      <w:pPr>
        <w:pStyle w:val="CodeBlock"/>
        <w:keepNext/>
        <w:keepLines/>
        <w:spacing w:line="360" w:lineRule="auto"/>
        <w:ind w:left="2211"/>
      </w:pPr>
      <w:r>
        <w:t xml:space="preserve">            .orElseThrow(() -&gt; new ResourceNotFoundException("Không tìm thấy sản phẩm tại chi nhánh #" + storeProductId));</w:t>
      </w:r>
    </w:p>
    <w:p w14:paraId="47D0DBED" w14:textId="77777777" w:rsidR="00DE2EC2" w:rsidRDefault="00A23633" w:rsidP="00C468E4">
      <w:pPr>
        <w:pStyle w:val="CodeBlock"/>
        <w:keepNext/>
        <w:keepLines/>
        <w:spacing w:line="360" w:lineRule="auto"/>
        <w:ind w:left="2211"/>
      </w:pPr>
      <w:r>
        <w:t xml:space="preserve">    if (newQuantity &lt; storeProduct.getReservedQuantity()) {</w:t>
      </w:r>
    </w:p>
    <w:p w14:paraId="3291DFE6" w14:textId="77777777" w:rsidR="00DE2EC2" w:rsidRDefault="00A23633" w:rsidP="00C468E4">
      <w:pPr>
        <w:pStyle w:val="CodeBlock"/>
        <w:keepNext/>
        <w:keepLines/>
        <w:spacing w:line="360" w:lineRule="auto"/>
        <w:ind w:left="2211"/>
      </w:pPr>
      <w:r>
        <w:t xml:space="preserve">        throw new BadRequestException("quantity", "Tồn kho không được thấp hơn số lượng đang được giữ.");</w:t>
      </w:r>
    </w:p>
    <w:p w14:paraId="21475B5D" w14:textId="77777777" w:rsidR="00DE2EC2" w:rsidRDefault="00A23633" w:rsidP="00C468E4">
      <w:pPr>
        <w:pStyle w:val="CodeBlock"/>
        <w:keepNext/>
        <w:keepLines/>
        <w:spacing w:line="360" w:lineRule="auto"/>
        <w:ind w:left="2211"/>
      </w:pPr>
      <w:r>
        <w:t xml:space="preserve">    }</w:t>
      </w:r>
    </w:p>
    <w:p w14:paraId="4988CC56" w14:textId="77777777" w:rsidR="00DE2EC2" w:rsidRDefault="00A23633" w:rsidP="00C468E4">
      <w:pPr>
        <w:pStyle w:val="CodeBlock"/>
        <w:keepNext/>
        <w:keepLines/>
        <w:spacing w:line="360" w:lineRule="auto"/>
        <w:ind w:left="2211"/>
      </w:pPr>
      <w:r>
        <w:t xml:space="preserve">    int before = storeProduct.getQuantity();</w:t>
      </w:r>
    </w:p>
    <w:p w14:paraId="2013D902" w14:textId="77777777" w:rsidR="00DE2EC2" w:rsidRDefault="00A23633" w:rsidP="00C468E4">
      <w:pPr>
        <w:pStyle w:val="CodeBlock"/>
        <w:keepNext/>
        <w:keepLines/>
        <w:spacing w:line="360" w:lineRule="auto"/>
        <w:ind w:left="2211"/>
      </w:pPr>
      <w:r>
        <w:t xml:space="preserve">    if (before == newQuantity) {</w:t>
      </w:r>
    </w:p>
    <w:p w14:paraId="3478EC6E" w14:textId="77777777" w:rsidR="00DE2EC2" w:rsidRDefault="00A23633" w:rsidP="00C468E4">
      <w:pPr>
        <w:pStyle w:val="CodeBlock"/>
        <w:keepNext/>
        <w:keepLines/>
        <w:spacing w:line="360" w:lineRule="auto"/>
        <w:ind w:left="2211"/>
      </w:pPr>
      <w:r>
        <w:t xml:space="preserve">        return;</w:t>
      </w:r>
    </w:p>
    <w:p w14:paraId="1E131579" w14:textId="77777777" w:rsidR="00DE2EC2" w:rsidRDefault="00A23633" w:rsidP="00C468E4">
      <w:pPr>
        <w:pStyle w:val="CodeBlock"/>
        <w:keepNext/>
        <w:keepLines/>
        <w:spacing w:line="360" w:lineRule="auto"/>
        <w:ind w:left="2211"/>
      </w:pPr>
      <w:r>
        <w:t xml:space="preserve">    }</w:t>
      </w:r>
    </w:p>
    <w:p w14:paraId="5D2B90CE" w14:textId="77777777" w:rsidR="00DE2EC2" w:rsidRDefault="00A23633" w:rsidP="00C468E4">
      <w:pPr>
        <w:pStyle w:val="CodeBlock"/>
        <w:keepNext/>
        <w:keepLines/>
        <w:spacing w:line="360" w:lineRule="auto"/>
        <w:ind w:left="2211"/>
      </w:pPr>
      <w:r>
        <w:t xml:space="preserve">    User user = userRepository.findByEmail(userEmail)</w:t>
      </w:r>
    </w:p>
    <w:p w14:paraId="6B5F2479" w14:textId="77777777" w:rsidR="00DE2EC2" w:rsidRDefault="00A23633" w:rsidP="00C468E4">
      <w:pPr>
        <w:pStyle w:val="CodeBlock"/>
        <w:keepNext/>
        <w:keepLines/>
        <w:spacing w:line="360" w:lineRule="auto"/>
        <w:ind w:left="2211"/>
      </w:pPr>
      <w:r>
        <w:t xml:space="preserve">            .orElseThrow(() -&gt; new IllegalStateException("Authenticated user not found: " + userEmail));</w:t>
      </w:r>
    </w:p>
    <w:p w14:paraId="3C07168A" w14:textId="77777777" w:rsidR="00DE2EC2" w:rsidRDefault="00A23633" w:rsidP="00C468E4">
      <w:pPr>
        <w:pStyle w:val="CodeBlock"/>
        <w:keepNext/>
        <w:keepLines/>
        <w:spacing w:line="360" w:lineRule="auto"/>
        <w:ind w:left="2211"/>
      </w:pPr>
      <w:r>
        <w:t xml:space="preserve"> </w:t>
      </w:r>
    </w:p>
    <w:p w14:paraId="76F88B37" w14:textId="77777777" w:rsidR="00DE2EC2" w:rsidRDefault="00A23633" w:rsidP="00C468E4">
      <w:pPr>
        <w:pStyle w:val="CodeBlock"/>
        <w:keepNext/>
        <w:keepLines/>
        <w:spacing w:line="360" w:lineRule="auto"/>
        <w:ind w:left="2211"/>
      </w:pPr>
      <w:r>
        <w:t xml:space="preserve">    storeProduct.setQuantity(newQuantity);</w:t>
      </w:r>
    </w:p>
    <w:p w14:paraId="3801AA14" w14:textId="77777777" w:rsidR="00DE2EC2" w:rsidRDefault="00A23633" w:rsidP="00C468E4">
      <w:pPr>
        <w:pStyle w:val="CodeBlock"/>
        <w:keepNext/>
        <w:keepLines/>
        <w:spacing w:line="360" w:lineRule="auto"/>
        <w:ind w:left="2211"/>
      </w:pPr>
      <w:r>
        <w:t xml:space="preserve"> </w:t>
      </w:r>
    </w:p>
    <w:p w14:paraId="32E686BA" w14:textId="77777777" w:rsidR="00DE2EC2" w:rsidRDefault="00A23633" w:rsidP="00C468E4">
      <w:pPr>
        <w:pStyle w:val="CodeBlock"/>
        <w:keepNext/>
        <w:keepLines/>
        <w:spacing w:line="360" w:lineRule="auto"/>
        <w:ind w:left="2211"/>
      </w:pPr>
      <w:r>
        <w:t xml:space="preserve">    InventoryMovement movement = new InventoryMovement();</w:t>
      </w:r>
    </w:p>
    <w:p w14:paraId="50CB4FA8" w14:textId="77777777" w:rsidR="00DE2EC2" w:rsidRDefault="00A23633" w:rsidP="00C468E4">
      <w:pPr>
        <w:pStyle w:val="CodeBlock"/>
        <w:keepNext/>
        <w:keepLines/>
        <w:spacing w:line="360" w:lineRule="auto"/>
        <w:ind w:left="2211"/>
      </w:pPr>
      <w:r>
        <w:t xml:space="preserve">    movement.setStoreProduct(storeProduct);</w:t>
      </w:r>
    </w:p>
    <w:p w14:paraId="22BBC1D1" w14:textId="77777777" w:rsidR="00DE2EC2" w:rsidRDefault="00A23633" w:rsidP="00C468E4">
      <w:pPr>
        <w:pStyle w:val="CodeBlock"/>
        <w:keepNext/>
        <w:keepLines/>
        <w:spacing w:line="360" w:lineRule="auto"/>
        <w:ind w:left="2211"/>
      </w:pPr>
      <w:r>
        <w:t xml:space="preserve">    movement.setType(InventoryMovementType.STOCK_ADJUST);</w:t>
      </w:r>
    </w:p>
    <w:p w14:paraId="180723FA" w14:textId="77777777" w:rsidR="00DE2EC2" w:rsidRDefault="00A23633" w:rsidP="00C468E4">
      <w:pPr>
        <w:pStyle w:val="CodeBlock"/>
        <w:keepNext/>
        <w:keepLines/>
        <w:spacing w:line="360" w:lineRule="auto"/>
        <w:ind w:left="2211"/>
      </w:pPr>
      <w:r>
        <w:t xml:space="preserve">    movement.setQuantityBefore(before);</w:t>
      </w:r>
    </w:p>
    <w:p w14:paraId="64FBF85F" w14:textId="77777777" w:rsidR="00DE2EC2" w:rsidRDefault="00A23633" w:rsidP="00C468E4">
      <w:pPr>
        <w:pStyle w:val="CodeBlock"/>
        <w:keepNext/>
        <w:keepLines/>
        <w:spacing w:line="360" w:lineRule="auto"/>
        <w:ind w:left="2211"/>
      </w:pPr>
      <w:r>
        <w:t xml:space="preserve">    movement.setQuantityChange(newQuantity - before);</w:t>
      </w:r>
    </w:p>
    <w:p w14:paraId="31744A73" w14:textId="77777777" w:rsidR="00DE2EC2" w:rsidRDefault="00A23633" w:rsidP="00C468E4">
      <w:pPr>
        <w:pStyle w:val="CodeBlock"/>
        <w:keepNext/>
        <w:keepLines/>
        <w:spacing w:line="360" w:lineRule="auto"/>
        <w:ind w:left="2211"/>
      </w:pPr>
      <w:r>
        <w:t xml:space="preserve">    movement.setQuantityAfter(newQuantity);</w:t>
      </w:r>
    </w:p>
    <w:p w14:paraId="5558F3DE" w14:textId="77777777" w:rsidR="00DE2EC2" w:rsidRDefault="00A23633" w:rsidP="00C468E4">
      <w:pPr>
        <w:pStyle w:val="CodeBlock"/>
        <w:keepNext/>
        <w:keepLines/>
        <w:spacing w:line="360" w:lineRule="auto"/>
        <w:ind w:left="2211"/>
      </w:pPr>
      <w:r>
        <w:t xml:space="preserve">    movement.setStaff(user);</w:t>
      </w:r>
    </w:p>
    <w:p w14:paraId="50908089" w14:textId="77777777" w:rsidR="00DE2EC2" w:rsidRDefault="00A23633" w:rsidP="00C468E4">
      <w:pPr>
        <w:pStyle w:val="CodeBlock"/>
        <w:keepNext/>
        <w:keepLines/>
        <w:spacing w:line="360" w:lineRule="auto"/>
        <w:ind w:left="2211"/>
      </w:pPr>
      <w:r>
        <w:t xml:space="preserve">    movement.setNote(StringUtils.hasText(note) ? note.trim() : DEFAULT_ADJUST_NOTE);</w:t>
      </w:r>
    </w:p>
    <w:p w14:paraId="529FEF65" w14:textId="77777777" w:rsidR="00DE2EC2" w:rsidRDefault="00A23633" w:rsidP="00C468E4">
      <w:pPr>
        <w:pStyle w:val="CodeBlock"/>
        <w:keepNext/>
        <w:keepLines/>
        <w:spacing w:line="360" w:lineRule="auto"/>
        <w:ind w:left="2211"/>
      </w:pPr>
      <w:r>
        <w:t xml:space="preserve">    movementRepository.save(movement);</w:t>
      </w:r>
    </w:p>
    <w:p w14:paraId="5CAFD78C" w14:textId="77777777" w:rsidR="00DE2EC2" w:rsidRDefault="00A23633" w:rsidP="00C468E4">
      <w:pPr>
        <w:pStyle w:val="CodeBlock"/>
        <w:keepLines/>
        <w:spacing w:line="360" w:lineRule="auto"/>
        <w:ind w:left="2211"/>
      </w:pPr>
      <w:r>
        <w:t>}</w:t>
      </w:r>
    </w:p>
    <w:p w14:paraId="60ECF83D" w14:textId="77777777" w:rsidR="00DE2EC2" w:rsidRDefault="00DE2EC2" w:rsidP="00C468E4">
      <w:pPr>
        <w:spacing w:after="0" w:line="360" w:lineRule="auto"/>
        <w:ind w:left="1701"/>
      </w:pPr>
    </w:p>
    <w:p w14:paraId="7DFC28F4" w14:textId="77777777" w:rsidR="00DE2EC2" w:rsidRDefault="00A23633" w:rsidP="00C468E4">
      <w:pPr>
        <w:pStyle w:val="Heading4"/>
        <w:spacing w:before="0" w:after="0" w:line="360" w:lineRule="auto"/>
      </w:pPr>
      <w:r>
        <w:lastRenderedPageBreak/>
        <w:t>Giải thích code</w:t>
      </w:r>
    </w:p>
    <w:p w14:paraId="4DBC0EF4" w14:textId="77777777" w:rsidR="00DE2EC2" w:rsidRDefault="00A23633" w:rsidP="00C468E4">
      <w:pPr>
        <w:spacing w:after="0" w:line="360" w:lineRule="auto"/>
        <w:ind w:left="1701" w:firstLine="567"/>
      </w:pPr>
      <w:r>
        <w:t xml:space="preserve">createStoreProduct kiểm tra chi nhánh, sản phẩm và tính duy nhất của cặp (bắt cả DataIntegrityViolationException khi tạo đồng thời), tạo StoreProduct với quantity 0 rồi gọi InventoryService.adjustStock để ghi tồn ban đầu thành một InventoryMovement. updateStoreProduct khóa dòng trước khi nạp thực thể, gọi adjustStock và cập nhật trạng thái. adjustStock từ chối số âm hoặc thấp hơn reservedQuantity, bỏ qua khi số lượng không đổi và ghi quantityBefore, quantityChange, quantityAfter cùng người thực hiện. Luồng này được thể hiện trong </w:t>
      </w:r>
      <w:r>
        <w:fldChar w:fldCharType="begin"/>
      </w:r>
      <w:r>
        <w:instrText xml:space="preserve"> REF _Ref_fig_QT_07 \h </w:instrText>
      </w:r>
      <w:r>
        <w:fldChar w:fldCharType="separate"/>
      </w:r>
      <w:r w:rsidR="00AD71E3">
        <w:t>Hình 2.</w:t>
      </w:r>
      <w:r w:rsidR="00AD71E3">
        <w:rPr>
          <w:noProof/>
        </w:rPr>
        <w:t>24</w:t>
      </w:r>
      <w:r>
        <w:fldChar w:fldCharType="end"/>
      </w:r>
      <w:r>
        <w:t xml:space="preserve"> và mã nguồn tương ứng nằm trong </w:t>
      </w:r>
      <w:r>
        <w:fldChar w:fldCharType="begin"/>
      </w:r>
      <w:r>
        <w:instrText xml:space="preserve"> REF _Ref_code_QT_07_0 \h </w:instrText>
      </w:r>
      <w:r>
        <w:fldChar w:fldCharType="separate"/>
      </w:r>
      <w:r w:rsidR="00AD71E3">
        <w:t>Đoạn mã 2.</w:t>
      </w:r>
      <w:r w:rsidR="00AD71E3">
        <w:rPr>
          <w:noProof/>
        </w:rPr>
        <w:t>53</w:t>
      </w:r>
      <w:r>
        <w:fldChar w:fldCharType="end"/>
      </w:r>
      <w:r>
        <w:t xml:space="preserve"> và </w:t>
      </w:r>
      <w:r>
        <w:fldChar w:fldCharType="begin"/>
      </w:r>
      <w:r>
        <w:instrText xml:space="preserve"> REF _Ref_code_QT_07_1 \h </w:instrText>
      </w:r>
      <w:r>
        <w:fldChar w:fldCharType="separate"/>
      </w:r>
      <w:r w:rsidR="00AD71E3">
        <w:t>Đoạn mã 2.</w:t>
      </w:r>
      <w:r w:rsidR="00AD71E3">
        <w:rPr>
          <w:noProof/>
        </w:rPr>
        <w:t>54</w:t>
      </w:r>
      <w:r>
        <w:fldChar w:fldCharType="end"/>
      </w:r>
      <w:r>
        <w:t>.</w:t>
      </w:r>
    </w:p>
    <w:p w14:paraId="42967949" w14:textId="77777777" w:rsidR="00DE2EC2" w:rsidRDefault="00A23633" w:rsidP="00C468E4">
      <w:pPr>
        <w:pStyle w:val="Heading3"/>
        <w:spacing w:before="0" w:after="0" w:line="360" w:lineRule="auto"/>
      </w:pPr>
      <w:bookmarkStart w:id="188" w:name="_Toc243819673"/>
      <w:r>
        <w:rPr>
          <w:rFonts w:ascii="Times New Roman" w:eastAsia="Times New Roman" w:hAnsi="Times New Roman" w:cs="Times New Roman"/>
        </w:rPr>
        <w:t>Quản lý đơn hàng toàn chuỗi</w:t>
      </w:r>
      <w:bookmarkEnd w:id="188"/>
    </w:p>
    <w:p w14:paraId="21B7CCC6" w14:textId="77777777" w:rsidR="00DE2EC2" w:rsidRDefault="00A23633" w:rsidP="00C468E4">
      <w:pPr>
        <w:pStyle w:val="Heading4"/>
        <w:spacing w:before="0" w:after="0" w:line="360" w:lineRule="auto"/>
      </w:pPr>
      <w:r>
        <w:t>Mô tả chức năng</w:t>
      </w:r>
    </w:p>
    <w:p w14:paraId="233786F2" w14:textId="77777777" w:rsidR="00DE2EC2" w:rsidRDefault="00A23633" w:rsidP="00C468E4">
      <w:pPr>
        <w:spacing w:after="0" w:line="360" w:lineRule="auto"/>
        <w:ind w:left="1701" w:firstLine="567"/>
      </w:pPr>
      <w:r>
        <w:t>Quản trị viên xem toàn bộ đơn của chuỗi, lọc theo chi nhánh, trạng thái đơn, trạng thái thanh toán, hình thức nhận, khoảng ngày và từ khóa (mã đơn hoặc khách hàng), hoặc chỉ xem các đơn cần xử lý. Trang chi tiết đơn hiển thị khách hàng, các phần giao theo chi nhánh, ngoại lệ giao hàng, thông tin hoàn tiền và yêu cầu trả hàng. Quản trị viên chỉ xem và xử lý ngoại lệ ở đây; trạng thái đơn không bao giờ được sửa tay.</w:t>
      </w:r>
    </w:p>
    <w:p w14:paraId="2440C28A" w14:textId="77777777" w:rsidR="00DE2EC2" w:rsidRDefault="00A23633" w:rsidP="00C468E4">
      <w:pPr>
        <w:spacing w:after="0" w:line="360" w:lineRule="auto"/>
        <w:ind w:left="1701"/>
      </w:pPr>
      <w:r>
        <w:rPr>
          <w:i/>
        </w:rPr>
        <w:t>Tác nhân: Quản trị viên. Trạng thái triển khai: Hoạt động.</w:t>
      </w:r>
    </w:p>
    <w:p w14:paraId="6373ECB1" w14:textId="77777777" w:rsidR="00DE2EC2" w:rsidRDefault="00A23633" w:rsidP="00C468E4">
      <w:pPr>
        <w:pStyle w:val="Heading4"/>
        <w:spacing w:before="0" w:after="0" w:line="360" w:lineRule="auto"/>
      </w:pPr>
      <w:r>
        <w:lastRenderedPageBreak/>
        <w:t>Sơ đồ hoạt động</w:t>
      </w:r>
    </w:p>
    <w:p w14:paraId="714C23DB" w14:textId="77777777" w:rsidR="00DE2EC2" w:rsidRDefault="00A23633" w:rsidP="00C468E4">
      <w:pPr>
        <w:keepNext/>
        <w:spacing w:after="0" w:line="360" w:lineRule="auto"/>
        <w:ind w:left="1701"/>
        <w:jc w:val="center"/>
      </w:pPr>
      <w:r>
        <w:rPr>
          <w:noProof/>
        </w:rPr>
        <w:drawing>
          <wp:inline distT="0" distB="0" distL="0" distR="0" wp14:anchorId="5CB62F16" wp14:editId="543945A5">
            <wp:extent cx="4679950" cy="551798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08.png"/>
                    <pic:cNvPicPr/>
                  </pic:nvPicPr>
                  <pic:blipFill>
                    <a:blip r:embed="rId37"/>
                    <a:stretch>
                      <a:fillRect/>
                    </a:stretch>
                  </pic:blipFill>
                  <pic:spPr>
                    <a:xfrm>
                      <a:off x="0" y="0"/>
                      <a:ext cx="4679950" cy="5517987"/>
                    </a:xfrm>
                    <a:prstGeom prst="rect">
                      <a:avLst/>
                    </a:prstGeom>
                  </pic:spPr>
                </pic:pic>
              </a:graphicData>
            </a:graphic>
          </wp:inline>
        </w:drawing>
      </w:r>
    </w:p>
    <w:p w14:paraId="1108756F" w14:textId="77777777" w:rsidR="00DE2EC2" w:rsidRDefault="00A23633" w:rsidP="00C468E4">
      <w:pPr>
        <w:pStyle w:val="Caption"/>
        <w:keepNext/>
        <w:spacing w:before="0" w:after="0" w:line="360" w:lineRule="auto"/>
        <w:ind w:left="1701"/>
      </w:pPr>
      <w:bookmarkStart w:id="189" w:name="_Ref_fig_QT_08"/>
      <w:bookmarkStart w:id="190" w:name="_Toc243819771"/>
      <w:r>
        <w:t>Hình 2.</w:t>
      </w:r>
      <w:r w:rsidR="00000000">
        <w:fldChar w:fldCharType="begin"/>
      </w:r>
      <w:r w:rsidR="00000000">
        <w:instrText xml:space="preserve"> SEQ Hình \* ARABIC \s 1 </w:instrText>
      </w:r>
      <w:r w:rsidR="00000000">
        <w:fldChar w:fldCharType="separate"/>
      </w:r>
      <w:r w:rsidR="00AD71E3">
        <w:rPr>
          <w:noProof/>
        </w:rPr>
        <w:t>25</w:t>
      </w:r>
      <w:r w:rsidR="00000000">
        <w:rPr>
          <w:noProof/>
        </w:rPr>
        <w:fldChar w:fldCharType="end"/>
      </w:r>
      <w:bookmarkEnd w:id="189"/>
      <w:r>
        <w:t>. Sơ đồ hoạt động chức năng quản lý đơn hàng toàn chuỗi</w:t>
      </w:r>
      <w:bookmarkEnd w:id="190"/>
    </w:p>
    <w:p w14:paraId="0C8DD3F5" w14:textId="77777777" w:rsidR="00DE2EC2" w:rsidRDefault="00A23633" w:rsidP="00C468E4">
      <w:pPr>
        <w:pStyle w:val="Heading4"/>
        <w:spacing w:before="0" w:after="0" w:line="360" w:lineRule="auto"/>
      </w:pPr>
      <w:r>
        <w:t>Code xử lý chức năng</w:t>
      </w:r>
    </w:p>
    <w:p w14:paraId="38090D0F" w14:textId="77777777" w:rsidR="00DE2EC2" w:rsidRDefault="00A23633" w:rsidP="00C468E4">
      <w:pPr>
        <w:pStyle w:val="Caption"/>
        <w:keepNext/>
        <w:spacing w:before="0" w:after="0" w:line="360" w:lineRule="auto"/>
        <w:ind w:left="1701"/>
        <w:jc w:val="left"/>
      </w:pPr>
      <w:bookmarkStart w:id="191" w:name="_Ref_code_QT_08_0"/>
      <w:bookmarkStart w:id="192" w:name="_Toc243819945"/>
      <w:r>
        <w:t>Đoạn mã 2.</w:t>
      </w:r>
      <w:r w:rsidR="00000000">
        <w:fldChar w:fldCharType="begin"/>
      </w:r>
      <w:r w:rsidR="00000000">
        <w:instrText xml:space="preserve"> SEQ DoanMa \* ARABIC \s 1 </w:instrText>
      </w:r>
      <w:r w:rsidR="00000000">
        <w:fldChar w:fldCharType="separate"/>
      </w:r>
      <w:r w:rsidR="00AD71E3">
        <w:rPr>
          <w:noProof/>
        </w:rPr>
        <w:t>55</w:t>
      </w:r>
      <w:r w:rsidR="00000000">
        <w:rPr>
          <w:noProof/>
        </w:rPr>
        <w:fldChar w:fldCharType="end"/>
      </w:r>
      <w:bookmarkEnd w:id="191"/>
      <w:r>
        <w:t>. AdminOrderController</w:t>
      </w:r>
      <w:bookmarkEnd w:id="192"/>
    </w:p>
    <w:p w14:paraId="4E46D4FC" w14:textId="77777777" w:rsidR="00DE2EC2" w:rsidRDefault="00A23633" w:rsidP="00C468E4">
      <w:pPr>
        <w:keepNext/>
        <w:spacing w:after="0" w:line="360" w:lineRule="auto"/>
        <w:ind w:left="1701"/>
        <w:jc w:val="left"/>
      </w:pPr>
      <w:r>
        <w:rPr>
          <w:rFonts w:ascii="Consolas" w:eastAsia="Consolas" w:hAnsi="Consolas" w:cs="Consolas"/>
          <w:sz w:val="19"/>
        </w:rPr>
        <w:t>src/main/java/com/oneshop/controller/admin/AdminOrderController.java:32-67</w:t>
      </w:r>
    </w:p>
    <w:p w14:paraId="0E65ADE7" w14:textId="77777777" w:rsidR="00DE2EC2" w:rsidRDefault="00A23633" w:rsidP="00C468E4">
      <w:pPr>
        <w:pStyle w:val="CodeBlock"/>
        <w:keepNext/>
        <w:keepLines/>
        <w:spacing w:line="360" w:lineRule="auto"/>
        <w:ind w:left="2211"/>
      </w:pPr>
      <w:r>
        <w:t>@GetMapping</w:t>
      </w:r>
    </w:p>
    <w:p w14:paraId="6DCD2F09" w14:textId="77777777" w:rsidR="00DE2EC2" w:rsidRDefault="00A23633" w:rsidP="00C468E4">
      <w:pPr>
        <w:pStyle w:val="CodeBlock"/>
        <w:keepNext/>
        <w:keepLines/>
        <w:spacing w:line="360" w:lineRule="auto"/>
        <w:ind w:left="2211"/>
      </w:pPr>
      <w:r>
        <w:t>public String list(@RequestParam(required = false) Long storeId,</w:t>
      </w:r>
    </w:p>
    <w:p w14:paraId="73926E58" w14:textId="77777777" w:rsidR="00DE2EC2" w:rsidRDefault="00A23633" w:rsidP="00C468E4">
      <w:pPr>
        <w:pStyle w:val="CodeBlock"/>
        <w:keepNext/>
        <w:keepLines/>
        <w:spacing w:line="360" w:lineRule="auto"/>
        <w:ind w:left="2211"/>
      </w:pPr>
      <w:r>
        <w:t xml:space="preserve">                   @RequestParam(required = false) String q,</w:t>
      </w:r>
    </w:p>
    <w:p w14:paraId="53A00C65" w14:textId="77777777" w:rsidR="00DE2EC2" w:rsidRDefault="00A23633" w:rsidP="00C468E4">
      <w:pPr>
        <w:pStyle w:val="CodeBlock"/>
        <w:keepNext/>
        <w:keepLines/>
        <w:spacing w:line="360" w:lineRule="auto"/>
        <w:ind w:left="2211"/>
      </w:pPr>
      <w:r>
        <w:t xml:space="preserve">                   @RequestParam(required = false) OrderStatus orderStatus,</w:t>
      </w:r>
    </w:p>
    <w:p w14:paraId="3E086438" w14:textId="77777777" w:rsidR="00DE2EC2" w:rsidRDefault="00A23633" w:rsidP="00C468E4">
      <w:pPr>
        <w:pStyle w:val="CodeBlock"/>
        <w:keepNext/>
        <w:keepLines/>
        <w:spacing w:line="360" w:lineRule="auto"/>
        <w:ind w:left="2211"/>
      </w:pPr>
      <w:r>
        <w:t xml:space="preserve">                   @RequestParam(required = false) OrderPaymentStatus paymentStatus,</w:t>
      </w:r>
    </w:p>
    <w:p w14:paraId="62F996E7" w14:textId="77777777" w:rsidR="00DE2EC2" w:rsidRDefault="00A23633" w:rsidP="00C468E4">
      <w:pPr>
        <w:pStyle w:val="CodeBlock"/>
        <w:keepNext/>
        <w:keepLines/>
        <w:spacing w:line="360" w:lineRule="auto"/>
        <w:ind w:left="2211"/>
      </w:pPr>
      <w:r>
        <w:t xml:space="preserve">                   @RequestParam(required = false) FulfillmentType fulfillmentType,</w:t>
      </w:r>
    </w:p>
    <w:p w14:paraId="1C1EFE9A" w14:textId="77777777" w:rsidR="00DE2EC2" w:rsidRDefault="00A23633" w:rsidP="00C468E4">
      <w:pPr>
        <w:pStyle w:val="CodeBlock"/>
        <w:keepNext/>
        <w:keepLines/>
        <w:spacing w:line="360" w:lineRule="auto"/>
        <w:ind w:left="2211"/>
      </w:pPr>
      <w:r>
        <w:lastRenderedPageBreak/>
        <w:t xml:space="preserve">                   @RequestParam(required = false) @DateTimeFormat(iso = DateTimeFormat.ISO.DATE) LocalDate from,</w:t>
      </w:r>
    </w:p>
    <w:p w14:paraId="6C1A15E3" w14:textId="77777777" w:rsidR="00DE2EC2" w:rsidRDefault="00A23633" w:rsidP="00C468E4">
      <w:pPr>
        <w:pStyle w:val="CodeBlock"/>
        <w:keepNext/>
        <w:keepLines/>
        <w:spacing w:line="360" w:lineRule="auto"/>
        <w:ind w:left="2211"/>
      </w:pPr>
      <w:r>
        <w:t xml:space="preserve">                   @RequestParam(required = false) @DateTimeFormat(iso = DateTimeFormat.ISO.DATE) LocalDate to,</w:t>
      </w:r>
    </w:p>
    <w:p w14:paraId="3FC68B4B" w14:textId="77777777" w:rsidR="00DE2EC2" w:rsidRDefault="00A23633" w:rsidP="00C468E4">
      <w:pPr>
        <w:pStyle w:val="CodeBlock"/>
        <w:keepNext/>
        <w:keepLines/>
        <w:spacing w:line="360" w:lineRule="auto"/>
        <w:ind w:left="2211"/>
      </w:pPr>
      <w:r>
        <w:t xml:space="preserve">                    @RequestParam(defaultValue = "0") int page,</w:t>
      </w:r>
    </w:p>
    <w:p w14:paraId="3EDA9064" w14:textId="77777777" w:rsidR="00DE2EC2" w:rsidRDefault="00A23633" w:rsidP="00C468E4">
      <w:pPr>
        <w:pStyle w:val="CodeBlock"/>
        <w:keepNext/>
        <w:keepLines/>
        <w:spacing w:line="360" w:lineRule="auto"/>
        <w:ind w:left="2211"/>
      </w:pPr>
      <w:r>
        <w:t xml:space="preserve">                    @RequestParam(required = false, defaultValue = "false") boolean attention, Model model) {</w:t>
      </w:r>
    </w:p>
    <w:p w14:paraId="61E2257E" w14:textId="77777777" w:rsidR="00DE2EC2" w:rsidRDefault="00A23633" w:rsidP="00C468E4">
      <w:pPr>
        <w:pStyle w:val="CodeBlock"/>
        <w:keepNext/>
        <w:keepLines/>
        <w:spacing w:line="360" w:lineRule="auto"/>
        <w:ind w:left="2211"/>
      </w:pPr>
      <w:r>
        <w:t xml:space="preserve">    // Validate date semantics before the attention/list split: malformed ranges are never ignored.</w:t>
      </w:r>
    </w:p>
    <w:p w14:paraId="3BC53275" w14:textId="77777777" w:rsidR="00DE2EC2" w:rsidRDefault="00A23633" w:rsidP="00C468E4">
      <w:pPr>
        <w:pStyle w:val="CodeBlock"/>
        <w:keepNext/>
        <w:keepLines/>
        <w:spacing w:line="360" w:lineRule="auto"/>
        <w:ind w:left="2211"/>
      </w:pPr>
      <w:r>
        <w:t xml:space="preserve">    com.oneshop.service.query.SqlDayRange.of(from, to);</w:t>
      </w:r>
    </w:p>
    <w:p w14:paraId="172D8A9F" w14:textId="77777777" w:rsidR="00DE2EC2" w:rsidRDefault="00A23633" w:rsidP="00C468E4">
      <w:pPr>
        <w:pStyle w:val="CodeBlock"/>
        <w:keepNext/>
        <w:keepLines/>
        <w:spacing w:line="360" w:lineRule="auto"/>
        <w:ind w:left="2211"/>
      </w:pPr>
      <w:r>
        <w:t xml:space="preserve">    model.addAttribute("orders", attention ? operations.getOrdersNeedingAttention(storeId, page)</w:t>
      </w:r>
    </w:p>
    <w:p w14:paraId="492BC09D" w14:textId="77777777" w:rsidR="00DE2EC2" w:rsidRDefault="00A23633" w:rsidP="00C468E4">
      <w:pPr>
        <w:pStyle w:val="CodeBlock"/>
        <w:keepNext/>
        <w:keepLines/>
        <w:spacing w:line="360" w:lineRule="auto"/>
        <w:ind w:left="2211"/>
      </w:pPr>
      <w:r>
        <w:t xml:space="preserve">            : operations.getOrders(storeId, q, orderStatus, paymentStatus, fulfillmentType, from, to, page));</w:t>
      </w:r>
    </w:p>
    <w:p w14:paraId="2E89327C" w14:textId="77777777" w:rsidR="00DE2EC2" w:rsidRDefault="00A23633" w:rsidP="00C468E4">
      <w:pPr>
        <w:pStyle w:val="CodeBlock"/>
        <w:keepNext/>
        <w:keepLines/>
        <w:spacing w:line="360" w:lineRule="auto"/>
        <w:ind w:left="2211"/>
      </w:pPr>
      <w:r>
        <w:t xml:space="preserve">    model.addAttribute("attention", attention);</w:t>
      </w:r>
    </w:p>
    <w:p w14:paraId="606284A7" w14:textId="77777777" w:rsidR="00DE2EC2" w:rsidRDefault="00A23633" w:rsidP="00C468E4">
      <w:pPr>
        <w:pStyle w:val="CodeBlock"/>
        <w:keepNext/>
        <w:keepLines/>
        <w:spacing w:line="360" w:lineRule="auto"/>
        <w:ind w:left="2211"/>
      </w:pPr>
      <w:r>
        <w:t xml:space="preserve">    model.addAttribute("stores", stores.getAllStores());</w:t>
      </w:r>
    </w:p>
    <w:p w14:paraId="3E87F10E" w14:textId="77777777" w:rsidR="00DE2EC2" w:rsidRDefault="00A23633" w:rsidP="00C468E4">
      <w:pPr>
        <w:pStyle w:val="CodeBlock"/>
        <w:keepNext/>
        <w:keepLines/>
        <w:spacing w:line="360" w:lineRule="auto"/>
        <w:ind w:left="2211"/>
      </w:pPr>
      <w:r>
        <w:t xml:space="preserve">    model.addAttribute("storeId", storeId);</w:t>
      </w:r>
    </w:p>
    <w:p w14:paraId="00377FA1" w14:textId="77777777" w:rsidR="00DE2EC2" w:rsidRDefault="00A23633" w:rsidP="00C468E4">
      <w:pPr>
        <w:pStyle w:val="CodeBlock"/>
        <w:keepNext/>
        <w:keepLines/>
        <w:spacing w:line="360" w:lineRule="auto"/>
        <w:ind w:left="2211"/>
      </w:pPr>
      <w:r>
        <w:t xml:space="preserve">    model.addAttribute("q", q);</w:t>
      </w:r>
    </w:p>
    <w:p w14:paraId="6C27F949" w14:textId="77777777" w:rsidR="00DE2EC2" w:rsidRDefault="00A23633" w:rsidP="00C468E4">
      <w:pPr>
        <w:pStyle w:val="CodeBlock"/>
        <w:keepNext/>
        <w:keepLines/>
        <w:spacing w:line="360" w:lineRule="auto"/>
        <w:ind w:left="2211"/>
      </w:pPr>
      <w:r>
        <w:t xml:space="preserve">    model.addAttribute("orderStatus", orderStatus);</w:t>
      </w:r>
    </w:p>
    <w:p w14:paraId="54934F65" w14:textId="77777777" w:rsidR="00DE2EC2" w:rsidRDefault="00A23633" w:rsidP="00C468E4">
      <w:pPr>
        <w:pStyle w:val="CodeBlock"/>
        <w:keepNext/>
        <w:keepLines/>
        <w:spacing w:line="360" w:lineRule="auto"/>
        <w:ind w:left="2211"/>
      </w:pPr>
      <w:r>
        <w:t xml:space="preserve">    model.addAttribute("paymentStatus", paymentStatus);</w:t>
      </w:r>
    </w:p>
    <w:p w14:paraId="3259B0E1" w14:textId="77777777" w:rsidR="00DE2EC2" w:rsidRDefault="00A23633" w:rsidP="00C468E4">
      <w:pPr>
        <w:pStyle w:val="CodeBlock"/>
        <w:keepNext/>
        <w:keepLines/>
        <w:spacing w:line="360" w:lineRule="auto"/>
        <w:ind w:left="2211"/>
      </w:pPr>
      <w:r>
        <w:t xml:space="preserve">    model.addAttribute("fulfillmentType", fulfillmentType);</w:t>
      </w:r>
    </w:p>
    <w:p w14:paraId="35E383C0" w14:textId="77777777" w:rsidR="00DE2EC2" w:rsidRDefault="00A23633" w:rsidP="00C468E4">
      <w:pPr>
        <w:pStyle w:val="CodeBlock"/>
        <w:keepNext/>
        <w:keepLines/>
        <w:spacing w:line="360" w:lineRule="auto"/>
        <w:ind w:left="2211"/>
      </w:pPr>
      <w:r>
        <w:t xml:space="preserve">    model.addAttribute("from", from);</w:t>
      </w:r>
    </w:p>
    <w:p w14:paraId="744238AF" w14:textId="77777777" w:rsidR="00DE2EC2" w:rsidRDefault="00A23633" w:rsidP="00C468E4">
      <w:pPr>
        <w:pStyle w:val="CodeBlock"/>
        <w:keepNext/>
        <w:keepLines/>
        <w:spacing w:line="360" w:lineRule="auto"/>
        <w:ind w:left="2211"/>
      </w:pPr>
      <w:r>
        <w:t xml:space="preserve">    model.addAttribute("to", to);</w:t>
      </w:r>
    </w:p>
    <w:p w14:paraId="2B858CE8" w14:textId="77777777" w:rsidR="00DE2EC2" w:rsidRDefault="00A23633" w:rsidP="00C468E4">
      <w:pPr>
        <w:pStyle w:val="CodeBlock"/>
        <w:keepNext/>
        <w:keepLines/>
        <w:spacing w:line="360" w:lineRule="auto"/>
        <w:ind w:left="2211"/>
      </w:pPr>
      <w:r>
        <w:t xml:space="preserve">    model.addAttribute("orderStatuses", OrderStatus.values());</w:t>
      </w:r>
    </w:p>
    <w:p w14:paraId="3D7B7985" w14:textId="77777777" w:rsidR="00DE2EC2" w:rsidRDefault="00A23633" w:rsidP="00C468E4">
      <w:pPr>
        <w:pStyle w:val="CodeBlock"/>
        <w:keepNext/>
        <w:keepLines/>
        <w:spacing w:line="360" w:lineRule="auto"/>
        <w:ind w:left="2211"/>
      </w:pPr>
      <w:r>
        <w:t xml:space="preserve">    model.addAttribute("paymentStatuses", OrderPaymentStatus.values());</w:t>
      </w:r>
    </w:p>
    <w:p w14:paraId="44F1C9F8" w14:textId="77777777" w:rsidR="00DE2EC2" w:rsidRDefault="00A23633" w:rsidP="00C468E4">
      <w:pPr>
        <w:pStyle w:val="CodeBlock"/>
        <w:keepNext/>
        <w:keepLines/>
        <w:spacing w:line="360" w:lineRule="auto"/>
        <w:ind w:left="2211"/>
      </w:pPr>
      <w:r>
        <w:t xml:space="preserve">    model.addAttribute("fulfillmentTypes", FulfillmentType.values());</w:t>
      </w:r>
    </w:p>
    <w:p w14:paraId="0ADE0318" w14:textId="77777777" w:rsidR="00DE2EC2" w:rsidRDefault="00A23633" w:rsidP="00C468E4">
      <w:pPr>
        <w:pStyle w:val="CodeBlock"/>
        <w:keepNext/>
        <w:keepLines/>
        <w:spacing w:line="360" w:lineRule="auto"/>
        <w:ind w:left="2211"/>
      </w:pPr>
      <w:r>
        <w:t xml:space="preserve">    return "admin/orders";</w:t>
      </w:r>
    </w:p>
    <w:p w14:paraId="02295496" w14:textId="77777777" w:rsidR="00DE2EC2" w:rsidRDefault="00A23633" w:rsidP="00C468E4">
      <w:pPr>
        <w:pStyle w:val="CodeBlock"/>
        <w:keepNext/>
        <w:keepLines/>
        <w:spacing w:line="360" w:lineRule="auto"/>
        <w:ind w:left="2211"/>
      </w:pPr>
      <w:r>
        <w:t>}</w:t>
      </w:r>
    </w:p>
    <w:p w14:paraId="069EC00F" w14:textId="77777777" w:rsidR="00DE2EC2" w:rsidRDefault="00A23633" w:rsidP="00C468E4">
      <w:pPr>
        <w:pStyle w:val="CodeBlock"/>
        <w:keepNext/>
        <w:keepLines/>
        <w:spacing w:line="360" w:lineRule="auto"/>
        <w:ind w:left="2211"/>
      </w:pPr>
      <w:r>
        <w:t>@GetMapping("/{id}")</w:t>
      </w:r>
    </w:p>
    <w:p w14:paraId="133AB075" w14:textId="77777777" w:rsidR="00DE2EC2" w:rsidRDefault="00A23633" w:rsidP="00C468E4">
      <w:pPr>
        <w:pStyle w:val="CodeBlock"/>
        <w:keepNext/>
        <w:keepLines/>
        <w:spacing w:line="360" w:lineRule="auto"/>
        <w:ind w:left="2211"/>
      </w:pPr>
      <w:r>
        <w:t>public String detail(@PathVariable Long id, Model model) {</w:t>
      </w:r>
    </w:p>
    <w:p w14:paraId="4D903B08" w14:textId="77777777" w:rsidR="00DE2EC2" w:rsidRDefault="00A23633" w:rsidP="00C468E4">
      <w:pPr>
        <w:pStyle w:val="CodeBlock"/>
        <w:keepNext/>
        <w:keepLines/>
        <w:spacing w:line="360" w:lineRule="auto"/>
        <w:ind w:left="2211"/>
      </w:pPr>
      <w:r>
        <w:t xml:space="preserve">    model.addAttribute("orderDetail", operations.getOrder(id));</w:t>
      </w:r>
    </w:p>
    <w:p w14:paraId="313577E3" w14:textId="77777777" w:rsidR="00DE2EC2" w:rsidRDefault="00A23633" w:rsidP="00C468E4">
      <w:pPr>
        <w:pStyle w:val="CodeBlock"/>
        <w:keepNext/>
        <w:keepLines/>
        <w:spacing w:line="360" w:lineRule="auto"/>
        <w:ind w:left="2211"/>
      </w:pPr>
      <w:r>
        <w:t xml:space="preserve">    model.addAttribute("exception", exceptions.getException(id));</w:t>
      </w:r>
    </w:p>
    <w:p w14:paraId="6B4516AE" w14:textId="77777777" w:rsidR="00DE2EC2" w:rsidRDefault="00A23633" w:rsidP="00C468E4">
      <w:pPr>
        <w:pStyle w:val="CodeBlock"/>
        <w:keepNext/>
        <w:keepLines/>
        <w:spacing w:line="360" w:lineRule="auto"/>
        <w:ind w:left="2211"/>
      </w:pPr>
      <w:r>
        <w:t xml:space="preserve">    model.addAttribute("refund", refundView.forAdmin(id));</w:t>
      </w:r>
    </w:p>
    <w:p w14:paraId="5483FB89" w14:textId="77777777" w:rsidR="00DE2EC2" w:rsidRDefault="00A23633" w:rsidP="00C468E4">
      <w:pPr>
        <w:pStyle w:val="CodeBlock"/>
        <w:keepNext/>
        <w:keepLines/>
        <w:spacing w:line="360" w:lineRule="auto"/>
        <w:ind w:left="2211"/>
      </w:pPr>
      <w:r>
        <w:t xml:space="preserve">    model.addAttribute("orderReturn", orderReturns.findByOrder(id).orElse(null));</w:t>
      </w:r>
    </w:p>
    <w:p w14:paraId="66558704" w14:textId="77777777" w:rsidR="00DE2EC2" w:rsidRDefault="00A23633" w:rsidP="00C468E4">
      <w:pPr>
        <w:pStyle w:val="CodeBlock"/>
        <w:keepNext/>
        <w:keepLines/>
        <w:spacing w:line="360" w:lineRule="auto"/>
        <w:ind w:left="2211"/>
      </w:pPr>
      <w:r>
        <w:t xml:space="preserve">    return "admin/order-detail";</w:t>
      </w:r>
    </w:p>
    <w:p w14:paraId="7A2992E5" w14:textId="77777777" w:rsidR="00DE2EC2" w:rsidRDefault="00A23633" w:rsidP="00C468E4">
      <w:pPr>
        <w:pStyle w:val="CodeBlock"/>
        <w:keepLines/>
        <w:spacing w:line="360" w:lineRule="auto"/>
        <w:ind w:left="2211"/>
      </w:pPr>
      <w:r>
        <w:t>}</w:t>
      </w:r>
    </w:p>
    <w:p w14:paraId="27F5515B" w14:textId="77777777" w:rsidR="00DE2EC2" w:rsidRDefault="00DE2EC2" w:rsidP="00C468E4">
      <w:pPr>
        <w:spacing w:after="0" w:line="360" w:lineRule="auto"/>
        <w:ind w:left="1701"/>
      </w:pPr>
    </w:p>
    <w:p w14:paraId="093ED4C6" w14:textId="77777777" w:rsidR="00DE2EC2" w:rsidRDefault="00A23633" w:rsidP="00C468E4">
      <w:pPr>
        <w:pStyle w:val="Caption"/>
        <w:keepNext/>
        <w:spacing w:before="0" w:after="0" w:line="360" w:lineRule="auto"/>
        <w:ind w:left="1701"/>
        <w:jc w:val="left"/>
      </w:pPr>
      <w:bookmarkStart w:id="193" w:name="_Ref_code_QT_08_1"/>
      <w:bookmarkStart w:id="194" w:name="_Toc243819946"/>
      <w:r>
        <w:lastRenderedPageBreak/>
        <w:t>Đoạn mã 2.</w:t>
      </w:r>
      <w:r w:rsidR="00000000">
        <w:fldChar w:fldCharType="begin"/>
      </w:r>
      <w:r w:rsidR="00000000">
        <w:instrText xml:space="preserve"> SEQ DoanMa \* ARABIC \s 1 </w:instrText>
      </w:r>
      <w:r w:rsidR="00000000">
        <w:fldChar w:fldCharType="separate"/>
      </w:r>
      <w:r w:rsidR="00AD71E3">
        <w:rPr>
          <w:noProof/>
        </w:rPr>
        <w:t>56</w:t>
      </w:r>
      <w:r w:rsidR="00000000">
        <w:rPr>
          <w:noProof/>
        </w:rPr>
        <w:fldChar w:fldCharType="end"/>
      </w:r>
      <w:bookmarkEnd w:id="193"/>
      <w:r>
        <w:t>. AdminOperationsService.getOrders, getOrder</w:t>
      </w:r>
      <w:bookmarkEnd w:id="194"/>
    </w:p>
    <w:p w14:paraId="4A7552B2"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src/main/java/com/oneshop/service/AdminOperationsService.java:41-57</w:t>
      </w:r>
    </w:p>
    <w:p w14:paraId="11F25B4C" w14:textId="77777777" w:rsidR="00DE2EC2" w:rsidRDefault="00A23633" w:rsidP="00C468E4">
      <w:pPr>
        <w:pStyle w:val="CodeBlock"/>
        <w:keepNext/>
        <w:keepLines/>
        <w:spacing w:line="360" w:lineRule="auto"/>
        <w:ind w:left="2211"/>
      </w:pPr>
      <w:r>
        <w:t>public Page&lt;AdminOrderSummaryResponse&gt; getOrders(Long storeId, String q, OrderStatus orderStatus,</w:t>
      </w:r>
    </w:p>
    <w:p w14:paraId="19A523EA" w14:textId="77777777" w:rsidR="00DE2EC2" w:rsidRDefault="00A23633" w:rsidP="00C468E4">
      <w:pPr>
        <w:pStyle w:val="CodeBlock"/>
        <w:keepNext/>
        <w:keepLines/>
        <w:spacing w:line="360" w:lineRule="auto"/>
        <w:ind w:left="2211"/>
      </w:pPr>
      <w:r>
        <w:t xml:space="preserve">        OrderPaymentStatus paymentStatus, FulfillmentType fulfillmentType,</w:t>
      </w:r>
    </w:p>
    <w:p w14:paraId="6F5F8F69" w14:textId="77777777" w:rsidR="00DE2EC2" w:rsidRDefault="00A23633" w:rsidP="00C468E4">
      <w:pPr>
        <w:pStyle w:val="CodeBlock"/>
        <w:keepNext/>
        <w:keepLines/>
        <w:spacing w:line="360" w:lineRule="auto"/>
        <w:ind w:left="2211"/>
      </w:pPr>
      <w:r>
        <w:t xml:space="preserve">        java.time.LocalDate from, java.time.LocalDate to, int page) {</w:t>
      </w:r>
    </w:p>
    <w:p w14:paraId="400DB351" w14:textId="77777777" w:rsidR="00DE2EC2" w:rsidRDefault="00A23633" w:rsidP="00C468E4">
      <w:pPr>
        <w:pStyle w:val="CodeBlock"/>
        <w:keepNext/>
        <w:keepLines/>
        <w:spacing w:line="360" w:lineRule="auto"/>
        <w:ind w:left="2211"/>
      </w:pPr>
      <w:r>
        <w:t xml:space="preserve">    var range = com.oneshop.service.query.SqlDayRange.of(from, to);</w:t>
      </w:r>
    </w:p>
    <w:p w14:paraId="68A51426" w14:textId="77777777" w:rsidR="00DE2EC2" w:rsidRDefault="00A23633" w:rsidP="00C468E4">
      <w:pPr>
        <w:pStyle w:val="CodeBlock"/>
        <w:keepNext/>
        <w:keepLines/>
        <w:spacing w:line="360" w:lineRule="auto"/>
        <w:ind w:left="2211"/>
      </w:pPr>
      <w:r>
        <w:t xml:space="preserve">    var words = orderQuery(q).isEmpty() ? com.oneshop.service.search.TextSearch.words(q) : java.util.List.&lt;String&gt;of();</w:t>
      </w:r>
    </w:p>
    <w:p w14:paraId="2002DAF6" w14:textId="77777777" w:rsidR="00DE2EC2" w:rsidRDefault="00A23633" w:rsidP="00C468E4">
      <w:pPr>
        <w:pStyle w:val="CodeBlock"/>
        <w:keepNext/>
        <w:keepLines/>
        <w:spacing w:line="360" w:lineRule="auto"/>
        <w:ind w:left="2211"/>
      </w:pPr>
      <w:r>
        <w:t xml:space="preserve">    if (!words.isEmpty()) {</w:t>
      </w:r>
    </w:p>
    <w:p w14:paraId="2896CB16" w14:textId="77777777" w:rsidR="00DE2EC2" w:rsidRDefault="00A23633" w:rsidP="00C468E4">
      <w:pPr>
        <w:pStyle w:val="CodeBlock"/>
        <w:keepNext/>
        <w:keepLines/>
        <w:spacing w:line="360" w:lineRule="auto"/>
        <w:ind w:left="2211"/>
      </w:pPr>
      <w:r>
        <w:t xml:space="preserve">        var matched = orders.searchAdmin(storeId, "", "", orderStatus, paymentStatus, fulfillmentType,</w:t>
      </w:r>
    </w:p>
    <w:p w14:paraId="3BF9DBEA" w14:textId="77777777" w:rsidR="00DE2EC2" w:rsidRDefault="00A23633" w:rsidP="00C468E4">
      <w:pPr>
        <w:pStyle w:val="CodeBlock"/>
        <w:keepNext/>
        <w:keepLines/>
        <w:spacing w:line="360" w:lineRule="auto"/>
        <w:ind w:left="2211"/>
      </w:pPr>
      <w:r>
        <w:t xml:space="preserve">                        range.fromInclusive(), range.toExclusive(), org.springframework.data.domain.Pageable.unpaged())</w:t>
      </w:r>
    </w:p>
    <w:p w14:paraId="7B768070" w14:textId="77777777" w:rsidR="00DE2EC2" w:rsidRDefault="00A23633" w:rsidP="00C468E4">
      <w:pPr>
        <w:pStyle w:val="CodeBlock"/>
        <w:keepNext/>
        <w:keepLines/>
        <w:spacing w:line="360" w:lineRule="auto"/>
        <w:ind w:left="2211"/>
      </w:pPr>
      <w:r>
        <w:t xml:space="preserve">                .getContent().stream()</w:t>
      </w:r>
    </w:p>
    <w:p w14:paraId="0C2A4020" w14:textId="77777777" w:rsidR="00DE2EC2" w:rsidRDefault="00A23633" w:rsidP="00C468E4">
      <w:pPr>
        <w:pStyle w:val="CodeBlock"/>
        <w:keepNext/>
        <w:keepLines/>
        <w:spacing w:line="360" w:lineRule="auto"/>
        <w:ind w:left="2211"/>
      </w:pPr>
      <w:r>
        <w:t xml:space="preserve">                .filter(o -&gt; com.oneshop.service.search.TextSearch.matchesAll(words, o.getUser().getFullName(), o.getUser().getEmail()))</w:t>
      </w:r>
    </w:p>
    <w:p w14:paraId="4BEAD3C8" w14:textId="77777777" w:rsidR="00DE2EC2" w:rsidRDefault="00A23633" w:rsidP="00C468E4">
      <w:pPr>
        <w:pStyle w:val="CodeBlock"/>
        <w:keepNext/>
        <w:keepLines/>
        <w:spacing w:line="360" w:lineRule="auto"/>
        <w:ind w:left="2211"/>
      </w:pPr>
      <w:r>
        <w:t xml:space="preserve">                .toList();</w:t>
      </w:r>
    </w:p>
    <w:p w14:paraId="0ACB766D" w14:textId="77777777" w:rsidR="00DE2EC2" w:rsidRDefault="00A23633" w:rsidP="00C468E4">
      <w:pPr>
        <w:pStyle w:val="CodeBlock"/>
        <w:keepNext/>
        <w:keepLines/>
        <w:spacing w:line="360" w:lineRule="auto"/>
        <w:ind w:left="2211"/>
      </w:pPr>
      <w:r>
        <w:t xml:space="preserve">        return com.oneshop.service.search.TextSearch.slice(matched, com.oneshop.service.query.Paging.page(page, 20)).map(this::summary);</w:t>
      </w:r>
    </w:p>
    <w:p w14:paraId="3A8AF41D" w14:textId="77777777" w:rsidR="00DE2EC2" w:rsidRDefault="00A23633" w:rsidP="00C468E4">
      <w:pPr>
        <w:pStyle w:val="CodeBlock"/>
        <w:keepNext/>
        <w:keepLines/>
        <w:spacing w:line="360" w:lineRule="auto"/>
        <w:ind w:left="2211"/>
      </w:pPr>
      <w:r>
        <w:t xml:space="preserve">    }</w:t>
      </w:r>
    </w:p>
    <w:p w14:paraId="7FC3BF11" w14:textId="77777777" w:rsidR="00DE2EC2" w:rsidRDefault="00A23633" w:rsidP="00C468E4">
      <w:pPr>
        <w:pStyle w:val="CodeBlock"/>
        <w:keepNext/>
        <w:keepLines/>
        <w:spacing w:line="360" w:lineRule="auto"/>
        <w:ind w:left="2211"/>
      </w:pPr>
      <w:r>
        <w:t xml:space="preserve">    return orders.searchAdmin(storeId, orderQuery(q), likePattern(q), orderStatus, paymentStatus, fulfillmentType,</w:t>
      </w:r>
    </w:p>
    <w:p w14:paraId="1385FAC5" w14:textId="77777777" w:rsidR="00DE2EC2" w:rsidRDefault="00A23633" w:rsidP="00C468E4">
      <w:pPr>
        <w:pStyle w:val="CodeBlock"/>
        <w:keepNext/>
        <w:keepLines/>
        <w:spacing w:line="360" w:lineRule="auto"/>
        <w:ind w:left="2211"/>
      </w:pPr>
      <w:r>
        <w:t xml:space="preserve">                    range.fromInclusive(), range.toExclusive(), com.oneshop.service.query.Paging.page(page, 20))</w:t>
      </w:r>
    </w:p>
    <w:p w14:paraId="15F21A55" w14:textId="77777777" w:rsidR="00DE2EC2" w:rsidRDefault="00A23633" w:rsidP="00C468E4">
      <w:pPr>
        <w:pStyle w:val="CodeBlock"/>
        <w:keepNext/>
        <w:keepLines/>
        <w:spacing w:line="360" w:lineRule="auto"/>
        <w:ind w:left="2211"/>
      </w:pPr>
      <w:r>
        <w:t xml:space="preserve">            .map(this::summary);</w:t>
      </w:r>
    </w:p>
    <w:p w14:paraId="03E8DC4A" w14:textId="77777777" w:rsidR="00DE2EC2" w:rsidRDefault="00A23633" w:rsidP="00C468E4">
      <w:pPr>
        <w:pStyle w:val="CodeBlock"/>
        <w:keepLines/>
        <w:spacing w:line="360" w:lineRule="auto"/>
        <w:ind w:left="2211"/>
      </w:pPr>
      <w:r>
        <w:t>}</w:t>
      </w:r>
    </w:p>
    <w:p w14:paraId="1757B935" w14:textId="77777777" w:rsidR="00DE2EC2" w:rsidRDefault="00DE2EC2" w:rsidP="00C468E4">
      <w:pPr>
        <w:spacing w:after="0" w:line="360" w:lineRule="auto"/>
        <w:ind w:left="1701"/>
      </w:pPr>
    </w:p>
    <w:p w14:paraId="1B68F42F" w14:textId="77777777" w:rsidR="00DE2EC2" w:rsidRDefault="00A23633" w:rsidP="00C468E4">
      <w:pPr>
        <w:pStyle w:val="Heading4"/>
        <w:spacing w:before="0" w:after="0" w:line="360" w:lineRule="auto"/>
      </w:pPr>
      <w:r>
        <w:t>Giải thích code</w:t>
      </w:r>
    </w:p>
    <w:p w14:paraId="246C5EF5" w14:textId="77777777" w:rsidR="00DE2EC2" w:rsidRDefault="00A23633" w:rsidP="00C468E4">
      <w:pPr>
        <w:spacing w:after="0" w:line="360" w:lineRule="auto"/>
        <w:ind w:left="1701" w:firstLine="567"/>
      </w:pPr>
      <w:r>
        <w:t xml:space="preserve">AdminOrderController.list kiểm tra khoảng ngày bằng SqlDayRange.of trước khi tách nhánh 'attention'; AdminOperationsService.getOrders gọi OrderRepository.searchAdmin hoặc, khi từ khóa là nhiều từ, lọc theo tên và email khách bằng TextSearch. Mỗi dòng gồm tóm tắt đơn, số phần giao và tên các chi nhánh. detail gọi getOrder (ném ResourceNotFoundException khi không có đơn), AdminFulfillmentExceptionService.getException, </w:t>
      </w:r>
      <w:r>
        <w:lastRenderedPageBreak/>
        <w:t xml:space="preserve">OrderRefundViewService.forAdmin và AdminOrderReturnService.findByOrder để dựng trang. Luồng này được thể hiện trong </w:t>
      </w:r>
      <w:r>
        <w:fldChar w:fldCharType="begin"/>
      </w:r>
      <w:r>
        <w:instrText xml:space="preserve"> REF _Ref_fig_QT_08 \h </w:instrText>
      </w:r>
      <w:r>
        <w:fldChar w:fldCharType="separate"/>
      </w:r>
      <w:r w:rsidR="00AD71E3">
        <w:t>Hình 2.</w:t>
      </w:r>
      <w:r w:rsidR="00AD71E3">
        <w:rPr>
          <w:noProof/>
        </w:rPr>
        <w:t>25</w:t>
      </w:r>
      <w:r>
        <w:fldChar w:fldCharType="end"/>
      </w:r>
      <w:r>
        <w:t xml:space="preserve"> và mã nguồn tương ứng nằm trong </w:t>
      </w:r>
      <w:r>
        <w:fldChar w:fldCharType="begin"/>
      </w:r>
      <w:r>
        <w:instrText xml:space="preserve"> REF _Ref_code_QT_08_0 \h </w:instrText>
      </w:r>
      <w:r>
        <w:fldChar w:fldCharType="separate"/>
      </w:r>
      <w:r w:rsidR="00AD71E3">
        <w:t>Đoạn mã 2.</w:t>
      </w:r>
      <w:r w:rsidR="00AD71E3">
        <w:rPr>
          <w:noProof/>
        </w:rPr>
        <w:t>55</w:t>
      </w:r>
      <w:r>
        <w:fldChar w:fldCharType="end"/>
      </w:r>
      <w:r>
        <w:t xml:space="preserve"> và </w:t>
      </w:r>
      <w:r>
        <w:fldChar w:fldCharType="begin"/>
      </w:r>
      <w:r>
        <w:instrText xml:space="preserve"> REF _Ref_code_QT_08_1 \h </w:instrText>
      </w:r>
      <w:r>
        <w:fldChar w:fldCharType="separate"/>
      </w:r>
      <w:r w:rsidR="00AD71E3">
        <w:t>Đoạn mã 2.</w:t>
      </w:r>
      <w:r w:rsidR="00AD71E3">
        <w:rPr>
          <w:noProof/>
        </w:rPr>
        <w:t>56</w:t>
      </w:r>
      <w:r>
        <w:fldChar w:fldCharType="end"/>
      </w:r>
      <w:r>
        <w:t>.</w:t>
      </w:r>
    </w:p>
    <w:p w14:paraId="6C83931A" w14:textId="77777777" w:rsidR="00DE2EC2" w:rsidRDefault="00A23633" w:rsidP="00C468E4">
      <w:pPr>
        <w:pStyle w:val="Heading3"/>
        <w:spacing w:before="0" w:after="0" w:line="360" w:lineRule="auto"/>
      </w:pPr>
      <w:bookmarkStart w:id="195" w:name="_Toc243819674"/>
      <w:r>
        <w:rPr>
          <w:rFonts w:ascii="Times New Roman" w:eastAsia="Times New Roman" w:hAnsi="Times New Roman" w:cs="Times New Roman"/>
        </w:rPr>
        <w:t>Xử lý ngoại lệ giao hàng thất bại</w:t>
      </w:r>
      <w:bookmarkEnd w:id="195"/>
    </w:p>
    <w:p w14:paraId="0EAF2BD5" w14:textId="77777777" w:rsidR="00DE2EC2" w:rsidRDefault="00A23633" w:rsidP="00C468E4">
      <w:pPr>
        <w:pStyle w:val="Heading4"/>
        <w:spacing w:before="0" w:after="0" w:line="360" w:lineRule="auto"/>
      </w:pPr>
      <w:r>
        <w:t>Mô tả chức năng</w:t>
      </w:r>
    </w:p>
    <w:p w14:paraId="713146B2" w14:textId="77777777" w:rsidR="00DE2EC2" w:rsidRDefault="00A23633" w:rsidP="00C468E4">
      <w:pPr>
        <w:spacing w:after="0" w:line="360" w:lineRule="auto"/>
        <w:ind w:left="1701" w:firstLine="567"/>
      </w:pPr>
      <w:r>
        <w:t>Khi nhân viên báo một phần giao thất bại, phần giao ở trạng thái FAILED và đơn ở NEEDS_ATTENTION. Quản trị viên quyết định riêng cho từng phần giao, kèm lý do 5–400 ký tự: giao lại (FAILED → PACKED hoặc READY_FOR_PICKUP) hoặc xác nhận không giao được (FAILED → CANCELLED) với tình trạng hàng. Hàng đã về chi nhánh thì hoàn tồn đúng StoreProduct một lần; hàng thất lạc không đổi tồn; chưa xác nhận được thì chỉ ghi chú và ngoại lệ vẫn mở. Đơn ONLINE đã thanh toán được hoàn tiền mô phỏng theo giá trị hàng của phần đó. Trạng thái đơn được tổng hợp lại từ các phần giao.</w:t>
      </w:r>
    </w:p>
    <w:p w14:paraId="0A71FCF9" w14:textId="77777777" w:rsidR="00DE2EC2" w:rsidRDefault="00A23633" w:rsidP="00C468E4">
      <w:pPr>
        <w:spacing w:after="0" w:line="360" w:lineRule="auto"/>
        <w:ind w:left="1701"/>
      </w:pPr>
      <w:r>
        <w:rPr>
          <w:i/>
        </w:rPr>
        <w:t>Tác nhân: Quản trị viên. Trạng thái triển khai: Hoạt động.</w:t>
      </w:r>
    </w:p>
    <w:p w14:paraId="52029BEC" w14:textId="77777777" w:rsidR="00DE2EC2" w:rsidRDefault="00A23633" w:rsidP="00C468E4">
      <w:pPr>
        <w:pStyle w:val="Heading4"/>
        <w:spacing w:before="0" w:after="0" w:line="360" w:lineRule="auto"/>
      </w:pPr>
      <w:r>
        <w:lastRenderedPageBreak/>
        <w:t>Sơ đồ hoạt động</w:t>
      </w:r>
    </w:p>
    <w:p w14:paraId="492480CE" w14:textId="77777777" w:rsidR="00DE2EC2" w:rsidRDefault="00A23633" w:rsidP="00C468E4">
      <w:pPr>
        <w:keepNext/>
        <w:spacing w:after="0" w:line="360" w:lineRule="auto"/>
        <w:ind w:left="1701"/>
        <w:jc w:val="center"/>
      </w:pPr>
      <w:r>
        <w:rPr>
          <w:noProof/>
        </w:rPr>
        <w:drawing>
          <wp:inline distT="0" distB="0" distL="0" distR="0" wp14:anchorId="34319EF0" wp14:editId="6EAB286A">
            <wp:extent cx="3975568" cy="694799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09.png"/>
                    <pic:cNvPicPr/>
                  </pic:nvPicPr>
                  <pic:blipFill>
                    <a:blip r:embed="rId38"/>
                    <a:stretch>
                      <a:fillRect/>
                    </a:stretch>
                  </pic:blipFill>
                  <pic:spPr>
                    <a:xfrm>
                      <a:off x="0" y="0"/>
                      <a:ext cx="3975568" cy="6947998"/>
                    </a:xfrm>
                    <a:prstGeom prst="rect">
                      <a:avLst/>
                    </a:prstGeom>
                  </pic:spPr>
                </pic:pic>
              </a:graphicData>
            </a:graphic>
          </wp:inline>
        </w:drawing>
      </w:r>
    </w:p>
    <w:p w14:paraId="186E3109" w14:textId="77777777" w:rsidR="00DE2EC2" w:rsidRDefault="00A23633" w:rsidP="00C468E4">
      <w:pPr>
        <w:pStyle w:val="Caption"/>
        <w:keepNext/>
        <w:spacing w:before="0" w:after="0" w:line="360" w:lineRule="auto"/>
        <w:ind w:left="1701"/>
      </w:pPr>
      <w:bookmarkStart w:id="196" w:name="_Ref_fig_QT_09"/>
      <w:bookmarkStart w:id="197" w:name="_Toc243819772"/>
      <w:r>
        <w:t>Hình 2.</w:t>
      </w:r>
      <w:r w:rsidR="00000000">
        <w:fldChar w:fldCharType="begin"/>
      </w:r>
      <w:r w:rsidR="00000000">
        <w:instrText xml:space="preserve"> SEQ Hình \* ARABIC \s 1 </w:instrText>
      </w:r>
      <w:r w:rsidR="00000000">
        <w:fldChar w:fldCharType="separate"/>
      </w:r>
      <w:r w:rsidR="00AD71E3">
        <w:rPr>
          <w:noProof/>
        </w:rPr>
        <w:t>26</w:t>
      </w:r>
      <w:r w:rsidR="00000000">
        <w:rPr>
          <w:noProof/>
        </w:rPr>
        <w:fldChar w:fldCharType="end"/>
      </w:r>
      <w:bookmarkEnd w:id="196"/>
      <w:r>
        <w:t>. Sơ đồ hoạt động chức năng xử lý ngoại lệ giao hàng thất bại</w:t>
      </w:r>
      <w:bookmarkEnd w:id="197"/>
    </w:p>
    <w:p w14:paraId="565BE3B6" w14:textId="77777777" w:rsidR="00DE2EC2" w:rsidRDefault="00A23633" w:rsidP="00C468E4">
      <w:pPr>
        <w:pStyle w:val="Heading4"/>
        <w:spacing w:before="0" w:after="0" w:line="360" w:lineRule="auto"/>
      </w:pPr>
      <w:r>
        <w:t>Code xử lý chức năng</w:t>
      </w:r>
    </w:p>
    <w:p w14:paraId="1E3B94DC" w14:textId="77777777" w:rsidR="00DE2EC2" w:rsidRDefault="00A23633" w:rsidP="00C468E4">
      <w:pPr>
        <w:pStyle w:val="Caption"/>
        <w:keepNext/>
        <w:spacing w:before="0" w:after="0" w:line="360" w:lineRule="auto"/>
        <w:ind w:left="1701"/>
        <w:jc w:val="left"/>
      </w:pPr>
      <w:bookmarkStart w:id="198" w:name="_Ref_code_QT_09_0"/>
      <w:bookmarkStart w:id="199" w:name="_Toc243819947"/>
      <w:r>
        <w:t>Đoạn mã 2.</w:t>
      </w:r>
      <w:r w:rsidR="00000000">
        <w:fldChar w:fldCharType="begin"/>
      </w:r>
      <w:r w:rsidR="00000000">
        <w:instrText xml:space="preserve"> SEQ DoanMa \* ARABIC \s 1 </w:instrText>
      </w:r>
      <w:r w:rsidR="00000000">
        <w:fldChar w:fldCharType="separate"/>
      </w:r>
      <w:r w:rsidR="00AD71E3">
        <w:rPr>
          <w:noProof/>
        </w:rPr>
        <w:t>57</w:t>
      </w:r>
      <w:r w:rsidR="00000000">
        <w:rPr>
          <w:noProof/>
        </w:rPr>
        <w:fldChar w:fldCharType="end"/>
      </w:r>
      <w:bookmarkEnd w:id="198"/>
      <w:r>
        <w:t>. Quyết định giao lại</w:t>
      </w:r>
      <w:bookmarkEnd w:id="199"/>
    </w:p>
    <w:p w14:paraId="6ECA8A4B"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src/main/java/com/oneshop/service/fulfillment/AdminFulfillmentExceptionService.java:222-253</w:t>
      </w:r>
    </w:p>
    <w:p w14:paraId="6B285F4C" w14:textId="77777777" w:rsidR="00DE2EC2" w:rsidRDefault="00A23633" w:rsidP="00C468E4">
      <w:pPr>
        <w:pStyle w:val="CodeBlock"/>
        <w:keepNext/>
        <w:keepLines/>
        <w:spacing w:line="360" w:lineRule="auto"/>
        <w:ind w:left="2211"/>
      </w:pPr>
      <w:r>
        <w:lastRenderedPageBreak/>
        <w:t>public Outcome redeliver(Long orderId, Long fulfillmentId, boolean goodsAtStore, String reason) {</w:t>
      </w:r>
    </w:p>
    <w:p w14:paraId="06DCD0C9" w14:textId="77777777" w:rsidR="00DE2EC2" w:rsidRDefault="00A23633" w:rsidP="00C468E4">
      <w:pPr>
        <w:pStyle w:val="CodeBlock"/>
        <w:keepNext/>
        <w:keepLines/>
        <w:spacing w:line="360" w:lineRule="auto"/>
        <w:ind w:left="2211"/>
      </w:pPr>
      <w:r>
        <w:t xml:space="preserve">    User admin = currentAdmin();</w:t>
      </w:r>
    </w:p>
    <w:p w14:paraId="60427154" w14:textId="77777777" w:rsidR="00DE2EC2" w:rsidRDefault="00A23633" w:rsidP="00C468E4">
      <w:pPr>
        <w:pStyle w:val="CodeBlock"/>
        <w:keepNext/>
        <w:keepLines/>
        <w:spacing w:line="360" w:lineRule="auto"/>
        <w:ind w:left="2211"/>
      </w:pPr>
      <w:r>
        <w:t xml:space="preserve">    String why = reason(reason);</w:t>
      </w:r>
    </w:p>
    <w:p w14:paraId="70029A33" w14:textId="77777777" w:rsidR="00DE2EC2" w:rsidRDefault="00A23633" w:rsidP="00C468E4">
      <w:pPr>
        <w:pStyle w:val="CodeBlock"/>
        <w:keepNext/>
        <w:keepLines/>
        <w:spacing w:line="360" w:lineRule="auto"/>
        <w:ind w:left="2211"/>
      </w:pPr>
      <w:r>
        <w:t xml:space="preserve">    Locked locked = lock(orderId, fulfillmentId);</w:t>
      </w:r>
    </w:p>
    <w:p w14:paraId="2EE28BF1" w14:textId="77777777" w:rsidR="00DE2EC2" w:rsidRDefault="00A23633" w:rsidP="00C468E4">
      <w:pPr>
        <w:pStyle w:val="CodeBlock"/>
        <w:keepNext/>
        <w:keepLines/>
        <w:spacing w:line="360" w:lineRule="auto"/>
        <w:ind w:left="2211"/>
      </w:pPr>
      <w:r>
        <w:t xml:space="preserve">    Order order = locked.order();</w:t>
      </w:r>
    </w:p>
    <w:p w14:paraId="441F684E" w14:textId="77777777" w:rsidR="00DE2EC2" w:rsidRDefault="00A23633" w:rsidP="00C468E4">
      <w:pPr>
        <w:pStyle w:val="CodeBlock"/>
        <w:keepNext/>
        <w:keepLines/>
        <w:spacing w:line="360" w:lineRule="auto"/>
        <w:ind w:left="2211"/>
      </w:pPr>
      <w:r>
        <w:t xml:space="preserve">    OrderFulfillment part = locked.part();</w:t>
      </w:r>
    </w:p>
    <w:p w14:paraId="03F14451" w14:textId="77777777" w:rsidR="00DE2EC2" w:rsidRDefault="00A23633" w:rsidP="00C468E4">
      <w:pPr>
        <w:pStyle w:val="CodeBlock"/>
        <w:keepNext/>
        <w:keepLines/>
        <w:spacing w:line="360" w:lineRule="auto"/>
        <w:ind w:left="2211"/>
      </w:pPr>
      <w:r>
        <w:t xml:space="preserve">    requireFailed(order, part);</w:t>
      </w:r>
    </w:p>
    <w:p w14:paraId="59D691F2" w14:textId="77777777" w:rsidR="00DE2EC2" w:rsidRDefault="00A23633" w:rsidP="00C468E4">
      <w:pPr>
        <w:pStyle w:val="CodeBlock"/>
        <w:keepNext/>
        <w:keepLines/>
        <w:spacing w:line="360" w:lineRule="auto"/>
        <w:ind w:left="2211"/>
      </w:pPr>
      <w:r>
        <w:t xml:space="preserve">    if (!goodsAtStore) {</w:t>
      </w:r>
    </w:p>
    <w:p w14:paraId="17A9C570" w14:textId="77777777" w:rsidR="00DE2EC2" w:rsidRDefault="00A23633" w:rsidP="00C468E4">
      <w:pPr>
        <w:pStyle w:val="CodeBlock"/>
        <w:keepNext/>
        <w:keepLines/>
        <w:spacing w:line="360" w:lineRule="auto"/>
        <w:ind w:left="2211"/>
      </w:pPr>
      <w:r>
        <w:t xml:space="preserve">        throw new BadRequestException("goodsAtStore", "Vui lòng xác nhận hàng đang ở chi nhánh và đủ điều kiện giao lại.");</w:t>
      </w:r>
    </w:p>
    <w:p w14:paraId="670808F7" w14:textId="77777777" w:rsidR="00DE2EC2" w:rsidRDefault="00A23633" w:rsidP="00C468E4">
      <w:pPr>
        <w:pStyle w:val="CodeBlock"/>
        <w:keepNext/>
        <w:keepLines/>
        <w:spacing w:line="360" w:lineRule="auto"/>
        <w:ind w:left="2211"/>
      </w:pPr>
      <w:r>
        <w:t xml:space="preserve">    }</w:t>
      </w:r>
    </w:p>
    <w:p w14:paraId="3A4CDD2C" w14:textId="77777777" w:rsidR="00DE2EC2" w:rsidRDefault="00A23633" w:rsidP="00C468E4">
      <w:pPr>
        <w:pStyle w:val="CodeBlock"/>
        <w:keepNext/>
        <w:keepLines/>
        <w:spacing w:line="360" w:lineRule="auto"/>
        <w:ind w:left="2211"/>
      </w:pPr>
      <w:r>
        <w:t xml:space="preserve">    String blocked = redeliverBlocked(order, part);</w:t>
      </w:r>
    </w:p>
    <w:p w14:paraId="31CDBAF9" w14:textId="77777777" w:rsidR="00DE2EC2" w:rsidRDefault="00A23633" w:rsidP="00C468E4">
      <w:pPr>
        <w:pStyle w:val="CodeBlock"/>
        <w:keepNext/>
        <w:keepLines/>
        <w:spacing w:line="360" w:lineRule="auto"/>
        <w:ind w:left="2211"/>
      </w:pPr>
      <w:r>
        <w:t xml:space="preserve">    if (blocked != null) {</w:t>
      </w:r>
    </w:p>
    <w:p w14:paraId="3C8AC211" w14:textId="77777777" w:rsidR="00DE2EC2" w:rsidRDefault="00A23633" w:rsidP="00C468E4">
      <w:pPr>
        <w:pStyle w:val="CodeBlock"/>
        <w:keepNext/>
        <w:keepLines/>
        <w:spacing w:line="360" w:lineRule="auto"/>
        <w:ind w:left="2211"/>
      </w:pPr>
      <w:r>
        <w:t xml:space="preserve">        throw new FulfillmentConflictException(REDELIVERY_NOT_POSSIBLE, blocked);</w:t>
      </w:r>
    </w:p>
    <w:p w14:paraId="3243D753" w14:textId="77777777" w:rsidR="00DE2EC2" w:rsidRDefault="00A23633" w:rsidP="00C468E4">
      <w:pPr>
        <w:pStyle w:val="CodeBlock"/>
        <w:keepNext/>
        <w:keepLines/>
        <w:spacing w:line="360" w:lineRule="auto"/>
        <w:ind w:left="2211"/>
      </w:pPr>
      <w:r>
        <w:t xml:space="preserve">    }</w:t>
      </w:r>
    </w:p>
    <w:p w14:paraId="6FA85A20" w14:textId="77777777" w:rsidR="00DE2EC2" w:rsidRDefault="00A23633" w:rsidP="00C468E4">
      <w:pPr>
        <w:pStyle w:val="CodeBlock"/>
        <w:keepNext/>
        <w:keepLines/>
        <w:spacing w:line="360" w:lineRule="auto"/>
        <w:ind w:left="2211"/>
      </w:pPr>
      <w:r>
        <w:t xml:space="preserve"> </w:t>
      </w:r>
    </w:p>
    <w:p w14:paraId="289668B3" w14:textId="77777777" w:rsidR="00DE2EC2" w:rsidRDefault="00A23633" w:rsidP="00C468E4">
      <w:pPr>
        <w:pStyle w:val="CodeBlock"/>
        <w:keepNext/>
        <w:keepLines/>
        <w:spacing w:line="360" w:lineRule="auto"/>
        <w:ind w:left="2211"/>
      </w:pPr>
      <w:r>
        <w:t xml:space="preserve">    OrderFulfillmentStatus target = part.getFulfillmentType() == FulfillmentType.DELIVERY</w:t>
      </w:r>
    </w:p>
    <w:p w14:paraId="2D3B643C" w14:textId="77777777" w:rsidR="00DE2EC2" w:rsidRDefault="00A23633" w:rsidP="00C468E4">
      <w:pPr>
        <w:pStyle w:val="CodeBlock"/>
        <w:keepNext/>
        <w:keepLines/>
        <w:spacing w:line="360" w:lineRule="auto"/>
        <w:ind w:left="2211"/>
      </w:pPr>
      <w:r>
        <w:t xml:space="preserve">            ? OrderFulfillmentStatus.PACKED : OrderFulfillmentStatus.READY_FOR_PICKUP;</w:t>
      </w:r>
    </w:p>
    <w:p w14:paraId="5A811708" w14:textId="77777777" w:rsidR="00DE2EC2" w:rsidRDefault="00A23633" w:rsidP="00C468E4">
      <w:pPr>
        <w:pStyle w:val="CodeBlock"/>
        <w:keepNext/>
        <w:keepLines/>
        <w:spacing w:line="360" w:lineRule="auto"/>
        <w:ind w:left="2211"/>
      </w:pPr>
      <w:r>
        <w:t xml:space="preserve">    String note = OrderStatusWriter.abbreviate("[ADMIN_REDELIVER] " + admin.getFullName() + ": " + why);</w:t>
      </w:r>
    </w:p>
    <w:p w14:paraId="255D6174" w14:textId="77777777" w:rsidR="00DE2EC2" w:rsidRDefault="00A23633" w:rsidP="00C468E4">
      <w:pPr>
        <w:pStyle w:val="CodeBlock"/>
        <w:keepNext/>
        <w:keepLines/>
        <w:spacing w:line="360" w:lineRule="auto"/>
        <w:ind w:left="2211"/>
      </w:pPr>
      <w:r>
        <w:t xml:space="preserve">    if (target == OrderFulfillmentStatus.PACKED) {</w:t>
      </w:r>
    </w:p>
    <w:p w14:paraId="0A7066ED" w14:textId="77777777" w:rsidR="00DE2EC2" w:rsidRDefault="00A23633" w:rsidP="00C468E4">
      <w:pPr>
        <w:pStyle w:val="CodeBlock"/>
        <w:keepNext/>
        <w:keepLines/>
        <w:spacing w:line="360" w:lineRule="auto"/>
        <w:ind w:left="2211"/>
      </w:pPr>
      <w:r>
        <w:t xml:space="preserve">        // the parcel is back and packed; Staff hand it to the carrier again (a new tracking code, a new SHIPPING time)</w:t>
      </w:r>
    </w:p>
    <w:p w14:paraId="15294607" w14:textId="77777777" w:rsidR="00DE2EC2" w:rsidRDefault="00A23633" w:rsidP="00C468E4">
      <w:pPr>
        <w:pStyle w:val="CodeBlock"/>
        <w:keepNext/>
        <w:keepLines/>
        <w:spacing w:line="360" w:lineRule="auto"/>
        <w:ind w:left="2211"/>
      </w:pPr>
      <w:r>
        <w:t xml:space="preserve">        part.setShippedAt(null);</w:t>
      </w:r>
    </w:p>
    <w:p w14:paraId="6B70294C" w14:textId="77777777" w:rsidR="00DE2EC2" w:rsidRDefault="00A23633" w:rsidP="00C468E4">
      <w:pPr>
        <w:pStyle w:val="CodeBlock"/>
        <w:keepNext/>
        <w:keepLines/>
        <w:spacing w:line="360" w:lineRule="auto"/>
        <w:ind w:left="2211"/>
      </w:pPr>
      <w:r>
        <w:t xml:space="preserve">        part.setTrackingCode(null);</w:t>
      </w:r>
    </w:p>
    <w:p w14:paraId="48ED2FA3" w14:textId="77777777" w:rsidR="00DE2EC2" w:rsidRDefault="00A23633" w:rsidP="00C468E4">
      <w:pPr>
        <w:pStyle w:val="CodeBlock"/>
        <w:keepNext/>
        <w:keepLines/>
        <w:spacing w:line="360" w:lineRule="auto"/>
        <w:ind w:left="2211"/>
      </w:pPr>
      <w:r>
        <w:t xml:space="preserve">    }</w:t>
      </w:r>
    </w:p>
    <w:p w14:paraId="4E4950C3" w14:textId="77777777" w:rsidR="00DE2EC2" w:rsidRDefault="00A23633" w:rsidP="00C468E4">
      <w:pPr>
        <w:pStyle w:val="CodeBlock"/>
        <w:keepNext/>
        <w:keepLines/>
        <w:spacing w:line="360" w:lineRule="auto"/>
        <w:ind w:left="2211"/>
      </w:pPr>
      <w:r>
        <w:t xml:space="preserve">    part.setNote(note);</w:t>
      </w:r>
    </w:p>
    <w:p w14:paraId="6DAC2CCB" w14:textId="77777777" w:rsidR="00DE2EC2" w:rsidRDefault="00A23633" w:rsidP="00C468E4">
      <w:pPr>
        <w:pStyle w:val="CodeBlock"/>
        <w:keepNext/>
        <w:keepLines/>
        <w:spacing w:line="360" w:lineRule="auto"/>
        <w:ind w:left="2211"/>
      </w:pPr>
      <w:r>
        <w:t xml:space="preserve">    history(part, target, admin, note);</w:t>
      </w:r>
    </w:p>
    <w:p w14:paraId="013F4D6E" w14:textId="77777777" w:rsidR="00DE2EC2" w:rsidRDefault="00A23633" w:rsidP="00C468E4">
      <w:pPr>
        <w:pStyle w:val="CodeBlock"/>
        <w:keepNext/>
        <w:keepLines/>
        <w:spacing w:line="360" w:lineRule="auto"/>
        <w:ind w:left="2211"/>
      </w:pPr>
      <w:r>
        <w:t xml:space="preserve">    part.setStatus(target);</w:t>
      </w:r>
    </w:p>
    <w:p w14:paraId="748A14CD" w14:textId="77777777" w:rsidR="00DE2EC2" w:rsidRDefault="00A23633" w:rsidP="00C468E4">
      <w:pPr>
        <w:pStyle w:val="CodeBlock"/>
        <w:keepNext/>
        <w:keepLines/>
        <w:spacing w:line="360" w:lineRule="auto"/>
        <w:ind w:left="2211"/>
      </w:pPr>
      <w:r>
        <w:t xml:space="preserve">    fulfillments.saveAndFlush(part);</w:t>
      </w:r>
    </w:p>
    <w:p w14:paraId="704D043E" w14:textId="77777777" w:rsidR="00DE2EC2" w:rsidRDefault="00A23633" w:rsidP="00C468E4">
      <w:pPr>
        <w:pStyle w:val="CodeBlock"/>
        <w:keepNext/>
        <w:keepLines/>
        <w:spacing w:line="360" w:lineRule="auto"/>
        <w:ind w:left="2211"/>
      </w:pPr>
      <w:r>
        <w:t xml:space="preserve"> </w:t>
      </w:r>
    </w:p>
    <w:p w14:paraId="55A8A8FF" w14:textId="77777777" w:rsidR="00DE2EC2" w:rsidRDefault="00A23633" w:rsidP="00C468E4">
      <w:pPr>
        <w:pStyle w:val="CodeBlock"/>
        <w:keepNext/>
        <w:keepLines/>
        <w:spacing w:line="360" w:lineRule="auto"/>
        <w:ind w:left="2211"/>
      </w:pPr>
      <w:r>
        <w:t xml:space="preserve">    OrderStatus status = settle(order, locked.parts(), admin,</w:t>
      </w:r>
    </w:p>
    <w:p w14:paraId="42681CD2" w14:textId="77777777" w:rsidR="00DE2EC2" w:rsidRDefault="00A23633" w:rsidP="00C468E4">
      <w:pPr>
        <w:pStyle w:val="CodeBlock"/>
        <w:keepNext/>
        <w:keepLines/>
        <w:spacing w:line="360" w:lineRule="auto"/>
        <w:ind w:left="2211"/>
      </w:pPr>
      <w:r>
        <w:t xml:space="preserve">            "[ADMIN_REDELIVER] Phần giao #" + part.getId() + " được giao lại: " + why);</w:t>
      </w:r>
    </w:p>
    <w:p w14:paraId="2F268A7E" w14:textId="77777777" w:rsidR="00DE2EC2" w:rsidRDefault="00A23633" w:rsidP="00C468E4">
      <w:pPr>
        <w:pStyle w:val="CodeBlock"/>
        <w:keepNext/>
        <w:keepLines/>
        <w:spacing w:line="360" w:lineRule="auto"/>
        <w:ind w:left="2211"/>
      </w:pPr>
      <w:r>
        <w:t xml:space="preserve">    return new Outcome(Kind.REDELIVERY_OPENED, status, false, false, false, null, failedLeft(locked.parts()));</w:t>
      </w:r>
    </w:p>
    <w:p w14:paraId="749BD452" w14:textId="77777777" w:rsidR="00DE2EC2" w:rsidRDefault="00A23633" w:rsidP="00C468E4">
      <w:pPr>
        <w:pStyle w:val="CodeBlock"/>
        <w:keepLines/>
        <w:spacing w:line="360" w:lineRule="auto"/>
        <w:ind w:left="2211"/>
      </w:pPr>
      <w:r>
        <w:t>}</w:t>
      </w:r>
    </w:p>
    <w:p w14:paraId="192D31BF" w14:textId="77777777" w:rsidR="00DE2EC2" w:rsidRDefault="00DE2EC2" w:rsidP="00C468E4">
      <w:pPr>
        <w:spacing w:after="0" w:line="360" w:lineRule="auto"/>
        <w:ind w:left="1701"/>
      </w:pPr>
    </w:p>
    <w:p w14:paraId="75DA2BD9" w14:textId="77777777" w:rsidR="00DE2EC2" w:rsidRDefault="00A23633" w:rsidP="00C468E4">
      <w:pPr>
        <w:pStyle w:val="Caption"/>
        <w:keepNext/>
        <w:spacing w:before="0" w:after="0" w:line="360" w:lineRule="auto"/>
        <w:ind w:left="1701"/>
        <w:jc w:val="left"/>
      </w:pPr>
      <w:bookmarkStart w:id="200" w:name="_Ref_code_QT_09_1"/>
      <w:bookmarkStart w:id="201" w:name="_Toc243819948"/>
      <w:r>
        <w:lastRenderedPageBreak/>
        <w:t>Đoạn mã 2.</w:t>
      </w:r>
      <w:r w:rsidR="00000000">
        <w:fldChar w:fldCharType="begin"/>
      </w:r>
      <w:r w:rsidR="00000000">
        <w:instrText xml:space="preserve"> SEQ DoanMa \* ARABIC \s 1 </w:instrText>
      </w:r>
      <w:r w:rsidR="00000000">
        <w:fldChar w:fldCharType="separate"/>
      </w:r>
      <w:r w:rsidR="00AD71E3">
        <w:rPr>
          <w:noProof/>
        </w:rPr>
        <w:t>58</w:t>
      </w:r>
      <w:r w:rsidR="00000000">
        <w:rPr>
          <w:noProof/>
        </w:rPr>
        <w:fldChar w:fldCharType="end"/>
      </w:r>
      <w:bookmarkEnd w:id="200"/>
      <w:r>
        <w:t>. Xác nhận không giao được (1)</w:t>
      </w:r>
      <w:bookmarkEnd w:id="201"/>
    </w:p>
    <w:p w14:paraId="4DD11E44"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src/main/java/com/oneshop/service/fulfillment/AdminFulfillmentExceptionService.java:258-294</w:t>
      </w:r>
    </w:p>
    <w:p w14:paraId="6A82E90C" w14:textId="77777777" w:rsidR="00DE2EC2" w:rsidRDefault="00A23633" w:rsidP="00C468E4">
      <w:pPr>
        <w:pStyle w:val="CodeBlock"/>
        <w:keepNext/>
        <w:keepLines/>
        <w:spacing w:line="360" w:lineRule="auto"/>
        <w:ind w:left="2211"/>
      </w:pPr>
      <w:r>
        <w:t>public Outcome markUndeliverable(Long orderId, Long fulfillmentId, GoodsStatus goods, String reason) {</w:t>
      </w:r>
    </w:p>
    <w:p w14:paraId="3B33631A" w14:textId="77777777" w:rsidR="00DE2EC2" w:rsidRDefault="00A23633" w:rsidP="00C468E4">
      <w:pPr>
        <w:pStyle w:val="CodeBlock"/>
        <w:keepNext/>
        <w:keepLines/>
        <w:spacing w:line="360" w:lineRule="auto"/>
        <w:ind w:left="2211"/>
      </w:pPr>
      <w:r>
        <w:t xml:space="preserve">    User admin = currentAdmin();</w:t>
      </w:r>
    </w:p>
    <w:p w14:paraId="3D6DABF2" w14:textId="77777777" w:rsidR="00DE2EC2" w:rsidRDefault="00A23633" w:rsidP="00C468E4">
      <w:pPr>
        <w:pStyle w:val="CodeBlock"/>
        <w:keepNext/>
        <w:keepLines/>
        <w:spacing w:line="360" w:lineRule="auto"/>
        <w:ind w:left="2211"/>
      </w:pPr>
      <w:r>
        <w:t xml:space="preserve">    String why = reason(reason);</w:t>
      </w:r>
    </w:p>
    <w:p w14:paraId="336A320A" w14:textId="77777777" w:rsidR="00DE2EC2" w:rsidRDefault="00A23633" w:rsidP="00C468E4">
      <w:pPr>
        <w:pStyle w:val="CodeBlock"/>
        <w:keepNext/>
        <w:keepLines/>
        <w:spacing w:line="360" w:lineRule="auto"/>
        <w:ind w:left="2211"/>
      </w:pPr>
      <w:r>
        <w:t xml:space="preserve">    if (goods == null) {</w:t>
      </w:r>
    </w:p>
    <w:p w14:paraId="0C0E7C48" w14:textId="77777777" w:rsidR="00DE2EC2" w:rsidRDefault="00A23633" w:rsidP="00C468E4">
      <w:pPr>
        <w:pStyle w:val="CodeBlock"/>
        <w:keepNext/>
        <w:keepLines/>
        <w:spacing w:line="360" w:lineRule="auto"/>
        <w:ind w:left="2211"/>
      </w:pPr>
      <w:r>
        <w:t xml:space="preserve">        throw new BadRequestException("goods", "Vui lòng chọn tình trạng hàng hóa.");</w:t>
      </w:r>
    </w:p>
    <w:p w14:paraId="22C2970C" w14:textId="77777777" w:rsidR="00DE2EC2" w:rsidRDefault="00A23633" w:rsidP="00C468E4">
      <w:pPr>
        <w:pStyle w:val="CodeBlock"/>
        <w:keepNext/>
        <w:keepLines/>
        <w:spacing w:line="360" w:lineRule="auto"/>
        <w:ind w:left="2211"/>
      </w:pPr>
      <w:r>
        <w:t xml:space="preserve">    }</w:t>
      </w:r>
    </w:p>
    <w:p w14:paraId="1E296660" w14:textId="77777777" w:rsidR="00DE2EC2" w:rsidRDefault="00A23633" w:rsidP="00C468E4">
      <w:pPr>
        <w:pStyle w:val="CodeBlock"/>
        <w:keepNext/>
        <w:keepLines/>
        <w:spacing w:line="360" w:lineRule="auto"/>
        <w:ind w:left="2211"/>
      </w:pPr>
      <w:r>
        <w:t xml:space="preserve">    Locked locked = lock(orderId, fulfillmentId);</w:t>
      </w:r>
    </w:p>
    <w:p w14:paraId="35494180" w14:textId="77777777" w:rsidR="00DE2EC2" w:rsidRDefault="00A23633" w:rsidP="00C468E4">
      <w:pPr>
        <w:pStyle w:val="CodeBlock"/>
        <w:keepNext/>
        <w:keepLines/>
        <w:spacing w:line="360" w:lineRule="auto"/>
        <w:ind w:left="2211"/>
      </w:pPr>
      <w:r>
        <w:t xml:space="preserve">    Order order = locked.order();</w:t>
      </w:r>
    </w:p>
    <w:p w14:paraId="5662900F" w14:textId="77777777" w:rsidR="00DE2EC2" w:rsidRDefault="00A23633" w:rsidP="00C468E4">
      <w:pPr>
        <w:pStyle w:val="CodeBlock"/>
        <w:keepNext/>
        <w:keepLines/>
        <w:spacing w:line="360" w:lineRule="auto"/>
        <w:ind w:left="2211"/>
      </w:pPr>
      <w:r>
        <w:t xml:space="preserve">    OrderFulfillment part = locked.part();</w:t>
      </w:r>
    </w:p>
    <w:p w14:paraId="1E3D7102" w14:textId="77777777" w:rsidR="00DE2EC2" w:rsidRDefault="00A23633" w:rsidP="00C468E4">
      <w:pPr>
        <w:pStyle w:val="CodeBlock"/>
        <w:keepNext/>
        <w:keepLines/>
        <w:spacing w:line="360" w:lineRule="auto"/>
        <w:ind w:left="2211"/>
      </w:pPr>
      <w:r>
        <w:t xml:space="preserve">    requireFailed(order, part);</w:t>
      </w:r>
    </w:p>
    <w:p w14:paraId="3625203C" w14:textId="77777777" w:rsidR="00DE2EC2" w:rsidRDefault="00A23633" w:rsidP="00C468E4">
      <w:pPr>
        <w:pStyle w:val="CodeBlock"/>
        <w:keepNext/>
        <w:keepLines/>
        <w:spacing w:line="360" w:lineRule="auto"/>
        <w:ind w:left="2211"/>
      </w:pPr>
      <w:r>
        <w:t xml:space="preserve"> </w:t>
      </w:r>
    </w:p>
    <w:p w14:paraId="495274B7" w14:textId="77777777" w:rsidR="00DE2EC2" w:rsidRDefault="00A23633" w:rsidP="00C468E4">
      <w:pPr>
        <w:pStyle w:val="CodeBlock"/>
        <w:keepNext/>
        <w:keepLines/>
        <w:spacing w:line="360" w:lineRule="auto"/>
        <w:ind w:left="2211"/>
      </w:pPr>
      <w:r>
        <w:t xml:space="preserve">    if (goods == GoodsStatus.UNCONFIRMED) {</w:t>
      </w:r>
    </w:p>
    <w:p w14:paraId="7B545EED" w14:textId="77777777" w:rsidR="00DE2EC2" w:rsidRDefault="00A23633" w:rsidP="00C468E4">
      <w:pPr>
        <w:pStyle w:val="CodeBlock"/>
        <w:keepNext/>
        <w:keepLines/>
        <w:spacing w:line="360" w:lineRule="auto"/>
        <w:ind w:left="2211"/>
      </w:pPr>
      <w:r>
        <w:t xml:space="preserve">        // not a decision: the goods are not known yet, so nothing is cancelled, restored or refunded</w:t>
      </w:r>
    </w:p>
    <w:p w14:paraId="6ECAB11E" w14:textId="77777777" w:rsidR="00DE2EC2" w:rsidRDefault="00A23633" w:rsidP="00C468E4">
      <w:pPr>
        <w:pStyle w:val="CodeBlock"/>
        <w:keepNext/>
        <w:keepLines/>
        <w:spacing w:line="360" w:lineRule="auto"/>
        <w:ind w:left="2211"/>
      </w:pPr>
      <w:r>
        <w:t xml:space="preserve">        String note = OrderStatusWriter.abbreviate("[ADMIN_PENDING_VERIFICATION][GOODS:" + goods.name() + "] "</w:t>
      </w:r>
    </w:p>
    <w:p w14:paraId="70F9B206" w14:textId="77777777" w:rsidR="00DE2EC2" w:rsidRDefault="00A23633" w:rsidP="00C468E4">
      <w:pPr>
        <w:pStyle w:val="CodeBlock"/>
        <w:keepNext/>
        <w:keepLines/>
        <w:spacing w:line="360" w:lineRule="auto"/>
        <w:ind w:left="2211"/>
      </w:pPr>
      <w:r>
        <w:t xml:space="preserve">                + admin.getFullName() + ": " + why);</w:t>
      </w:r>
    </w:p>
    <w:p w14:paraId="362F8033" w14:textId="77777777" w:rsidR="00DE2EC2" w:rsidRDefault="00A23633" w:rsidP="00C468E4">
      <w:pPr>
        <w:pStyle w:val="CodeBlock"/>
        <w:keepNext/>
        <w:keepLines/>
        <w:spacing w:line="360" w:lineRule="auto"/>
        <w:ind w:left="2211"/>
      </w:pPr>
      <w:r>
        <w:t xml:space="preserve">        history(part, OrderFulfillmentStatus.FAILED, admin, note);</w:t>
      </w:r>
    </w:p>
    <w:p w14:paraId="5755ED48" w14:textId="77777777" w:rsidR="00DE2EC2" w:rsidRDefault="00A23633" w:rsidP="00C468E4">
      <w:pPr>
        <w:pStyle w:val="CodeBlock"/>
        <w:keepNext/>
        <w:keepLines/>
        <w:spacing w:line="360" w:lineRule="auto"/>
        <w:ind w:left="2211"/>
      </w:pPr>
      <w:r>
        <w:t xml:space="preserve">        fulfillments.flush();</w:t>
      </w:r>
    </w:p>
    <w:p w14:paraId="167CCB4F" w14:textId="77777777" w:rsidR="00DE2EC2" w:rsidRDefault="00A23633" w:rsidP="00C468E4">
      <w:pPr>
        <w:pStyle w:val="CodeBlock"/>
        <w:keepNext/>
        <w:keepLines/>
        <w:spacing w:line="360" w:lineRule="auto"/>
        <w:ind w:left="2211"/>
      </w:pPr>
      <w:r>
        <w:t xml:space="preserve">        writer.audit(order, admin, "[ADMIN_PENDING_VERIFICATION] Phần giao #" + part.getId()</w:t>
      </w:r>
    </w:p>
    <w:p w14:paraId="4C905B9B" w14:textId="77777777" w:rsidR="00DE2EC2" w:rsidRDefault="00A23633" w:rsidP="00C468E4">
      <w:pPr>
        <w:pStyle w:val="CodeBlock"/>
        <w:keepNext/>
        <w:keepLines/>
        <w:spacing w:line="360" w:lineRule="auto"/>
        <w:ind w:left="2211"/>
      </w:pPr>
      <w:r>
        <w:t xml:space="preserve">                + " chờ xác minh tình trạng hàng: " + why);</w:t>
      </w:r>
    </w:p>
    <w:p w14:paraId="59173534" w14:textId="77777777" w:rsidR="00DE2EC2" w:rsidRDefault="00A23633" w:rsidP="00C468E4">
      <w:pPr>
        <w:pStyle w:val="CodeBlock"/>
        <w:keepNext/>
        <w:keepLines/>
        <w:spacing w:line="360" w:lineRule="auto"/>
        <w:ind w:left="2211"/>
      </w:pPr>
      <w:r>
        <w:t xml:space="preserve">        return new Outcome(Kind.AWAITING_VERIFICATION, order.getOrderStatus(), false, false, false, null,</w:t>
      </w:r>
    </w:p>
    <w:p w14:paraId="6A60FB4F" w14:textId="77777777" w:rsidR="00DE2EC2" w:rsidRDefault="00A23633" w:rsidP="00C468E4">
      <w:pPr>
        <w:pStyle w:val="CodeBlock"/>
        <w:keepNext/>
        <w:keepLines/>
        <w:spacing w:line="360" w:lineRule="auto"/>
        <w:ind w:left="2211"/>
      </w:pPr>
      <w:r>
        <w:t xml:space="preserve">                failedLeft(locked.parts()));</w:t>
      </w:r>
    </w:p>
    <w:p w14:paraId="2595E35D" w14:textId="77777777" w:rsidR="00DE2EC2" w:rsidRDefault="00A23633" w:rsidP="00C468E4">
      <w:pPr>
        <w:pStyle w:val="CodeBlock"/>
        <w:keepNext/>
        <w:keepLines/>
        <w:spacing w:line="360" w:lineRule="auto"/>
        <w:ind w:left="2211"/>
      </w:pPr>
      <w:r>
        <w:t xml:space="preserve">    }</w:t>
      </w:r>
    </w:p>
    <w:p w14:paraId="02401C37" w14:textId="77777777" w:rsidR="00DE2EC2" w:rsidRDefault="00A23633" w:rsidP="00C468E4">
      <w:pPr>
        <w:pStyle w:val="CodeBlock"/>
        <w:keepNext/>
        <w:keepLines/>
        <w:spacing w:line="360" w:lineRule="auto"/>
        <w:ind w:left="2211"/>
      </w:pPr>
      <w:r>
        <w:t xml:space="preserve"> </w:t>
      </w:r>
    </w:p>
    <w:p w14:paraId="70870AA6" w14:textId="77777777" w:rsidR="00DE2EC2" w:rsidRDefault="00A23633" w:rsidP="00C468E4">
      <w:pPr>
        <w:pStyle w:val="CodeBlock"/>
        <w:keepNext/>
        <w:keepLines/>
        <w:spacing w:line="360" w:lineRule="auto"/>
        <w:ind w:left="2211"/>
      </w:pPr>
      <w:r>
        <w:t xml:space="preserve">    String blocked = undeliverableBlocked(order, part, locked.parts());</w:t>
      </w:r>
    </w:p>
    <w:p w14:paraId="07B063A5" w14:textId="77777777" w:rsidR="00DE2EC2" w:rsidRDefault="00A23633" w:rsidP="00C468E4">
      <w:pPr>
        <w:pStyle w:val="CodeBlock"/>
        <w:keepNext/>
        <w:keepLines/>
        <w:spacing w:line="360" w:lineRule="auto"/>
        <w:ind w:left="2211"/>
      </w:pPr>
      <w:r>
        <w:t xml:space="preserve">    if (blocked != null) {</w:t>
      </w:r>
    </w:p>
    <w:p w14:paraId="14EB5330" w14:textId="77777777" w:rsidR="00DE2EC2" w:rsidRDefault="00A23633" w:rsidP="00C468E4">
      <w:pPr>
        <w:pStyle w:val="CodeBlock"/>
        <w:keepNext/>
        <w:keepLines/>
        <w:spacing w:line="360" w:lineRule="auto"/>
        <w:ind w:left="2211"/>
      </w:pPr>
      <w:r>
        <w:t xml:space="preserve">        throw new FulfillmentConflictException(PARTIAL_SETTLEMENT_REQUIRED, blocked);</w:t>
      </w:r>
    </w:p>
    <w:p w14:paraId="22E30C4A" w14:textId="77777777" w:rsidR="00DE2EC2" w:rsidRDefault="00A23633" w:rsidP="00C468E4">
      <w:pPr>
        <w:pStyle w:val="CodeBlock"/>
        <w:keepNext/>
        <w:keepLines/>
        <w:spacing w:line="360" w:lineRule="auto"/>
        <w:ind w:left="2211"/>
      </w:pPr>
      <w:r>
        <w:t xml:space="preserve">    }</w:t>
      </w:r>
    </w:p>
    <w:p w14:paraId="7B5B4108" w14:textId="77777777" w:rsidR="00DE2EC2" w:rsidRDefault="00A23633" w:rsidP="00C468E4">
      <w:pPr>
        <w:pStyle w:val="CodeBlock"/>
        <w:keepNext/>
        <w:keepLines/>
        <w:spacing w:line="360" w:lineRule="auto"/>
        <w:ind w:left="2211"/>
      </w:pPr>
      <w:r>
        <w:t xml:space="preserve"> </w:t>
      </w:r>
    </w:p>
    <w:p w14:paraId="76DABB0D" w14:textId="77777777" w:rsidR="00DE2EC2" w:rsidRDefault="00A23633" w:rsidP="00C468E4">
      <w:pPr>
        <w:pStyle w:val="CodeBlock"/>
        <w:keepNext/>
        <w:keepLines/>
        <w:spacing w:line="360" w:lineRule="auto"/>
        <w:ind w:left="2211"/>
      </w:pPr>
      <w:r>
        <w:t xml:space="preserve">    String note = OrderStatusWriter.abbreviate("[ADMIN_UNDELIVERABLE][GOODS:" + goods.name() + "] "</w:t>
      </w:r>
    </w:p>
    <w:p w14:paraId="4046D856" w14:textId="77777777" w:rsidR="00DE2EC2" w:rsidRDefault="00A23633" w:rsidP="00C468E4">
      <w:pPr>
        <w:pStyle w:val="CodeBlock"/>
        <w:keepNext/>
        <w:keepLines/>
        <w:spacing w:line="360" w:lineRule="auto"/>
        <w:ind w:left="2211"/>
      </w:pPr>
      <w:r>
        <w:t xml:space="preserve">            + admin.getFullName() + " · " + goods.label() + ": " + why);</w:t>
      </w:r>
    </w:p>
    <w:p w14:paraId="78E62365" w14:textId="77777777" w:rsidR="00DE2EC2" w:rsidRDefault="00A23633" w:rsidP="00C468E4">
      <w:pPr>
        <w:pStyle w:val="CodeBlock"/>
        <w:keepNext/>
        <w:keepLines/>
        <w:spacing w:line="360" w:lineRule="auto"/>
        <w:ind w:left="2211"/>
      </w:pPr>
      <w:r>
        <w:t xml:space="preserve">    boolean restored = false;</w:t>
      </w:r>
    </w:p>
    <w:p w14:paraId="2FE8D6D3" w14:textId="77777777" w:rsidR="00DE2EC2" w:rsidRDefault="00A23633" w:rsidP="00C468E4">
      <w:pPr>
        <w:pStyle w:val="CodeBlock"/>
        <w:keepNext/>
        <w:keepLines/>
        <w:spacing w:line="360" w:lineRule="auto"/>
        <w:ind w:left="2211"/>
      </w:pPr>
      <w:r>
        <w:lastRenderedPageBreak/>
        <w:t xml:space="preserve">    if (goods == GoodsStatus.RETURNED) {</w:t>
      </w:r>
    </w:p>
    <w:p w14:paraId="12861D52" w14:textId="77777777" w:rsidR="00DE2EC2" w:rsidRDefault="00A23633" w:rsidP="00C468E4">
      <w:pPr>
        <w:pStyle w:val="CodeBlock"/>
        <w:keepNext/>
        <w:keepLines/>
        <w:spacing w:line="360" w:lineRule="auto"/>
        <w:ind w:left="2211"/>
      </w:pPr>
      <w:r>
        <w:t xml:space="preserve">        // inside this transaction the Fulfillment leaves FAILED right below, so this can run at most once</w:t>
      </w:r>
    </w:p>
    <w:p w14:paraId="3E1F7CE6" w14:textId="77777777" w:rsidR="00DE2EC2" w:rsidRDefault="00A23633" w:rsidP="00C468E4">
      <w:pPr>
        <w:pStyle w:val="CodeBlock"/>
        <w:keepNext/>
        <w:keepLines/>
        <w:spacing w:line="360" w:lineRule="auto"/>
        <w:ind w:left="2211"/>
      </w:pPr>
      <w:r>
        <w:t xml:space="preserve">        inventory.restoreForUndeliverableFulfillment(order, part, OrderStatusWriter.abbreviate(</w:t>
      </w:r>
    </w:p>
    <w:p w14:paraId="5907608A" w14:textId="77777777" w:rsidR="00DE2EC2" w:rsidRDefault="00A23633" w:rsidP="00C468E4">
      <w:pPr>
        <w:pStyle w:val="CodeBlock"/>
        <w:keepNext/>
        <w:keepLines/>
        <w:spacing w:line="360" w:lineRule="auto"/>
        <w:ind w:left="2211"/>
      </w:pPr>
      <w:r>
        <w:t xml:space="preserve">                "Hoàn tồn phần giao #" + part.getId() + " không giao được (hàng đã về chi nhánh) - Order #" + order.getId()));</w:t>
      </w:r>
    </w:p>
    <w:p w14:paraId="0B0F77EF" w14:textId="77777777" w:rsidR="00DE2EC2" w:rsidRDefault="00A23633" w:rsidP="00C468E4">
      <w:pPr>
        <w:pStyle w:val="CodeBlock"/>
        <w:keepNext/>
        <w:keepLines/>
        <w:spacing w:line="360" w:lineRule="auto"/>
        <w:ind w:left="2211"/>
      </w:pPr>
      <w:r>
        <w:t xml:space="preserve">        restored = true;</w:t>
      </w:r>
    </w:p>
    <w:p w14:paraId="6B78D195" w14:textId="77777777" w:rsidR="00DE2EC2" w:rsidRDefault="00A23633" w:rsidP="00C468E4">
      <w:pPr>
        <w:pStyle w:val="CodeBlock"/>
        <w:keepLines/>
        <w:spacing w:line="360" w:lineRule="auto"/>
        <w:ind w:left="2211"/>
      </w:pPr>
      <w:r>
        <w:t xml:space="preserve">    }</w:t>
      </w:r>
    </w:p>
    <w:p w14:paraId="150D1F18" w14:textId="77777777" w:rsidR="00DE2EC2" w:rsidRDefault="00DE2EC2" w:rsidP="00C468E4">
      <w:pPr>
        <w:spacing w:after="0" w:line="360" w:lineRule="auto"/>
        <w:ind w:left="1701"/>
      </w:pPr>
    </w:p>
    <w:p w14:paraId="336E86CE" w14:textId="77777777" w:rsidR="00DE2EC2" w:rsidRDefault="00A23633" w:rsidP="00C468E4">
      <w:pPr>
        <w:pStyle w:val="Caption"/>
        <w:keepNext/>
        <w:spacing w:before="0" w:after="0" w:line="360" w:lineRule="auto"/>
        <w:ind w:left="1701"/>
        <w:jc w:val="left"/>
      </w:pPr>
      <w:bookmarkStart w:id="202" w:name="_Ref_code_QT_09_2"/>
      <w:bookmarkStart w:id="203" w:name="_Toc243819949"/>
      <w:r>
        <w:lastRenderedPageBreak/>
        <w:t>Đoạn mã 2.</w:t>
      </w:r>
      <w:r w:rsidR="00000000">
        <w:fldChar w:fldCharType="begin"/>
      </w:r>
      <w:r w:rsidR="00000000">
        <w:instrText xml:space="preserve"> SEQ DoanMa \* ARABIC \s 1 </w:instrText>
      </w:r>
      <w:r w:rsidR="00000000">
        <w:fldChar w:fldCharType="separate"/>
      </w:r>
      <w:r w:rsidR="00AD71E3">
        <w:rPr>
          <w:noProof/>
        </w:rPr>
        <w:t>59</w:t>
      </w:r>
      <w:r w:rsidR="00000000">
        <w:rPr>
          <w:noProof/>
        </w:rPr>
        <w:fldChar w:fldCharType="end"/>
      </w:r>
      <w:bookmarkEnd w:id="202"/>
      <w:r>
        <w:t>. Xác nhận không giao được (2)</w:t>
      </w:r>
      <w:bookmarkEnd w:id="203"/>
    </w:p>
    <w:p w14:paraId="32365152"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src/main/java/com/oneshop/service/fulfillment/AdminFulfillmentExceptionService.java:295-317</w:t>
      </w:r>
    </w:p>
    <w:p w14:paraId="68DA9160" w14:textId="77777777" w:rsidR="00DE2EC2" w:rsidRDefault="00A23633" w:rsidP="00C468E4">
      <w:pPr>
        <w:pStyle w:val="CodeBlock"/>
        <w:keepNext/>
        <w:keepLines/>
        <w:spacing w:line="360" w:lineRule="auto"/>
        <w:ind w:left="2211"/>
      </w:pPr>
      <w:r>
        <w:t xml:space="preserve">    LocalDateTime now = LocalDateTime.now().withNano(0);</w:t>
      </w:r>
    </w:p>
    <w:p w14:paraId="240800DE" w14:textId="77777777" w:rsidR="00DE2EC2" w:rsidRDefault="00A23633" w:rsidP="00C468E4">
      <w:pPr>
        <w:pStyle w:val="CodeBlock"/>
        <w:keepNext/>
        <w:keepLines/>
        <w:spacing w:line="360" w:lineRule="auto"/>
        <w:ind w:left="2211"/>
      </w:pPr>
      <w:r>
        <w:t xml:space="preserve">    history(part, OrderFulfillmentStatus.CANCELLED, admin, note);</w:t>
      </w:r>
    </w:p>
    <w:p w14:paraId="62161B30" w14:textId="77777777" w:rsidR="00DE2EC2" w:rsidRDefault="00A23633" w:rsidP="00C468E4">
      <w:pPr>
        <w:pStyle w:val="CodeBlock"/>
        <w:keepNext/>
        <w:keepLines/>
        <w:spacing w:line="360" w:lineRule="auto"/>
        <w:ind w:left="2211"/>
      </w:pPr>
      <w:r>
        <w:t xml:space="preserve">    part.setStatus(OrderFulfillmentStatus.CANCELLED);</w:t>
      </w:r>
    </w:p>
    <w:p w14:paraId="051DF8C7" w14:textId="77777777" w:rsidR="00DE2EC2" w:rsidRDefault="00A23633" w:rsidP="00C468E4">
      <w:pPr>
        <w:pStyle w:val="CodeBlock"/>
        <w:keepNext/>
        <w:keepLines/>
        <w:spacing w:line="360" w:lineRule="auto"/>
        <w:ind w:left="2211"/>
      </w:pPr>
      <w:r>
        <w:t xml:space="preserve">    part.setCancelledAt(now);</w:t>
      </w:r>
    </w:p>
    <w:p w14:paraId="69DD92D4" w14:textId="77777777" w:rsidR="00DE2EC2" w:rsidRDefault="00A23633" w:rsidP="00C468E4">
      <w:pPr>
        <w:pStyle w:val="CodeBlock"/>
        <w:keepNext/>
        <w:keepLines/>
        <w:spacing w:line="360" w:lineRule="auto"/>
        <w:ind w:left="2211"/>
      </w:pPr>
      <w:r>
        <w:t xml:space="preserve">    part.setCancelReason(OrderStatusWriter.abbreviate(UNDELIVERABLE_PREFIX + why));</w:t>
      </w:r>
    </w:p>
    <w:p w14:paraId="7456B31E" w14:textId="77777777" w:rsidR="00DE2EC2" w:rsidRDefault="00A23633" w:rsidP="00C468E4">
      <w:pPr>
        <w:pStyle w:val="CodeBlock"/>
        <w:keepNext/>
        <w:keepLines/>
        <w:spacing w:line="360" w:lineRule="auto"/>
        <w:ind w:left="2211"/>
      </w:pPr>
      <w:r>
        <w:t xml:space="preserve">    part.setNote(note);</w:t>
      </w:r>
    </w:p>
    <w:p w14:paraId="3D227983" w14:textId="77777777" w:rsidR="00DE2EC2" w:rsidRDefault="00A23633" w:rsidP="00C468E4">
      <w:pPr>
        <w:pStyle w:val="CodeBlock"/>
        <w:keepNext/>
        <w:keepLines/>
        <w:spacing w:line="360" w:lineRule="auto"/>
        <w:ind w:left="2211"/>
      </w:pPr>
      <w:r>
        <w:t xml:space="preserve">    fulfillments.saveAndFlush(part);</w:t>
      </w:r>
    </w:p>
    <w:p w14:paraId="6E9C7AEB" w14:textId="77777777" w:rsidR="00DE2EC2" w:rsidRDefault="00A23633" w:rsidP="00C468E4">
      <w:pPr>
        <w:pStyle w:val="CodeBlock"/>
        <w:keepNext/>
        <w:keepLines/>
        <w:spacing w:line="360" w:lineRule="auto"/>
        <w:ind w:left="2211"/>
      </w:pPr>
      <w:r>
        <w:t xml:space="preserve"> </w:t>
      </w:r>
    </w:p>
    <w:p w14:paraId="04246B88" w14:textId="77777777" w:rsidR="00DE2EC2" w:rsidRDefault="00A23633" w:rsidP="00C468E4">
      <w:pPr>
        <w:pStyle w:val="CodeBlock"/>
        <w:keepNext/>
        <w:keepLines/>
        <w:spacing w:line="360" w:lineRule="auto"/>
        <w:ind w:left="2211"/>
      </w:pPr>
      <w:r>
        <w:t xml:space="preserve">    PartialRefundService.Result refund = null;</w:t>
      </w:r>
    </w:p>
    <w:p w14:paraId="043DF216" w14:textId="77777777" w:rsidR="00DE2EC2" w:rsidRDefault="00A23633" w:rsidP="00C468E4">
      <w:pPr>
        <w:pStyle w:val="CodeBlock"/>
        <w:keepNext/>
        <w:keepLines/>
        <w:spacing w:line="360" w:lineRule="auto"/>
        <w:ind w:left="2211"/>
      </w:pPr>
      <w:r>
        <w:t xml:space="preserve">    if (order.getPaymentMethod() == PaymentMethod.ONLINE &amp;&amp; order.getPaymentStatus() == OrderPaymentStatus.PAID) {</w:t>
      </w:r>
    </w:p>
    <w:p w14:paraId="577CF9E0" w14:textId="77777777" w:rsidR="00DE2EC2" w:rsidRDefault="00A23633" w:rsidP="00C468E4">
      <w:pPr>
        <w:pStyle w:val="CodeBlock"/>
        <w:keepNext/>
        <w:keepLines/>
        <w:spacing w:line="360" w:lineRule="auto"/>
        <w:ind w:left="2211"/>
      </w:pPr>
      <w:r>
        <w:t xml:space="preserve">        refund = refunds.refundUndeliverable(order, part, locked.parts(), admin,</w:t>
      </w:r>
    </w:p>
    <w:p w14:paraId="708AF5F1" w14:textId="77777777" w:rsidR="00DE2EC2" w:rsidRDefault="00A23633" w:rsidP="00C468E4">
      <w:pPr>
        <w:pStyle w:val="CodeBlock"/>
        <w:keepNext/>
        <w:keepLines/>
        <w:spacing w:line="360" w:lineRule="auto"/>
        <w:ind w:left="2211"/>
      </w:pPr>
      <w:r>
        <w:t xml:space="preserve">                "Hoàn tiền: phần giao #" + part.getId() + " không giao được. " + why);</w:t>
      </w:r>
    </w:p>
    <w:p w14:paraId="1E0A0A26" w14:textId="77777777" w:rsidR="00DE2EC2" w:rsidRDefault="00A23633" w:rsidP="00C468E4">
      <w:pPr>
        <w:pStyle w:val="CodeBlock"/>
        <w:keepNext/>
        <w:keepLines/>
        <w:spacing w:line="360" w:lineRule="auto"/>
        <w:ind w:left="2211"/>
      </w:pPr>
      <w:r>
        <w:t xml:space="preserve">    }</w:t>
      </w:r>
    </w:p>
    <w:p w14:paraId="0234275B" w14:textId="77777777" w:rsidR="00DE2EC2" w:rsidRDefault="00A23633" w:rsidP="00C468E4">
      <w:pPr>
        <w:pStyle w:val="CodeBlock"/>
        <w:keepNext/>
        <w:keepLines/>
        <w:spacing w:line="360" w:lineRule="auto"/>
        <w:ind w:left="2211"/>
      </w:pPr>
      <w:r>
        <w:t xml:space="preserve"> </w:t>
      </w:r>
    </w:p>
    <w:p w14:paraId="25D66F7B" w14:textId="77777777" w:rsidR="00DE2EC2" w:rsidRDefault="00A23633" w:rsidP="00C468E4">
      <w:pPr>
        <w:pStyle w:val="CodeBlock"/>
        <w:keepNext/>
        <w:keepLines/>
        <w:spacing w:line="360" w:lineRule="auto"/>
        <w:ind w:left="2211"/>
      </w:pPr>
      <w:r>
        <w:t xml:space="preserve">    int failedLeft = failedLeft(locked.parts());</w:t>
      </w:r>
    </w:p>
    <w:p w14:paraId="2E7F759D" w14:textId="77777777" w:rsidR="00DE2EC2" w:rsidRDefault="00A23633" w:rsidP="00C468E4">
      <w:pPr>
        <w:pStyle w:val="CodeBlock"/>
        <w:keepNext/>
        <w:keepLines/>
        <w:spacing w:line="360" w:lineRule="auto"/>
        <w:ind w:left="2211"/>
      </w:pPr>
      <w:r>
        <w:t xml:space="preserve">    String orderNote = "[ADMIN_UNDELIVERABLE] Phần giao #" + part.getId() + " không giao được (" + goods.label() + "): "</w:t>
      </w:r>
    </w:p>
    <w:p w14:paraId="6ACFCDCB" w14:textId="77777777" w:rsidR="00DE2EC2" w:rsidRDefault="00A23633" w:rsidP="00C468E4">
      <w:pPr>
        <w:pStyle w:val="CodeBlock"/>
        <w:keepNext/>
        <w:keepLines/>
        <w:spacing w:line="360" w:lineRule="auto"/>
        <w:ind w:left="2211"/>
      </w:pPr>
      <w:r>
        <w:t xml:space="preserve">            + why + (refund == null || refund.status() == PartialRefundService.Status.NOT_APPLICABLE ? ""</w:t>
      </w:r>
    </w:p>
    <w:p w14:paraId="4116C2B5" w14:textId="77777777" w:rsidR="00DE2EC2" w:rsidRDefault="00A23633" w:rsidP="00C468E4">
      <w:pPr>
        <w:pStyle w:val="CodeBlock"/>
        <w:keepNext/>
        <w:keepLines/>
        <w:spacing w:line="360" w:lineRule="auto"/>
        <w:ind w:left="2211"/>
      </w:pPr>
      <w:r>
        <w:t xml:space="preserve">            : " · hoàn tiền " + refund.total().toPlainString());</w:t>
      </w:r>
    </w:p>
    <w:p w14:paraId="21386B34" w14:textId="77777777" w:rsidR="00DE2EC2" w:rsidRDefault="00A23633" w:rsidP="00C468E4">
      <w:pPr>
        <w:pStyle w:val="CodeBlock"/>
        <w:keepNext/>
        <w:keepLines/>
        <w:spacing w:line="360" w:lineRule="auto"/>
        <w:ind w:left="2211"/>
      </w:pPr>
      <w:r>
        <w:t xml:space="preserve">    OrderStatus status = settle(order, locked.parts(), admin, orderNote);</w:t>
      </w:r>
    </w:p>
    <w:p w14:paraId="0C756E61" w14:textId="77777777" w:rsidR="00DE2EC2" w:rsidRDefault="00A23633" w:rsidP="00C468E4">
      <w:pPr>
        <w:pStyle w:val="CodeBlock"/>
        <w:keepNext/>
        <w:keepLines/>
        <w:spacing w:line="360" w:lineRule="auto"/>
        <w:ind w:left="2211"/>
      </w:pPr>
      <w:r>
        <w:t xml:space="preserve">    boolean closed = status == OrderStatus.CANCELLED &amp;&amp; failedLeft == 0;</w:t>
      </w:r>
    </w:p>
    <w:p w14:paraId="10183377" w14:textId="77777777" w:rsidR="00DE2EC2" w:rsidRDefault="00A23633" w:rsidP="00C468E4">
      <w:pPr>
        <w:pStyle w:val="CodeBlock"/>
        <w:keepNext/>
        <w:keepLines/>
        <w:spacing w:line="360" w:lineRule="auto"/>
        <w:ind w:left="2211"/>
      </w:pPr>
      <w:r>
        <w:t xml:space="preserve">    boolean partially = status == OrderStatus.COMPLETED &amp;&amp; failedLeft == 0;</w:t>
      </w:r>
    </w:p>
    <w:p w14:paraId="0B7B26DD" w14:textId="77777777" w:rsidR="00DE2EC2" w:rsidRDefault="00A23633" w:rsidP="00C468E4">
      <w:pPr>
        <w:pStyle w:val="CodeBlock"/>
        <w:keepNext/>
        <w:keepLines/>
        <w:spacing w:line="360" w:lineRule="auto"/>
        <w:ind w:left="2211"/>
      </w:pPr>
      <w:r>
        <w:t xml:space="preserve">    return new Outcome(Kind.UNDELIVERABLE_RECORDED, status, closed, partially, restored, refund, failedLeft);</w:t>
      </w:r>
    </w:p>
    <w:p w14:paraId="0E8E9C78" w14:textId="77777777" w:rsidR="00DE2EC2" w:rsidRDefault="00A23633" w:rsidP="00C468E4">
      <w:pPr>
        <w:pStyle w:val="CodeBlock"/>
        <w:keepLines/>
        <w:spacing w:line="360" w:lineRule="auto"/>
        <w:ind w:left="2211"/>
      </w:pPr>
      <w:r>
        <w:t>}</w:t>
      </w:r>
    </w:p>
    <w:p w14:paraId="10155335" w14:textId="77777777" w:rsidR="00DE2EC2" w:rsidRDefault="00DE2EC2" w:rsidP="00C468E4">
      <w:pPr>
        <w:spacing w:after="0" w:line="360" w:lineRule="auto"/>
        <w:ind w:left="1701"/>
      </w:pPr>
    </w:p>
    <w:p w14:paraId="1D25C0CB" w14:textId="77777777" w:rsidR="00DE2EC2" w:rsidRDefault="00A23633" w:rsidP="00C468E4">
      <w:pPr>
        <w:pStyle w:val="Heading4"/>
        <w:spacing w:before="0" w:after="0" w:line="360" w:lineRule="auto"/>
      </w:pPr>
      <w:r>
        <w:t>Giải thích code</w:t>
      </w:r>
    </w:p>
    <w:p w14:paraId="4C61E97D" w14:textId="77777777" w:rsidR="00DE2EC2" w:rsidRDefault="00A23633" w:rsidP="00C468E4">
      <w:pPr>
        <w:spacing w:after="0" w:line="360" w:lineRule="auto"/>
        <w:ind w:left="1701" w:firstLine="567"/>
      </w:pPr>
      <w:r>
        <w:t xml:space="preserve">redeliver và markUndeliverable đều chạy trong một giao dịch: khóa Order rồi các Fulfillment, requireFailed bảo đảm phần giao còn FAILED nên yêu cầu lặp lại không có tác dụng. redeliver chuyển phần </w:t>
      </w:r>
      <w:r>
        <w:lastRenderedPageBreak/>
        <w:t xml:space="preserve">giao sang PACKED hoặc READY_FOR_PICKUP và xóa mã vận đơn cũ; markUndeliverable với GoodsStatus.UNCONFIRMED chỉ ghi lịch sử, với RETURNED gọi restoreForUndeliverableFulfillment, rồi đặt CANCELLED và gọi refundUndeliverable khi đơn ONLINE đã PAID. Cuối cùng settle dùng OrderStatusAggregator.derive để tính lại trạng thái đơn; nếu còn phần FAILED khác, đơn vẫn NEEDS_ATTENTION. Nhân viên chỉ báo thất bại, không thể hủy hay hoàn tồn. Luồng này được thể hiện trong </w:t>
      </w:r>
      <w:r>
        <w:fldChar w:fldCharType="begin"/>
      </w:r>
      <w:r>
        <w:instrText xml:space="preserve"> REF _Ref_fig_QT_09 \h </w:instrText>
      </w:r>
      <w:r>
        <w:fldChar w:fldCharType="separate"/>
      </w:r>
      <w:r w:rsidR="00AD71E3">
        <w:t>Hình 2.</w:t>
      </w:r>
      <w:r w:rsidR="00AD71E3">
        <w:rPr>
          <w:noProof/>
        </w:rPr>
        <w:t>26</w:t>
      </w:r>
      <w:r>
        <w:fldChar w:fldCharType="end"/>
      </w:r>
      <w:r>
        <w:t xml:space="preserve"> và mã nguồn tương ứng nằm trong </w:t>
      </w:r>
      <w:r>
        <w:fldChar w:fldCharType="begin"/>
      </w:r>
      <w:r>
        <w:instrText xml:space="preserve"> REF _Ref_code_QT_09_0 \h </w:instrText>
      </w:r>
      <w:r>
        <w:fldChar w:fldCharType="separate"/>
      </w:r>
      <w:r w:rsidR="00AD71E3">
        <w:t>Đoạn mã 2.</w:t>
      </w:r>
      <w:r w:rsidR="00AD71E3">
        <w:rPr>
          <w:noProof/>
        </w:rPr>
        <w:t>57</w:t>
      </w:r>
      <w:r>
        <w:fldChar w:fldCharType="end"/>
      </w:r>
      <w:r>
        <w:t xml:space="preserve">, </w:t>
      </w:r>
      <w:r>
        <w:fldChar w:fldCharType="begin"/>
      </w:r>
      <w:r>
        <w:instrText xml:space="preserve"> REF _Ref_code_QT_09_1 \h </w:instrText>
      </w:r>
      <w:r>
        <w:fldChar w:fldCharType="separate"/>
      </w:r>
      <w:r w:rsidR="00AD71E3">
        <w:t>Đoạn mã 2.</w:t>
      </w:r>
      <w:r w:rsidR="00AD71E3">
        <w:rPr>
          <w:noProof/>
        </w:rPr>
        <w:t>58</w:t>
      </w:r>
      <w:r>
        <w:fldChar w:fldCharType="end"/>
      </w:r>
      <w:r>
        <w:t xml:space="preserve"> và </w:t>
      </w:r>
      <w:r>
        <w:fldChar w:fldCharType="begin"/>
      </w:r>
      <w:r>
        <w:instrText xml:space="preserve"> REF _Ref_code_QT_09_2 \h </w:instrText>
      </w:r>
      <w:r>
        <w:fldChar w:fldCharType="separate"/>
      </w:r>
      <w:r w:rsidR="00AD71E3">
        <w:t>Đoạn mã 2.</w:t>
      </w:r>
      <w:r w:rsidR="00AD71E3">
        <w:rPr>
          <w:noProof/>
        </w:rPr>
        <w:t>59</w:t>
      </w:r>
      <w:r>
        <w:fldChar w:fldCharType="end"/>
      </w:r>
      <w:r>
        <w:t>.</w:t>
      </w:r>
    </w:p>
    <w:p w14:paraId="63472DA9" w14:textId="77777777" w:rsidR="00DE2EC2" w:rsidRDefault="00A23633" w:rsidP="00C468E4">
      <w:pPr>
        <w:pStyle w:val="Heading3"/>
        <w:spacing w:before="0" w:after="0" w:line="360" w:lineRule="auto"/>
      </w:pPr>
      <w:bookmarkStart w:id="204" w:name="_Toc243819675"/>
      <w:r>
        <w:rPr>
          <w:rFonts w:ascii="Times New Roman" w:eastAsia="Times New Roman" w:hAnsi="Times New Roman" w:cs="Times New Roman"/>
        </w:rPr>
        <w:t>Quản lý thanh toán ONLINE: đối soát, chốt cổng, hoàn tiền</w:t>
      </w:r>
      <w:bookmarkEnd w:id="204"/>
    </w:p>
    <w:p w14:paraId="3CAF90A6" w14:textId="77777777" w:rsidR="00DE2EC2" w:rsidRDefault="00A23633" w:rsidP="00C468E4">
      <w:pPr>
        <w:pStyle w:val="Heading4"/>
        <w:spacing w:before="0" w:after="0" w:line="360" w:lineRule="auto"/>
      </w:pPr>
      <w:r>
        <w:t>Mô tả chức năng</w:t>
      </w:r>
    </w:p>
    <w:p w14:paraId="364D0B7E" w14:textId="77777777" w:rsidR="00DE2EC2" w:rsidRDefault="00A23633" w:rsidP="00C468E4">
      <w:pPr>
        <w:spacing w:after="0" w:line="360" w:lineRule="auto"/>
        <w:ind w:left="1701" w:firstLine="567"/>
      </w:pPr>
      <w:r>
        <w:t>Trang thanh toán của quản trị viên liệt kê các đơn ONLINE theo nhóm (cần xử lý, chờ thanh toán, đang đối soát, đã thu, đã hoàn, thất bại). Với từng đơn, quản trị viên có ba thao tác bị giới hạn bởi bằng chứng của sổ cái cổng: kiểm tra lại (đối soát), chốt kết quả của lần thanh toán chưa xác định (đã thu hoặc chưa thu, chỉ khi cổng mô phỏng bật) và thử lại hoàn tiền mô phỏng đã thất bại. Không có cách đặt trạng thái tùy ý, đánh dấu PAID khi chưa có bằng chứng, sửa tồn kho hay hồi sinh đơn đã hủy.</w:t>
      </w:r>
    </w:p>
    <w:p w14:paraId="44BEBCC9" w14:textId="77777777" w:rsidR="00DE2EC2" w:rsidRDefault="00A23633" w:rsidP="00C468E4">
      <w:pPr>
        <w:spacing w:after="0" w:line="360" w:lineRule="auto"/>
        <w:ind w:left="1701"/>
      </w:pPr>
      <w:r>
        <w:rPr>
          <w:i/>
        </w:rPr>
        <w:t>Tác nhân: Quản trị viên. Trạng thái triển khai: Hoạt động (mô phỏng, không kết nối ngân hàng).</w:t>
      </w:r>
    </w:p>
    <w:p w14:paraId="645D46F4" w14:textId="77777777" w:rsidR="00DE2EC2" w:rsidRDefault="00A23633" w:rsidP="00C468E4">
      <w:pPr>
        <w:pStyle w:val="Heading4"/>
        <w:spacing w:before="0" w:after="0" w:line="360" w:lineRule="auto"/>
      </w:pPr>
      <w:r>
        <w:lastRenderedPageBreak/>
        <w:t>Sơ đồ hoạt động</w:t>
      </w:r>
    </w:p>
    <w:p w14:paraId="6977F9F8" w14:textId="77777777" w:rsidR="00DE2EC2" w:rsidRDefault="00A23633" w:rsidP="00C468E4">
      <w:pPr>
        <w:keepNext/>
        <w:spacing w:after="0" w:line="360" w:lineRule="auto"/>
        <w:ind w:left="1701"/>
        <w:jc w:val="center"/>
      </w:pPr>
      <w:r>
        <w:rPr>
          <w:noProof/>
        </w:rPr>
        <w:drawing>
          <wp:inline distT="0" distB="0" distL="0" distR="0" wp14:anchorId="373A526F" wp14:editId="537943C4">
            <wp:extent cx="3975568" cy="694799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10.png"/>
                    <pic:cNvPicPr/>
                  </pic:nvPicPr>
                  <pic:blipFill>
                    <a:blip r:embed="rId39"/>
                    <a:stretch>
                      <a:fillRect/>
                    </a:stretch>
                  </pic:blipFill>
                  <pic:spPr>
                    <a:xfrm>
                      <a:off x="0" y="0"/>
                      <a:ext cx="3975568" cy="6947998"/>
                    </a:xfrm>
                    <a:prstGeom prst="rect">
                      <a:avLst/>
                    </a:prstGeom>
                  </pic:spPr>
                </pic:pic>
              </a:graphicData>
            </a:graphic>
          </wp:inline>
        </w:drawing>
      </w:r>
    </w:p>
    <w:p w14:paraId="3ABD9E8C" w14:textId="77777777" w:rsidR="00DE2EC2" w:rsidRDefault="00A23633" w:rsidP="00C468E4">
      <w:pPr>
        <w:pStyle w:val="Caption"/>
        <w:keepNext/>
        <w:spacing w:before="0" w:after="0" w:line="360" w:lineRule="auto"/>
        <w:ind w:left="1701"/>
      </w:pPr>
      <w:bookmarkStart w:id="205" w:name="_Ref_fig_QT_10"/>
      <w:bookmarkStart w:id="206" w:name="_Toc243819773"/>
      <w:r>
        <w:t>Hình 2.</w:t>
      </w:r>
      <w:r w:rsidR="00000000">
        <w:fldChar w:fldCharType="begin"/>
      </w:r>
      <w:r w:rsidR="00000000">
        <w:instrText xml:space="preserve"> SEQ Hình \* ARABIC \s 1 </w:instrText>
      </w:r>
      <w:r w:rsidR="00000000">
        <w:fldChar w:fldCharType="separate"/>
      </w:r>
      <w:r w:rsidR="00AD71E3">
        <w:rPr>
          <w:noProof/>
        </w:rPr>
        <w:t>27</w:t>
      </w:r>
      <w:r w:rsidR="00000000">
        <w:rPr>
          <w:noProof/>
        </w:rPr>
        <w:fldChar w:fldCharType="end"/>
      </w:r>
      <w:bookmarkEnd w:id="205"/>
      <w:r>
        <w:t>. Sơ đồ hoạt động chức năng quản lý thanh toán ONLINE: đối soát, chốt cổng, hoàn tiền</w:t>
      </w:r>
      <w:bookmarkEnd w:id="206"/>
    </w:p>
    <w:p w14:paraId="17783994" w14:textId="77777777" w:rsidR="00DE2EC2" w:rsidRDefault="00A23633" w:rsidP="00C468E4">
      <w:pPr>
        <w:pStyle w:val="Heading4"/>
        <w:spacing w:before="0" w:after="0" w:line="360" w:lineRule="auto"/>
      </w:pPr>
      <w:r>
        <w:t>Code xử lý chức năng</w:t>
      </w:r>
    </w:p>
    <w:p w14:paraId="7A4598A3" w14:textId="77777777" w:rsidR="00DE2EC2" w:rsidRDefault="00A23633" w:rsidP="00C468E4">
      <w:pPr>
        <w:pStyle w:val="Caption"/>
        <w:keepNext/>
        <w:spacing w:before="0" w:after="0" w:line="360" w:lineRule="auto"/>
        <w:ind w:left="1701"/>
        <w:jc w:val="left"/>
      </w:pPr>
      <w:bookmarkStart w:id="207" w:name="_Ref_code_QT_10_0"/>
      <w:bookmarkStart w:id="208" w:name="_Toc243819950"/>
      <w:r>
        <w:t>Đoạn mã 2.</w:t>
      </w:r>
      <w:r w:rsidR="00000000">
        <w:fldChar w:fldCharType="begin"/>
      </w:r>
      <w:r w:rsidR="00000000">
        <w:instrText xml:space="preserve"> SEQ DoanMa \* ARABIC \s 1 </w:instrText>
      </w:r>
      <w:r w:rsidR="00000000">
        <w:fldChar w:fldCharType="separate"/>
      </w:r>
      <w:r w:rsidR="00AD71E3">
        <w:rPr>
          <w:noProof/>
        </w:rPr>
        <w:t>60</w:t>
      </w:r>
      <w:r w:rsidR="00000000">
        <w:rPr>
          <w:noProof/>
        </w:rPr>
        <w:fldChar w:fldCharType="end"/>
      </w:r>
      <w:bookmarkEnd w:id="207"/>
      <w:r>
        <w:t>. Kiểm tra lại và chốt cổng</w:t>
      </w:r>
      <w:bookmarkEnd w:id="208"/>
    </w:p>
    <w:p w14:paraId="5AFD960E"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src/main/java/com/oneshop/service/payment/AdminPaymentService.java:216-253</w:t>
      </w:r>
    </w:p>
    <w:p w14:paraId="4D728634" w14:textId="77777777" w:rsidR="00DE2EC2" w:rsidRDefault="00A23633" w:rsidP="00C468E4">
      <w:pPr>
        <w:pStyle w:val="CodeBlock"/>
        <w:keepNext/>
        <w:keepLines/>
        <w:spacing w:line="360" w:lineRule="auto"/>
        <w:ind w:left="2211"/>
      </w:pPr>
      <w:r>
        <w:lastRenderedPageBreak/>
        <w:t>@Transactional</w:t>
      </w:r>
    </w:p>
    <w:p w14:paraId="3D93610B" w14:textId="77777777" w:rsidR="00DE2EC2" w:rsidRDefault="00A23633" w:rsidP="00C468E4">
      <w:pPr>
        <w:pStyle w:val="CodeBlock"/>
        <w:keepNext/>
        <w:keepLines/>
        <w:spacing w:line="360" w:lineRule="auto"/>
        <w:ind w:left="2211"/>
      </w:pPr>
      <w:r>
        <w:t>public PaymentOutcome recheck(Long orderId) {</w:t>
      </w:r>
    </w:p>
    <w:p w14:paraId="59FEA8E7" w14:textId="77777777" w:rsidR="00DE2EC2" w:rsidRDefault="00A23633" w:rsidP="00C468E4">
      <w:pPr>
        <w:pStyle w:val="CodeBlock"/>
        <w:keepNext/>
        <w:keepLines/>
        <w:spacing w:line="360" w:lineRule="auto"/>
        <w:ind w:left="2211"/>
      </w:pPr>
      <w:r>
        <w:t xml:space="preserve">    User admin = currentAdmin();</w:t>
      </w:r>
    </w:p>
    <w:p w14:paraId="19A291D1" w14:textId="77777777" w:rsidR="00DE2EC2" w:rsidRDefault="00A23633" w:rsidP="00C468E4">
      <w:pPr>
        <w:pStyle w:val="CodeBlock"/>
        <w:keepNext/>
        <w:keepLines/>
        <w:spacing w:line="360" w:lineRule="auto"/>
        <w:ind w:left="2211"/>
      </w:pPr>
      <w:r>
        <w:t xml:space="preserve">    Order order = lockOnline(orderId);</w:t>
      </w:r>
    </w:p>
    <w:p w14:paraId="0CC0C7FC" w14:textId="77777777" w:rsidR="00DE2EC2" w:rsidRDefault="00A23633" w:rsidP="00C468E4">
      <w:pPr>
        <w:pStyle w:val="CodeBlock"/>
        <w:keepNext/>
        <w:keepLines/>
        <w:spacing w:line="360" w:lineRule="auto"/>
        <w:ind w:left="2211"/>
      </w:pPr>
      <w:r>
        <w:t xml:space="preserve">    PaymentOutcome outcome = reconciliation.reconcileLocked(order,</w:t>
      </w:r>
    </w:p>
    <w:p w14:paraId="5AC4C5D8" w14:textId="77777777" w:rsidR="00DE2EC2" w:rsidRDefault="00A23633" w:rsidP="00C468E4">
      <w:pPr>
        <w:pStyle w:val="CodeBlock"/>
        <w:keepNext/>
        <w:keepLines/>
        <w:spacing w:line="360" w:lineRule="auto"/>
        <w:ind w:left="2211"/>
      </w:pPr>
      <w:r>
        <w:t xml:space="preserve">            PaymentReconciliationService.Trigger.ADMIN_RECHECK, admin);</w:t>
      </w:r>
    </w:p>
    <w:p w14:paraId="49E6CB41" w14:textId="77777777" w:rsidR="00DE2EC2" w:rsidRDefault="00A23633" w:rsidP="00C468E4">
      <w:pPr>
        <w:pStyle w:val="CodeBlock"/>
        <w:keepNext/>
        <w:keepLines/>
        <w:spacing w:line="360" w:lineRule="auto"/>
        <w:ind w:left="2211"/>
      </w:pPr>
      <w:r>
        <w:t xml:space="preserve">    auditWhenUnchanged(order, admin, "ADMIN_RECHECK", outcome);</w:t>
      </w:r>
    </w:p>
    <w:p w14:paraId="36106A02" w14:textId="77777777" w:rsidR="00DE2EC2" w:rsidRDefault="00A23633" w:rsidP="00C468E4">
      <w:pPr>
        <w:pStyle w:val="CodeBlock"/>
        <w:keepNext/>
        <w:keepLines/>
        <w:spacing w:line="360" w:lineRule="auto"/>
        <w:ind w:left="2211"/>
      </w:pPr>
      <w:r>
        <w:t xml:space="preserve">    return outcome;</w:t>
      </w:r>
    </w:p>
    <w:p w14:paraId="2EBFB00F" w14:textId="77777777" w:rsidR="00DE2EC2" w:rsidRDefault="00A23633" w:rsidP="00C468E4">
      <w:pPr>
        <w:pStyle w:val="CodeBlock"/>
        <w:keepNext/>
        <w:keepLines/>
        <w:spacing w:line="360" w:lineRule="auto"/>
        <w:ind w:left="2211"/>
      </w:pPr>
      <w:r>
        <w:t>}</w:t>
      </w:r>
    </w:p>
    <w:p w14:paraId="0AD2076B" w14:textId="77777777" w:rsidR="00DE2EC2" w:rsidRDefault="00A23633" w:rsidP="00C468E4">
      <w:pPr>
        <w:pStyle w:val="CodeBlock"/>
        <w:keepNext/>
        <w:keepLines/>
        <w:spacing w:line="360" w:lineRule="auto"/>
        <w:ind w:left="2211"/>
      </w:pPr>
      <w:r>
        <w:t xml:space="preserve"> </w:t>
      </w:r>
    </w:p>
    <w:p w14:paraId="367350CA" w14:textId="77777777" w:rsidR="00DE2EC2" w:rsidRDefault="00A23633" w:rsidP="00C468E4">
      <w:pPr>
        <w:pStyle w:val="CodeBlock"/>
        <w:keepNext/>
        <w:keepLines/>
        <w:spacing w:line="360" w:lineRule="auto"/>
        <w:ind w:left="2211"/>
      </w:pPr>
      <w:r>
        <w:t>/**</w:t>
      </w:r>
    </w:p>
    <w:p w14:paraId="00EF22B7" w14:textId="77777777" w:rsidR="00DE2EC2" w:rsidRDefault="00A23633" w:rsidP="00C468E4">
      <w:pPr>
        <w:pStyle w:val="CodeBlock"/>
        <w:keepNext/>
        <w:keepLines/>
        <w:spacing w:line="360" w:lineRule="auto"/>
        <w:ind w:left="2211"/>
      </w:pPr>
      <w:r>
        <w:t xml:space="preserve"> * Mock operator answer for an in-doubt attempt, then the same reconciliation. Only while the mock gateway is</w:t>
      </w:r>
    </w:p>
    <w:p w14:paraId="711364F9" w14:textId="77777777" w:rsidR="00DE2EC2" w:rsidRDefault="00A23633" w:rsidP="00C468E4">
      <w:pPr>
        <w:pStyle w:val="CodeBlock"/>
        <w:keepNext/>
        <w:keepLines/>
        <w:spacing w:line="360" w:lineRule="auto"/>
        <w:ind w:left="2211"/>
      </w:pPr>
      <w:r>
        <w:t xml:space="preserve"> * enabled; an attempt that is not in doubt is refused (an administrator cannot invent a collection).</w:t>
      </w:r>
    </w:p>
    <w:p w14:paraId="1015A1E4" w14:textId="77777777" w:rsidR="00DE2EC2" w:rsidRDefault="00A23633" w:rsidP="00C468E4">
      <w:pPr>
        <w:pStyle w:val="CodeBlock"/>
        <w:keepNext/>
        <w:keepLines/>
        <w:spacing w:line="360" w:lineRule="auto"/>
        <w:ind w:left="2211"/>
      </w:pPr>
      <w:r>
        <w:t xml:space="preserve"> */</w:t>
      </w:r>
    </w:p>
    <w:p w14:paraId="28F06964" w14:textId="77777777" w:rsidR="00DE2EC2" w:rsidRDefault="00A23633" w:rsidP="00C468E4">
      <w:pPr>
        <w:pStyle w:val="CodeBlock"/>
        <w:keepNext/>
        <w:keepLines/>
        <w:spacing w:line="360" w:lineRule="auto"/>
        <w:ind w:left="2211"/>
      </w:pPr>
      <w:r>
        <w:t>@Transactional</w:t>
      </w:r>
    </w:p>
    <w:p w14:paraId="2A07F8B2" w14:textId="77777777" w:rsidR="00DE2EC2" w:rsidRDefault="00A23633" w:rsidP="00C468E4">
      <w:pPr>
        <w:pStyle w:val="CodeBlock"/>
        <w:keepNext/>
        <w:keepLines/>
        <w:spacing w:line="360" w:lineRule="auto"/>
        <w:ind w:left="2211"/>
      </w:pPr>
      <w:r>
        <w:t>public PaymentOutcome settleGateway(Long orderId, boolean collected) {</w:t>
      </w:r>
    </w:p>
    <w:p w14:paraId="0EDC9690" w14:textId="77777777" w:rsidR="00DE2EC2" w:rsidRDefault="00A23633" w:rsidP="00C468E4">
      <w:pPr>
        <w:pStyle w:val="CodeBlock"/>
        <w:keepNext/>
        <w:keepLines/>
        <w:spacing w:line="360" w:lineRule="auto"/>
        <w:ind w:left="2211"/>
      </w:pPr>
      <w:r>
        <w:t xml:space="preserve">    if (!gateway.enabled()) {</w:t>
      </w:r>
    </w:p>
    <w:p w14:paraId="3F88DA3E" w14:textId="77777777" w:rsidR="00DE2EC2" w:rsidRDefault="00A23633" w:rsidP="00C468E4">
      <w:pPr>
        <w:pStyle w:val="CodeBlock"/>
        <w:keepNext/>
        <w:keepLines/>
        <w:spacing w:line="360" w:lineRule="auto"/>
        <w:ind w:left="2211"/>
      </w:pPr>
      <w:r>
        <w:t xml:space="preserve">        throw new PaymentConflictException(PaymentConflictException.GATEWAY_DISABLED,</w:t>
      </w:r>
    </w:p>
    <w:p w14:paraId="002964C1" w14:textId="77777777" w:rsidR="00DE2EC2" w:rsidRDefault="00A23633" w:rsidP="00C468E4">
      <w:pPr>
        <w:pStyle w:val="CodeBlock"/>
        <w:keepNext/>
        <w:keepLines/>
        <w:spacing w:line="360" w:lineRule="auto"/>
        <w:ind w:left="2211"/>
      </w:pPr>
      <w:r>
        <w:t xml:space="preserve">                "Cổng thanh toán không được bật trong môi trường này.");</w:t>
      </w:r>
    </w:p>
    <w:p w14:paraId="4F0AE6A0" w14:textId="77777777" w:rsidR="00DE2EC2" w:rsidRDefault="00A23633" w:rsidP="00C468E4">
      <w:pPr>
        <w:pStyle w:val="CodeBlock"/>
        <w:keepNext/>
        <w:keepLines/>
        <w:spacing w:line="360" w:lineRule="auto"/>
        <w:ind w:left="2211"/>
      </w:pPr>
      <w:r>
        <w:t xml:space="preserve">    }</w:t>
      </w:r>
    </w:p>
    <w:p w14:paraId="703E6FE6" w14:textId="77777777" w:rsidR="00DE2EC2" w:rsidRDefault="00A23633" w:rsidP="00C468E4">
      <w:pPr>
        <w:pStyle w:val="CodeBlock"/>
        <w:keepNext/>
        <w:keepLines/>
        <w:spacing w:line="360" w:lineRule="auto"/>
        <w:ind w:left="2211"/>
      </w:pPr>
      <w:r>
        <w:t xml:space="preserve">    User admin = currentAdmin();</w:t>
      </w:r>
    </w:p>
    <w:p w14:paraId="2657C8BC" w14:textId="77777777" w:rsidR="00DE2EC2" w:rsidRDefault="00A23633" w:rsidP="00C468E4">
      <w:pPr>
        <w:pStyle w:val="CodeBlock"/>
        <w:keepNext/>
        <w:keepLines/>
        <w:spacing w:line="360" w:lineRule="auto"/>
        <w:ind w:left="2211"/>
      </w:pPr>
      <w:r>
        <w:t xml:space="preserve">    Order order = lockOnline(orderId);</w:t>
      </w:r>
    </w:p>
    <w:p w14:paraId="10BCA9A5" w14:textId="77777777" w:rsidR="00DE2EC2" w:rsidRDefault="00A23633" w:rsidP="00C468E4">
      <w:pPr>
        <w:pStyle w:val="CodeBlock"/>
        <w:keepNext/>
        <w:keepLines/>
        <w:spacing w:line="360" w:lineRule="auto"/>
        <w:ind w:left="2211"/>
      </w:pPr>
      <w:r>
        <w:t xml:space="preserve">    if (order.getOrderStatus() == OrderStatus.CANCELLED) {</w:t>
      </w:r>
    </w:p>
    <w:p w14:paraId="30C4CE26" w14:textId="77777777" w:rsidR="00DE2EC2" w:rsidRDefault="00A23633" w:rsidP="00C468E4">
      <w:pPr>
        <w:pStyle w:val="CodeBlock"/>
        <w:keepNext/>
        <w:keepLines/>
        <w:spacing w:line="360" w:lineRule="auto"/>
        <w:ind w:left="2211"/>
      </w:pPr>
      <w:r>
        <w:t xml:space="preserve">        throw new PaymentConflictException(PaymentConflictException.PAYMENT_ALREADY_FINAL,</w:t>
      </w:r>
    </w:p>
    <w:p w14:paraId="09254BEB" w14:textId="77777777" w:rsidR="00DE2EC2" w:rsidRDefault="00A23633" w:rsidP="00C468E4">
      <w:pPr>
        <w:pStyle w:val="CodeBlock"/>
        <w:keepNext/>
        <w:keepLines/>
        <w:spacing w:line="360" w:lineRule="auto"/>
        <w:ind w:left="2211"/>
      </w:pPr>
      <w:r>
        <w:t xml:space="preserve">                "Đơn hàng đã hủy; không thể đổi kết quả cổng thanh toán.");</w:t>
      </w:r>
    </w:p>
    <w:p w14:paraId="76DE2E1D" w14:textId="77777777" w:rsidR="00DE2EC2" w:rsidRDefault="00A23633" w:rsidP="00C468E4">
      <w:pPr>
        <w:pStyle w:val="CodeBlock"/>
        <w:keepNext/>
        <w:keepLines/>
        <w:spacing w:line="360" w:lineRule="auto"/>
        <w:ind w:left="2211"/>
      </w:pPr>
      <w:r>
        <w:t xml:space="preserve">    }</w:t>
      </w:r>
    </w:p>
    <w:p w14:paraId="449C1422" w14:textId="77777777" w:rsidR="00DE2EC2" w:rsidRDefault="00A23633" w:rsidP="00C468E4">
      <w:pPr>
        <w:pStyle w:val="CodeBlock"/>
        <w:keepNext/>
        <w:keepLines/>
        <w:spacing w:line="360" w:lineRule="auto"/>
        <w:ind w:left="2211"/>
      </w:pPr>
      <w:r>
        <w:t xml:space="preserve">    Payment doubtful = payments.findForLockedOrder(orderId).stream()</w:t>
      </w:r>
    </w:p>
    <w:p w14:paraId="32BD3119" w14:textId="77777777" w:rsidR="00DE2EC2" w:rsidRDefault="00A23633" w:rsidP="00C468E4">
      <w:pPr>
        <w:pStyle w:val="CodeBlock"/>
        <w:keepNext/>
        <w:keepLines/>
        <w:spacing w:line="360" w:lineRule="auto"/>
        <w:ind w:left="2211"/>
      </w:pPr>
      <w:r>
        <w:t xml:space="preserve">            .filter(p -&gt; p.getMethod() == PaymentMethod.ONLINE &amp;&amp; MockLedger.stateOf(p) == LedgerState.IN_DOUBT)</w:t>
      </w:r>
    </w:p>
    <w:p w14:paraId="1F115045" w14:textId="77777777" w:rsidR="00DE2EC2" w:rsidRDefault="00A23633" w:rsidP="00C468E4">
      <w:pPr>
        <w:pStyle w:val="CodeBlock"/>
        <w:keepNext/>
        <w:keepLines/>
        <w:spacing w:line="360" w:lineRule="auto"/>
        <w:ind w:left="2211"/>
      </w:pPr>
      <w:r>
        <w:t xml:space="preserve">            .findFirst().orElseThrow(() -&gt; new PaymentConflictException(</w:t>
      </w:r>
    </w:p>
    <w:p w14:paraId="764125C7" w14:textId="77777777" w:rsidR="00DE2EC2" w:rsidRDefault="00A23633" w:rsidP="00C468E4">
      <w:pPr>
        <w:pStyle w:val="CodeBlock"/>
        <w:keepNext/>
        <w:keepLines/>
        <w:spacing w:line="360" w:lineRule="auto"/>
        <w:ind w:left="2211"/>
      </w:pPr>
      <w:r>
        <w:t xml:space="preserve">                    PaymentConflictException.NOT_A_PAYMENT_CASE,</w:t>
      </w:r>
    </w:p>
    <w:p w14:paraId="3C5344C5" w14:textId="77777777" w:rsidR="00DE2EC2" w:rsidRDefault="00A23633" w:rsidP="00C468E4">
      <w:pPr>
        <w:pStyle w:val="CodeBlock"/>
        <w:keepNext/>
        <w:keepLines/>
        <w:spacing w:line="360" w:lineRule="auto"/>
        <w:ind w:left="2211"/>
      </w:pPr>
      <w:r>
        <w:t xml:space="preserve">                    "Không có lần thanh toán nào ở trạng thái chưa xác định."));</w:t>
      </w:r>
    </w:p>
    <w:p w14:paraId="61820E9C" w14:textId="77777777" w:rsidR="00DE2EC2" w:rsidRDefault="00A23633" w:rsidP="00C468E4">
      <w:pPr>
        <w:pStyle w:val="CodeBlock"/>
        <w:keepNext/>
        <w:keepLines/>
        <w:spacing w:line="360" w:lineRule="auto"/>
        <w:ind w:left="2211"/>
      </w:pPr>
      <w:r>
        <w:t xml:space="preserve">    gateway.settleInDoubt(doubtful, collected);</w:t>
      </w:r>
    </w:p>
    <w:p w14:paraId="557756BB" w14:textId="77777777" w:rsidR="00DE2EC2" w:rsidRDefault="00A23633" w:rsidP="00C468E4">
      <w:pPr>
        <w:pStyle w:val="CodeBlock"/>
        <w:keepNext/>
        <w:keepLines/>
        <w:spacing w:line="360" w:lineRule="auto"/>
        <w:ind w:left="2211"/>
      </w:pPr>
      <w:r>
        <w:t xml:space="preserve">    payments.saveAndFlush(doubtful);</w:t>
      </w:r>
    </w:p>
    <w:p w14:paraId="5E471887" w14:textId="77777777" w:rsidR="00DE2EC2" w:rsidRDefault="00A23633" w:rsidP="00C468E4">
      <w:pPr>
        <w:pStyle w:val="CodeBlock"/>
        <w:keepNext/>
        <w:keepLines/>
        <w:spacing w:line="360" w:lineRule="auto"/>
        <w:ind w:left="2211"/>
      </w:pPr>
      <w:r>
        <w:t xml:space="preserve">    PaymentOutcome outcome = reconciliation.reconcileLocked(order,</w:t>
      </w:r>
    </w:p>
    <w:p w14:paraId="6884CFA7" w14:textId="77777777" w:rsidR="00DE2EC2" w:rsidRDefault="00A23633" w:rsidP="00C468E4">
      <w:pPr>
        <w:pStyle w:val="CodeBlock"/>
        <w:keepNext/>
        <w:keepLines/>
        <w:spacing w:line="360" w:lineRule="auto"/>
        <w:ind w:left="2211"/>
      </w:pPr>
      <w:r>
        <w:t xml:space="preserve">            PaymentReconciliationService.Trigger.ADMIN_GATEWAY, admin);</w:t>
      </w:r>
    </w:p>
    <w:p w14:paraId="4A1F26FD" w14:textId="77777777" w:rsidR="00DE2EC2" w:rsidRDefault="00A23633" w:rsidP="00C468E4">
      <w:pPr>
        <w:pStyle w:val="CodeBlock"/>
        <w:keepNext/>
        <w:keepLines/>
        <w:spacing w:line="360" w:lineRule="auto"/>
        <w:ind w:left="2211"/>
      </w:pPr>
      <w:r>
        <w:lastRenderedPageBreak/>
        <w:t xml:space="preserve">    auditWhenUnchanged(order, admin, collected ? "ADMIN_GATEWAY_COLLECTED" : "ADMIN_GATEWAY_NOT_COLLECTED", outcome);</w:t>
      </w:r>
    </w:p>
    <w:p w14:paraId="28279247" w14:textId="77777777" w:rsidR="00DE2EC2" w:rsidRDefault="00A23633" w:rsidP="00C468E4">
      <w:pPr>
        <w:pStyle w:val="CodeBlock"/>
        <w:keepNext/>
        <w:keepLines/>
        <w:spacing w:line="360" w:lineRule="auto"/>
        <w:ind w:left="2211"/>
      </w:pPr>
      <w:r>
        <w:t xml:space="preserve">    return outcome;</w:t>
      </w:r>
    </w:p>
    <w:p w14:paraId="11236385" w14:textId="77777777" w:rsidR="00DE2EC2" w:rsidRDefault="00A23633" w:rsidP="00C468E4">
      <w:pPr>
        <w:pStyle w:val="CodeBlock"/>
        <w:keepLines/>
        <w:spacing w:line="360" w:lineRule="auto"/>
        <w:ind w:left="2211"/>
      </w:pPr>
      <w:r>
        <w:t>}</w:t>
      </w:r>
    </w:p>
    <w:p w14:paraId="15ADA1DD" w14:textId="77777777" w:rsidR="00DE2EC2" w:rsidRDefault="00DE2EC2" w:rsidP="00C468E4">
      <w:pPr>
        <w:spacing w:after="0" w:line="360" w:lineRule="auto"/>
        <w:ind w:left="1701"/>
      </w:pPr>
    </w:p>
    <w:p w14:paraId="412745C5" w14:textId="77777777" w:rsidR="00DE2EC2" w:rsidRDefault="00A23633" w:rsidP="00C468E4">
      <w:pPr>
        <w:pStyle w:val="Caption"/>
        <w:keepNext/>
        <w:spacing w:before="0" w:after="0" w:line="360" w:lineRule="auto"/>
        <w:ind w:left="1701"/>
        <w:jc w:val="left"/>
      </w:pPr>
      <w:bookmarkStart w:id="209" w:name="_Ref_code_QT_10_1"/>
      <w:bookmarkStart w:id="210" w:name="_Toc243819951"/>
      <w:r>
        <w:lastRenderedPageBreak/>
        <w:t>Đoạn mã 2.</w:t>
      </w:r>
      <w:r w:rsidR="00000000">
        <w:fldChar w:fldCharType="begin"/>
      </w:r>
      <w:r w:rsidR="00000000">
        <w:instrText xml:space="preserve"> SEQ DoanMa \* ARABIC \s 1 </w:instrText>
      </w:r>
      <w:r w:rsidR="00000000">
        <w:fldChar w:fldCharType="separate"/>
      </w:r>
      <w:r w:rsidR="00AD71E3">
        <w:rPr>
          <w:noProof/>
        </w:rPr>
        <w:t>61</w:t>
      </w:r>
      <w:r w:rsidR="00000000">
        <w:rPr>
          <w:noProof/>
        </w:rPr>
        <w:fldChar w:fldCharType="end"/>
      </w:r>
      <w:bookmarkEnd w:id="209"/>
      <w:r>
        <w:t>. Thử lại hoàn tiền</w:t>
      </w:r>
      <w:bookmarkEnd w:id="210"/>
    </w:p>
    <w:p w14:paraId="1AAC7009"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src/main/java/com/oneshop/service/payment/AdminPaymentService.java:256-281</w:t>
      </w:r>
    </w:p>
    <w:p w14:paraId="6452B819" w14:textId="77777777" w:rsidR="00DE2EC2" w:rsidRDefault="00A23633" w:rsidP="00C468E4">
      <w:pPr>
        <w:pStyle w:val="CodeBlock"/>
        <w:keepNext/>
        <w:keepLines/>
        <w:spacing w:line="360" w:lineRule="auto"/>
        <w:ind w:left="2211"/>
      </w:pPr>
      <w:r>
        <w:t>@Transactional</w:t>
      </w:r>
    </w:p>
    <w:p w14:paraId="546D8513" w14:textId="77777777" w:rsidR="00DE2EC2" w:rsidRDefault="00A23633" w:rsidP="00C468E4">
      <w:pPr>
        <w:pStyle w:val="CodeBlock"/>
        <w:keepNext/>
        <w:keepLines/>
        <w:spacing w:line="360" w:lineRule="auto"/>
        <w:ind w:left="2211"/>
      </w:pPr>
      <w:r>
        <w:t>public RefundService.Result retryRefund(Long orderId) {</w:t>
      </w:r>
    </w:p>
    <w:p w14:paraId="08971C9F" w14:textId="77777777" w:rsidR="00DE2EC2" w:rsidRDefault="00A23633" w:rsidP="00C468E4">
      <w:pPr>
        <w:pStyle w:val="CodeBlock"/>
        <w:keepNext/>
        <w:keepLines/>
        <w:spacing w:line="360" w:lineRule="auto"/>
        <w:ind w:left="2211"/>
      </w:pPr>
      <w:r>
        <w:t xml:space="preserve">    User admin = currentAdmin();</w:t>
      </w:r>
    </w:p>
    <w:p w14:paraId="2831B6C3" w14:textId="77777777" w:rsidR="00DE2EC2" w:rsidRDefault="00A23633" w:rsidP="00C468E4">
      <w:pPr>
        <w:pStyle w:val="CodeBlock"/>
        <w:keepNext/>
        <w:keepLines/>
        <w:spacing w:line="360" w:lineRule="auto"/>
        <w:ind w:left="2211"/>
      </w:pPr>
      <w:r>
        <w:t xml:space="preserve">    Order order = lockOnline(orderId);</w:t>
      </w:r>
    </w:p>
    <w:p w14:paraId="163D16C2" w14:textId="77777777" w:rsidR="00DE2EC2" w:rsidRDefault="00A23633" w:rsidP="00C468E4">
      <w:pPr>
        <w:pStyle w:val="CodeBlock"/>
        <w:keepNext/>
        <w:keepLines/>
        <w:spacing w:line="360" w:lineRule="auto"/>
        <w:ind w:left="2211"/>
      </w:pPr>
      <w:r>
        <w:t xml:space="preserve">    boolean partFailed = refundLedger.findByOrderIdAndStatus(orderId, PaymentRefundStatus.SIMULATION_FAILED).stream()</w:t>
      </w:r>
    </w:p>
    <w:p w14:paraId="409EC1A1" w14:textId="77777777" w:rsidR="00DE2EC2" w:rsidRDefault="00A23633" w:rsidP="00C468E4">
      <w:pPr>
        <w:pStyle w:val="CodeBlock"/>
        <w:keepNext/>
        <w:keepLines/>
        <w:spacing w:line="360" w:lineRule="auto"/>
        <w:ind w:left="2211"/>
      </w:pPr>
      <w:r>
        <w:t xml:space="preserve">            .anyMatch(r -&gt; r.getComponent() != com.oneshop.entity.PaymentRefundComponent.WHOLE_ORDER);</w:t>
      </w:r>
    </w:p>
    <w:p w14:paraId="25771D53" w14:textId="77777777" w:rsidR="00DE2EC2" w:rsidRDefault="00A23633" w:rsidP="00C468E4">
      <w:pPr>
        <w:pStyle w:val="CodeBlock"/>
        <w:keepNext/>
        <w:keepLines/>
        <w:spacing w:line="360" w:lineRule="auto"/>
        <w:ind w:left="2211"/>
      </w:pPr>
      <w:r>
        <w:t xml:space="preserve">    if (partFailed) {</w:t>
      </w:r>
    </w:p>
    <w:p w14:paraId="65ACB8D7" w14:textId="77777777" w:rsidR="00DE2EC2" w:rsidRDefault="00A23633" w:rsidP="00C468E4">
      <w:pPr>
        <w:pStyle w:val="CodeBlock"/>
        <w:keepNext/>
        <w:keepLines/>
        <w:spacing w:line="360" w:lineRule="auto"/>
        <w:ind w:left="2211"/>
      </w:pPr>
      <w:r>
        <w:t xml:space="preserve">        // OPEN-10.1: retry only the ledger rows that failed; finished rows are never refunded again</w:t>
      </w:r>
    </w:p>
    <w:p w14:paraId="2E3BF915" w14:textId="77777777" w:rsidR="00DE2EC2" w:rsidRDefault="00A23633" w:rsidP="00C468E4">
      <w:pPr>
        <w:pStyle w:val="CodeBlock"/>
        <w:keepNext/>
        <w:keepLines/>
        <w:spacing w:line="360" w:lineRule="auto"/>
        <w:ind w:left="2211"/>
      </w:pPr>
      <w:r>
        <w:t xml:space="preserve">        PartialRefundService.Status status = partialRefunds.retryFailed(order);</w:t>
      </w:r>
    </w:p>
    <w:p w14:paraId="4DCF6076" w14:textId="77777777" w:rsidR="00DE2EC2" w:rsidRDefault="00A23633" w:rsidP="00C468E4">
      <w:pPr>
        <w:pStyle w:val="CodeBlock"/>
        <w:keepNext/>
        <w:keepLines/>
        <w:spacing w:line="360" w:lineRule="auto"/>
        <w:ind w:left="2211"/>
      </w:pPr>
      <w:r>
        <w:t xml:space="preserve">        writer.audit(order, admin, "[ADMIN_REFUND_RETRY] hoàn một phần, kết quả=" + status);</w:t>
      </w:r>
    </w:p>
    <w:p w14:paraId="27B473CC" w14:textId="77777777" w:rsidR="00DE2EC2" w:rsidRDefault="00A23633" w:rsidP="00C468E4">
      <w:pPr>
        <w:pStyle w:val="CodeBlock"/>
        <w:keepNext/>
        <w:keepLines/>
        <w:spacing w:line="360" w:lineRule="auto"/>
        <w:ind w:left="2211"/>
      </w:pPr>
      <w:r>
        <w:t xml:space="preserve">        return status == PartialRefundService.Status.SIMULATION_FAILED ? RefundService.Result.SIMULATION_FAILED</w:t>
      </w:r>
    </w:p>
    <w:p w14:paraId="50CB2649" w14:textId="77777777" w:rsidR="00DE2EC2" w:rsidRDefault="00A23633" w:rsidP="00C468E4">
      <w:pPr>
        <w:pStyle w:val="CodeBlock"/>
        <w:keepNext/>
        <w:keepLines/>
        <w:spacing w:line="360" w:lineRule="auto"/>
        <w:ind w:left="2211"/>
      </w:pPr>
      <w:r>
        <w:t xml:space="preserve">                : RefundService.Result.REFUNDED;</w:t>
      </w:r>
    </w:p>
    <w:p w14:paraId="1C889BCF" w14:textId="77777777" w:rsidR="00DE2EC2" w:rsidRDefault="00A23633" w:rsidP="00C468E4">
      <w:pPr>
        <w:pStyle w:val="CodeBlock"/>
        <w:keepNext/>
        <w:keepLines/>
        <w:spacing w:line="360" w:lineRule="auto"/>
        <w:ind w:left="2211"/>
      </w:pPr>
      <w:r>
        <w:t xml:space="preserve">    }</w:t>
      </w:r>
    </w:p>
    <w:p w14:paraId="3FCE0D25" w14:textId="77777777" w:rsidR="00DE2EC2" w:rsidRDefault="00A23633" w:rsidP="00C468E4">
      <w:pPr>
        <w:pStyle w:val="CodeBlock"/>
        <w:keepNext/>
        <w:keepLines/>
        <w:spacing w:line="360" w:lineRule="auto"/>
        <w:ind w:left="2211"/>
      </w:pPr>
      <w:r>
        <w:t xml:space="preserve">    if (order.getOrderStatus() != OrderStatus.CANCELLED) {</w:t>
      </w:r>
    </w:p>
    <w:p w14:paraId="5EDB2014" w14:textId="77777777" w:rsidR="00DE2EC2" w:rsidRDefault="00A23633" w:rsidP="00C468E4">
      <w:pPr>
        <w:pStyle w:val="CodeBlock"/>
        <w:keepNext/>
        <w:keepLines/>
        <w:spacing w:line="360" w:lineRule="auto"/>
        <w:ind w:left="2211"/>
      </w:pPr>
      <w:r>
        <w:t xml:space="preserve">        // money is only given back for an Order that cannot continue; an active Order is never refunded</w:t>
      </w:r>
    </w:p>
    <w:p w14:paraId="176A7EBA" w14:textId="77777777" w:rsidR="00DE2EC2" w:rsidRDefault="00A23633" w:rsidP="00C468E4">
      <w:pPr>
        <w:pStyle w:val="CodeBlock"/>
        <w:keepNext/>
        <w:keepLines/>
        <w:spacing w:line="360" w:lineRule="auto"/>
        <w:ind w:left="2211"/>
      </w:pPr>
      <w:r>
        <w:t xml:space="preserve">        throw new PaymentConflictException(PaymentConflictException.NOT_A_PAYMENT_CASE,</w:t>
      </w:r>
    </w:p>
    <w:p w14:paraId="6B8C68C7" w14:textId="77777777" w:rsidR="00DE2EC2" w:rsidRDefault="00A23633" w:rsidP="00C468E4">
      <w:pPr>
        <w:pStyle w:val="CodeBlock"/>
        <w:keepNext/>
        <w:keepLines/>
        <w:spacing w:line="360" w:lineRule="auto"/>
        <w:ind w:left="2211"/>
      </w:pPr>
      <w:r>
        <w:t xml:space="preserve">                "Chỉ hoàn tiền cho đơn đã hủy.");</w:t>
      </w:r>
    </w:p>
    <w:p w14:paraId="049C97E0" w14:textId="77777777" w:rsidR="00DE2EC2" w:rsidRDefault="00A23633" w:rsidP="00C468E4">
      <w:pPr>
        <w:pStyle w:val="CodeBlock"/>
        <w:keepNext/>
        <w:keepLines/>
        <w:spacing w:line="360" w:lineRule="auto"/>
        <w:ind w:left="2211"/>
      </w:pPr>
      <w:r>
        <w:t xml:space="preserve">    }</w:t>
      </w:r>
    </w:p>
    <w:p w14:paraId="067B3057" w14:textId="77777777" w:rsidR="00DE2EC2" w:rsidRDefault="00A23633" w:rsidP="00C468E4">
      <w:pPr>
        <w:pStyle w:val="CodeBlock"/>
        <w:keepNext/>
        <w:keepLines/>
        <w:spacing w:line="360" w:lineRule="auto"/>
        <w:ind w:left="2211"/>
      </w:pPr>
      <w:r>
        <w:t xml:space="preserve">    RefundService.Result result = refunds.simulate(order, "Admin thử lại hoàn tiền");</w:t>
      </w:r>
    </w:p>
    <w:p w14:paraId="3EFA236A" w14:textId="77777777" w:rsidR="00DE2EC2" w:rsidRDefault="00A23633" w:rsidP="00C468E4">
      <w:pPr>
        <w:pStyle w:val="CodeBlock"/>
        <w:keepNext/>
        <w:keepLines/>
        <w:spacing w:line="360" w:lineRule="auto"/>
        <w:ind w:left="2211"/>
      </w:pPr>
      <w:r>
        <w:t xml:space="preserve">    if (result == RefundService.Result.NOT_APPLICABLE) {</w:t>
      </w:r>
    </w:p>
    <w:p w14:paraId="1D2D80FC" w14:textId="77777777" w:rsidR="00DE2EC2" w:rsidRDefault="00A23633" w:rsidP="00C468E4">
      <w:pPr>
        <w:pStyle w:val="CodeBlock"/>
        <w:keepNext/>
        <w:keepLines/>
        <w:spacing w:line="360" w:lineRule="auto"/>
        <w:ind w:left="2211"/>
      </w:pPr>
      <w:r>
        <w:t xml:space="preserve">        throw new PaymentConflictException(PaymentConflictException.NOTHING_TO_REFUND,</w:t>
      </w:r>
    </w:p>
    <w:p w14:paraId="75BA1777" w14:textId="77777777" w:rsidR="00DE2EC2" w:rsidRDefault="00A23633" w:rsidP="00C468E4">
      <w:pPr>
        <w:pStyle w:val="CodeBlock"/>
        <w:keepNext/>
        <w:keepLines/>
        <w:spacing w:line="360" w:lineRule="auto"/>
        <w:ind w:left="2211"/>
      </w:pPr>
      <w:r>
        <w:t xml:space="preserve">                "Đơn hàng không có khoản thu trực tuyến nào để hoàn.");</w:t>
      </w:r>
    </w:p>
    <w:p w14:paraId="7F231ADA" w14:textId="77777777" w:rsidR="00DE2EC2" w:rsidRDefault="00A23633" w:rsidP="00C468E4">
      <w:pPr>
        <w:pStyle w:val="CodeBlock"/>
        <w:keepNext/>
        <w:keepLines/>
        <w:spacing w:line="360" w:lineRule="auto"/>
        <w:ind w:left="2211"/>
      </w:pPr>
      <w:r>
        <w:t xml:space="preserve">    }</w:t>
      </w:r>
    </w:p>
    <w:p w14:paraId="00CA0952" w14:textId="77777777" w:rsidR="00DE2EC2" w:rsidRDefault="00A23633" w:rsidP="00C468E4">
      <w:pPr>
        <w:pStyle w:val="CodeBlock"/>
        <w:keepNext/>
        <w:keepLines/>
        <w:spacing w:line="360" w:lineRule="auto"/>
        <w:ind w:left="2211"/>
      </w:pPr>
      <w:r>
        <w:t xml:space="preserve">    writer.audit(order, admin, "[ADMIN_REFUND_RETRY] kết quả=" + result);</w:t>
      </w:r>
    </w:p>
    <w:p w14:paraId="61D44676" w14:textId="77777777" w:rsidR="00DE2EC2" w:rsidRDefault="00A23633" w:rsidP="00C468E4">
      <w:pPr>
        <w:pStyle w:val="CodeBlock"/>
        <w:keepNext/>
        <w:keepLines/>
        <w:spacing w:line="360" w:lineRule="auto"/>
        <w:ind w:left="2211"/>
      </w:pPr>
      <w:r>
        <w:t xml:space="preserve">    return result;</w:t>
      </w:r>
    </w:p>
    <w:p w14:paraId="279FF523" w14:textId="77777777" w:rsidR="00DE2EC2" w:rsidRDefault="00A23633" w:rsidP="00C468E4">
      <w:pPr>
        <w:pStyle w:val="CodeBlock"/>
        <w:keepLines/>
        <w:spacing w:line="360" w:lineRule="auto"/>
        <w:ind w:left="2211"/>
      </w:pPr>
      <w:r>
        <w:t>}</w:t>
      </w:r>
    </w:p>
    <w:p w14:paraId="3E8BFD9B" w14:textId="77777777" w:rsidR="00DE2EC2" w:rsidRDefault="00DE2EC2" w:rsidP="00C468E4">
      <w:pPr>
        <w:spacing w:after="0" w:line="360" w:lineRule="auto"/>
        <w:ind w:left="1701"/>
      </w:pPr>
    </w:p>
    <w:p w14:paraId="1B8CFE80" w14:textId="77777777" w:rsidR="00DE2EC2" w:rsidRDefault="00A23633" w:rsidP="00C468E4">
      <w:pPr>
        <w:pStyle w:val="Heading4"/>
        <w:spacing w:before="0" w:after="0" w:line="360" w:lineRule="auto"/>
      </w:pPr>
      <w:r>
        <w:lastRenderedPageBreak/>
        <w:t>Giải thích code</w:t>
      </w:r>
    </w:p>
    <w:p w14:paraId="0B0C2A27" w14:textId="77777777" w:rsidR="00DE2EC2" w:rsidRDefault="00A23633" w:rsidP="00C468E4">
      <w:pPr>
        <w:spacing w:after="0" w:line="360" w:lineRule="auto"/>
        <w:ind w:left="1701" w:firstLine="567"/>
      </w:pPr>
      <w:r>
        <w:t xml:space="preserve">Mỗi thao tác lấy quản trị viên từ SecurityContext (currentAdmin), khóa đơn bằng lockOnline (từ chối đơn không phải ONLINE) rồi gọi PaymentReconciliationService.reconcileLocked với tác nhân tương ứng; auditWhenUnchanged ghi lịch sử khi trạng thái đơn không đổi. settleGateway chỉ chạy khi cổng mô phỏng bật và có lần thanh toán IN_DOUBT. retryFailed của PartialRefundService xử lý hoàn tiền từng phần lỗi, còn đơn đã hủy được hoàn toàn phần qua RefundService.simulate; đơn chưa hủy bị từ chối bằng PaymentConflictException. Luồng này được thể hiện trong </w:t>
      </w:r>
      <w:r>
        <w:fldChar w:fldCharType="begin"/>
      </w:r>
      <w:r>
        <w:instrText xml:space="preserve"> REF _Ref_fig_QT_10 \h </w:instrText>
      </w:r>
      <w:r>
        <w:fldChar w:fldCharType="separate"/>
      </w:r>
      <w:r w:rsidR="00AD71E3">
        <w:t>Hình 2.</w:t>
      </w:r>
      <w:r w:rsidR="00AD71E3">
        <w:rPr>
          <w:noProof/>
        </w:rPr>
        <w:t>27</w:t>
      </w:r>
      <w:r>
        <w:fldChar w:fldCharType="end"/>
      </w:r>
      <w:r>
        <w:t xml:space="preserve"> và mã nguồn tương ứng nằm trong </w:t>
      </w:r>
      <w:r>
        <w:fldChar w:fldCharType="begin"/>
      </w:r>
      <w:r>
        <w:instrText xml:space="preserve"> REF _Ref_code_QT_10_0 \h </w:instrText>
      </w:r>
      <w:r>
        <w:fldChar w:fldCharType="separate"/>
      </w:r>
      <w:r w:rsidR="00AD71E3">
        <w:t>Đoạn mã 2.</w:t>
      </w:r>
      <w:r w:rsidR="00AD71E3">
        <w:rPr>
          <w:noProof/>
        </w:rPr>
        <w:t>60</w:t>
      </w:r>
      <w:r>
        <w:fldChar w:fldCharType="end"/>
      </w:r>
      <w:r>
        <w:t xml:space="preserve"> và </w:t>
      </w:r>
      <w:r>
        <w:fldChar w:fldCharType="begin"/>
      </w:r>
      <w:r>
        <w:instrText xml:space="preserve"> REF _Ref_code_QT_10_1 \h </w:instrText>
      </w:r>
      <w:r>
        <w:fldChar w:fldCharType="separate"/>
      </w:r>
      <w:r w:rsidR="00AD71E3">
        <w:t>Đoạn mã 2.</w:t>
      </w:r>
      <w:r w:rsidR="00AD71E3">
        <w:rPr>
          <w:noProof/>
        </w:rPr>
        <w:t>61</w:t>
      </w:r>
      <w:r>
        <w:fldChar w:fldCharType="end"/>
      </w:r>
      <w:r>
        <w:t>.</w:t>
      </w:r>
    </w:p>
    <w:p w14:paraId="6CB9CFBD" w14:textId="77777777" w:rsidR="00DE2EC2" w:rsidRDefault="00A23633" w:rsidP="00C468E4">
      <w:pPr>
        <w:pStyle w:val="Heading3"/>
        <w:spacing w:before="0" w:after="0" w:line="360" w:lineRule="auto"/>
      </w:pPr>
      <w:bookmarkStart w:id="211" w:name="_Toc243819676"/>
      <w:r>
        <w:rPr>
          <w:rFonts w:ascii="Times New Roman" w:eastAsia="Times New Roman" w:hAnsi="Times New Roman" w:cs="Times New Roman"/>
        </w:rPr>
        <w:t>Duyệt hoặc từ chối yêu cầu trả hàng</w:t>
      </w:r>
      <w:bookmarkEnd w:id="211"/>
    </w:p>
    <w:p w14:paraId="2F6380FE" w14:textId="77777777" w:rsidR="00DE2EC2" w:rsidRDefault="00A23633" w:rsidP="00C468E4">
      <w:pPr>
        <w:pStyle w:val="Heading4"/>
        <w:spacing w:before="0" w:after="0" w:line="360" w:lineRule="auto"/>
      </w:pPr>
      <w:r>
        <w:t>Mô tả chức năng</w:t>
      </w:r>
    </w:p>
    <w:p w14:paraId="17586984" w14:textId="77777777" w:rsidR="00DE2EC2" w:rsidRDefault="00A23633" w:rsidP="00C468E4">
      <w:pPr>
        <w:spacing w:after="0" w:line="360" w:lineRule="auto"/>
        <w:ind w:left="1701" w:firstLine="567"/>
      </w:pPr>
      <w:r>
        <w:t>Quản trị viên xem các yêu cầu trả hàng (lý do, ảnh, dòng hàng, số tiền hoàn) và quyết định một lần. Duyệt: trong một giao dịch dưới khóa đơn, hệ thống hoàn tiền mô phỏng giá trị hàng (giữ phí giao hàng) rồi đặt yêu cầu APPROVED; các dòng hàng sau đó xuất hiện trong danh sách xử lý của nhân viên chi nhánh đã giao. Từ chối: bắt buộc nhập lý do 5–400 ký tự và quyết định là cuối cùng. Nếu hoàn tiền mô phỏng thất bại, việc duyệt bị hoàn tác.</w:t>
      </w:r>
    </w:p>
    <w:p w14:paraId="35D4AD3E" w14:textId="77777777" w:rsidR="00DE2EC2" w:rsidRDefault="00A23633" w:rsidP="00C468E4">
      <w:pPr>
        <w:spacing w:after="0" w:line="360" w:lineRule="auto"/>
        <w:ind w:left="1701"/>
      </w:pPr>
      <w:r>
        <w:rPr>
          <w:i/>
        </w:rPr>
        <w:t>Tác nhân: Quản trị viên. Trạng thái triển khai: Hoạt động.</w:t>
      </w:r>
    </w:p>
    <w:p w14:paraId="3B06F785" w14:textId="77777777" w:rsidR="00DE2EC2" w:rsidRDefault="00A23633" w:rsidP="00C468E4">
      <w:pPr>
        <w:pStyle w:val="Heading4"/>
        <w:spacing w:before="0" w:after="0" w:line="360" w:lineRule="auto"/>
      </w:pPr>
      <w:r>
        <w:lastRenderedPageBreak/>
        <w:t>Sơ đồ hoạt động</w:t>
      </w:r>
    </w:p>
    <w:p w14:paraId="1552748C" w14:textId="77777777" w:rsidR="00DE2EC2" w:rsidRDefault="00A23633" w:rsidP="00C468E4">
      <w:pPr>
        <w:keepNext/>
        <w:spacing w:after="0" w:line="360" w:lineRule="auto"/>
        <w:ind w:left="1701"/>
        <w:jc w:val="center"/>
      </w:pPr>
      <w:r>
        <w:rPr>
          <w:noProof/>
        </w:rPr>
        <w:drawing>
          <wp:inline distT="0" distB="0" distL="0" distR="0" wp14:anchorId="6E298F11" wp14:editId="4B626959">
            <wp:extent cx="4679950" cy="639411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11.png"/>
                    <pic:cNvPicPr/>
                  </pic:nvPicPr>
                  <pic:blipFill>
                    <a:blip r:embed="rId40"/>
                    <a:stretch>
                      <a:fillRect/>
                    </a:stretch>
                  </pic:blipFill>
                  <pic:spPr>
                    <a:xfrm>
                      <a:off x="0" y="0"/>
                      <a:ext cx="4679950" cy="6394117"/>
                    </a:xfrm>
                    <a:prstGeom prst="rect">
                      <a:avLst/>
                    </a:prstGeom>
                  </pic:spPr>
                </pic:pic>
              </a:graphicData>
            </a:graphic>
          </wp:inline>
        </w:drawing>
      </w:r>
    </w:p>
    <w:p w14:paraId="174DE06D" w14:textId="77777777" w:rsidR="00DE2EC2" w:rsidRDefault="00A23633" w:rsidP="00C468E4">
      <w:pPr>
        <w:pStyle w:val="Caption"/>
        <w:keepNext/>
        <w:spacing w:before="0" w:after="0" w:line="360" w:lineRule="auto"/>
        <w:ind w:left="1701"/>
      </w:pPr>
      <w:bookmarkStart w:id="212" w:name="_Ref_fig_QT_11"/>
      <w:bookmarkStart w:id="213" w:name="_Toc243819774"/>
      <w:r>
        <w:t>Hình 2.</w:t>
      </w:r>
      <w:r w:rsidR="00000000">
        <w:fldChar w:fldCharType="begin"/>
      </w:r>
      <w:r w:rsidR="00000000">
        <w:instrText xml:space="preserve"> SEQ Hình \* ARABIC \s 1 </w:instrText>
      </w:r>
      <w:r w:rsidR="00000000">
        <w:fldChar w:fldCharType="separate"/>
      </w:r>
      <w:r w:rsidR="00AD71E3">
        <w:rPr>
          <w:noProof/>
        </w:rPr>
        <w:t>28</w:t>
      </w:r>
      <w:r w:rsidR="00000000">
        <w:rPr>
          <w:noProof/>
        </w:rPr>
        <w:fldChar w:fldCharType="end"/>
      </w:r>
      <w:bookmarkEnd w:id="212"/>
      <w:r>
        <w:t>. Sơ đồ hoạt động chức năng duyệt hoặc từ chối yêu cầu trả hàng</w:t>
      </w:r>
      <w:bookmarkEnd w:id="213"/>
    </w:p>
    <w:p w14:paraId="21A7669A" w14:textId="77777777" w:rsidR="00DE2EC2" w:rsidRDefault="00A23633" w:rsidP="00C468E4">
      <w:pPr>
        <w:pStyle w:val="Heading4"/>
        <w:spacing w:before="0" w:after="0" w:line="360" w:lineRule="auto"/>
      </w:pPr>
      <w:r>
        <w:t>Code xử lý chức năng</w:t>
      </w:r>
    </w:p>
    <w:p w14:paraId="2E17F3D8" w14:textId="77777777" w:rsidR="00DE2EC2" w:rsidRDefault="00A23633" w:rsidP="00C468E4">
      <w:pPr>
        <w:pStyle w:val="Caption"/>
        <w:keepNext/>
        <w:spacing w:before="0" w:after="0" w:line="360" w:lineRule="auto"/>
        <w:ind w:left="1701"/>
        <w:jc w:val="left"/>
      </w:pPr>
      <w:bookmarkStart w:id="214" w:name="_Ref_code_QT_11_0"/>
      <w:bookmarkStart w:id="215" w:name="_Toc243819952"/>
      <w:r>
        <w:t>Đoạn mã 2.</w:t>
      </w:r>
      <w:r w:rsidR="00000000">
        <w:fldChar w:fldCharType="begin"/>
      </w:r>
      <w:r w:rsidR="00000000">
        <w:instrText xml:space="preserve"> SEQ DoanMa \* ARABIC \s 1 </w:instrText>
      </w:r>
      <w:r w:rsidR="00000000">
        <w:fldChar w:fldCharType="separate"/>
      </w:r>
      <w:r w:rsidR="00AD71E3">
        <w:rPr>
          <w:noProof/>
        </w:rPr>
        <w:t>62</w:t>
      </w:r>
      <w:r w:rsidR="00000000">
        <w:rPr>
          <w:noProof/>
        </w:rPr>
        <w:fldChar w:fldCharType="end"/>
      </w:r>
      <w:bookmarkEnd w:id="214"/>
      <w:r>
        <w:t>. AdminOrderReturnService.approve, reject</w:t>
      </w:r>
      <w:bookmarkEnd w:id="215"/>
    </w:p>
    <w:p w14:paraId="67F26D66"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src/main/java/com/oneshop/service/returns/AdminOrderReturnService.java:87-117</w:t>
      </w:r>
    </w:p>
    <w:p w14:paraId="5A5BCA47" w14:textId="77777777" w:rsidR="00DE2EC2" w:rsidRDefault="00A23633" w:rsidP="00C468E4">
      <w:pPr>
        <w:pStyle w:val="CodeBlock"/>
        <w:keepNext/>
        <w:keepLines/>
        <w:spacing w:line="360" w:lineRule="auto"/>
        <w:ind w:left="2211"/>
      </w:pPr>
      <w:r>
        <w:t>public OrderReturnResponse approve(Long returnId, String adminEmail) {</w:t>
      </w:r>
    </w:p>
    <w:p w14:paraId="0E6BF909" w14:textId="77777777" w:rsidR="00DE2EC2" w:rsidRDefault="00A23633" w:rsidP="00C468E4">
      <w:pPr>
        <w:pStyle w:val="CodeBlock"/>
        <w:keepNext/>
        <w:keepLines/>
        <w:spacing w:line="360" w:lineRule="auto"/>
        <w:ind w:left="2211"/>
      </w:pPr>
      <w:r>
        <w:t xml:space="preserve">    User admin = requireAdmin(adminEmail);</w:t>
      </w:r>
    </w:p>
    <w:p w14:paraId="5F3D8FAE" w14:textId="77777777" w:rsidR="00DE2EC2" w:rsidRDefault="00A23633" w:rsidP="00C468E4">
      <w:pPr>
        <w:pStyle w:val="CodeBlock"/>
        <w:keepNext/>
        <w:keepLines/>
        <w:spacing w:line="360" w:lineRule="auto"/>
        <w:ind w:left="2211"/>
      </w:pPr>
      <w:r>
        <w:t xml:space="preserve">    Order order = lockOrder(returnId);</w:t>
      </w:r>
    </w:p>
    <w:p w14:paraId="57BDF601" w14:textId="77777777" w:rsidR="00DE2EC2" w:rsidRDefault="00A23633" w:rsidP="00C468E4">
      <w:pPr>
        <w:pStyle w:val="CodeBlock"/>
        <w:keepNext/>
        <w:keepLines/>
        <w:spacing w:line="360" w:lineRule="auto"/>
        <w:ind w:left="2211"/>
      </w:pPr>
      <w:r>
        <w:t xml:space="preserve">    OrderReturn request = lockedRequest(returnId);</w:t>
      </w:r>
    </w:p>
    <w:p w14:paraId="2D935E81" w14:textId="77777777" w:rsidR="00DE2EC2" w:rsidRDefault="00A23633" w:rsidP="00C468E4">
      <w:pPr>
        <w:pStyle w:val="CodeBlock"/>
        <w:keepNext/>
        <w:keepLines/>
        <w:spacing w:line="360" w:lineRule="auto"/>
        <w:ind w:left="2211"/>
      </w:pPr>
      <w:r>
        <w:lastRenderedPageBreak/>
        <w:t xml:space="preserve">    requireRequested(request);</w:t>
      </w:r>
    </w:p>
    <w:p w14:paraId="099D420C" w14:textId="77777777" w:rsidR="00DE2EC2" w:rsidRDefault="00A23633" w:rsidP="00C468E4">
      <w:pPr>
        <w:pStyle w:val="CodeBlock"/>
        <w:keepNext/>
        <w:keepLines/>
        <w:spacing w:line="360" w:lineRule="auto"/>
        <w:ind w:left="2211"/>
      </w:pPr>
      <w:r>
        <w:t xml:space="preserve">    refundService.refundReturn(order, request, request.getRefundAmount(), admin,</w:t>
      </w:r>
    </w:p>
    <w:p w14:paraId="70FB8F43" w14:textId="77777777" w:rsidR="00DE2EC2" w:rsidRDefault="00A23633" w:rsidP="00C468E4">
      <w:pPr>
        <w:pStyle w:val="CodeBlock"/>
        <w:keepNext/>
        <w:keepLines/>
        <w:spacing w:line="360" w:lineRule="auto"/>
        <w:ind w:left="2211"/>
      </w:pPr>
      <w:r>
        <w:t xml:space="preserve">            "Hoàn tiền hàng trả lại - yêu cầu trả hàng #" + request.getId());</w:t>
      </w:r>
    </w:p>
    <w:p w14:paraId="7DB3F36C" w14:textId="77777777" w:rsidR="00DE2EC2" w:rsidRDefault="00A23633" w:rsidP="00C468E4">
      <w:pPr>
        <w:pStyle w:val="CodeBlock"/>
        <w:keepNext/>
        <w:keepLines/>
        <w:spacing w:line="360" w:lineRule="auto"/>
        <w:ind w:left="2211"/>
      </w:pPr>
      <w:r>
        <w:t xml:space="preserve">    request.setStatus(OrderReturnStatus.APPROVED);</w:t>
      </w:r>
    </w:p>
    <w:p w14:paraId="7B8E80A0" w14:textId="77777777" w:rsidR="00DE2EC2" w:rsidRDefault="00A23633" w:rsidP="00C468E4">
      <w:pPr>
        <w:pStyle w:val="CodeBlock"/>
        <w:keepNext/>
        <w:keepLines/>
        <w:spacing w:line="360" w:lineRule="auto"/>
        <w:ind w:left="2211"/>
      </w:pPr>
      <w:r>
        <w:t xml:space="preserve">    request.setReviewedBy(admin);</w:t>
      </w:r>
    </w:p>
    <w:p w14:paraId="24E966D9" w14:textId="77777777" w:rsidR="00DE2EC2" w:rsidRDefault="00A23633" w:rsidP="00C468E4">
      <w:pPr>
        <w:pStyle w:val="CodeBlock"/>
        <w:keepNext/>
        <w:keepLines/>
        <w:spacing w:line="360" w:lineRule="auto"/>
        <w:ind w:left="2211"/>
      </w:pPr>
      <w:r>
        <w:t xml:space="preserve">    request.setReviewedAt(LocalDateTime.now(clock).withNano(0));</w:t>
      </w:r>
    </w:p>
    <w:p w14:paraId="291B5BE4" w14:textId="77777777" w:rsidR="00DE2EC2" w:rsidRDefault="00A23633" w:rsidP="00C468E4">
      <w:pPr>
        <w:pStyle w:val="CodeBlock"/>
        <w:keepNext/>
        <w:keepLines/>
        <w:spacing w:line="360" w:lineRule="auto"/>
        <w:ind w:left="2211"/>
      </w:pPr>
      <w:r>
        <w:t xml:space="preserve">    returns.saveAndFlush(request);</w:t>
      </w:r>
    </w:p>
    <w:p w14:paraId="19A0F121" w14:textId="77777777" w:rsidR="00DE2EC2" w:rsidRDefault="00A23633" w:rsidP="00C468E4">
      <w:pPr>
        <w:pStyle w:val="CodeBlock"/>
        <w:keepNext/>
        <w:keepLines/>
        <w:spacing w:line="360" w:lineRule="auto"/>
        <w:ind w:left="2211"/>
      </w:pPr>
      <w:r>
        <w:t xml:space="preserve">    return view(request);</w:t>
      </w:r>
    </w:p>
    <w:p w14:paraId="4E4F3469" w14:textId="77777777" w:rsidR="00DE2EC2" w:rsidRDefault="00A23633" w:rsidP="00C468E4">
      <w:pPr>
        <w:pStyle w:val="CodeBlock"/>
        <w:keepNext/>
        <w:keepLines/>
        <w:spacing w:line="360" w:lineRule="auto"/>
        <w:ind w:left="2211"/>
      </w:pPr>
      <w:r>
        <w:t>}</w:t>
      </w:r>
    </w:p>
    <w:p w14:paraId="4F9A8D8A" w14:textId="77777777" w:rsidR="00DE2EC2" w:rsidRDefault="00A23633" w:rsidP="00C468E4">
      <w:pPr>
        <w:pStyle w:val="CodeBlock"/>
        <w:keepNext/>
        <w:keepLines/>
        <w:spacing w:line="360" w:lineRule="auto"/>
        <w:ind w:left="2211"/>
      </w:pPr>
      <w:r>
        <w:t xml:space="preserve"> </w:t>
      </w:r>
    </w:p>
    <w:p w14:paraId="7734C876" w14:textId="77777777" w:rsidR="00DE2EC2" w:rsidRDefault="00A23633" w:rsidP="00C468E4">
      <w:pPr>
        <w:pStyle w:val="CodeBlock"/>
        <w:keepNext/>
        <w:keepLines/>
        <w:spacing w:line="360" w:lineRule="auto"/>
        <w:ind w:left="2211"/>
      </w:pPr>
      <w:r>
        <w:t>@Transactional</w:t>
      </w:r>
    </w:p>
    <w:p w14:paraId="3EFB5532" w14:textId="77777777" w:rsidR="00DE2EC2" w:rsidRDefault="00A23633" w:rsidP="00C468E4">
      <w:pPr>
        <w:pStyle w:val="CodeBlock"/>
        <w:keepNext/>
        <w:keepLines/>
        <w:spacing w:line="360" w:lineRule="auto"/>
        <w:ind w:left="2211"/>
      </w:pPr>
      <w:r>
        <w:t>public OrderReturnResponse reject(Long returnId, String note, String adminEmail) {</w:t>
      </w:r>
    </w:p>
    <w:p w14:paraId="4B004298" w14:textId="77777777" w:rsidR="00DE2EC2" w:rsidRDefault="00A23633" w:rsidP="00C468E4">
      <w:pPr>
        <w:pStyle w:val="CodeBlock"/>
        <w:keepNext/>
        <w:keepLines/>
        <w:spacing w:line="360" w:lineRule="auto"/>
        <w:ind w:left="2211"/>
      </w:pPr>
      <w:r>
        <w:t xml:space="preserve">    User admin = requireAdmin(adminEmail);</w:t>
      </w:r>
    </w:p>
    <w:p w14:paraId="64079C7B" w14:textId="77777777" w:rsidR="00DE2EC2" w:rsidRDefault="00A23633" w:rsidP="00C468E4">
      <w:pPr>
        <w:pStyle w:val="CodeBlock"/>
        <w:keepNext/>
        <w:keepLines/>
        <w:spacing w:line="360" w:lineRule="auto"/>
        <w:ind w:left="2211"/>
      </w:pPr>
      <w:r>
        <w:t xml:space="preserve">    String clean = note == null ? "" : note.trim();</w:t>
      </w:r>
    </w:p>
    <w:p w14:paraId="130AFDAB" w14:textId="77777777" w:rsidR="00DE2EC2" w:rsidRDefault="00A23633" w:rsidP="00C468E4">
      <w:pPr>
        <w:pStyle w:val="CodeBlock"/>
        <w:keepNext/>
        <w:keepLines/>
        <w:spacing w:line="360" w:lineRule="auto"/>
        <w:ind w:left="2211"/>
      </w:pPr>
      <w:r>
        <w:t xml:space="preserve">    if (clean.length() &lt; MIN_NOTE || clean.length() &gt; MAX_NOTE) {</w:t>
      </w:r>
    </w:p>
    <w:p w14:paraId="27B23A93" w14:textId="77777777" w:rsidR="00DE2EC2" w:rsidRDefault="00A23633" w:rsidP="00C468E4">
      <w:pPr>
        <w:pStyle w:val="CodeBlock"/>
        <w:keepNext/>
        <w:keepLines/>
        <w:spacing w:line="360" w:lineRule="auto"/>
        <w:ind w:left="2211"/>
      </w:pPr>
      <w:r>
        <w:t xml:space="preserve">        throw new BadRequestException("note", "Vui lòng nhập lý do từ chối từ " + MIN_NOTE + " đến " + MAX_NOTE + " ký tự.");</w:t>
      </w:r>
    </w:p>
    <w:p w14:paraId="7B7DEEBE" w14:textId="77777777" w:rsidR="00DE2EC2" w:rsidRDefault="00A23633" w:rsidP="00C468E4">
      <w:pPr>
        <w:pStyle w:val="CodeBlock"/>
        <w:keepNext/>
        <w:keepLines/>
        <w:spacing w:line="360" w:lineRule="auto"/>
        <w:ind w:left="2211"/>
      </w:pPr>
      <w:r>
        <w:t xml:space="preserve">    }</w:t>
      </w:r>
    </w:p>
    <w:p w14:paraId="293CEAF5" w14:textId="77777777" w:rsidR="00DE2EC2" w:rsidRDefault="00A23633" w:rsidP="00C468E4">
      <w:pPr>
        <w:pStyle w:val="CodeBlock"/>
        <w:keepNext/>
        <w:keepLines/>
        <w:spacing w:line="360" w:lineRule="auto"/>
        <w:ind w:left="2211"/>
      </w:pPr>
      <w:r>
        <w:t xml:space="preserve">    lockOrder(returnId);</w:t>
      </w:r>
    </w:p>
    <w:p w14:paraId="210E7D44" w14:textId="77777777" w:rsidR="00DE2EC2" w:rsidRDefault="00A23633" w:rsidP="00C468E4">
      <w:pPr>
        <w:pStyle w:val="CodeBlock"/>
        <w:keepNext/>
        <w:keepLines/>
        <w:spacing w:line="360" w:lineRule="auto"/>
        <w:ind w:left="2211"/>
      </w:pPr>
      <w:r>
        <w:t xml:space="preserve">    OrderReturn request = lockedRequest(returnId);</w:t>
      </w:r>
    </w:p>
    <w:p w14:paraId="43E85F63" w14:textId="77777777" w:rsidR="00DE2EC2" w:rsidRDefault="00A23633" w:rsidP="00C468E4">
      <w:pPr>
        <w:pStyle w:val="CodeBlock"/>
        <w:keepNext/>
        <w:keepLines/>
        <w:spacing w:line="360" w:lineRule="auto"/>
        <w:ind w:left="2211"/>
      </w:pPr>
      <w:r>
        <w:t xml:space="preserve">    requireRequested(request);</w:t>
      </w:r>
    </w:p>
    <w:p w14:paraId="44A02FF5" w14:textId="77777777" w:rsidR="00DE2EC2" w:rsidRDefault="00A23633" w:rsidP="00C468E4">
      <w:pPr>
        <w:pStyle w:val="CodeBlock"/>
        <w:keepNext/>
        <w:keepLines/>
        <w:spacing w:line="360" w:lineRule="auto"/>
        <w:ind w:left="2211"/>
      </w:pPr>
      <w:r>
        <w:t xml:space="preserve">    request.setStatus(OrderReturnStatus.REJECTED);</w:t>
      </w:r>
    </w:p>
    <w:p w14:paraId="505C9F6C" w14:textId="77777777" w:rsidR="00DE2EC2" w:rsidRDefault="00A23633" w:rsidP="00C468E4">
      <w:pPr>
        <w:pStyle w:val="CodeBlock"/>
        <w:keepNext/>
        <w:keepLines/>
        <w:spacing w:line="360" w:lineRule="auto"/>
        <w:ind w:left="2211"/>
      </w:pPr>
      <w:r>
        <w:t xml:space="preserve">    request.setReviewedBy(admin);</w:t>
      </w:r>
    </w:p>
    <w:p w14:paraId="0C5CCEC6" w14:textId="77777777" w:rsidR="00DE2EC2" w:rsidRDefault="00A23633" w:rsidP="00C468E4">
      <w:pPr>
        <w:pStyle w:val="CodeBlock"/>
        <w:keepNext/>
        <w:keepLines/>
        <w:spacing w:line="360" w:lineRule="auto"/>
        <w:ind w:left="2211"/>
      </w:pPr>
      <w:r>
        <w:t xml:space="preserve">    request.setReviewedAt(LocalDateTime.now(clock).withNano(0));</w:t>
      </w:r>
    </w:p>
    <w:p w14:paraId="5F7541EB" w14:textId="77777777" w:rsidR="00DE2EC2" w:rsidRDefault="00A23633" w:rsidP="00C468E4">
      <w:pPr>
        <w:pStyle w:val="CodeBlock"/>
        <w:keepNext/>
        <w:keepLines/>
        <w:spacing w:line="360" w:lineRule="auto"/>
        <w:ind w:left="2211"/>
      </w:pPr>
      <w:r>
        <w:t xml:space="preserve">    request.setReviewNote(clean);</w:t>
      </w:r>
    </w:p>
    <w:p w14:paraId="306EB2DB" w14:textId="77777777" w:rsidR="00DE2EC2" w:rsidRDefault="00A23633" w:rsidP="00C468E4">
      <w:pPr>
        <w:pStyle w:val="CodeBlock"/>
        <w:keepNext/>
        <w:keepLines/>
        <w:spacing w:line="360" w:lineRule="auto"/>
        <w:ind w:left="2211"/>
      </w:pPr>
      <w:r>
        <w:t xml:space="preserve">    returns.saveAndFlush(request);</w:t>
      </w:r>
    </w:p>
    <w:p w14:paraId="21D05746" w14:textId="77777777" w:rsidR="00DE2EC2" w:rsidRDefault="00A23633" w:rsidP="00C468E4">
      <w:pPr>
        <w:pStyle w:val="CodeBlock"/>
        <w:keepNext/>
        <w:keepLines/>
        <w:spacing w:line="360" w:lineRule="auto"/>
        <w:ind w:left="2211"/>
      </w:pPr>
      <w:r>
        <w:t xml:space="preserve">    return view(request);</w:t>
      </w:r>
    </w:p>
    <w:p w14:paraId="50B0D87E" w14:textId="77777777" w:rsidR="00DE2EC2" w:rsidRDefault="00A23633" w:rsidP="00C468E4">
      <w:pPr>
        <w:pStyle w:val="CodeBlock"/>
        <w:keepLines/>
        <w:spacing w:line="360" w:lineRule="auto"/>
        <w:ind w:left="2211"/>
      </w:pPr>
      <w:r>
        <w:t>}</w:t>
      </w:r>
    </w:p>
    <w:p w14:paraId="2B6E3F3A" w14:textId="77777777" w:rsidR="00DE2EC2" w:rsidRDefault="00DE2EC2" w:rsidP="00C468E4">
      <w:pPr>
        <w:spacing w:after="0" w:line="360" w:lineRule="auto"/>
        <w:ind w:left="1701"/>
      </w:pPr>
    </w:p>
    <w:p w14:paraId="3F7C6BA9" w14:textId="77777777" w:rsidR="00DE2EC2" w:rsidRDefault="00A23633" w:rsidP="00C468E4">
      <w:pPr>
        <w:pStyle w:val="Caption"/>
        <w:keepNext/>
        <w:spacing w:before="0" w:after="0" w:line="360" w:lineRule="auto"/>
        <w:ind w:left="1701"/>
        <w:jc w:val="left"/>
      </w:pPr>
      <w:bookmarkStart w:id="216" w:name="_Ref_code_QT_11_1"/>
      <w:bookmarkStart w:id="217" w:name="_Toc243819953"/>
      <w:r>
        <w:lastRenderedPageBreak/>
        <w:t>Đoạn mã 2.</w:t>
      </w:r>
      <w:r w:rsidR="00000000">
        <w:fldChar w:fldCharType="begin"/>
      </w:r>
      <w:r w:rsidR="00000000">
        <w:instrText xml:space="preserve"> SEQ DoanMa \* ARABIC \s 1 </w:instrText>
      </w:r>
      <w:r w:rsidR="00000000">
        <w:fldChar w:fldCharType="separate"/>
      </w:r>
      <w:r w:rsidR="00AD71E3">
        <w:rPr>
          <w:noProof/>
        </w:rPr>
        <w:t>63</w:t>
      </w:r>
      <w:r w:rsidR="00000000">
        <w:rPr>
          <w:noProof/>
        </w:rPr>
        <w:fldChar w:fldCharType="end"/>
      </w:r>
      <w:bookmarkEnd w:id="216"/>
      <w:r>
        <w:t>. PartialRefundService.refundReturn</w:t>
      </w:r>
      <w:bookmarkEnd w:id="217"/>
    </w:p>
    <w:p w14:paraId="233B1933"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src/main/java/com/oneshop/service/payment/PartialRefundService.java:139-168</w:t>
      </w:r>
    </w:p>
    <w:p w14:paraId="2D427519" w14:textId="77777777" w:rsidR="00DE2EC2" w:rsidRDefault="00A23633" w:rsidP="00C468E4">
      <w:pPr>
        <w:pStyle w:val="CodeBlock"/>
        <w:keepNext/>
        <w:keepLines/>
        <w:spacing w:line="360" w:lineRule="auto"/>
        <w:ind w:left="2211"/>
      </w:pPr>
      <w:r>
        <w:t>public void refundReturn(Order lockedOrder, OrderReturn orderReturn, BigDecimal amount, User admin, String reason) {</w:t>
      </w:r>
    </w:p>
    <w:p w14:paraId="69930311" w14:textId="77777777" w:rsidR="00DE2EC2" w:rsidRDefault="00A23633" w:rsidP="00C468E4">
      <w:pPr>
        <w:pStyle w:val="CodeBlock"/>
        <w:keepNext/>
        <w:keepLines/>
        <w:spacing w:line="360" w:lineRule="auto"/>
        <w:ind w:left="2211"/>
      </w:pPr>
      <w:r>
        <w:t xml:space="preserve">    List&lt;Payment&gt; collected = payments.findForLockedOrder(lockedOrder.getId()).stream()</w:t>
      </w:r>
    </w:p>
    <w:p w14:paraId="47E98BDA" w14:textId="77777777" w:rsidR="00DE2EC2" w:rsidRDefault="00A23633" w:rsidP="00C468E4">
      <w:pPr>
        <w:pStyle w:val="CodeBlock"/>
        <w:keepNext/>
        <w:keepLines/>
        <w:spacing w:line="360" w:lineRule="auto"/>
        <w:ind w:left="2211"/>
      </w:pPr>
      <w:r>
        <w:t xml:space="preserve">            .filter(p -&gt; p.getStatus() == PaymentStatus.SUCCESS).toList();</w:t>
      </w:r>
    </w:p>
    <w:p w14:paraId="65A6FA84" w14:textId="77777777" w:rsidR="00DE2EC2" w:rsidRDefault="00A23633" w:rsidP="00C468E4">
      <w:pPr>
        <w:pStyle w:val="CodeBlock"/>
        <w:keepNext/>
        <w:keepLines/>
        <w:spacing w:line="360" w:lineRule="auto"/>
        <w:ind w:left="2211"/>
      </w:pPr>
      <w:r>
        <w:t xml:space="preserve">    if (collected.size() != 1) {</w:t>
      </w:r>
    </w:p>
    <w:p w14:paraId="51E58F5D" w14:textId="77777777" w:rsidR="00DE2EC2" w:rsidRDefault="00A23633" w:rsidP="00C468E4">
      <w:pPr>
        <w:pStyle w:val="CodeBlock"/>
        <w:keepNext/>
        <w:keepLines/>
        <w:spacing w:line="360" w:lineRule="auto"/>
        <w:ind w:left="2211"/>
      </w:pPr>
      <w:r>
        <w:t xml:space="preserve">        throw new FulfillmentConflictException(FulfillmentConflictException.INCONSISTENT_FULFILLMENT,</w:t>
      </w:r>
    </w:p>
    <w:p w14:paraId="6EB9D4D3" w14:textId="77777777" w:rsidR="00DE2EC2" w:rsidRDefault="00A23633" w:rsidP="00C468E4">
      <w:pPr>
        <w:pStyle w:val="CodeBlock"/>
        <w:keepNext/>
        <w:keepLines/>
        <w:spacing w:line="360" w:lineRule="auto"/>
        <w:ind w:left="2211"/>
      </w:pPr>
      <w:r>
        <w:t xml:space="preserve">                "Đơn hàng không có đúng một khoản thanh toán đã thu để hoàn tiền.");</w:t>
      </w:r>
    </w:p>
    <w:p w14:paraId="6A268E06" w14:textId="77777777" w:rsidR="00DE2EC2" w:rsidRDefault="00A23633" w:rsidP="00C468E4">
      <w:pPr>
        <w:pStyle w:val="CodeBlock"/>
        <w:keepNext/>
        <w:keepLines/>
        <w:spacing w:line="360" w:lineRule="auto"/>
        <w:ind w:left="2211"/>
      </w:pPr>
      <w:r>
        <w:t xml:space="preserve">    }</w:t>
      </w:r>
    </w:p>
    <w:p w14:paraId="64236142" w14:textId="77777777" w:rsidR="00DE2EC2" w:rsidRDefault="00A23633" w:rsidP="00C468E4">
      <w:pPr>
        <w:pStyle w:val="CodeBlock"/>
        <w:keepNext/>
        <w:keepLines/>
        <w:spacing w:line="360" w:lineRule="auto"/>
        <w:ind w:left="2211"/>
      </w:pPr>
      <w:r>
        <w:t xml:space="preserve">    Payment payment = collected.get(0);</w:t>
      </w:r>
    </w:p>
    <w:p w14:paraId="3C56FC17" w14:textId="77777777" w:rsidR="00DE2EC2" w:rsidRDefault="00A23633" w:rsidP="00C468E4">
      <w:pPr>
        <w:pStyle w:val="CodeBlock"/>
        <w:keepNext/>
        <w:keepLines/>
        <w:spacing w:line="360" w:lineRule="auto"/>
        <w:ind w:left="2211"/>
      </w:pPr>
      <w:r>
        <w:t xml:space="preserve">    BigDecimal remaining = payment.getAmount().subtract(refunds.sumCommitted(payment.getId()));</w:t>
      </w:r>
    </w:p>
    <w:p w14:paraId="7011D365" w14:textId="77777777" w:rsidR="00DE2EC2" w:rsidRDefault="00A23633" w:rsidP="00C468E4">
      <w:pPr>
        <w:pStyle w:val="CodeBlock"/>
        <w:keepNext/>
        <w:keepLines/>
        <w:spacing w:line="360" w:lineRule="auto"/>
        <w:ind w:left="2211"/>
      </w:pPr>
      <w:r>
        <w:t xml:space="preserve">    if (amount == null || amount.signum() &lt;= 0 || amount.compareTo(remaining) &gt; 0) {</w:t>
      </w:r>
    </w:p>
    <w:p w14:paraId="76E7D01C" w14:textId="77777777" w:rsidR="00DE2EC2" w:rsidRDefault="00A23633" w:rsidP="00C468E4">
      <w:pPr>
        <w:pStyle w:val="CodeBlock"/>
        <w:keepNext/>
        <w:keepLines/>
        <w:spacing w:line="360" w:lineRule="auto"/>
        <w:ind w:left="2211"/>
      </w:pPr>
      <w:r>
        <w:t xml:space="preserve">        throw new FulfillmentConflictException(FulfillmentConflictException.INCONSISTENT_FULFILLMENT,</w:t>
      </w:r>
    </w:p>
    <w:p w14:paraId="3627BD48" w14:textId="77777777" w:rsidR="00DE2EC2" w:rsidRDefault="00A23633" w:rsidP="00C468E4">
      <w:pPr>
        <w:pStyle w:val="CodeBlock"/>
        <w:keepNext/>
        <w:keepLines/>
        <w:spacing w:line="360" w:lineRule="auto"/>
        <w:ind w:left="2211"/>
      </w:pPr>
      <w:r>
        <w:t xml:space="preserve">                "Số tiền hoàn vượt quá số tiền còn có thể hoàn của khoản thanh toán; không thực hiện hoàn tiền.");</w:t>
      </w:r>
    </w:p>
    <w:p w14:paraId="2D95376B" w14:textId="77777777" w:rsidR="00DE2EC2" w:rsidRDefault="00A23633" w:rsidP="00C468E4">
      <w:pPr>
        <w:pStyle w:val="CodeBlock"/>
        <w:keepNext/>
        <w:keepLines/>
        <w:spacing w:line="360" w:lineRule="auto"/>
        <w:ind w:left="2211"/>
      </w:pPr>
      <w:r>
        <w:t xml:space="preserve">    }</w:t>
      </w:r>
    </w:p>
    <w:p w14:paraId="507BC98E" w14:textId="77777777" w:rsidR="00DE2EC2" w:rsidRDefault="00A23633" w:rsidP="00C468E4">
      <w:pPr>
        <w:pStyle w:val="CodeBlock"/>
        <w:keepNext/>
        <w:keepLines/>
        <w:spacing w:line="360" w:lineRule="auto"/>
        <w:ind w:left="2211"/>
      </w:pPr>
      <w:r>
        <w:t xml:space="preserve">    PaymentRefund row = new PaymentRefund();</w:t>
      </w:r>
    </w:p>
    <w:p w14:paraId="37F02394" w14:textId="77777777" w:rsidR="00DE2EC2" w:rsidRDefault="00A23633" w:rsidP="00C468E4">
      <w:pPr>
        <w:pStyle w:val="CodeBlock"/>
        <w:keepNext/>
        <w:keepLines/>
        <w:spacing w:line="360" w:lineRule="auto"/>
        <w:ind w:left="2211"/>
      </w:pPr>
      <w:r>
        <w:t xml:space="preserve">    row.setPayment(payment);</w:t>
      </w:r>
    </w:p>
    <w:p w14:paraId="1291BA30" w14:textId="77777777" w:rsidR="00DE2EC2" w:rsidRDefault="00A23633" w:rsidP="00C468E4">
      <w:pPr>
        <w:pStyle w:val="CodeBlock"/>
        <w:keepNext/>
        <w:keepLines/>
        <w:spacing w:line="360" w:lineRule="auto"/>
        <w:ind w:left="2211"/>
      </w:pPr>
      <w:r>
        <w:t xml:space="preserve">    row.setOrder(lockedOrder);</w:t>
      </w:r>
    </w:p>
    <w:p w14:paraId="7BA0799B" w14:textId="77777777" w:rsidR="00DE2EC2" w:rsidRDefault="00A23633" w:rsidP="00C468E4">
      <w:pPr>
        <w:pStyle w:val="CodeBlock"/>
        <w:keepNext/>
        <w:keepLines/>
        <w:spacing w:line="360" w:lineRule="auto"/>
        <w:ind w:left="2211"/>
      </w:pPr>
      <w:r>
        <w:t xml:space="preserve">    row.setOrderReturn(orderReturn);</w:t>
      </w:r>
    </w:p>
    <w:p w14:paraId="56663C06" w14:textId="77777777" w:rsidR="00DE2EC2" w:rsidRDefault="00A23633" w:rsidP="00C468E4">
      <w:pPr>
        <w:pStyle w:val="CodeBlock"/>
        <w:keepNext/>
        <w:keepLines/>
        <w:spacing w:line="360" w:lineRule="auto"/>
        <w:ind w:left="2211"/>
      </w:pPr>
      <w:r>
        <w:t xml:space="preserve">    row.setComponent(PaymentRefundComponent.RETURN);</w:t>
      </w:r>
    </w:p>
    <w:p w14:paraId="2B1990D1" w14:textId="77777777" w:rsidR="00DE2EC2" w:rsidRDefault="00A23633" w:rsidP="00C468E4">
      <w:pPr>
        <w:pStyle w:val="CodeBlock"/>
        <w:keepNext/>
        <w:keepLines/>
        <w:spacing w:line="360" w:lineRule="auto"/>
        <w:ind w:left="2211"/>
      </w:pPr>
      <w:r>
        <w:t xml:space="preserve">    row.setAmount(amount);</w:t>
      </w:r>
    </w:p>
    <w:p w14:paraId="0ED56537" w14:textId="77777777" w:rsidR="00DE2EC2" w:rsidRDefault="00A23633" w:rsidP="00C468E4">
      <w:pPr>
        <w:pStyle w:val="CodeBlock"/>
        <w:keepNext/>
        <w:keepLines/>
        <w:spacing w:line="360" w:lineRule="auto"/>
        <w:ind w:left="2211"/>
      </w:pPr>
      <w:r>
        <w:t xml:space="preserve">    row.setStatus(PaymentRefundStatus.PENDING_SIMULATION);</w:t>
      </w:r>
    </w:p>
    <w:p w14:paraId="2B98A6CE" w14:textId="77777777" w:rsidR="00DE2EC2" w:rsidRDefault="00A23633" w:rsidP="00C468E4">
      <w:pPr>
        <w:pStyle w:val="CodeBlock"/>
        <w:keepNext/>
        <w:keepLines/>
        <w:spacing w:line="360" w:lineRule="auto"/>
        <w:ind w:left="2211"/>
      </w:pPr>
      <w:r>
        <w:t xml:space="preserve">    row.setReason(OrderStatusWriter.abbreviate(reason));</w:t>
      </w:r>
    </w:p>
    <w:p w14:paraId="1A43ECAD" w14:textId="77777777" w:rsidR="00DE2EC2" w:rsidRDefault="00A23633" w:rsidP="00C468E4">
      <w:pPr>
        <w:pStyle w:val="CodeBlock"/>
        <w:keepNext/>
        <w:keepLines/>
        <w:spacing w:line="360" w:lineRule="auto"/>
        <w:ind w:left="2211"/>
      </w:pPr>
      <w:r>
        <w:t xml:space="preserve">    row.setRequestedBy(admin);</w:t>
      </w:r>
    </w:p>
    <w:p w14:paraId="3ADB7965" w14:textId="77777777" w:rsidR="00DE2EC2" w:rsidRDefault="00A23633" w:rsidP="00C468E4">
      <w:pPr>
        <w:pStyle w:val="CodeBlock"/>
        <w:keepNext/>
        <w:keepLines/>
        <w:spacing w:line="360" w:lineRule="auto"/>
        <w:ind w:left="2211"/>
      </w:pPr>
      <w:r>
        <w:t xml:space="preserve">    row.setRequestedAt(LocalDateTime.now().withNano(0));</w:t>
      </w:r>
    </w:p>
    <w:p w14:paraId="10CCFBA6" w14:textId="77777777" w:rsidR="00DE2EC2" w:rsidRDefault="00A23633" w:rsidP="00C468E4">
      <w:pPr>
        <w:pStyle w:val="CodeBlock"/>
        <w:keepNext/>
        <w:keepLines/>
        <w:spacing w:line="360" w:lineRule="auto"/>
        <w:ind w:left="2211"/>
      </w:pPr>
      <w:r>
        <w:t xml:space="preserve">    refunds.saveAndFlush(row);</w:t>
      </w:r>
    </w:p>
    <w:p w14:paraId="22DECE9F" w14:textId="77777777" w:rsidR="00DE2EC2" w:rsidRDefault="00A23633" w:rsidP="00C468E4">
      <w:pPr>
        <w:pStyle w:val="CodeBlock"/>
        <w:keepNext/>
        <w:keepLines/>
        <w:spacing w:line="360" w:lineRule="auto"/>
        <w:ind w:left="2211"/>
      </w:pPr>
      <w:r>
        <w:t xml:space="preserve">    if (!simulate(row)) {</w:t>
      </w:r>
    </w:p>
    <w:p w14:paraId="58A96FE5" w14:textId="77777777" w:rsidR="00DE2EC2" w:rsidRDefault="00A23633" w:rsidP="00C468E4">
      <w:pPr>
        <w:pStyle w:val="CodeBlock"/>
        <w:keepNext/>
        <w:keepLines/>
        <w:spacing w:line="360" w:lineRule="auto"/>
        <w:ind w:left="2211"/>
      </w:pPr>
      <w:r>
        <w:t xml:space="preserve">        throw new FulfillmentConflictException(FulfillmentConflictException.INCONSISTENT_FULFILLMENT,</w:t>
      </w:r>
    </w:p>
    <w:p w14:paraId="77367EA0" w14:textId="77777777" w:rsidR="00DE2EC2" w:rsidRDefault="00A23633" w:rsidP="00C468E4">
      <w:pPr>
        <w:pStyle w:val="CodeBlock"/>
        <w:keepNext/>
        <w:keepLines/>
        <w:spacing w:line="360" w:lineRule="auto"/>
        <w:ind w:left="2211"/>
      </w:pPr>
      <w:r>
        <w:t xml:space="preserve">                "Hoàn tiền chưa thành công; yêu cầu trả hàng chưa được duyệt, vui lòng thử lại.");</w:t>
      </w:r>
    </w:p>
    <w:p w14:paraId="00A4C98C" w14:textId="77777777" w:rsidR="00DE2EC2" w:rsidRDefault="00A23633" w:rsidP="00C468E4">
      <w:pPr>
        <w:pStyle w:val="CodeBlock"/>
        <w:keepNext/>
        <w:keepLines/>
        <w:spacing w:line="360" w:lineRule="auto"/>
        <w:ind w:left="2211"/>
      </w:pPr>
      <w:r>
        <w:lastRenderedPageBreak/>
        <w:t xml:space="preserve">    }</w:t>
      </w:r>
    </w:p>
    <w:p w14:paraId="4CD4B86E" w14:textId="77777777" w:rsidR="00DE2EC2" w:rsidRDefault="00A23633" w:rsidP="00C468E4">
      <w:pPr>
        <w:pStyle w:val="CodeBlock"/>
        <w:keepNext/>
        <w:keepLines/>
        <w:spacing w:line="360" w:lineRule="auto"/>
        <w:ind w:left="2211"/>
      </w:pPr>
      <w:r>
        <w:t xml:space="preserve">    closeWhenFullyRefunded(lockedOrder, payment, reason);</w:t>
      </w:r>
    </w:p>
    <w:p w14:paraId="17B43320" w14:textId="77777777" w:rsidR="00DE2EC2" w:rsidRDefault="00A23633" w:rsidP="00C468E4">
      <w:pPr>
        <w:pStyle w:val="CodeBlock"/>
        <w:keepLines/>
        <w:spacing w:line="360" w:lineRule="auto"/>
        <w:ind w:left="2211"/>
      </w:pPr>
      <w:r>
        <w:t>}</w:t>
      </w:r>
    </w:p>
    <w:p w14:paraId="771A056C" w14:textId="77777777" w:rsidR="00DE2EC2" w:rsidRDefault="00DE2EC2" w:rsidP="00C468E4">
      <w:pPr>
        <w:spacing w:after="0" w:line="360" w:lineRule="auto"/>
        <w:ind w:left="1701"/>
      </w:pPr>
    </w:p>
    <w:p w14:paraId="3C4F0648" w14:textId="77777777" w:rsidR="00DE2EC2" w:rsidRDefault="00A23633" w:rsidP="00C468E4">
      <w:pPr>
        <w:pStyle w:val="Heading4"/>
        <w:spacing w:before="0" w:after="0" w:line="360" w:lineRule="auto"/>
      </w:pPr>
      <w:r>
        <w:t>Giải thích code</w:t>
      </w:r>
    </w:p>
    <w:p w14:paraId="3EB0D059" w14:textId="77777777" w:rsidR="00DE2EC2" w:rsidRDefault="00A23633" w:rsidP="00C468E4">
      <w:pPr>
        <w:spacing w:after="0" w:line="360" w:lineRule="auto"/>
        <w:ind w:left="1701" w:firstLine="567"/>
      </w:pPr>
      <w:r>
        <w:t xml:space="preserve">approve và reject cùng gọi lockOrder rồi lockedRequest (khóa đơn trước, đúng thứ tự khóa toàn hệ thống) và requireRequested; yêu cầu đã xử lý trả FulfillmentConflictException. approve gọi PartialRefundService.refundReturn: kiểm tra có đúng một khoản thanh toán đã thu, số tiền không vượt phần còn hoàn được, ghi PaymentRefund và mô phỏng; nếu simulate trả false, ngoại lệ làm cả giao dịch phê duyệt hoàn tác. reject kiểm tra độ dài lý do và ghi trạng thái REJECTED cùng ghi chú. Đơn và phần giao không bị sửa. Luồng này được thể hiện trong </w:t>
      </w:r>
      <w:r>
        <w:fldChar w:fldCharType="begin"/>
      </w:r>
      <w:r>
        <w:instrText xml:space="preserve"> REF _Ref_fig_QT_11 \h </w:instrText>
      </w:r>
      <w:r>
        <w:fldChar w:fldCharType="separate"/>
      </w:r>
      <w:r w:rsidR="00AD71E3">
        <w:t>Hình 2.</w:t>
      </w:r>
      <w:r w:rsidR="00AD71E3">
        <w:rPr>
          <w:noProof/>
        </w:rPr>
        <w:t>28</w:t>
      </w:r>
      <w:r>
        <w:fldChar w:fldCharType="end"/>
      </w:r>
      <w:r>
        <w:t xml:space="preserve"> và mã nguồn tương ứng nằm trong </w:t>
      </w:r>
      <w:r>
        <w:fldChar w:fldCharType="begin"/>
      </w:r>
      <w:r>
        <w:instrText xml:space="preserve"> REF _Ref_code_QT_11_0 \h </w:instrText>
      </w:r>
      <w:r>
        <w:fldChar w:fldCharType="separate"/>
      </w:r>
      <w:r w:rsidR="00AD71E3">
        <w:t>Đoạn mã 2.</w:t>
      </w:r>
      <w:r w:rsidR="00AD71E3">
        <w:rPr>
          <w:noProof/>
        </w:rPr>
        <w:t>62</w:t>
      </w:r>
      <w:r>
        <w:fldChar w:fldCharType="end"/>
      </w:r>
      <w:r>
        <w:t xml:space="preserve"> và </w:t>
      </w:r>
      <w:r>
        <w:fldChar w:fldCharType="begin"/>
      </w:r>
      <w:r>
        <w:instrText xml:space="preserve"> REF _Ref_code_QT_11_1 \h </w:instrText>
      </w:r>
      <w:r>
        <w:fldChar w:fldCharType="separate"/>
      </w:r>
      <w:r w:rsidR="00AD71E3">
        <w:t>Đoạn mã 2.</w:t>
      </w:r>
      <w:r w:rsidR="00AD71E3">
        <w:rPr>
          <w:noProof/>
        </w:rPr>
        <w:t>63</w:t>
      </w:r>
      <w:r>
        <w:fldChar w:fldCharType="end"/>
      </w:r>
      <w:r>
        <w:t>.</w:t>
      </w:r>
    </w:p>
    <w:p w14:paraId="2035B828" w14:textId="77777777" w:rsidR="00DE2EC2" w:rsidRDefault="00A23633" w:rsidP="00C468E4">
      <w:pPr>
        <w:pStyle w:val="Heading3"/>
        <w:spacing w:before="0" w:after="0" w:line="360" w:lineRule="auto"/>
      </w:pPr>
      <w:bookmarkStart w:id="218" w:name="_Toc243819677"/>
      <w:r>
        <w:rPr>
          <w:rFonts w:ascii="Times New Roman" w:eastAsia="Times New Roman" w:hAnsi="Times New Roman" w:cs="Times New Roman"/>
        </w:rPr>
        <w:t>Quản lý khuyến mãi</w:t>
      </w:r>
      <w:bookmarkEnd w:id="218"/>
    </w:p>
    <w:p w14:paraId="47E6977E" w14:textId="77777777" w:rsidR="00DE2EC2" w:rsidRDefault="00A23633" w:rsidP="00C468E4">
      <w:pPr>
        <w:pStyle w:val="Heading4"/>
        <w:spacing w:before="0" w:after="0" w:line="360" w:lineRule="auto"/>
      </w:pPr>
      <w:r>
        <w:t>Mô tả chức năng</w:t>
      </w:r>
    </w:p>
    <w:p w14:paraId="744EA91E" w14:textId="77777777" w:rsidR="00DE2EC2" w:rsidRDefault="00A23633" w:rsidP="00C468E4">
      <w:pPr>
        <w:spacing w:after="0" w:line="360" w:lineRule="auto"/>
        <w:ind w:left="1701" w:firstLine="567"/>
      </w:pPr>
      <w:r>
        <w:t>Quản trị viên tạo, sửa và xóa mã khuyến mãi (giảm theo phần trăm có mức trần hoặc theo số tiền), đặt tiền hàng tối thiểu, số lượt dùng tổng và mỗi khách, thời gian áp dụng và trạng thái. Mã gồm 3–30 ký tự A–Z, 0–9, '_' hoặc '-', duy nhất và không đổi sau khi tạo. Số lượt tối đa không được nhỏ hơn số lượt đã dùng; mã đã có người dùng không xóa được mà chỉ chuyển sang INACTIVE. Thay đổi chỉ ảnh hưởng đơn đặt sau đó.</w:t>
      </w:r>
    </w:p>
    <w:p w14:paraId="08BAD6C4" w14:textId="77777777" w:rsidR="00DE2EC2" w:rsidRDefault="00A23633" w:rsidP="00C468E4">
      <w:pPr>
        <w:spacing w:after="0" w:line="360" w:lineRule="auto"/>
        <w:ind w:left="1701"/>
      </w:pPr>
      <w:r>
        <w:rPr>
          <w:i/>
        </w:rPr>
        <w:t>Tác nhân: Quản trị viên. Trạng thái triển khai: Hoạt động.</w:t>
      </w:r>
    </w:p>
    <w:p w14:paraId="02CDE237" w14:textId="77777777" w:rsidR="00DE2EC2" w:rsidRDefault="00A23633" w:rsidP="00C468E4">
      <w:pPr>
        <w:pStyle w:val="Heading4"/>
        <w:spacing w:before="0" w:after="0" w:line="360" w:lineRule="auto"/>
      </w:pPr>
      <w:r>
        <w:lastRenderedPageBreak/>
        <w:t>Sơ đồ hoạt động</w:t>
      </w:r>
    </w:p>
    <w:p w14:paraId="2F6C169F" w14:textId="77777777" w:rsidR="00DE2EC2" w:rsidRDefault="00A23633" w:rsidP="00C468E4">
      <w:pPr>
        <w:keepNext/>
        <w:spacing w:after="0" w:line="360" w:lineRule="auto"/>
        <w:ind w:left="1701"/>
        <w:jc w:val="center"/>
      </w:pPr>
      <w:r>
        <w:rPr>
          <w:noProof/>
        </w:rPr>
        <w:drawing>
          <wp:inline distT="0" distB="0" distL="0" distR="0" wp14:anchorId="19706402" wp14:editId="07B9710E">
            <wp:extent cx="4679950" cy="612202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12.png"/>
                    <pic:cNvPicPr/>
                  </pic:nvPicPr>
                  <pic:blipFill>
                    <a:blip r:embed="rId41"/>
                    <a:stretch>
                      <a:fillRect/>
                    </a:stretch>
                  </pic:blipFill>
                  <pic:spPr>
                    <a:xfrm>
                      <a:off x="0" y="0"/>
                      <a:ext cx="4679950" cy="6122027"/>
                    </a:xfrm>
                    <a:prstGeom prst="rect">
                      <a:avLst/>
                    </a:prstGeom>
                  </pic:spPr>
                </pic:pic>
              </a:graphicData>
            </a:graphic>
          </wp:inline>
        </w:drawing>
      </w:r>
    </w:p>
    <w:p w14:paraId="60ACA5E8" w14:textId="77777777" w:rsidR="00DE2EC2" w:rsidRDefault="00A23633" w:rsidP="00C468E4">
      <w:pPr>
        <w:pStyle w:val="Caption"/>
        <w:keepNext/>
        <w:spacing w:before="0" w:after="0" w:line="360" w:lineRule="auto"/>
        <w:ind w:left="1701"/>
      </w:pPr>
      <w:bookmarkStart w:id="219" w:name="_Ref_fig_QT_12"/>
      <w:bookmarkStart w:id="220" w:name="_Toc243819775"/>
      <w:r>
        <w:t>Hình 2.</w:t>
      </w:r>
      <w:r w:rsidR="00000000">
        <w:fldChar w:fldCharType="begin"/>
      </w:r>
      <w:r w:rsidR="00000000">
        <w:instrText xml:space="preserve"> SEQ Hình \* ARABIC \s 1 </w:instrText>
      </w:r>
      <w:r w:rsidR="00000000">
        <w:fldChar w:fldCharType="separate"/>
      </w:r>
      <w:r w:rsidR="00AD71E3">
        <w:rPr>
          <w:noProof/>
        </w:rPr>
        <w:t>29</w:t>
      </w:r>
      <w:r w:rsidR="00000000">
        <w:rPr>
          <w:noProof/>
        </w:rPr>
        <w:fldChar w:fldCharType="end"/>
      </w:r>
      <w:bookmarkEnd w:id="219"/>
      <w:r>
        <w:t>. Sơ đồ hoạt động chức năng quản lý khuyến mãi</w:t>
      </w:r>
      <w:bookmarkEnd w:id="220"/>
    </w:p>
    <w:p w14:paraId="5A65A573" w14:textId="77777777" w:rsidR="00DE2EC2" w:rsidRDefault="00A23633" w:rsidP="00C468E4">
      <w:pPr>
        <w:pStyle w:val="Heading4"/>
        <w:spacing w:before="0" w:after="0" w:line="360" w:lineRule="auto"/>
      </w:pPr>
      <w:r>
        <w:t>Code xử lý chức năng</w:t>
      </w:r>
    </w:p>
    <w:p w14:paraId="08890366" w14:textId="77777777" w:rsidR="00DE2EC2" w:rsidRDefault="00A23633" w:rsidP="00C468E4">
      <w:pPr>
        <w:pStyle w:val="Caption"/>
        <w:keepNext/>
        <w:spacing w:before="0" w:after="0" w:line="360" w:lineRule="auto"/>
        <w:ind w:left="1701"/>
        <w:jc w:val="left"/>
      </w:pPr>
      <w:bookmarkStart w:id="221" w:name="_Ref_code_QT_12_0"/>
      <w:bookmarkStart w:id="222" w:name="_Toc243819954"/>
      <w:r>
        <w:t>Đoạn mã 2.</w:t>
      </w:r>
      <w:r w:rsidR="00000000">
        <w:fldChar w:fldCharType="begin"/>
      </w:r>
      <w:r w:rsidR="00000000">
        <w:instrText xml:space="preserve"> SEQ DoanMa \* ARABIC \s 1 </w:instrText>
      </w:r>
      <w:r w:rsidR="00000000">
        <w:fldChar w:fldCharType="separate"/>
      </w:r>
      <w:r w:rsidR="00AD71E3">
        <w:rPr>
          <w:noProof/>
        </w:rPr>
        <w:t>64</w:t>
      </w:r>
      <w:r w:rsidR="00000000">
        <w:rPr>
          <w:noProof/>
        </w:rPr>
        <w:fldChar w:fldCharType="end"/>
      </w:r>
      <w:bookmarkEnd w:id="221"/>
      <w:r>
        <w:t>. Tạo, sửa, xóa mã</w:t>
      </w:r>
      <w:bookmarkEnd w:id="222"/>
    </w:p>
    <w:p w14:paraId="0B5412A3"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src/main/java/com/oneshop/service/promotion/AdminPromotionService.java:77-107</w:t>
      </w:r>
    </w:p>
    <w:p w14:paraId="335B9BA2" w14:textId="77777777" w:rsidR="00DE2EC2" w:rsidRDefault="00A23633" w:rsidP="00C468E4">
      <w:pPr>
        <w:pStyle w:val="CodeBlock"/>
        <w:keepNext/>
        <w:keepLines/>
        <w:spacing w:line="360" w:lineRule="auto"/>
        <w:ind w:left="2211"/>
      </w:pPr>
      <w:r>
        <w:t>public PromotionResponse create(PromotionRequest request) {</w:t>
      </w:r>
    </w:p>
    <w:p w14:paraId="5C6E53F7" w14:textId="77777777" w:rsidR="00DE2EC2" w:rsidRDefault="00A23633" w:rsidP="00C468E4">
      <w:pPr>
        <w:pStyle w:val="CodeBlock"/>
        <w:keepNext/>
        <w:keepLines/>
        <w:spacing w:line="360" w:lineRule="auto"/>
        <w:ind w:left="2211"/>
      </w:pPr>
      <w:r>
        <w:t xml:space="preserve">    String code = PromotionService.normalize(request.getCode());</w:t>
      </w:r>
    </w:p>
    <w:p w14:paraId="0F981AD4" w14:textId="77777777" w:rsidR="00DE2EC2" w:rsidRDefault="00A23633" w:rsidP="00C468E4">
      <w:pPr>
        <w:pStyle w:val="CodeBlock"/>
        <w:keepNext/>
        <w:keepLines/>
        <w:spacing w:line="360" w:lineRule="auto"/>
        <w:ind w:left="2211"/>
      </w:pPr>
      <w:r>
        <w:t xml:space="preserve">    if (code == null || !CODE.matcher(code).matches()) {</w:t>
      </w:r>
    </w:p>
    <w:p w14:paraId="5949E04D" w14:textId="77777777" w:rsidR="00DE2EC2" w:rsidRDefault="00A23633" w:rsidP="00C468E4">
      <w:pPr>
        <w:pStyle w:val="CodeBlock"/>
        <w:keepNext/>
        <w:keepLines/>
        <w:spacing w:line="360" w:lineRule="auto"/>
        <w:ind w:left="2211"/>
      </w:pPr>
      <w:r>
        <w:t xml:space="preserve">        throw new BadRequestException("code", "Mã gồm 3 đến 30 ký tự: chữ không dấu, số, dấu _ và dấu -.");</w:t>
      </w:r>
    </w:p>
    <w:p w14:paraId="022EC70A" w14:textId="77777777" w:rsidR="00DE2EC2" w:rsidRDefault="00A23633" w:rsidP="00C468E4">
      <w:pPr>
        <w:pStyle w:val="CodeBlock"/>
        <w:keepNext/>
        <w:keepLines/>
        <w:spacing w:line="360" w:lineRule="auto"/>
        <w:ind w:left="2211"/>
      </w:pPr>
      <w:r>
        <w:t xml:space="preserve">    }</w:t>
      </w:r>
    </w:p>
    <w:p w14:paraId="57966EAC" w14:textId="77777777" w:rsidR="00DE2EC2" w:rsidRDefault="00A23633" w:rsidP="00C468E4">
      <w:pPr>
        <w:pStyle w:val="CodeBlock"/>
        <w:keepNext/>
        <w:keepLines/>
        <w:spacing w:line="360" w:lineRule="auto"/>
        <w:ind w:left="2211"/>
      </w:pPr>
      <w:r>
        <w:lastRenderedPageBreak/>
        <w:t xml:space="preserve">    if (promotions.existsByCodeIgnoreCase(code)) {</w:t>
      </w:r>
    </w:p>
    <w:p w14:paraId="4120A47D" w14:textId="77777777" w:rsidR="00DE2EC2" w:rsidRDefault="00A23633" w:rsidP="00C468E4">
      <w:pPr>
        <w:pStyle w:val="CodeBlock"/>
        <w:keepNext/>
        <w:keepLines/>
        <w:spacing w:line="360" w:lineRule="auto"/>
        <w:ind w:left="2211"/>
      </w:pPr>
      <w:r>
        <w:t xml:space="preserve">        throw new BadRequestException("code", "Mã khuyến mãi này đã tồn tại.");</w:t>
      </w:r>
    </w:p>
    <w:p w14:paraId="1C531E63" w14:textId="77777777" w:rsidR="00DE2EC2" w:rsidRDefault="00A23633" w:rsidP="00C468E4">
      <w:pPr>
        <w:pStyle w:val="CodeBlock"/>
        <w:keepNext/>
        <w:keepLines/>
        <w:spacing w:line="360" w:lineRule="auto"/>
        <w:ind w:left="2211"/>
      </w:pPr>
      <w:r>
        <w:t xml:space="preserve">    }</w:t>
      </w:r>
    </w:p>
    <w:p w14:paraId="3BC180AD" w14:textId="77777777" w:rsidR="00DE2EC2" w:rsidRDefault="00A23633" w:rsidP="00C468E4">
      <w:pPr>
        <w:pStyle w:val="CodeBlock"/>
        <w:keepNext/>
        <w:keepLines/>
        <w:spacing w:line="360" w:lineRule="auto"/>
        <w:ind w:left="2211"/>
      </w:pPr>
      <w:r>
        <w:t xml:space="preserve">    Promotion promotion = new Promotion();</w:t>
      </w:r>
    </w:p>
    <w:p w14:paraId="097235FB" w14:textId="77777777" w:rsidR="00DE2EC2" w:rsidRDefault="00A23633" w:rsidP="00C468E4">
      <w:pPr>
        <w:pStyle w:val="CodeBlock"/>
        <w:keepNext/>
        <w:keepLines/>
        <w:spacing w:line="360" w:lineRule="auto"/>
        <w:ind w:left="2211"/>
      </w:pPr>
      <w:r>
        <w:t xml:space="preserve">    promotion.setCode(code);</w:t>
      </w:r>
    </w:p>
    <w:p w14:paraId="7D8D9C72" w14:textId="77777777" w:rsidR="00DE2EC2" w:rsidRDefault="00A23633" w:rsidP="00C468E4">
      <w:pPr>
        <w:pStyle w:val="CodeBlock"/>
        <w:keepNext/>
        <w:keepLines/>
        <w:spacing w:line="360" w:lineRule="auto"/>
        <w:ind w:left="2211"/>
      </w:pPr>
      <w:r>
        <w:t xml:space="preserve">    apply(promotion, request, 0);</w:t>
      </w:r>
    </w:p>
    <w:p w14:paraId="3CB7BF72" w14:textId="77777777" w:rsidR="00DE2EC2" w:rsidRDefault="00A23633" w:rsidP="00C468E4">
      <w:pPr>
        <w:pStyle w:val="CodeBlock"/>
        <w:keepNext/>
        <w:keepLines/>
        <w:spacing w:line="360" w:lineRule="auto"/>
        <w:ind w:left="2211"/>
      </w:pPr>
      <w:r>
        <w:t xml:space="preserve">    return response(promotions.saveAndFlush(promotion));</w:t>
      </w:r>
    </w:p>
    <w:p w14:paraId="70383FF8" w14:textId="77777777" w:rsidR="00DE2EC2" w:rsidRDefault="00A23633" w:rsidP="00C468E4">
      <w:pPr>
        <w:pStyle w:val="CodeBlock"/>
        <w:keepNext/>
        <w:keepLines/>
        <w:spacing w:line="360" w:lineRule="auto"/>
        <w:ind w:left="2211"/>
      </w:pPr>
      <w:r>
        <w:t>}</w:t>
      </w:r>
    </w:p>
    <w:p w14:paraId="38FAF8D7" w14:textId="77777777" w:rsidR="00DE2EC2" w:rsidRDefault="00A23633" w:rsidP="00C468E4">
      <w:pPr>
        <w:pStyle w:val="CodeBlock"/>
        <w:keepNext/>
        <w:keepLines/>
        <w:spacing w:line="360" w:lineRule="auto"/>
        <w:ind w:left="2211"/>
      </w:pPr>
      <w:r>
        <w:t xml:space="preserve"> </w:t>
      </w:r>
    </w:p>
    <w:p w14:paraId="0F2931BE" w14:textId="77777777" w:rsidR="00DE2EC2" w:rsidRDefault="00A23633" w:rsidP="00C468E4">
      <w:pPr>
        <w:pStyle w:val="CodeBlock"/>
        <w:keepNext/>
        <w:keepLines/>
        <w:spacing w:line="360" w:lineRule="auto"/>
        <w:ind w:left="2211"/>
      </w:pPr>
      <w:r>
        <w:t>@Transactional</w:t>
      </w:r>
    </w:p>
    <w:p w14:paraId="3A65ED23" w14:textId="77777777" w:rsidR="00DE2EC2" w:rsidRDefault="00A23633" w:rsidP="00C468E4">
      <w:pPr>
        <w:pStyle w:val="CodeBlock"/>
        <w:keepNext/>
        <w:keepLines/>
        <w:spacing w:line="360" w:lineRule="auto"/>
        <w:ind w:left="2211"/>
      </w:pPr>
      <w:r>
        <w:t>public PromotionResponse update(Long id, PromotionRequest request) {</w:t>
      </w:r>
    </w:p>
    <w:p w14:paraId="73472A82" w14:textId="77777777" w:rsidR="00DE2EC2" w:rsidRDefault="00A23633" w:rsidP="00C468E4">
      <w:pPr>
        <w:pStyle w:val="CodeBlock"/>
        <w:keepNext/>
        <w:keepLines/>
        <w:spacing w:line="360" w:lineRule="auto"/>
        <w:ind w:left="2211"/>
      </w:pPr>
      <w:r>
        <w:t xml:space="preserve">    Promotion promotion = promotions.findByIdForUpdate(id).orElseThrow(AdminPromotionService::notFound);</w:t>
      </w:r>
    </w:p>
    <w:p w14:paraId="0C36B26B" w14:textId="77777777" w:rsidR="00DE2EC2" w:rsidRDefault="00A23633" w:rsidP="00C468E4">
      <w:pPr>
        <w:pStyle w:val="CodeBlock"/>
        <w:keepNext/>
        <w:keepLines/>
        <w:spacing w:line="360" w:lineRule="auto"/>
        <w:ind w:left="2211"/>
      </w:pPr>
      <w:r>
        <w:t xml:space="preserve">    apply(promotion, request, promotion.getUsedCount());</w:t>
      </w:r>
    </w:p>
    <w:p w14:paraId="296769A5" w14:textId="77777777" w:rsidR="00DE2EC2" w:rsidRDefault="00A23633" w:rsidP="00C468E4">
      <w:pPr>
        <w:pStyle w:val="CodeBlock"/>
        <w:keepNext/>
        <w:keepLines/>
        <w:spacing w:line="360" w:lineRule="auto"/>
        <w:ind w:left="2211"/>
      </w:pPr>
      <w:r>
        <w:t xml:space="preserve">    return response(promotions.saveAndFlush(promotion));</w:t>
      </w:r>
    </w:p>
    <w:p w14:paraId="7F4CB04F" w14:textId="77777777" w:rsidR="00DE2EC2" w:rsidRDefault="00A23633" w:rsidP="00C468E4">
      <w:pPr>
        <w:pStyle w:val="CodeBlock"/>
        <w:keepNext/>
        <w:keepLines/>
        <w:spacing w:line="360" w:lineRule="auto"/>
        <w:ind w:left="2211"/>
      </w:pPr>
      <w:r>
        <w:t>}</w:t>
      </w:r>
    </w:p>
    <w:p w14:paraId="3C14D0F1" w14:textId="77777777" w:rsidR="00DE2EC2" w:rsidRDefault="00A23633" w:rsidP="00C468E4">
      <w:pPr>
        <w:pStyle w:val="CodeBlock"/>
        <w:keepNext/>
        <w:keepLines/>
        <w:spacing w:line="360" w:lineRule="auto"/>
        <w:ind w:left="2211"/>
      </w:pPr>
      <w:r>
        <w:t xml:space="preserve"> </w:t>
      </w:r>
    </w:p>
    <w:p w14:paraId="05A08C57" w14:textId="77777777" w:rsidR="00DE2EC2" w:rsidRDefault="00A23633" w:rsidP="00C468E4">
      <w:pPr>
        <w:pStyle w:val="CodeBlock"/>
        <w:keepNext/>
        <w:keepLines/>
        <w:spacing w:line="360" w:lineRule="auto"/>
        <w:ind w:left="2211"/>
      </w:pPr>
      <w:r>
        <w:t>@Transactional</w:t>
      </w:r>
    </w:p>
    <w:p w14:paraId="7B349076" w14:textId="77777777" w:rsidR="00DE2EC2" w:rsidRDefault="00A23633" w:rsidP="00C468E4">
      <w:pPr>
        <w:pStyle w:val="CodeBlock"/>
        <w:keepNext/>
        <w:keepLines/>
        <w:spacing w:line="360" w:lineRule="auto"/>
        <w:ind w:left="2211"/>
      </w:pPr>
      <w:r>
        <w:t>public void delete(Long id) {</w:t>
      </w:r>
    </w:p>
    <w:p w14:paraId="2A96FB2D" w14:textId="77777777" w:rsidR="00DE2EC2" w:rsidRDefault="00A23633" w:rsidP="00C468E4">
      <w:pPr>
        <w:pStyle w:val="CodeBlock"/>
        <w:keepNext/>
        <w:keepLines/>
        <w:spacing w:line="360" w:lineRule="auto"/>
        <w:ind w:left="2211"/>
      </w:pPr>
      <w:r>
        <w:t xml:space="preserve">    Promotion promotion = promotions.findByIdForUpdate(id).orElseThrow(AdminPromotionService::notFound);</w:t>
      </w:r>
    </w:p>
    <w:p w14:paraId="7D2EAE02" w14:textId="77777777" w:rsidR="00DE2EC2" w:rsidRDefault="00A23633" w:rsidP="00C468E4">
      <w:pPr>
        <w:pStyle w:val="CodeBlock"/>
        <w:keepNext/>
        <w:keepLines/>
        <w:spacing w:line="360" w:lineRule="auto"/>
        <w:ind w:left="2211"/>
      </w:pPr>
      <w:r>
        <w:t xml:space="preserve">    if (usages.existsByPromotionId(id) || promotion.getUsedCount() &gt; 0) {</w:t>
      </w:r>
    </w:p>
    <w:p w14:paraId="02D67991" w14:textId="77777777" w:rsidR="00DE2EC2" w:rsidRDefault="00A23633" w:rsidP="00C468E4">
      <w:pPr>
        <w:pStyle w:val="CodeBlock"/>
        <w:keepNext/>
        <w:keepLines/>
        <w:spacing w:line="360" w:lineRule="auto"/>
        <w:ind w:left="2211"/>
      </w:pPr>
      <w:r>
        <w:t xml:space="preserve">        throw new BadRequestException("Mã đã được khách hàng sử dụng nên không thể xóa (lịch sử đơn hàng được giữ lại). "</w:t>
      </w:r>
    </w:p>
    <w:p w14:paraId="79026672" w14:textId="77777777" w:rsidR="00DE2EC2" w:rsidRDefault="00A23633" w:rsidP="00C468E4">
      <w:pPr>
        <w:pStyle w:val="CodeBlock"/>
        <w:keepNext/>
        <w:keepLines/>
        <w:spacing w:line="360" w:lineRule="auto"/>
        <w:ind w:left="2211"/>
      </w:pPr>
      <w:r>
        <w:t xml:space="preserve">                + "Hãy chuyển mã sang \"Ngừng áp dụng\".");</w:t>
      </w:r>
    </w:p>
    <w:p w14:paraId="6C211B26" w14:textId="77777777" w:rsidR="00DE2EC2" w:rsidRDefault="00A23633" w:rsidP="00C468E4">
      <w:pPr>
        <w:pStyle w:val="CodeBlock"/>
        <w:keepNext/>
        <w:keepLines/>
        <w:spacing w:line="360" w:lineRule="auto"/>
        <w:ind w:left="2211"/>
      </w:pPr>
      <w:r>
        <w:t xml:space="preserve">    }</w:t>
      </w:r>
    </w:p>
    <w:p w14:paraId="4D1B7BC3" w14:textId="77777777" w:rsidR="00DE2EC2" w:rsidRDefault="00A23633" w:rsidP="00C468E4">
      <w:pPr>
        <w:pStyle w:val="CodeBlock"/>
        <w:keepNext/>
        <w:keepLines/>
        <w:spacing w:line="360" w:lineRule="auto"/>
        <w:ind w:left="2211"/>
      </w:pPr>
      <w:r>
        <w:t xml:space="preserve">    promotions.delete(promotion);</w:t>
      </w:r>
    </w:p>
    <w:p w14:paraId="3267C487" w14:textId="77777777" w:rsidR="00DE2EC2" w:rsidRDefault="00A23633" w:rsidP="00C468E4">
      <w:pPr>
        <w:pStyle w:val="CodeBlock"/>
        <w:keepNext/>
        <w:keepLines/>
        <w:spacing w:line="360" w:lineRule="auto"/>
        <w:ind w:left="2211"/>
      </w:pPr>
      <w:r>
        <w:t xml:space="preserve">    promotions.flush();</w:t>
      </w:r>
    </w:p>
    <w:p w14:paraId="51EB3CF8" w14:textId="77777777" w:rsidR="00DE2EC2" w:rsidRDefault="00A23633" w:rsidP="00C468E4">
      <w:pPr>
        <w:pStyle w:val="CodeBlock"/>
        <w:keepLines/>
        <w:spacing w:line="360" w:lineRule="auto"/>
        <w:ind w:left="2211"/>
      </w:pPr>
      <w:r>
        <w:t>}</w:t>
      </w:r>
    </w:p>
    <w:p w14:paraId="488ECC56" w14:textId="77777777" w:rsidR="00DE2EC2" w:rsidRDefault="00DE2EC2" w:rsidP="00C468E4">
      <w:pPr>
        <w:spacing w:after="0" w:line="360" w:lineRule="auto"/>
        <w:ind w:left="1701"/>
      </w:pPr>
    </w:p>
    <w:p w14:paraId="2941DBB5" w14:textId="77777777" w:rsidR="00DE2EC2" w:rsidRDefault="00A23633" w:rsidP="00C468E4">
      <w:pPr>
        <w:pStyle w:val="Caption"/>
        <w:keepNext/>
        <w:spacing w:before="0" w:after="0" w:line="360" w:lineRule="auto"/>
        <w:ind w:left="1701"/>
        <w:jc w:val="left"/>
      </w:pPr>
      <w:bookmarkStart w:id="223" w:name="_Ref_code_QT_12_1"/>
      <w:bookmarkStart w:id="224" w:name="_Toc243819955"/>
      <w:r>
        <w:lastRenderedPageBreak/>
        <w:t>Đoạn mã 2.</w:t>
      </w:r>
      <w:r w:rsidR="00000000">
        <w:fldChar w:fldCharType="begin"/>
      </w:r>
      <w:r w:rsidR="00000000">
        <w:instrText xml:space="preserve"> SEQ DoanMa \* ARABIC \s 1 </w:instrText>
      </w:r>
      <w:r w:rsidR="00000000">
        <w:fldChar w:fldCharType="separate"/>
      </w:r>
      <w:r w:rsidR="00AD71E3">
        <w:rPr>
          <w:noProof/>
        </w:rPr>
        <w:t>65</w:t>
      </w:r>
      <w:r w:rsidR="00000000">
        <w:rPr>
          <w:noProof/>
        </w:rPr>
        <w:fldChar w:fldCharType="end"/>
      </w:r>
      <w:bookmarkEnd w:id="223"/>
      <w:r>
        <w:t>. Kiểm tra giá trị và điều kiện</w:t>
      </w:r>
      <w:bookmarkEnd w:id="224"/>
    </w:p>
    <w:p w14:paraId="5E9667C6"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src/main/java/com/oneshop/service/promotion/AdminPromotionService.java:111-139</w:t>
      </w:r>
    </w:p>
    <w:p w14:paraId="4B17F989" w14:textId="77777777" w:rsidR="00DE2EC2" w:rsidRDefault="00A23633" w:rsidP="00C468E4">
      <w:pPr>
        <w:pStyle w:val="CodeBlock"/>
        <w:keepNext/>
        <w:keepLines/>
        <w:spacing w:line="360" w:lineRule="auto"/>
        <w:ind w:left="2211"/>
      </w:pPr>
      <w:r>
        <w:t>private void apply(Promotion promotion, PromotionRequest request, int usedCount) {</w:t>
      </w:r>
    </w:p>
    <w:p w14:paraId="71CCD81B" w14:textId="77777777" w:rsidR="00DE2EC2" w:rsidRDefault="00A23633" w:rsidP="00C468E4">
      <w:pPr>
        <w:pStyle w:val="CodeBlock"/>
        <w:keepNext/>
        <w:keepLines/>
        <w:spacing w:line="360" w:lineRule="auto"/>
        <w:ind w:left="2211"/>
      </w:pPr>
      <w:r>
        <w:t xml:space="preserve">    PromotionType type = request.getDiscountType();</w:t>
      </w:r>
    </w:p>
    <w:p w14:paraId="5A8B6DC2" w14:textId="77777777" w:rsidR="00DE2EC2" w:rsidRDefault="00A23633" w:rsidP="00C468E4">
      <w:pPr>
        <w:pStyle w:val="CodeBlock"/>
        <w:keepNext/>
        <w:keepLines/>
        <w:spacing w:line="360" w:lineRule="auto"/>
        <w:ind w:left="2211"/>
      </w:pPr>
      <w:r>
        <w:t xml:space="preserve">    BigDecimal value = request.getDiscountValue();</w:t>
      </w:r>
    </w:p>
    <w:p w14:paraId="31FE7F53" w14:textId="77777777" w:rsidR="00DE2EC2" w:rsidRDefault="00A23633" w:rsidP="00C468E4">
      <w:pPr>
        <w:pStyle w:val="CodeBlock"/>
        <w:keepNext/>
        <w:keepLines/>
        <w:spacing w:line="360" w:lineRule="auto"/>
        <w:ind w:left="2211"/>
      </w:pPr>
      <w:r>
        <w:t xml:space="preserve">    if (type == PromotionType.PERCENT) {</w:t>
      </w:r>
    </w:p>
    <w:p w14:paraId="0B675072" w14:textId="77777777" w:rsidR="00DE2EC2" w:rsidRDefault="00A23633" w:rsidP="00C468E4">
      <w:pPr>
        <w:pStyle w:val="CodeBlock"/>
        <w:keepNext/>
        <w:keepLines/>
        <w:spacing w:line="360" w:lineRule="auto"/>
        <w:ind w:left="2211"/>
      </w:pPr>
      <w:r>
        <w:t xml:space="preserve">        if (value.compareTo(BigDecimal.ONE) &lt; 0 || value.compareTo(BigDecimal.valueOf(100)) &gt; 0</w:t>
      </w:r>
    </w:p>
    <w:p w14:paraId="1585EF39" w14:textId="77777777" w:rsidR="00DE2EC2" w:rsidRDefault="00A23633" w:rsidP="00C468E4">
      <w:pPr>
        <w:pStyle w:val="CodeBlock"/>
        <w:keepNext/>
        <w:keepLines/>
        <w:spacing w:line="360" w:lineRule="auto"/>
        <w:ind w:left="2211"/>
      </w:pPr>
      <w:r>
        <w:t xml:space="preserve">                || value.stripTrailingZeros().scale() &gt; 0) {</w:t>
      </w:r>
    </w:p>
    <w:p w14:paraId="4E370DF6" w14:textId="77777777" w:rsidR="00DE2EC2" w:rsidRDefault="00A23633" w:rsidP="00C468E4">
      <w:pPr>
        <w:pStyle w:val="CodeBlock"/>
        <w:keepNext/>
        <w:keepLines/>
        <w:spacing w:line="360" w:lineRule="auto"/>
        <w:ind w:left="2211"/>
      </w:pPr>
      <w:r>
        <w:t xml:space="preserve">            throw new BadRequestException("discountValue", "Giảm theo phần trăm phải là số nguyên từ 1 đến 100.");</w:t>
      </w:r>
    </w:p>
    <w:p w14:paraId="311F6F4F" w14:textId="77777777" w:rsidR="00DE2EC2" w:rsidRDefault="00A23633" w:rsidP="00C468E4">
      <w:pPr>
        <w:pStyle w:val="CodeBlock"/>
        <w:keepNext/>
        <w:keepLines/>
        <w:spacing w:line="360" w:lineRule="auto"/>
        <w:ind w:left="2211"/>
      </w:pPr>
      <w:r>
        <w:t xml:space="preserve">        }</w:t>
      </w:r>
    </w:p>
    <w:p w14:paraId="1DFDF47B" w14:textId="77777777" w:rsidR="00DE2EC2" w:rsidRDefault="00A23633" w:rsidP="00C468E4">
      <w:pPr>
        <w:pStyle w:val="CodeBlock"/>
        <w:keepNext/>
        <w:keepLines/>
        <w:spacing w:line="360" w:lineRule="auto"/>
        <w:ind w:left="2211"/>
      </w:pPr>
      <w:r>
        <w:t xml:space="preserve">    } else if (value.stripTrailingZeros().scale() &gt; 0) {</w:t>
      </w:r>
    </w:p>
    <w:p w14:paraId="3298D0CD" w14:textId="77777777" w:rsidR="00DE2EC2" w:rsidRDefault="00A23633" w:rsidP="00C468E4">
      <w:pPr>
        <w:pStyle w:val="CodeBlock"/>
        <w:keepNext/>
        <w:keepLines/>
        <w:spacing w:line="360" w:lineRule="auto"/>
        <w:ind w:left="2211"/>
      </w:pPr>
      <w:r>
        <w:t xml:space="preserve">        throw new BadRequestException("discountValue", "Số tiền giảm phải là số đồng nguyên (không có phần lẻ).");</w:t>
      </w:r>
    </w:p>
    <w:p w14:paraId="2B8F1234" w14:textId="77777777" w:rsidR="00DE2EC2" w:rsidRDefault="00A23633" w:rsidP="00C468E4">
      <w:pPr>
        <w:pStyle w:val="CodeBlock"/>
        <w:keepNext/>
        <w:keepLines/>
        <w:spacing w:line="360" w:lineRule="auto"/>
        <w:ind w:left="2211"/>
      </w:pPr>
      <w:r>
        <w:t xml:space="preserve">    }</w:t>
      </w:r>
    </w:p>
    <w:p w14:paraId="2ABA248B" w14:textId="77777777" w:rsidR="00DE2EC2" w:rsidRDefault="00A23633" w:rsidP="00C468E4">
      <w:pPr>
        <w:pStyle w:val="CodeBlock"/>
        <w:keepNext/>
        <w:keepLines/>
        <w:spacing w:line="360" w:lineRule="auto"/>
        <w:ind w:left="2211"/>
      </w:pPr>
      <w:r>
        <w:t xml:space="preserve">    BigDecimal cap = request.getMaxDiscountAmount();</w:t>
      </w:r>
    </w:p>
    <w:p w14:paraId="42189F32" w14:textId="77777777" w:rsidR="00DE2EC2" w:rsidRDefault="00A23633" w:rsidP="00C468E4">
      <w:pPr>
        <w:pStyle w:val="CodeBlock"/>
        <w:keepNext/>
        <w:keepLines/>
        <w:spacing w:line="360" w:lineRule="auto"/>
        <w:ind w:left="2211"/>
      </w:pPr>
      <w:r>
        <w:t xml:space="preserve">    if (cap != null &amp;&amp; type != PromotionType.PERCENT) {</w:t>
      </w:r>
    </w:p>
    <w:p w14:paraId="45A00B91" w14:textId="77777777" w:rsidR="00DE2EC2" w:rsidRDefault="00A23633" w:rsidP="00C468E4">
      <w:pPr>
        <w:pStyle w:val="CodeBlock"/>
        <w:keepNext/>
        <w:keepLines/>
        <w:spacing w:line="360" w:lineRule="auto"/>
        <w:ind w:left="2211"/>
      </w:pPr>
      <w:r>
        <w:t xml:space="preserve">        throw new BadRequestException("maxDiscountAmount", "Mức giảm tối đa chỉ dùng cho giảm theo phần trăm.");</w:t>
      </w:r>
    </w:p>
    <w:p w14:paraId="27E8A1AE" w14:textId="77777777" w:rsidR="00DE2EC2" w:rsidRDefault="00A23633" w:rsidP="00C468E4">
      <w:pPr>
        <w:pStyle w:val="CodeBlock"/>
        <w:keepNext/>
        <w:keepLines/>
        <w:spacing w:line="360" w:lineRule="auto"/>
        <w:ind w:left="2211"/>
      </w:pPr>
      <w:r>
        <w:t xml:space="preserve">    }</w:t>
      </w:r>
    </w:p>
    <w:p w14:paraId="228F482F" w14:textId="77777777" w:rsidR="00DE2EC2" w:rsidRDefault="00A23633" w:rsidP="00C468E4">
      <w:pPr>
        <w:pStyle w:val="CodeBlock"/>
        <w:keepNext/>
        <w:keepLines/>
        <w:spacing w:line="360" w:lineRule="auto"/>
        <w:ind w:left="2211"/>
      </w:pPr>
      <w:r>
        <w:t xml:space="preserve">    if (cap != null &amp;&amp; cap.stripTrailingZeros().scale() &gt; 0) {</w:t>
      </w:r>
    </w:p>
    <w:p w14:paraId="6DD100D9" w14:textId="77777777" w:rsidR="00DE2EC2" w:rsidRDefault="00A23633" w:rsidP="00C468E4">
      <w:pPr>
        <w:pStyle w:val="CodeBlock"/>
        <w:keepNext/>
        <w:keepLines/>
        <w:spacing w:line="360" w:lineRule="auto"/>
        <w:ind w:left="2211"/>
      </w:pPr>
      <w:r>
        <w:t xml:space="preserve">        throw new BadRequestException("maxDiscountAmount", "Mức giảm tối đa phải là số đồng nguyên.");</w:t>
      </w:r>
    </w:p>
    <w:p w14:paraId="061A7381" w14:textId="77777777" w:rsidR="00DE2EC2" w:rsidRDefault="00A23633" w:rsidP="00C468E4">
      <w:pPr>
        <w:pStyle w:val="CodeBlock"/>
        <w:keepNext/>
        <w:keepLines/>
        <w:spacing w:line="360" w:lineRule="auto"/>
        <w:ind w:left="2211"/>
      </w:pPr>
      <w:r>
        <w:t xml:space="preserve">    }</w:t>
      </w:r>
    </w:p>
    <w:p w14:paraId="3FCDDA47" w14:textId="77777777" w:rsidR="00DE2EC2" w:rsidRDefault="00A23633" w:rsidP="00C468E4">
      <w:pPr>
        <w:pStyle w:val="CodeBlock"/>
        <w:keepNext/>
        <w:keepLines/>
        <w:spacing w:line="360" w:lineRule="auto"/>
        <w:ind w:left="2211"/>
      </w:pPr>
      <w:r>
        <w:t xml:space="preserve">    BigDecimal min = request.getMinOrderAmount();</w:t>
      </w:r>
    </w:p>
    <w:p w14:paraId="573BBB65" w14:textId="77777777" w:rsidR="00DE2EC2" w:rsidRDefault="00A23633" w:rsidP="00C468E4">
      <w:pPr>
        <w:pStyle w:val="CodeBlock"/>
        <w:keepNext/>
        <w:keepLines/>
        <w:spacing w:line="360" w:lineRule="auto"/>
        <w:ind w:left="2211"/>
      </w:pPr>
      <w:r>
        <w:t xml:space="preserve">    if (min.stripTrailingZeros().scale() &gt; 0) {</w:t>
      </w:r>
    </w:p>
    <w:p w14:paraId="2990F739" w14:textId="77777777" w:rsidR="00DE2EC2" w:rsidRDefault="00A23633" w:rsidP="00C468E4">
      <w:pPr>
        <w:pStyle w:val="CodeBlock"/>
        <w:keepNext/>
        <w:keepLines/>
        <w:spacing w:line="360" w:lineRule="auto"/>
        <w:ind w:left="2211"/>
      </w:pPr>
      <w:r>
        <w:t xml:space="preserve">        throw new BadRequestException("minOrderAmount", "Tiền hàng tối thiểu phải là số đồng nguyên.");</w:t>
      </w:r>
    </w:p>
    <w:p w14:paraId="3968FDE7" w14:textId="77777777" w:rsidR="00DE2EC2" w:rsidRDefault="00A23633" w:rsidP="00C468E4">
      <w:pPr>
        <w:pStyle w:val="CodeBlock"/>
        <w:keepNext/>
        <w:keepLines/>
        <w:spacing w:line="360" w:lineRule="auto"/>
        <w:ind w:left="2211"/>
      </w:pPr>
      <w:r>
        <w:t xml:space="preserve">    }</w:t>
      </w:r>
    </w:p>
    <w:p w14:paraId="0BE1699A" w14:textId="77777777" w:rsidR="00DE2EC2" w:rsidRDefault="00A23633" w:rsidP="00C468E4">
      <w:pPr>
        <w:pStyle w:val="CodeBlock"/>
        <w:keepNext/>
        <w:keepLines/>
        <w:spacing w:line="360" w:lineRule="auto"/>
        <w:ind w:left="2211"/>
      </w:pPr>
      <w:r>
        <w:t xml:space="preserve">    if (request.getStartAt() != null &amp;&amp; request.getEndAt() != null</w:t>
      </w:r>
    </w:p>
    <w:p w14:paraId="619CF4E3" w14:textId="77777777" w:rsidR="00DE2EC2" w:rsidRDefault="00A23633" w:rsidP="00C468E4">
      <w:pPr>
        <w:pStyle w:val="CodeBlock"/>
        <w:keepNext/>
        <w:keepLines/>
        <w:spacing w:line="360" w:lineRule="auto"/>
        <w:ind w:left="2211"/>
      </w:pPr>
      <w:r>
        <w:t xml:space="preserve">            &amp;&amp; !request.getEndAt().isAfter(request.getStartAt())) {</w:t>
      </w:r>
    </w:p>
    <w:p w14:paraId="5D6B8E4A" w14:textId="77777777" w:rsidR="00DE2EC2" w:rsidRDefault="00A23633" w:rsidP="00C468E4">
      <w:pPr>
        <w:pStyle w:val="CodeBlock"/>
        <w:keepNext/>
        <w:keepLines/>
        <w:spacing w:line="360" w:lineRule="auto"/>
        <w:ind w:left="2211"/>
      </w:pPr>
      <w:r>
        <w:t xml:space="preserve">        throw new BadRequestException("endAt", "Thời gian kết thúc phải sau thời gian bắt đầu.");</w:t>
      </w:r>
    </w:p>
    <w:p w14:paraId="023EA752" w14:textId="77777777" w:rsidR="00DE2EC2" w:rsidRDefault="00A23633" w:rsidP="00C468E4">
      <w:pPr>
        <w:pStyle w:val="CodeBlock"/>
        <w:keepNext/>
        <w:keepLines/>
        <w:spacing w:line="360" w:lineRule="auto"/>
        <w:ind w:left="2211"/>
      </w:pPr>
      <w:r>
        <w:t xml:space="preserve">    }</w:t>
      </w:r>
    </w:p>
    <w:p w14:paraId="38A5A09F" w14:textId="77777777" w:rsidR="00DE2EC2" w:rsidRDefault="00A23633" w:rsidP="00C468E4">
      <w:pPr>
        <w:pStyle w:val="CodeBlock"/>
        <w:keepNext/>
        <w:keepLines/>
        <w:spacing w:line="360" w:lineRule="auto"/>
        <w:ind w:left="2211"/>
      </w:pPr>
      <w:r>
        <w:t xml:space="preserve">    if (request.getUsageLimit() &lt; usedCount) {</w:t>
      </w:r>
    </w:p>
    <w:p w14:paraId="450FD792" w14:textId="77777777" w:rsidR="00DE2EC2" w:rsidRDefault="00A23633" w:rsidP="00C468E4">
      <w:pPr>
        <w:pStyle w:val="CodeBlock"/>
        <w:keepNext/>
        <w:keepLines/>
        <w:spacing w:line="360" w:lineRule="auto"/>
        <w:ind w:left="2211"/>
      </w:pPr>
      <w:r>
        <w:t xml:space="preserve">        throw new BadRequestException("usageLimit", "Số lượt sử dụng không được nhỏ hơn số lượt đã dùng (" + usedCount + ").");</w:t>
      </w:r>
    </w:p>
    <w:p w14:paraId="0BCDC46C" w14:textId="77777777" w:rsidR="00DE2EC2" w:rsidRDefault="00A23633" w:rsidP="00C468E4">
      <w:pPr>
        <w:pStyle w:val="CodeBlock"/>
        <w:keepLines/>
        <w:spacing w:line="360" w:lineRule="auto"/>
        <w:ind w:left="2211"/>
      </w:pPr>
      <w:r>
        <w:t xml:space="preserve">    }</w:t>
      </w:r>
    </w:p>
    <w:p w14:paraId="6FF5288A" w14:textId="77777777" w:rsidR="00DE2EC2" w:rsidRDefault="00DE2EC2" w:rsidP="00C468E4">
      <w:pPr>
        <w:spacing w:after="0" w:line="360" w:lineRule="auto"/>
        <w:ind w:left="1701"/>
      </w:pPr>
    </w:p>
    <w:p w14:paraId="2B213703" w14:textId="77777777" w:rsidR="00DE2EC2" w:rsidRDefault="00A23633" w:rsidP="00C468E4">
      <w:pPr>
        <w:pStyle w:val="Heading4"/>
        <w:spacing w:before="0" w:after="0" w:line="360" w:lineRule="auto"/>
      </w:pPr>
      <w:r>
        <w:lastRenderedPageBreak/>
        <w:t>Giải thích code</w:t>
      </w:r>
    </w:p>
    <w:p w14:paraId="344831C0" w14:textId="77777777" w:rsidR="00DE2EC2" w:rsidRDefault="00A23633" w:rsidP="00C468E4">
      <w:pPr>
        <w:spacing w:after="0" w:line="360" w:lineRule="auto"/>
        <w:ind w:left="1701" w:firstLine="567"/>
      </w:pPr>
      <w:r>
        <w:t xml:space="preserve">create chuẩn hóa mã, kiểm tra mẫu CODE và existsByCodeIgnoreCase rồi gọi apply. update khóa dòng bằng findByIdForUpdate (không xen kẽ với một lần thanh toán đang dùng mã) và truyền usedCount cho apply. delete từ chối khi đã có PromotionUsage hoặc usedCount lớn hơn 0. apply bảo đảm giảm phần trăm là số nguyên 1–100, số tiền là số đồng nguyên, mức trần chỉ dùng cho phần trăm, hạn kết thúc sau bắt đầu và usageLimit không nhỏ hơn số lượt đã dùng; mỗi lỗi ném BadRequestException gắn với trường tương ứng. Luồng này được thể hiện trong </w:t>
      </w:r>
      <w:r>
        <w:fldChar w:fldCharType="begin"/>
      </w:r>
      <w:r>
        <w:instrText xml:space="preserve"> REF _Ref_fig_QT_12 \h </w:instrText>
      </w:r>
      <w:r>
        <w:fldChar w:fldCharType="separate"/>
      </w:r>
      <w:r w:rsidR="00AD71E3">
        <w:t>Hình 2.</w:t>
      </w:r>
      <w:r w:rsidR="00AD71E3">
        <w:rPr>
          <w:noProof/>
        </w:rPr>
        <w:t>29</w:t>
      </w:r>
      <w:r>
        <w:fldChar w:fldCharType="end"/>
      </w:r>
      <w:r>
        <w:t xml:space="preserve"> và mã nguồn tương ứng nằm trong </w:t>
      </w:r>
      <w:r>
        <w:fldChar w:fldCharType="begin"/>
      </w:r>
      <w:r>
        <w:instrText xml:space="preserve"> REF _Ref_code_QT_12_0 \h </w:instrText>
      </w:r>
      <w:r>
        <w:fldChar w:fldCharType="separate"/>
      </w:r>
      <w:r w:rsidR="00AD71E3">
        <w:t>Đoạn mã 2.</w:t>
      </w:r>
      <w:r w:rsidR="00AD71E3">
        <w:rPr>
          <w:noProof/>
        </w:rPr>
        <w:t>64</w:t>
      </w:r>
      <w:r>
        <w:fldChar w:fldCharType="end"/>
      </w:r>
      <w:r>
        <w:t xml:space="preserve"> và </w:t>
      </w:r>
      <w:r>
        <w:fldChar w:fldCharType="begin"/>
      </w:r>
      <w:r>
        <w:instrText xml:space="preserve"> REF _Ref_code_QT_12_1 \h </w:instrText>
      </w:r>
      <w:r>
        <w:fldChar w:fldCharType="separate"/>
      </w:r>
      <w:r w:rsidR="00AD71E3">
        <w:t>Đoạn mã 2.</w:t>
      </w:r>
      <w:r w:rsidR="00AD71E3">
        <w:rPr>
          <w:noProof/>
        </w:rPr>
        <w:t>65</w:t>
      </w:r>
      <w:r>
        <w:fldChar w:fldCharType="end"/>
      </w:r>
      <w:r>
        <w:t>.</w:t>
      </w:r>
    </w:p>
    <w:p w14:paraId="50A96D6A" w14:textId="77777777" w:rsidR="00DE2EC2" w:rsidRDefault="00A23633" w:rsidP="00C468E4">
      <w:pPr>
        <w:pStyle w:val="Heading3"/>
        <w:spacing w:before="0" w:after="0" w:line="360" w:lineRule="auto"/>
      </w:pPr>
      <w:bookmarkStart w:id="225" w:name="_Toc243819678"/>
      <w:r>
        <w:rPr>
          <w:rFonts w:ascii="Times New Roman" w:eastAsia="Times New Roman" w:hAnsi="Times New Roman" w:cs="Times New Roman"/>
        </w:rPr>
        <w:t>Kiểm duyệt đánh giá</w:t>
      </w:r>
      <w:bookmarkEnd w:id="225"/>
    </w:p>
    <w:p w14:paraId="0ED74D1C" w14:textId="77777777" w:rsidR="00DE2EC2" w:rsidRDefault="00A23633" w:rsidP="00C468E4">
      <w:pPr>
        <w:pStyle w:val="Heading4"/>
        <w:spacing w:before="0" w:after="0" w:line="360" w:lineRule="auto"/>
      </w:pPr>
      <w:r>
        <w:t>Mô tả chức năng</w:t>
      </w:r>
    </w:p>
    <w:p w14:paraId="74B5D73A" w14:textId="77777777" w:rsidR="00DE2EC2" w:rsidRDefault="00A23633" w:rsidP="00C468E4">
      <w:pPr>
        <w:spacing w:after="0" w:line="360" w:lineRule="auto"/>
        <w:ind w:left="1701" w:firstLine="567"/>
      </w:pPr>
      <w:r>
        <w:t>Quản trị viên xem mọi đánh giá của khách, lọc theo từ khóa, trạng thái hiển thị và tình trạng đã được phản hồi, kèm các số liệu tổng, chưa phản hồi và đang ẩn. Vai trò của quản trị viên chỉ là kiểm duyệt: đặt đánh giá ở trạng thái hiển thị (ACTIVE) hoặc ẩn (HIDDEN). Việc trả lời đánh giá thuộc nhân viên của chi nhánh nguồn; URL phản hồi của quản trị viên được giữ lại nhưng luôn bị từ chối.</w:t>
      </w:r>
    </w:p>
    <w:p w14:paraId="7F0EC4C7" w14:textId="77777777" w:rsidR="00DE2EC2" w:rsidRDefault="00A23633" w:rsidP="00C468E4">
      <w:pPr>
        <w:spacing w:after="0" w:line="360" w:lineRule="auto"/>
        <w:ind w:left="1701"/>
      </w:pPr>
      <w:r>
        <w:rPr>
          <w:i/>
        </w:rPr>
        <w:t>Tác nhân: Quản trị viên. Trạng thái triển khai: Hoạt động (phản hồi bị chặn có chủ đích: thuộc về nhân viên).</w:t>
      </w:r>
    </w:p>
    <w:p w14:paraId="749FF81B" w14:textId="77777777" w:rsidR="00DE2EC2" w:rsidRDefault="00A23633" w:rsidP="00C468E4">
      <w:pPr>
        <w:pStyle w:val="Heading4"/>
        <w:spacing w:before="0" w:after="0" w:line="360" w:lineRule="auto"/>
      </w:pPr>
      <w:r>
        <w:lastRenderedPageBreak/>
        <w:t>Sơ đồ hoạt động</w:t>
      </w:r>
    </w:p>
    <w:p w14:paraId="37FE20B7" w14:textId="77777777" w:rsidR="00DE2EC2" w:rsidRDefault="00A23633" w:rsidP="00C468E4">
      <w:pPr>
        <w:keepNext/>
        <w:spacing w:after="0" w:line="360" w:lineRule="auto"/>
        <w:ind w:left="1701"/>
        <w:jc w:val="center"/>
      </w:pPr>
      <w:r>
        <w:rPr>
          <w:noProof/>
        </w:rPr>
        <w:drawing>
          <wp:inline distT="0" distB="0" distL="0" distR="0" wp14:anchorId="7032CEC5" wp14:editId="68334D9B">
            <wp:extent cx="4679950" cy="382014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13.png"/>
                    <pic:cNvPicPr/>
                  </pic:nvPicPr>
                  <pic:blipFill>
                    <a:blip r:embed="rId42"/>
                    <a:stretch>
                      <a:fillRect/>
                    </a:stretch>
                  </pic:blipFill>
                  <pic:spPr>
                    <a:xfrm>
                      <a:off x="0" y="0"/>
                      <a:ext cx="4679950" cy="3820144"/>
                    </a:xfrm>
                    <a:prstGeom prst="rect">
                      <a:avLst/>
                    </a:prstGeom>
                  </pic:spPr>
                </pic:pic>
              </a:graphicData>
            </a:graphic>
          </wp:inline>
        </w:drawing>
      </w:r>
    </w:p>
    <w:p w14:paraId="2B39DE87" w14:textId="77777777" w:rsidR="00DE2EC2" w:rsidRDefault="00A23633" w:rsidP="00C468E4">
      <w:pPr>
        <w:pStyle w:val="Caption"/>
        <w:keepNext/>
        <w:spacing w:before="0" w:after="0" w:line="360" w:lineRule="auto"/>
        <w:ind w:left="1701"/>
      </w:pPr>
      <w:bookmarkStart w:id="226" w:name="_Ref_fig_QT_13"/>
      <w:bookmarkStart w:id="227" w:name="_Toc243819776"/>
      <w:r>
        <w:t>Hình 2.</w:t>
      </w:r>
      <w:r w:rsidR="00000000">
        <w:fldChar w:fldCharType="begin"/>
      </w:r>
      <w:r w:rsidR="00000000">
        <w:instrText xml:space="preserve"> SEQ Hình \* ARABIC \s 1 </w:instrText>
      </w:r>
      <w:r w:rsidR="00000000">
        <w:fldChar w:fldCharType="separate"/>
      </w:r>
      <w:r w:rsidR="00AD71E3">
        <w:rPr>
          <w:noProof/>
        </w:rPr>
        <w:t>30</w:t>
      </w:r>
      <w:r w:rsidR="00000000">
        <w:rPr>
          <w:noProof/>
        </w:rPr>
        <w:fldChar w:fldCharType="end"/>
      </w:r>
      <w:bookmarkEnd w:id="226"/>
      <w:r>
        <w:t>. Sơ đồ hoạt động chức năng kiểm duyệt đánh giá</w:t>
      </w:r>
      <w:bookmarkEnd w:id="227"/>
    </w:p>
    <w:p w14:paraId="661AB6E9" w14:textId="77777777" w:rsidR="00DE2EC2" w:rsidRDefault="00A23633" w:rsidP="00C468E4">
      <w:pPr>
        <w:pStyle w:val="Heading4"/>
        <w:spacing w:before="0" w:after="0" w:line="360" w:lineRule="auto"/>
      </w:pPr>
      <w:r>
        <w:t>Code xử lý chức năng</w:t>
      </w:r>
    </w:p>
    <w:p w14:paraId="29E7E8A1" w14:textId="77777777" w:rsidR="00DE2EC2" w:rsidRDefault="00A23633" w:rsidP="00C468E4">
      <w:pPr>
        <w:pStyle w:val="Caption"/>
        <w:keepNext/>
        <w:spacing w:before="0" w:after="0" w:line="360" w:lineRule="auto"/>
        <w:ind w:left="1701"/>
        <w:jc w:val="left"/>
      </w:pPr>
      <w:bookmarkStart w:id="228" w:name="_Ref_code_QT_13_0"/>
      <w:bookmarkStart w:id="229" w:name="_Toc243819956"/>
      <w:r>
        <w:t>Đoạn mã 2.</w:t>
      </w:r>
      <w:r w:rsidR="00000000">
        <w:fldChar w:fldCharType="begin"/>
      </w:r>
      <w:r w:rsidR="00000000">
        <w:instrText xml:space="preserve"> SEQ DoanMa \* ARABIC \s 1 </w:instrText>
      </w:r>
      <w:r w:rsidR="00000000">
        <w:fldChar w:fldCharType="separate"/>
      </w:r>
      <w:r w:rsidR="00AD71E3">
        <w:rPr>
          <w:noProof/>
        </w:rPr>
        <w:t>66</w:t>
      </w:r>
      <w:r w:rsidR="00000000">
        <w:rPr>
          <w:noProof/>
        </w:rPr>
        <w:fldChar w:fldCharType="end"/>
      </w:r>
      <w:bookmarkEnd w:id="228"/>
      <w:r>
        <w:t>. AdminReviewController</w:t>
      </w:r>
      <w:bookmarkEnd w:id="229"/>
    </w:p>
    <w:p w14:paraId="40D4361D" w14:textId="77777777" w:rsidR="00DE2EC2" w:rsidRDefault="00A23633" w:rsidP="00C468E4">
      <w:pPr>
        <w:keepNext/>
        <w:spacing w:after="0" w:line="360" w:lineRule="auto"/>
        <w:ind w:left="1701"/>
        <w:jc w:val="left"/>
      </w:pPr>
      <w:r>
        <w:rPr>
          <w:rFonts w:ascii="Consolas" w:eastAsia="Consolas" w:hAnsi="Consolas" w:cs="Consolas"/>
          <w:sz w:val="19"/>
        </w:rPr>
        <w:t>src/main/java/com/oneshop/controller/admin/AdminReviewController.java:44-53</w:t>
      </w:r>
    </w:p>
    <w:p w14:paraId="282CD745" w14:textId="77777777" w:rsidR="00DE2EC2" w:rsidRDefault="00A23633" w:rsidP="00C468E4">
      <w:pPr>
        <w:pStyle w:val="CodeBlock"/>
        <w:keepNext/>
        <w:keepLines/>
        <w:spacing w:line="360" w:lineRule="auto"/>
        <w:ind w:left="2211"/>
      </w:pPr>
      <w:r>
        <w:t>@PostMapping("/{id}/status")</w:t>
      </w:r>
    </w:p>
    <w:p w14:paraId="5B4B38A6" w14:textId="77777777" w:rsidR="00DE2EC2" w:rsidRDefault="00A23633" w:rsidP="00C468E4">
      <w:pPr>
        <w:pStyle w:val="CodeBlock"/>
        <w:keepNext/>
        <w:keepLines/>
        <w:spacing w:line="360" w:lineRule="auto"/>
        <w:ind w:left="2211"/>
      </w:pPr>
      <w:r>
        <w:t>public String status(@PathVariable Long id, @RequestParam VisibilityStatus status) {</w:t>
      </w:r>
    </w:p>
    <w:p w14:paraId="6FC91630" w14:textId="77777777" w:rsidR="00DE2EC2" w:rsidRDefault="00A23633" w:rsidP="00C468E4">
      <w:pPr>
        <w:pStyle w:val="CodeBlock"/>
        <w:keepNext/>
        <w:keepLines/>
        <w:spacing w:line="360" w:lineRule="auto"/>
        <w:ind w:left="2211"/>
      </w:pPr>
      <w:r>
        <w:t xml:space="preserve">    reviews.setStatus(id, status); return "redirect:/admin/reviews?success";</w:t>
      </w:r>
    </w:p>
    <w:p w14:paraId="10652022" w14:textId="77777777" w:rsidR="00DE2EC2" w:rsidRDefault="00A23633" w:rsidP="00C468E4">
      <w:pPr>
        <w:pStyle w:val="CodeBlock"/>
        <w:keepNext/>
        <w:keepLines/>
        <w:spacing w:line="360" w:lineRule="auto"/>
        <w:ind w:left="2211"/>
      </w:pPr>
      <w:r>
        <w:t>}</w:t>
      </w:r>
    </w:p>
    <w:p w14:paraId="128E7306" w14:textId="77777777" w:rsidR="00DE2EC2" w:rsidRDefault="00A23633" w:rsidP="00C468E4">
      <w:pPr>
        <w:pStyle w:val="CodeBlock"/>
        <w:keepNext/>
        <w:keepLines/>
        <w:spacing w:line="360" w:lineRule="auto"/>
        <w:ind w:left="2211"/>
      </w:pPr>
      <w:r>
        <w:t>/** OPEN-06 decided: retained URL fails closed for old forms/bookmarks. Admin moderates only. */</w:t>
      </w:r>
    </w:p>
    <w:p w14:paraId="7DDF6945" w14:textId="77777777" w:rsidR="00DE2EC2" w:rsidRDefault="00A23633" w:rsidP="00C468E4">
      <w:pPr>
        <w:pStyle w:val="CodeBlock"/>
        <w:keepNext/>
        <w:keepLines/>
        <w:spacing w:line="360" w:lineRule="auto"/>
        <w:ind w:left="2211"/>
      </w:pPr>
      <w:r>
        <w:t>@PostMapping("/{id}/reply")</w:t>
      </w:r>
    </w:p>
    <w:p w14:paraId="7ED66FD4" w14:textId="77777777" w:rsidR="00DE2EC2" w:rsidRDefault="00A23633" w:rsidP="00C468E4">
      <w:pPr>
        <w:pStyle w:val="CodeBlock"/>
        <w:keepNext/>
        <w:keepLines/>
        <w:spacing w:line="360" w:lineRule="auto"/>
        <w:ind w:left="2211"/>
      </w:pPr>
      <w:r>
        <w:t>public String reply(@PathVariable Long id, @RequestParam(required = false) String reply,</w:t>
      </w:r>
    </w:p>
    <w:p w14:paraId="038D0A49" w14:textId="77777777" w:rsidR="00DE2EC2" w:rsidRDefault="00A23633" w:rsidP="00C468E4">
      <w:pPr>
        <w:pStyle w:val="CodeBlock"/>
        <w:keepNext/>
        <w:keepLines/>
        <w:spacing w:line="360" w:lineRule="auto"/>
        <w:ind w:left="2211"/>
      </w:pPr>
      <w:r>
        <w:t xml:space="preserve">                    @RequestParam(defaultValue = "0") int page) {</w:t>
      </w:r>
    </w:p>
    <w:p w14:paraId="54D04625" w14:textId="77777777" w:rsidR="00DE2EC2" w:rsidRDefault="00A23633" w:rsidP="00C468E4">
      <w:pPr>
        <w:pStyle w:val="CodeBlock"/>
        <w:keepNext/>
        <w:keepLines/>
        <w:spacing w:line="360" w:lineRule="auto"/>
        <w:ind w:left="2211"/>
      </w:pPr>
      <w:r>
        <w:t xml:space="preserve">    throw new AccessDeniedException("Admin chỉ kiểm duyệt đánh giá; phản hồi thuộc nhân viên chi nhánh nguồn.");</w:t>
      </w:r>
    </w:p>
    <w:p w14:paraId="551FD90D" w14:textId="77777777" w:rsidR="00DE2EC2" w:rsidRDefault="00A23633" w:rsidP="00C468E4">
      <w:pPr>
        <w:pStyle w:val="CodeBlock"/>
        <w:keepLines/>
        <w:spacing w:line="360" w:lineRule="auto"/>
        <w:ind w:left="2211"/>
      </w:pPr>
      <w:r>
        <w:t>}</w:t>
      </w:r>
    </w:p>
    <w:p w14:paraId="41D698DF" w14:textId="77777777" w:rsidR="00DE2EC2" w:rsidRDefault="00DE2EC2" w:rsidP="00C468E4">
      <w:pPr>
        <w:spacing w:after="0" w:line="360" w:lineRule="auto"/>
        <w:ind w:left="1701"/>
      </w:pPr>
    </w:p>
    <w:p w14:paraId="60B371FC" w14:textId="77777777" w:rsidR="00DE2EC2" w:rsidRDefault="00A23633" w:rsidP="00C468E4">
      <w:pPr>
        <w:pStyle w:val="Caption"/>
        <w:keepNext/>
        <w:spacing w:before="0" w:after="0" w:line="360" w:lineRule="auto"/>
        <w:ind w:left="1701"/>
        <w:jc w:val="left"/>
      </w:pPr>
      <w:bookmarkStart w:id="230" w:name="_Ref_code_QT_13_1"/>
      <w:bookmarkStart w:id="231" w:name="_Toc243819957"/>
      <w:r>
        <w:lastRenderedPageBreak/>
        <w:t>Đoạn mã 2.</w:t>
      </w:r>
      <w:r w:rsidR="00000000">
        <w:fldChar w:fldCharType="begin"/>
      </w:r>
      <w:r w:rsidR="00000000">
        <w:instrText xml:space="preserve"> SEQ DoanMa \* ARABIC \s 1 </w:instrText>
      </w:r>
      <w:r w:rsidR="00000000">
        <w:fldChar w:fldCharType="separate"/>
      </w:r>
      <w:r w:rsidR="00AD71E3">
        <w:rPr>
          <w:noProof/>
        </w:rPr>
        <w:t>67</w:t>
      </w:r>
      <w:r w:rsidR="00000000">
        <w:rPr>
          <w:noProof/>
        </w:rPr>
        <w:fldChar w:fldCharType="end"/>
      </w:r>
      <w:bookmarkEnd w:id="230"/>
      <w:r>
        <w:t>. AdminReviewService.setStatus, stats</w:t>
      </w:r>
      <w:bookmarkEnd w:id="231"/>
    </w:p>
    <w:p w14:paraId="5F28BB9E"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src/main/java/com/oneshop/service/AdminReviewService.java:88-100</w:t>
      </w:r>
    </w:p>
    <w:p w14:paraId="38B28BE4" w14:textId="77777777" w:rsidR="00DE2EC2" w:rsidRDefault="00A23633" w:rsidP="00C468E4">
      <w:pPr>
        <w:pStyle w:val="CodeBlock"/>
        <w:keepNext/>
        <w:keepLines/>
        <w:spacing w:line="360" w:lineRule="auto"/>
        <w:ind w:left="2211"/>
      </w:pPr>
      <w:r>
        <w:t>/** Live dashboard counts for the moderation screen header. */</w:t>
      </w:r>
    </w:p>
    <w:p w14:paraId="34AD8E75" w14:textId="77777777" w:rsidR="00DE2EC2" w:rsidRDefault="00A23633" w:rsidP="00C468E4">
      <w:pPr>
        <w:pStyle w:val="CodeBlock"/>
        <w:keepNext/>
        <w:keepLines/>
        <w:spacing w:line="360" w:lineRule="auto"/>
        <w:ind w:left="2211"/>
      </w:pPr>
      <w:r>
        <w:t>public record AdminReviewStats(long total, long unanswered, long hidden) { }</w:t>
      </w:r>
    </w:p>
    <w:p w14:paraId="013EF62D" w14:textId="77777777" w:rsidR="00DE2EC2" w:rsidRDefault="00A23633" w:rsidP="00C468E4">
      <w:pPr>
        <w:pStyle w:val="CodeBlock"/>
        <w:keepNext/>
        <w:keepLines/>
        <w:spacing w:line="360" w:lineRule="auto"/>
        <w:ind w:left="2211"/>
      </w:pPr>
      <w:r>
        <w:t>public AdminReviewStats stats() {</w:t>
      </w:r>
    </w:p>
    <w:p w14:paraId="6776BD64" w14:textId="77777777" w:rsidR="00DE2EC2" w:rsidRDefault="00A23633" w:rsidP="00C468E4">
      <w:pPr>
        <w:pStyle w:val="CodeBlock"/>
        <w:keepNext/>
        <w:keepLines/>
        <w:spacing w:line="360" w:lineRule="auto"/>
        <w:ind w:left="2211"/>
      </w:pPr>
      <w:r>
        <w:t xml:space="preserve">    return new AdminReviewStats(reviews.count(), reviews.countByReviewReplyIsNullAndReplyIsNull(),</w:t>
      </w:r>
    </w:p>
    <w:p w14:paraId="514C8324" w14:textId="77777777" w:rsidR="00DE2EC2" w:rsidRDefault="00A23633" w:rsidP="00C468E4">
      <w:pPr>
        <w:pStyle w:val="CodeBlock"/>
        <w:keepNext/>
        <w:keepLines/>
        <w:spacing w:line="360" w:lineRule="auto"/>
        <w:ind w:left="2211"/>
      </w:pPr>
      <w:r>
        <w:t xml:space="preserve">            reviews.countByStatus(VisibilityStatus.HIDDEN));</w:t>
      </w:r>
    </w:p>
    <w:p w14:paraId="7F4FCAE6" w14:textId="77777777" w:rsidR="00DE2EC2" w:rsidRDefault="00A23633" w:rsidP="00C468E4">
      <w:pPr>
        <w:pStyle w:val="CodeBlock"/>
        <w:keepNext/>
        <w:keepLines/>
        <w:spacing w:line="360" w:lineRule="auto"/>
        <w:ind w:left="2211"/>
      </w:pPr>
      <w:r>
        <w:t>}</w:t>
      </w:r>
    </w:p>
    <w:p w14:paraId="3327DD0E" w14:textId="77777777" w:rsidR="00DE2EC2" w:rsidRDefault="00A23633" w:rsidP="00C468E4">
      <w:pPr>
        <w:pStyle w:val="CodeBlock"/>
        <w:keepNext/>
        <w:keepLines/>
        <w:spacing w:line="360" w:lineRule="auto"/>
        <w:ind w:left="2211"/>
      </w:pPr>
      <w:r>
        <w:t xml:space="preserve"> </w:t>
      </w:r>
    </w:p>
    <w:p w14:paraId="1B583389" w14:textId="77777777" w:rsidR="00DE2EC2" w:rsidRDefault="00A23633" w:rsidP="00C468E4">
      <w:pPr>
        <w:pStyle w:val="CodeBlock"/>
        <w:keepNext/>
        <w:keepLines/>
        <w:spacing w:line="360" w:lineRule="auto"/>
        <w:ind w:left="2211"/>
      </w:pPr>
      <w:r>
        <w:t>@Transactional</w:t>
      </w:r>
    </w:p>
    <w:p w14:paraId="21BDD342" w14:textId="77777777" w:rsidR="00DE2EC2" w:rsidRDefault="00A23633" w:rsidP="00C468E4">
      <w:pPr>
        <w:pStyle w:val="CodeBlock"/>
        <w:keepNext/>
        <w:keepLines/>
        <w:spacing w:line="360" w:lineRule="auto"/>
        <w:ind w:left="2211"/>
      </w:pPr>
      <w:r>
        <w:t>public void setStatus(Long id, @NotNull VisibilityStatus status) {</w:t>
      </w:r>
    </w:p>
    <w:p w14:paraId="0A5E3F35" w14:textId="77777777" w:rsidR="00DE2EC2" w:rsidRDefault="00A23633" w:rsidP="00C468E4">
      <w:pPr>
        <w:pStyle w:val="CodeBlock"/>
        <w:keepNext/>
        <w:keepLines/>
        <w:spacing w:line="360" w:lineRule="auto"/>
        <w:ind w:left="2211"/>
      </w:pPr>
      <w:r>
        <w:t xml:space="preserve">    var review = reviews.findByIdForUpdate(id).orElseThrow(() -&gt; new ResourceNotFoundException("Không tìm thấy đánh giá."));</w:t>
      </w:r>
    </w:p>
    <w:p w14:paraId="5CAB7885" w14:textId="77777777" w:rsidR="00DE2EC2" w:rsidRDefault="00A23633" w:rsidP="00C468E4">
      <w:pPr>
        <w:pStyle w:val="CodeBlock"/>
        <w:keepNext/>
        <w:keepLines/>
        <w:spacing w:line="360" w:lineRule="auto"/>
        <w:ind w:left="2211"/>
      </w:pPr>
      <w:r>
        <w:t xml:space="preserve">    review.setStatus(status);</w:t>
      </w:r>
    </w:p>
    <w:p w14:paraId="393B5CDC" w14:textId="77777777" w:rsidR="00DE2EC2" w:rsidRDefault="00A23633" w:rsidP="00C468E4">
      <w:pPr>
        <w:pStyle w:val="CodeBlock"/>
        <w:keepNext/>
        <w:keepLines/>
        <w:spacing w:line="360" w:lineRule="auto"/>
        <w:ind w:left="2211"/>
      </w:pPr>
      <w:r>
        <w:t xml:space="preserve">    reviews.flush();</w:t>
      </w:r>
    </w:p>
    <w:p w14:paraId="356635E5" w14:textId="77777777" w:rsidR="00DE2EC2" w:rsidRDefault="00A23633" w:rsidP="00C468E4">
      <w:pPr>
        <w:pStyle w:val="CodeBlock"/>
        <w:keepLines/>
        <w:spacing w:line="360" w:lineRule="auto"/>
        <w:ind w:left="2211"/>
      </w:pPr>
      <w:r>
        <w:t>}</w:t>
      </w:r>
    </w:p>
    <w:p w14:paraId="2D2E6118" w14:textId="77777777" w:rsidR="00DE2EC2" w:rsidRDefault="00DE2EC2" w:rsidP="00C468E4">
      <w:pPr>
        <w:spacing w:after="0" w:line="360" w:lineRule="auto"/>
        <w:ind w:left="1701"/>
      </w:pPr>
    </w:p>
    <w:p w14:paraId="674F9375" w14:textId="77777777" w:rsidR="00DE2EC2" w:rsidRDefault="00A23633" w:rsidP="00C468E4">
      <w:pPr>
        <w:pStyle w:val="Heading4"/>
        <w:spacing w:before="0" w:after="0" w:line="360" w:lineRule="auto"/>
      </w:pPr>
      <w:r>
        <w:t>Giải thích code</w:t>
      </w:r>
    </w:p>
    <w:p w14:paraId="72D8E31E" w14:textId="77777777" w:rsidR="00DE2EC2" w:rsidRDefault="00A23633" w:rsidP="00C468E4">
      <w:pPr>
        <w:spacing w:after="0" w:line="360" w:lineRule="auto"/>
        <w:ind w:left="1701" w:firstLine="567"/>
      </w:pPr>
      <w:r>
        <w:t xml:space="preserve">AdminReviewController.status chỉ nhận id và VisibilityStatus rồi gọi AdminReviewService.setStatus; dịch vụ khóa dòng Review bằng findByIdForUpdate (ném ResourceNotFoundException nếu không có) và đặt trạng thái. Endpoint /{id}/reply luôn ném AccessDeniedException để các biểu mẫu hoặc đường dẫn cũ không thể cho quản trị viên trả lời. Bộ lọc dùng Specification theo trạng thái, tình trạng phản hồi và từ khóa trên khách hoặc sản phẩm. Luồng này được thể hiện trong </w:t>
      </w:r>
      <w:r>
        <w:fldChar w:fldCharType="begin"/>
      </w:r>
      <w:r>
        <w:instrText xml:space="preserve"> REF _Ref_fig_QT_13 \h </w:instrText>
      </w:r>
      <w:r>
        <w:fldChar w:fldCharType="separate"/>
      </w:r>
      <w:r w:rsidR="00AD71E3">
        <w:t>Hình 2.</w:t>
      </w:r>
      <w:r w:rsidR="00AD71E3">
        <w:rPr>
          <w:noProof/>
        </w:rPr>
        <w:t>30</w:t>
      </w:r>
      <w:r>
        <w:fldChar w:fldCharType="end"/>
      </w:r>
      <w:r>
        <w:t xml:space="preserve"> và mã nguồn tương ứng nằm trong </w:t>
      </w:r>
      <w:r>
        <w:fldChar w:fldCharType="begin"/>
      </w:r>
      <w:r>
        <w:instrText xml:space="preserve"> REF _Ref_code_QT_13_0 \h </w:instrText>
      </w:r>
      <w:r>
        <w:fldChar w:fldCharType="separate"/>
      </w:r>
      <w:r w:rsidR="00AD71E3">
        <w:t>Đoạn mã 2.</w:t>
      </w:r>
      <w:r w:rsidR="00AD71E3">
        <w:rPr>
          <w:noProof/>
        </w:rPr>
        <w:t>66</w:t>
      </w:r>
      <w:r>
        <w:fldChar w:fldCharType="end"/>
      </w:r>
      <w:r>
        <w:t xml:space="preserve"> và </w:t>
      </w:r>
      <w:r>
        <w:fldChar w:fldCharType="begin"/>
      </w:r>
      <w:r>
        <w:instrText xml:space="preserve"> REF _Ref_code_QT_13_1 \h </w:instrText>
      </w:r>
      <w:r>
        <w:fldChar w:fldCharType="separate"/>
      </w:r>
      <w:r w:rsidR="00AD71E3">
        <w:t>Đoạn mã 2.</w:t>
      </w:r>
      <w:r w:rsidR="00AD71E3">
        <w:rPr>
          <w:noProof/>
        </w:rPr>
        <w:t>67</w:t>
      </w:r>
      <w:r>
        <w:fldChar w:fldCharType="end"/>
      </w:r>
      <w:r>
        <w:t>.</w:t>
      </w:r>
    </w:p>
    <w:p w14:paraId="058DDA28" w14:textId="77777777" w:rsidR="00DE2EC2" w:rsidRDefault="00A23633" w:rsidP="00C468E4">
      <w:pPr>
        <w:pStyle w:val="Heading3"/>
        <w:spacing w:before="0" w:after="0" w:line="360" w:lineRule="auto"/>
      </w:pPr>
      <w:bookmarkStart w:id="232" w:name="_Toc243819679"/>
      <w:r>
        <w:rPr>
          <w:rFonts w:ascii="Times New Roman" w:eastAsia="Times New Roman" w:hAnsi="Times New Roman" w:cs="Times New Roman"/>
        </w:rPr>
        <w:t>Xem dashboard và thống kê chuỗi</w:t>
      </w:r>
      <w:bookmarkEnd w:id="232"/>
    </w:p>
    <w:p w14:paraId="2DF6E582" w14:textId="77777777" w:rsidR="00DE2EC2" w:rsidRDefault="00A23633" w:rsidP="00C468E4">
      <w:pPr>
        <w:pStyle w:val="Heading4"/>
        <w:spacing w:before="0" w:after="0" w:line="360" w:lineRule="auto"/>
      </w:pPr>
      <w:r>
        <w:t>Mô tả chức năng</w:t>
      </w:r>
    </w:p>
    <w:p w14:paraId="73CF6FCF" w14:textId="77777777" w:rsidR="00DE2EC2" w:rsidRDefault="00A23633" w:rsidP="00C468E4">
      <w:pPr>
        <w:spacing w:after="0" w:line="360" w:lineRule="auto"/>
        <w:ind w:left="1701" w:firstLine="567"/>
      </w:pPr>
      <w:r>
        <w:t xml:space="preserve">Trang /admin cho quản trị viên cái nhìn tổng quan chuỗi: tổng số đơn, số phần giao đang mở, số đơn cần xử lý, số đơn đang đối soát thanh toán và số dòng SKU–chi nhánh hết hàng, cùng bảng theo từng chi nhánh (kể cả chi nhánh ngừng hoạt động): số đơn, đơn cần xử lý, đơn hoàn tất, đơn hủy, số mặt hàng, sắp hết, hết hàng và số nhân viên. </w:t>
      </w:r>
      <w:r>
        <w:lastRenderedPageBreak/>
        <w:t>Tất cả số liệu được tính trực tiếp từ dữ liệu hiện có, có thể thu hẹp theo một chi nhánh.</w:t>
      </w:r>
    </w:p>
    <w:p w14:paraId="78015241" w14:textId="77777777" w:rsidR="00DE2EC2" w:rsidRDefault="00A23633" w:rsidP="00C468E4">
      <w:pPr>
        <w:spacing w:after="0" w:line="360" w:lineRule="auto"/>
        <w:ind w:left="1701"/>
      </w:pPr>
      <w:r>
        <w:rPr>
          <w:i/>
        </w:rPr>
        <w:t>Tác nhân: Quản trị viên. Trạng thái triển khai: Hoạt động.</w:t>
      </w:r>
    </w:p>
    <w:p w14:paraId="65BD83C4" w14:textId="77777777" w:rsidR="00DE2EC2" w:rsidRDefault="00A23633" w:rsidP="00C468E4">
      <w:pPr>
        <w:pStyle w:val="Heading4"/>
        <w:spacing w:before="0" w:after="0" w:line="360" w:lineRule="auto"/>
      </w:pPr>
      <w:r>
        <w:t>Sơ đồ hoạt động</w:t>
      </w:r>
    </w:p>
    <w:p w14:paraId="3274F5A8" w14:textId="77777777" w:rsidR="00DE2EC2" w:rsidRDefault="00A23633" w:rsidP="00C468E4">
      <w:pPr>
        <w:keepNext/>
        <w:spacing w:after="0" w:line="360" w:lineRule="auto"/>
        <w:ind w:left="1701"/>
        <w:jc w:val="center"/>
      </w:pPr>
      <w:r>
        <w:rPr>
          <w:noProof/>
        </w:rPr>
        <w:drawing>
          <wp:inline distT="0" distB="0" distL="0" distR="0" wp14:anchorId="13351ED5" wp14:editId="77EC9DF4">
            <wp:extent cx="4679950" cy="378749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14.png"/>
                    <pic:cNvPicPr/>
                  </pic:nvPicPr>
                  <pic:blipFill>
                    <a:blip r:embed="rId43"/>
                    <a:stretch>
                      <a:fillRect/>
                    </a:stretch>
                  </pic:blipFill>
                  <pic:spPr>
                    <a:xfrm>
                      <a:off x="0" y="0"/>
                      <a:ext cx="4679950" cy="3787494"/>
                    </a:xfrm>
                    <a:prstGeom prst="rect">
                      <a:avLst/>
                    </a:prstGeom>
                  </pic:spPr>
                </pic:pic>
              </a:graphicData>
            </a:graphic>
          </wp:inline>
        </w:drawing>
      </w:r>
    </w:p>
    <w:p w14:paraId="4C0106BF" w14:textId="77777777" w:rsidR="00DE2EC2" w:rsidRDefault="00A23633" w:rsidP="00C468E4">
      <w:pPr>
        <w:pStyle w:val="Caption"/>
        <w:keepNext/>
        <w:spacing w:before="0" w:after="0" w:line="360" w:lineRule="auto"/>
        <w:ind w:left="1701"/>
      </w:pPr>
      <w:bookmarkStart w:id="233" w:name="_Ref_fig_QT_14"/>
      <w:bookmarkStart w:id="234" w:name="_Toc243819777"/>
      <w:r>
        <w:t>Hình 2.</w:t>
      </w:r>
      <w:r w:rsidR="00000000">
        <w:fldChar w:fldCharType="begin"/>
      </w:r>
      <w:r w:rsidR="00000000">
        <w:instrText xml:space="preserve"> SEQ Hình \* ARABIC \s 1 </w:instrText>
      </w:r>
      <w:r w:rsidR="00000000">
        <w:fldChar w:fldCharType="separate"/>
      </w:r>
      <w:r w:rsidR="00AD71E3">
        <w:rPr>
          <w:noProof/>
        </w:rPr>
        <w:t>31</w:t>
      </w:r>
      <w:r w:rsidR="00000000">
        <w:rPr>
          <w:noProof/>
        </w:rPr>
        <w:fldChar w:fldCharType="end"/>
      </w:r>
      <w:bookmarkEnd w:id="233"/>
      <w:r>
        <w:t>. Sơ đồ hoạt động chức năng xem dashboard và thống kê chuỗi</w:t>
      </w:r>
      <w:bookmarkEnd w:id="234"/>
    </w:p>
    <w:p w14:paraId="5E6CA99F" w14:textId="77777777" w:rsidR="00DE2EC2" w:rsidRDefault="00A23633" w:rsidP="00C468E4">
      <w:pPr>
        <w:pStyle w:val="Heading4"/>
        <w:spacing w:before="0" w:after="0" w:line="360" w:lineRule="auto"/>
      </w:pPr>
      <w:r>
        <w:t>Code xử lý chức năng</w:t>
      </w:r>
    </w:p>
    <w:p w14:paraId="09B4299B" w14:textId="77777777" w:rsidR="00DE2EC2" w:rsidRDefault="00A23633" w:rsidP="00C468E4">
      <w:pPr>
        <w:pStyle w:val="Caption"/>
        <w:keepNext/>
        <w:spacing w:before="0" w:after="0" w:line="360" w:lineRule="auto"/>
        <w:ind w:left="1701"/>
        <w:jc w:val="left"/>
      </w:pPr>
      <w:bookmarkStart w:id="235" w:name="_Ref_code_QT_14_0"/>
      <w:bookmarkStart w:id="236" w:name="_Toc243819958"/>
      <w:r>
        <w:t>Đoạn mã 2.</w:t>
      </w:r>
      <w:r w:rsidR="00000000">
        <w:fldChar w:fldCharType="begin"/>
      </w:r>
      <w:r w:rsidR="00000000">
        <w:instrText xml:space="preserve"> SEQ DoanMa \* ARABIC \s 1 </w:instrText>
      </w:r>
      <w:r w:rsidR="00000000">
        <w:fldChar w:fldCharType="separate"/>
      </w:r>
      <w:r w:rsidR="00AD71E3">
        <w:rPr>
          <w:noProof/>
        </w:rPr>
        <w:t>68</w:t>
      </w:r>
      <w:r w:rsidR="00000000">
        <w:rPr>
          <w:noProof/>
        </w:rPr>
        <w:fldChar w:fldCharType="end"/>
      </w:r>
      <w:bookmarkEnd w:id="235"/>
      <w:r>
        <w:t>. AdminDashboardController</w:t>
      </w:r>
      <w:bookmarkEnd w:id="236"/>
    </w:p>
    <w:p w14:paraId="5FACE7EA" w14:textId="77777777" w:rsidR="00DE2EC2" w:rsidRDefault="00A23633" w:rsidP="00C468E4">
      <w:pPr>
        <w:keepNext/>
        <w:spacing w:after="0" w:line="360" w:lineRule="auto"/>
        <w:ind w:left="1701"/>
        <w:jc w:val="left"/>
      </w:pPr>
      <w:r>
        <w:rPr>
          <w:rFonts w:ascii="Consolas" w:eastAsia="Consolas" w:hAnsi="Consolas" w:cs="Consolas"/>
          <w:sz w:val="19"/>
        </w:rPr>
        <w:t>src/main/java/com/oneshop/controller/admin/AdminDashboardController.java:25-32</w:t>
      </w:r>
    </w:p>
    <w:p w14:paraId="0749D63A" w14:textId="77777777" w:rsidR="00DE2EC2" w:rsidRDefault="00A23633" w:rsidP="00C468E4">
      <w:pPr>
        <w:pStyle w:val="CodeBlock"/>
        <w:keepNext/>
        <w:keepLines/>
        <w:spacing w:line="360" w:lineRule="auto"/>
        <w:ind w:left="2211"/>
      </w:pPr>
      <w:r>
        <w:t>@GetMapping</w:t>
      </w:r>
    </w:p>
    <w:p w14:paraId="36AC16DC" w14:textId="77777777" w:rsidR="00DE2EC2" w:rsidRDefault="00A23633" w:rsidP="00C468E4">
      <w:pPr>
        <w:pStyle w:val="CodeBlock"/>
        <w:keepNext/>
        <w:keepLines/>
        <w:spacing w:line="360" w:lineRule="auto"/>
        <w:ind w:left="2211"/>
      </w:pPr>
      <w:r>
        <w:t>public String dashboard(@RequestParam(required = false) Long storeId, Model model) {</w:t>
      </w:r>
    </w:p>
    <w:p w14:paraId="02F5BAB6" w14:textId="77777777" w:rsidR="00DE2EC2" w:rsidRDefault="00A23633" w:rsidP="00C468E4">
      <w:pPr>
        <w:pStyle w:val="CodeBlock"/>
        <w:keepNext/>
        <w:keepLines/>
        <w:spacing w:line="360" w:lineRule="auto"/>
        <w:ind w:left="2211"/>
      </w:pPr>
      <w:r>
        <w:t xml:space="preserve">    model.addAttribute("chain", operations.getChainSummary());</w:t>
      </w:r>
    </w:p>
    <w:p w14:paraId="280881DB" w14:textId="77777777" w:rsidR="00DE2EC2" w:rsidRDefault="00A23633" w:rsidP="00C468E4">
      <w:pPr>
        <w:pStyle w:val="CodeBlock"/>
        <w:keepNext/>
        <w:keepLines/>
        <w:spacing w:line="360" w:lineRule="auto"/>
        <w:ind w:left="2211"/>
      </w:pPr>
      <w:r>
        <w:t xml:space="preserve">    model.addAttribute("overview", operations.getOverview(storeId));</w:t>
      </w:r>
    </w:p>
    <w:p w14:paraId="696A68B4" w14:textId="77777777" w:rsidR="00DE2EC2" w:rsidRDefault="00A23633" w:rsidP="00C468E4">
      <w:pPr>
        <w:pStyle w:val="CodeBlock"/>
        <w:keepNext/>
        <w:keepLines/>
        <w:spacing w:line="360" w:lineRule="auto"/>
        <w:ind w:left="2211"/>
      </w:pPr>
      <w:r>
        <w:t xml:space="preserve">    model.addAttribute("stores", stores.getAllStores());</w:t>
      </w:r>
    </w:p>
    <w:p w14:paraId="323FB06F" w14:textId="77777777" w:rsidR="00DE2EC2" w:rsidRDefault="00A23633" w:rsidP="00C468E4">
      <w:pPr>
        <w:pStyle w:val="CodeBlock"/>
        <w:keepNext/>
        <w:keepLines/>
        <w:spacing w:line="360" w:lineRule="auto"/>
        <w:ind w:left="2211"/>
      </w:pPr>
      <w:r>
        <w:t xml:space="preserve">    model.addAttribute("storeId", storeId);</w:t>
      </w:r>
    </w:p>
    <w:p w14:paraId="50607381" w14:textId="77777777" w:rsidR="00DE2EC2" w:rsidRDefault="00A23633" w:rsidP="00C468E4">
      <w:pPr>
        <w:pStyle w:val="CodeBlock"/>
        <w:keepNext/>
        <w:keepLines/>
        <w:spacing w:line="360" w:lineRule="auto"/>
        <w:ind w:left="2211"/>
      </w:pPr>
      <w:r>
        <w:t xml:space="preserve">    return "admin/dashboard";</w:t>
      </w:r>
    </w:p>
    <w:p w14:paraId="1F3C0C42" w14:textId="77777777" w:rsidR="00DE2EC2" w:rsidRDefault="00A23633" w:rsidP="00C468E4">
      <w:pPr>
        <w:pStyle w:val="CodeBlock"/>
        <w:keepLines/>
        <w:spacing w:line="360" w:lineRule="auto"/>
        <w:ind w:left="2211"/>
      </w:pPr>
      <w:r>
        <w:t>}</w:t>
      </w:r>
    </w:p>
    <w:p w14:paraId="5DAF0522" w14:textId="77777777" w:rsidR="00DE2EC2" w:rsidRDefault="00DE2EC2" w:rsidP="00C468E4">
      <w:pPr>
        <w:spacing w:after="0" w:line="360" w:lineRule="auto"/>
        <w:ind w:left="1701"/>
      </w:pPr>
    </w:p>
    <w:p w14:paraId="1E64DC4B" w14:textId="77777777" w:rsidR="00DE2EC2" w:rsidRDefault="00A23633" w:rsidP="00C468E4">
      <w:pPr>
        <w:pStyle w:val="Caption"/>
        <w:keepNext/>
        <w:spacing w:before="0" w:after="0" w:line="360" w:lineRule="auto"/>
        <w:ind w:left="1701"/>
        <w:jc w:val="left"/>
      </w:pPr>
      <w:bookmarkStart w:id="237" w:name="_Ref_code_QT_14_1"/>
      <w:bookmarkStart w:id="238" w:name="_Toc243819959"/>
      <w:r>
        <w:lastRenderedPageBreak/>
        <w:t>Đoạn mã 2.</w:t>
      </w:r>
      <w:r w:rsidR="00000000">
        <w:fldChar w:fldCharType="begin"/>
      </w:r>
      <w:r w:rsidR="00000000">
        <w:instrText xml:space="preserve"> SEQ DoanMa \* ARABIC \s 1 </w:instrText>
      </w:r>
      <w:r w:rsidR="00000000">
        <w:fldChar w:fldCharType="separate"/>
      </w:r>
      <w:r w:rsidR="00AD71E3">
        <w:rPr>
          <w:noProof/>
        </w:rPr>
        <w:t>69</w:t>
      </w:r>
      <w:r w:rsidR="00000000">
        <w:rPr>
          <w:noProof/>
        </w:rPr>
        <w:fldChar w:fldCharType="end"/>
      </w:r>
      <w:bookmarkEnd w:id="237"/>
      <w:r>
        <w:t>. AdminOperationsService.getChainSummary, getOverview</w:t>
      </w:r>
      <w:bookmarkEnd w:id="238"/>
    </w:p>
    <w:p w14:paraId="1E63F527"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src/main/java/com/oneshop/service/AdminOperationsService.java:36-40</w:t>
      </w:r>
    </w:p>
    <w:p w14:paraId="7BC08CB7" w14:textId="77777777" w:rsidR="00DE2EC2" w:rsidRDefault="00A23633" w:rsidP="00C468E4">
      <w:pPr>
        <w:pStyle w:val="CodeBlock"/>
        <w:keepNext/>
        <w:keepLines/>
        <w:spacing w:line="360" w:lineRule="auto"/>
        <w:ind w:left="2211"/>
      </w:pPr>
      <w:r>
        <w:t>public AdminChainSummaryResponse getChainSummary() {</w:t>
      </w:r>
    </w:p>
    <w:p w14:paraId="24E3477C" w14:textId="77777777" w:rsidR="00DE2EC2" w:rsidRDefault="00A23633" w:rsidP="00C468E4">
      <w:pPr>
        <w:pStyle w:val="CodeBlock"/>
        <w:keepNext/>
        <w:keepLines/>
        <w:spacing w:line="360" w:lineRule="auto"/>
        <w:ind w:left="2211"/>
      </w:pPr>
      <w:r>
        <w:t xml:space="preserve">    var cutoff = deadlines.expiredBefore();</w:t>
      </w:r>
    </w:p>
    <w:p w14:paraId="3E3A3564" w14:textId="77777777" w:rsidR="00DE2EC2" w:rsidRDefault="00A23633" w:rsidP="00C468E4">
      <w:pPr>
        <w:pStyle w:val="CodeBlock"/>
        <w:keepNext/>
        <w:keepLines/>
        <w:spacing w:line="360" w:lineRule="auto"/>
        <w:ind w:left="2211"/>
      </w:pPr>
      <w:r>
        <w:t xml:space="preserve">    return new AdminChainSummaryResponse(orders.count(), fulfillments.countByStatusIn(OPEN_FULFILLMENTS),</w:t>
      </w:r>
    </w:p>
    <w:p w14:paraId="5A1F12E5" w14:textId="77777777" w:rsidR="00DE2EC2" w:rsidRDefault="00A23633" w:rsidP="00C468E4">
      <w:pPr>
        <w:pStyle w:val="CodeBlock"/>
        <w:keepNext/>
        <w:keepLines/>
        <w:spacing w:line="360" w:lineRule="auto"/>
        <w:ind w:left="2211"/>
      </w:pPr>
      <w:r>
        <w:t xml:space="preserve">            orders.countAttention(cutoff), orders.countReconciling(cutoff));</w:t>
      </w:r>
    </w:p>
    <w:p w14:paraId="7524C5A9" w14:textId="77777777" w:rsidR="00DE2EC2" w:rsidRDefault="00A23633" w:rsidP="00C468E4">
      <w:pPr>
        <w:pStyle w:val="CodeBlock"/>
        <w:keepLines/>
        <w:spacing w:line="360" w:lineRule="auto"/>
        <w:ind w:left="2211"/>
      </w:pPr>
      <w:r>
        <w:t>}</w:t>
      </w:r>
    </w:p>
    <w:p w14:paraId="1EBFE8DF" w14:textId="77777777" w:rsidR="00DE2EC2" w:rsidRDefault="00DE2EC2" w:rsidP="00C468E4">
      <w:pPr>
        <w:spacing w:after="0" w:line="360" w:lineRule="auto"/>
        <w:ind w:left="1701"/>
      </w:pPr>
    </w:p>
    <w:p w14:paraId="43556BE2" w14:textId="77777777" w:rsidR="00DE2EC2" w:rsidRDefault="00A23633" w:rsidP="00C468E4">
      <w:pPr>
        <w:pStyle w:val="Caption"/>
        <w:keepNext/>
        <w:spacing w:before="0" w:after="0" w:line="360" w:lineRule="auto"/>
        <w:ind w:left="1701"/>
        <w:jc w:val="left"/>
      </w:pPr>
      <w:bookmarkStart w:id="239" w:name="_Ref_code_QT_14_2"/>
      <w:bookmarkStart w:id="240" w:name="_Toc243819960"/>
      <w:r>
        <w:t>Đoạn mã 2.</w:t>
      </w:r>
      <w:r w:rsidR="00000000">
        <w:fldChar w:fldCharType="begin"/>
      </w:r>
      <w:r w:rsidR="00000000">
        <w:instrText xml:space="preserve"> SEQ DoanMa \* ARABIC \s 1 </w:instrText>
      </w:r>
      <w:r w:rsidR="00000000">
        <w:fldChar w:fldCharType="separate"/>
      </w:r>
      <w:r w:rsidR="00AD71E3">
        <w:rPr>
          <w:noProof/>
        </w:rPr>
        <w:t>70</w:t>
      </w:r>
      <w:r w:rsidR="00000000">
        <w:rPr>
          <w:noProof/>
        </w:rPr>
        <w:fldChar w:fldCharType="end"/>
      </w:r>
      <w:bookmarkEnd w:id="239"/>
      <w:r>
        <w:t>. getOverview theo chi nhánh</w:t>
      </w:r>
      <w:bookmarkEnd w:id="240"/>
    </w:p>
    <w:p w14:paraId="3F1891C5"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src/main/java/com/oneshop/service/AdminOperationsService.java:97-107</w:t>
      </w:r>
    </w:p>
    <w:p w14:paraId="2C9D1626" w14:textId="77777777" w:rsidR="00DE2EC2" w:rsidRDefault="00A23633" w:rsidP="00C468E4">
      <w:pPr>
        <w:pStyle w:val="CodeBlock"/>
        <w:keepNext/>
        <w:keepLines/>
        <w:spacing w:line="360" w:lineRule="auto"/>
        <w:ind w:left="2211"/>
      </w:pPr>
      <w:r>
        <w:t>public List&lt;AdminStoreOverviewResponse&gt; getOverview(Long storeId) {</w:t>
      </w:r>
    </w:p>
    <w:p w14:paraId="216772A5" w14:textId="77777777" w:rsidR="00DE2EC2" w:rsidRDefault="00A23633" w:rsidP="00C468E4">
      <w:pPr>
        <w:pStyle w:val="CodeBlock"/>
        <w:keepNext/>
        <w:keepLines/>
        <w:spacing w:line="360" w:lineRule="auto"/>
        <w:ind w:left="2211"/>
      </w:pPr>
      <w:r>
        <w:t xml:space="preserve">    var selected = storeId == null ? stores.getAllStores() : List.of(stores.getStore(storeId));</w:t>
      </w:r>
    </w:p>
    <w:p w14:paraId="18A5D852" w14:textId="77777777" w:rsidR="00DE2EC2" w:rsidRDefault="00A23633" w:rsidP="00C468E4">
      <w:pPr>
        <w:pStyle w:val="CodeBlock"/>
        <w:keepNext/>
        <w:keepLines/>
        <w:spacing w:line="360" w:lineRule="auto"/>
        <w:ind w:left="2211"/>
      </w:pPr>
      <w:r>
        <w:t xml:space="preserve">    var cutoff = deadlines.expiredBefore();</w:t>
      </w:r>
    </w:p>
    <w:p w14:paraId="2D6873FE" w14:textId="77777777" w:rsidR="00DE2EC2" w:rsidRDefault="00A23633" w:rsidP="00C468E4">
      <w:pPr>
        <w:pStyle w:val="CodeBlock"/>
        <w:keepNext/>
        <w:keepLines/>
        <w:spacing w:line="360" w:lineRule="auto"/>
        <w:ind w:left="2211"/>
      </w:pPr>
      <w:r>
        <w:t xml:space="preserve">    return selected.stream().map(s -&gt; new AdminStoreOverviewResponse(s,</w:t>
      </w:r>
    </w:p>
    <w:p w14:paraId="1B36A593" w14:textId="77777777" w:rsidR="00DE2EC2" w:rsidRDefault="00A23633" w:rsidP="00C468E4">
      <w:pPr>
        <w:pStyle w:val="CodeBlock"/>
        <w:keepNext/>
        <w:keepLines/>
        <w:spacing w:line="360" w:lineRule="auto"/>
        <w:ind w:left="2211"/>
      </w:pPr>
      <w:r>
        <w:t xml:space="preserve">            orders.countByStoreId(s.id()), orders.countAttentionByStoreId(s.id(), cutoff),</w:t>
      </w:r>
    </w:p>
    <w:p w14:paraId="1A7ACB20" w14:textId="77777777" w:rsidR="00DE2EC2" w:rsidRDefault="00A23633" w:rsidP="00C468E4">
      <w:pPr>
        <w:pStyle w:val="CodeBlock"/>
        <w:keepNext/>
        <w:keepLines/>
        <w:spacing w:line="360" w:lineRule="auto"/>
        <w:ind w:left="2211"/>
      </w:pPr>
      <w:r>
        <w:t xml:space="preserve">            orders.countByStoreIdAndOrderStatus(s.id(), OrderStatus.COMPLETED),</w:t>
      </w:r>
    </w:p>
    <w:p w14:paraId="73CF527A" w14:textId="77777777" w:rsidR="00DE2EC2" w:rsidRDefault="00A23633" w:rsidP="00C468E4">
      <w:pPr>
        <w:pStyle w:val="CodeBlock"/>
        <w:keepNext/>
        <w:keepLines/>
        <w:spacing w:line="360" w:lineRule="auto"/>
        <w:ind w:left="2211"/>
      </w:pPr>
      <w:r>
        <w:t xml:space="preserve">            orders.countByStoreIdAndOrderStatus(s.id(), OrderStatus.CANCELLED), stock.countByStoreId(s.id()),</w:t>
      </w:r>
    </w:p>
    <w:p w14:paraId="739C19F0" w14:textId="77777777" w:rsidR="00DE2EC2" w:rsidRDefault="00A23633" w:rsidP="00C468E4">
      <w:pPr>
        <w:pStyle w:val="CodeBlock"/>
        <w:keepNext/>
        <w:keepLines/>
        <w:spacing w:line="360" w:lineRule="auto"/>
        <w:ind w:left="2211"/>
      </w:pPr>
      <w:r>
        <w:t xml:space="preserve">            stock.countByStoreIdAndStatusAndQuantityBetween(s.id(), ActiveStatus.ACTIVE, 1, 5),</w:t>
      </w:r>
    </w:p>
    <w:p w14:paraId="469C03B3" w14:textId="77777777" w:rsidR="00DE2EC2" w:rsidRDefault="00A23633" w:rsidP="00C468E4">
      <w:pPr>
        <w:pStyle w:val="CodeBlock"/>
        <w:keepNext/>
        <w:keepLines/>
        <w:spacing w:line="360" w:lineRule="auto"/>
        <w:ind w:left="2211"/>
      </w:pPr>
      <w:r>
        <w:t xml:space="preserve">            stock.countByStoreIdAndStatusAndQuantity(s.id(), ActiveStatus.ACTIVE, 0),</w:t>
      </w:r>
    </w:p>
    <w:p w14:paraId="6A46B913" w14:textId="77777777" w:rsidR="00DE2EC2" w:rsidRDefault="00A23633" w:rsidP="00C468E4">
      <w:pPr>
        <w:pStyle w:val="CodeBlock"/>
        <w:keepNext/>
        <w:keepLines/>
        <w:spacing w:line="360" w:lineRule="auto"/>
        <w:ind w:left="2211"/>
      </w:pPr>
      <w:r>
        <w:t xml:space="preserve">            assignments.countEffectiveStaff(s.id()))).toList();</w:t>
      </w:r>
    </w:p>
    <w:p w14:paraId="3636FFF2" w14:textId="77777777" w:rsidR="00DE2EC2" w:rsidRDefault="00A23633" w:rsidP="00C468E4">
      <w:pPr>
        <w:pStyle w:val="CodeBlock"/>
        <w:keepLines/>
        <w:spacing w:line="360" w:lineRule="auto"/>
        <w:ind w:left="2211"/>
      </w:pPr>
      <w:r>
        <w:t>}</w:t>
      </w:r>
    </w:p>
    <w:p w14:paraId="7705ABEC" w14:textId="77777777" w:rsidR="00DE2EC2" w:rsidRDefault="00DE2EC2" w:rsidP="00C468E4">
      <w:pPr>
        <w:spacing w:after="0" w:line="360" w:lineRule="auto"/>
        <w:ind w:left="1701"/>
      </w:pPr>
    </w:p>
    <w:p w14:paraId="2FA161BD" w14:textId="77777777" w:rsidR="00DE2EC2" w:rsidRDefault="00A23633" w:rsidP="00C468E4">
      <w:pPr>
        <w:pStyle w:val="Heading4"/>
        <w:spacing w:before="0" w:after="0" w:line="360" w:lineRule="auto"/>
      </w:pPr>
      <w:r>
        <w:t>Giải thích code</w:t>
      </w:r>
    </w:p>
    <w:p w14:paraId="5D2F63CE" w14:textId="77777777" w:rsidR="00DE2EC2" w:rsidRDefault="00A23633" w:rsidP="00C468E4">
      <w:pPr>
        <w:spacing w:after="0" w:line="360" w:lineRule="auto"/>
        <w:ind w:left="1701" w:firstLine="567"/>
      </w:pPr>
      <w:r>
        <w:t xml:space="preserve">AdminDashboardController.dashboard gọi getChainSummary, getOverview(storeId) và StoreService.getAllStores. getChainSummary đếm đơn, phần giao ở các trạng thái mở và các đơn cần chú ý theo hạn thanh toán của PaymentDeadlinePolicy. getOverview chọn toàn bộ chi nhánh hoặc một chi nhánh (getStore ném ResourceNotFoundException nếu sai id) rồi tính các bộ đếm đơn, tồn thấp (1–5), hết hàng và số nhân viên hiệu lực. Dashboard không có biểu đồ; số liệu hiển thị dạng thẻ và bảng. Luồng này được thể hiện </w:t>
      </w:r>
      <w:r>
        <w:lastRenderedPageBreak/>
        <w:t xml:space="preserve">trong </w:t>
      </w:r>
      <w:r>
        <w:fldChar w:fldCharType="begin"/>
      </w:r>
      <w:r>
        <w:instrText xml:space="preserve"> REF _Ref_fig_QT_14 \h </w:instrText>
      </w:r>
      <w:r>
        <w:fldChar w:fldCharType="separate"/>
      </w:r>
      <w:r w:rsidR="00AD71E3">
        <w:t>Hình 2.</w:t>
      </w:r>
      <w:r w:rsidR="00AD71E3">
        <w:rPr>
          <w:noProof/>
        </w:rPr>
        <w:t>31</w:t>
      </w:r>
      <w:r>
        <w:fldChar w:fldCharType="end"/>
      </w:r>
      <w:r>
        <w:t xml:space="preserve"> và mã nguồn tương ứng nằm trong </w:t>
      </w:r>
      <w:r>
        <w:fldChar w:fldCharType="begin"/>
      </w:r>
      <w:r>
        <w:instrText xml:space="preserve"> REF _Ref_code_QT_14_0 \h </w:instrText>
      </w:r>
      <w:r>
        <w:fldChar w:fldCharType="separate"/>
      </w:r>
      <w:r w:rsidR="00AD71E3">
        <w:t>Đoạn mã 2.</w:t>
      </w:r>
      <w:r w:rsidR="00AD71E3">
        <w:rPr>
          <w:noProof/>
        </w:rPr>
        <w:t>68</w:t>
      </w:r>
      <w:r>
        <w:fldChar w:fldCharType="end"/>
      </w:r>
      <w:r>
        <w:t xml:space="preserve">, </w:t>
      </w:r>
      <w:r>
        <w:fldChar w:fldCharType="begin"/>
      </w:r>
      <w:r>
        <w:instrText xml:space="preserve"> REF _Ref_code_QT_14_1 \h </w:instrText>
      </w:r>
      <w:r>
        <w:fldChar w:fldCharType="separate"/>
      </w:r>
      <w:r w:rsidR="00AD71E3">
        <w:t>Đoạn mã 2.</w:t>
      </w:r>
      <w:r w:rsidR="00AD71E3">
        <w:rPr>
          <w:noProof/>
        </w:rPr>
        <w:t>69</w:t>
      </w:r>
      <w:r>
        <w:fldChar w:fldCharType="end"/>
      </w:r>
      <w:r>
        <w:t xml:space="preserve"> và </w:t>
      </w:r>
      <w:r>
        <w:fldChar w:fldCharType="begin"/>
      </w:r>
      <w:r>
        <w:instrText xml:space="preserve"> REF _Ref_code_QT_14_2 \h </w:instrText>
      </w:r>
      <w:r>
        <w:fldChar w:fldCharType="separate"/>
      </w:r>
      <w:r w:rsidR="00AD71E3">
        <w:t>Đoạn mã 2.</w:t>
      </w:r>
      <w:r w:rsidR="00AD71E3">
        <w:rPr>
          <w:noProof/>
        </w:rPr>
        <w:t>70</w:t>
      </w:r>
      <w:r>
        <w:fldChar w:fldCharType="end"/>
      </w:r>
      <w:r>
        <w:t>.</w:t>
      </w:r>
    </w:p>
    <w:p w14:paraId="7E14AEFF" w14:textId="77777777" w:rsidR="00DE2EC2" w:rsidRDefault="00A23633" w:rsidP="00C468E4">
      <w:pPr>
        <w:pStyle w:val="Heading2"/>
        <w:spacing w:before="0" w:after="0" w:line="360" w:lineRule="auto"/>
      </w:pPr>
      <w:bookmarkStart w:id="241" w:name="_Toc243819680"/>
      <w:r>
        <w:rPr>
          <w:rFonts w:ascii="Times New Roman" w:eastAsia="Times New Roman" w:hAnsi="Times New Roman" w:cs="Times New Roman"/>
        </w:rPr>
        <w:t>Nhân viên</w:t>
      </w:r>
      <w:bookmarkEnd w:id="241"/>
    </w:p>
    <w:p w14:paraId="7A8A72AE" w14:textId="77777777" w:rsidR="00DE2EC2" w:rsidRDefault="00A23633" w:rsidP="00C468E4">
      <w:pPr>
        <w:pStyle w:val="Heading3"/>
        <w:spacing w:before="0" w:after="0" w:line="360" w:lineRule="auto"/>
      </w:pPr>
      <w:bookmarkStart w:id="242" w:name="_Toc243819681"/>
      <w:r>
        <w:rPr>
          <w:rFonts w:ascii="Times New Roman" w:eastAsia="Times New Roman" w:hAnsi="Times New Roman" w:cs="Times New Roman"/>
        </w:rPr>
        <w:t>Đăng nhập khu vực nhân viên và xác định phạm vi chi nhánh</w:t>
      </w:r>
      <w:bookmarkEnd w:id="242"/>
    </w:p>
    <w:p w14:paraId="2C5E7BC4" w14:textId="77777777" w:rsidR="00DE2EC2" w:rsidRDefault="00A23633" w:rsidP="00C468E4">
      <w:pPr>
        <w:pStyle w:val="Heading4"/>
        <w:spacing w:before="0" w:after="0" w:line="360" w:lineRule="auto"/>
      </w:pPr>
      <w:r>
        <w:t>Mô tả chức năng</w:t>
      </w:r>
    </w:p>
    <w:p w14:paraId="3FBEE01A" w14:textId="77777777" w:rsidR="00DE2EC2" w:rsidRDefault="00A23633" w:rsidP="00C468E4">
      <w:pPr>
        <w:spacing w:after="0" w:line="360" w:lineRule="auto"/>
        <w:ind w:left="1701" w:firstLine="567"/>
      </w:pPr>
      <w:r>
        <w:t>Nhân viên đăng nhập bằng chức năng chung (mục KH-02) và được chuyển đến /staff. Mọi URL /staff/** và /api/staff/** chỉ dành cho vai trò STAFF. Phạm vi chi nhánh không lấy từ tham số, header hay nội dung JWT: StaffStoreScopeInterceptor đọc từ CSDL, ở mỗi request, danh sách chi nhánh mà nhân viên có phân công ACTIVE. Nhân viên chưa được phân công chỉ vào được trang /staff (hiển thị thông báo); các URL khác trả 403. Khi ghi dữ liệu, Service còn kiểm tra lại chi nhánh thật của dòng dữ liệu đã khóa.</w:t>
      </w:r>
    </w:p>
    <w:p w14:paraId="18A80D61" w14:textId="77777777" w:rsidR="00DE2EC2" w:rsidRDefault="00A23633" w:rsidP="00C468E4">
      <w:pPr>
        <w:spacing w:after="0" w:line="360" w:lineRule="auto"/>
        <w:ind w:left="1701"/>
      </w:pPr>
      <w:r>
        <w:rPr>
          <w:i/>
        </w:rPr>
        <w:t>Tác nhân: Nhân viên. Trạng thái triển khai: Hoạt động.</w:t>
      </w:r>
    </w:p>
    <w:p w14:paraId="0216041B" w14:textId="77777777" w:rsidR="00DE2EC2" w:rsidRDefault="00A23633" w:rsidP="00C468E4">
      <w:pPr>
        <w:pStyle w:val="Heading4"/>
        <w:spacing w:before="0" w:after="0" w:line="360" w:lineRule="auto"/>
      </w:pPr>
      <w:r>
        <w:lastRenderedPageBreak/>
        <w:t>Sơ đồ hoạt động</w:t>
      </w:r>
    </w:p>
    <w:p w14:paraId="21A82653" w14:textId="77777777" w:rsidR="00DE2EC2" w:rsidRDefault="00A23633" w:rsidP="00C468E4">
      <w:pPr>
        <w:keepNext/>
        <w:spacing w:after="0" w:line="360" w:lineRule="auto"/>
        <w:ind w:left="1701"/>
        <w:jc w:val="center"/>
      </w:pPr>
      <w:r>
        <w:rPr>
          <w:noProof/>
        </w:rPr>
        <w:drawing>
          <wp:inline distT="0" distB="0" distL="0" distR="0" wp14:anchorId="4B748BE8" wp14:editId="51281D45">
            <wp:extent cx="4679950" cy="548533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V-01.png"/>
                    <pic:cNvPicPr/>
                  </pic:nvPicPr>
                  <pic:blipFill>
                    <a:blip r:embed="rId44"/>
                    <a:stretch>
                      <a:fillRect/>
                    </a:stretch>
                  </pic:blipFill>
                  <pic:spPr>
                    <a:xfrm>
                      <a:off x="0" y="0"/>
                      <a:ext cx="4679950" cy="5485336"/>
                    </a:xfrm>
                    <a:prstGeom prst="rect">
                      <a:avLst/>
                    </a:prstGeom>
                  </pic:spPr>
                </pic:pic>
              </a:graphicData>
            </a:graphic>
          </wp:inline>
        </w:drawing>
      </w:r>
    </w:p>
    <w:p w14:paraId="4AD2FF91" w14:textId="77777777" w:rsidR="00DE2EC2" w:rsidRDefault="00A23633" w:rsidP="00C468E4">
      <w:pPr>
        <w:pStyle w:val="Caption"/>
        <w:keepNext/>
        <w:spacing w:before="0" w:after="0" w:line="360" w:lineRule="auto"/>
        <w:ind w:left="1701"/>
      </w:pPr>
      <w:bookmarkStart w:id="243" w:name="_Ref_fig_NV_01"/>
      <w:bookmarkStart w:id="244" w:name="_Toc243819778"/>
      <w:r>
        <w:t>Hình 2.</w:t>
      </w:r>
      <w:r w:rsidR="00000000">
        <w:fldChar w:fldCharType="begin"/>
      </w:r>
      <w:r w:rsidR="00000000">
        <w:instrText xml:space="preserve"> SEQ Hình \* ARABIC \s 1 </w:instrText>
      </w:r>
      <w:r w:rsidR="00000000">
        <w:fldChar w:fldCharType="separate"/>
      </w:r>
      <w:r w:rsidR="00AD71E3">
        <w:rPr>
          <w:noProof/>
        </w:rPr>
        <w:t>32</w:t>
      </w:r>
      <w:r w:rsidR="00000000">
        <w:rPr>
          <w:noProof/>
        </w:rPr>
        <w:fldChar w:fldCharType="end"/>
      </w:r>
      <w:bookmarkEnd w:id="243"/>
      <w:r>
        <w:t>. Sơ đồ hoạt động chức năng đăng nhập khu vực nhân viên và xác định phạm vi chi nhánh</w:t>
      </w:r>
      <w:bookmarkEnd w:id="244"/>
    </w:p>
    <w:p w14:paraId="1BA33E1C" w14:textId="77777777" w:rsidR="00DE2EC2" w:rsidRDefault="00A23633" w:rsidP="00C468E4">
      <w:pPr>
        <w:pStyle w:val="Heading4"/>
        <w:spacing w:before="0" w:after="0" w:line="360" w:lineRule="auto"/>
      </w:pPr>
      <w:r>
        <w:t>Code xử lý chức năng</w:t>
      </w:r>
    </w:p>
    <w:p w14:paraId="6092893E" w14:textId="77777777" w:rsidR="00DE2EC2" w:rsidRDefault="00A23633" w:rsidP="00C468E4">
      <w:pPr>
        <w:pStyle w:val="Caption"/>
        <w:keepNext/>
        <w:spacing w:before="0" w:after="0" w:line="360" w:lineRule="auto"/>
        <w:ind w:left="1701"/>
        <w:jc w:val="left"/>
      </w:pPr>
      <w:bookmarkStart w:id="245" w:name="_Ref_code_NV_01_0"/>
      <w:bookmarkStart w:id="246" w:name="_Toc243819961"/>
      <w:r>
        <w:t>Đoạn mã 2.</w:t>
      </w:r>
      <w:r w:rsidR="00000000">
        <w:fldChar w:fldCharType="begin"/>
      </w:r>
      <w:r w:rsidR="00000000">
        <w:instrText xml:space="preserve"> SEQ DoanMa \* ARABIC \s 1 </w:instrText>
      </w:r>
      <w:r w:rsidR="00000000">
        <w:fldChar w:fldCharType="separate"/>
      </w:r>
      <w:r w:rsidR="00AD71E3">
        <w:rPr>
          <w:noProof/>
        </w:rPr>
        <w:t>71</w:t>
      </w:r>
      <w:r w:rsidR="00000000">
        <w:rPr>
          <w:noProof/>
        </w:rPr>
        <w:fldChar w:fldCharType="end"/>
      </w:r>
      <w:bookmarkEnd w:id="245"/>
      <w:r>
        <w:t>. Phân quyền URL khu vực nhân viên</w:t>
      </w:r>
      <w:bookmarkEnd w:id="246"/>
    </w:p>
    <w:p w14:paraId="70A7FDE4" w14:textId="77777777" w:rsidR="00DE2EC2" w:rsidRDefault="00A23633" w:rsidP="00C468E4">
      <w:pPr>
        <w:keepNext/>
        <w:spacing w:after="0" w:line="360" w:lineRule="auto"/>
        <w:ind w:left="1701"/>
        <w:jc w:val="left"/>
      </w:pPr>
      <w:r>
        <w:rPr>
          <w:rFonts w:ascii="Consolas" w:eastAsia="Consolas" w:hAnsi="Consolas" w:cs="Consolas"/>
          <w:sz w:val="19"/>
        </w:rPr>
        <w:t>src/main/java/com/oneshop/config/SecurityConfig.java:107-111</w:t>
      </w:r>
    </w:p>
    <w:p w14:paraId="77C40305" w14:textId="77777777" w:rsidR="00DE2EC2" w:rsidRDefault="00A23633" w:rsidP="00C468E4">
      <w:pPr>
        <w:pStyle w:val="CodeBlock"/>
        <w:keepNext/>
        <w:keepLines/>
        <w:spacing w:line="360" w:lineRule="auto"/>
        <w:ind w:left="2211"/>
      </w:pPr>
      <w:r>
        <w:t>.requestMatchers("/admin/**", "/api/admin/**").hasRole("ADMIN")</w:t>
      </w:r>
    </w:p>
    <w:p w14:paraId="35B4C5F0" w14:textId="77777777" w:rsidR="00DE2EC2" w:rsidRDefault="00A23633" w:rsidP="00C468E4">
      <w:pPr>
        <w:pStyle w:val="CodeBlock"/>
        <w:keepNext/>
        <w:keepLines/>
        <w:spacing w:line="360" w:lineRule="auto"/>
        <w:ind w:left="2211"/>
      </w:pPr>
      <w:r>
        <w:t>// Staff: STAFF only, because every page is scoped to the Store(s) the account is assigned</w:t>
      </w:r>
    </w:p>
    <w:p w14:paraId="731A4A0C" w14:textId="77777777" w:rsidR="00DE2EC2" w:rsidRDefault="00A23633" w:rsidP="00C468E4">
      <w:pPr>
        <w:pStyle w:val="CodeBlock"/>
        <w:keepNext/>
        <w:keepLines/>
        <w:spacing w:line="360" w:lineRule="auto"/>
        <w:ind w:left="2211"/>
      </w:pPr>
      <w:r>
        <w:t>// to (StaffStoreScopeInterceptor). Admin works chain-wide in /admin instead.</w:t>
      </w:r>
    </w:p>
    <w:p w14:paraId="5297A199" w14:textId="77777777" w:rsidR="00DE2EC2" w:rsidRDefault="00A23633" w:rsidP="00C468E4">
      <w:pPr>
        <w:pStyle w:val="CodeBlock"/>
        <w:keepNext/>
        <w:keepLines/>
        <w:spacing w:line="360" w:lineRule="auto"/>
        <w:ind w:left="2211"/>
      </w:pPr>
      <w:r>
        <w:t>.requestMatchers("/staff/**", "/api/staff/**").hasRole("STAFF")</w:t>
      </w:r>
    </w:p>
    <w:p w14:paraId="1E1F5283" w14:textId="77777777" w:rsidR="00DE2EC2" w:rsidRDefault="00A23633" w:rsidP="00C468E4">
      <w:pPr>
        <w:pStyle w:val="CodeBlock"/>
        <w:keepLines/>
        <w:spacing w:line="360" w:lineRule="auto"/>
        <w:ind w:left="2211"/>
      </w:pPr>
      <w:r>
        <w:t>.requestMatchers("/account/**").authenticated()</w:t>
      </w:r>
    </w:p>
    <w:p w14:paraId="32AD1C98" w14:textId="77777777" w:rsidR="00DE2EC2" w:rsidRDefault="00DE2EC2" w:rsidP="00C468E4">
      <w:pPr>
        <w:spacing w:after="0" w:line="360" w:lineRule="auto"/>
        <w:ind w:left="1701"/>
      </w:pPr>
    </w:p>
    <w:p w14:paraId="362EC51E" w14:textId="77777777" w:rsidR="00DE2EC2" w:rsidRDefault="00A23633" w:rsidP="00C468E4">
      <w:pPr>
        <w:pStyle w:val="Caption"/>
        <w:keepNext/>
        <w:spacing w:before="0" w:after="0" w:line="360" w:lineRule="auto"/>
        <w:ind w:left="1701"/>
        <w:jc w:val="left"/>
      </w:pPr>
      <w:bookmarkStart w:id="247" w:name="_Ref_code_NV_01_1"/>
      <w:bookmarkStart w:id="248" w:name="_Toc243819962"/>
      <w:r>
        <w:lastRenderedPageBreak/>
        <w:t>Đoạn mã 2.</w:t>
      </w:r>
      <w:r w:rsidR="00000000">
        <w:fldChar w:fldCharType="begin"/>
      </w:r>
      <w:r w:rsidR="00000000">
        <w:instrText xml:space="preserve"> SEQ DoanMa \* ARABIC \s 1 </w:instrText>
      </w:r>
      <w:r w:rsidR="00000000">
        <w:fldChar w:fldCharType="separate"/>
      </w:r>
      <w:r w:rsidR="00AD71E3">
        <w:rPr>
          <w:noProof/>
        </w:rPr>
        <w:t>72</w:t>
      </w:r>
      <w:r w:rsidR="00000000">
        <w:rPr>
          <w:noProof/>
        </w:rPr>
        <w:fldChar w:fldCharType="end"/>
      </w:r>
      <w:bookmarkEnd w:id="247"/>
      <w:r>
        <w:t>. StaffStoreScopeInterceptor.preHandle</w:t>
      </w:r>
      <w:bookmarkEnd w:id="248"/>
    </w:p>
    <w:p w14:paraId="3B4CD7D5" w14:textId="77777777" w:rsidR="00DE2EC2" w:rsidRDefault="00A23633" w:rsidP="00C468E4">
      <w:pPr>
        <w:keepNext/>
        <w:spacing w:after="0" w:line="360" w:lineRule="auto"/>
        <w:ind w:left="1701"/>
        <w:jc w:val="left"/>
      </w:pPr>
      <w:r>
        <w:rPr>
          <w:rFonts w:ascii="Consolas" w:eastAsia="Consolas" w:hAnsi="Consolas" w:cs="Consolas"/>
          <w:sz w:val="19"/>
        </w:rPr>
        <w:t>src/main/java/com/oneshop/security/StaffStoreScopeInterceptor.java:41-54</w:t>
      </w:r>
    </w:p>
    <w:p w14:paraId="0E00C83F" w14:textId="77777777" w:rsidR="00DE2EC2" w:rsidRDefault="00A23633" w:rsidP="00C468E4">
      <w:pPr>
        <w:pStyle w:val="CodeBlock"/>
        <w:keepNext/>
        <w:keepLines/>
        <w:spacing w:line="360" w:lineRule="auto"/>
        <w:ind w:left="2211"/>
      </w:pPr>
      <w:r>
        <w:t>public boolean preHandle(HttpServletRequest request, HttpServletResponse response, Object handler)</w:t>
      </w:r>
    </w:p>
    <w:p w14:paraId="4F0EBF66" w14:textId="77777777" w:rsidR="00DE2EC2" w:rsidRDefault="00A23633" w:rsidP="00C468E4">
      <w:pPr>
        <w:pStyle w:val="CodeBlock"/>
        <w:keepNext/>
        <w:keepLines/>
        <w:spacing w:line="360" w:lineRule="auto"/>
        <w:ind w:left="2211"/>
      </w:pPr>
      <w:r>
        <w:t xml:space="preserve">        throws IOException {</w:t>
      </w:r>
    </w:p>
    <w:p w14:paraId="03D193D6" w14:textId="77777777" w:rsidR="00DE2EC2" w:rsidRDefault="00A23633" w:rsidP="00C468E4">
      <w:pPr>
        <w:pStyle w:val="CodeBlock"/>
        <w:keepNext/>
        <w:keepLines/>
        <w:spacing w:line="360" w:lineRule="auto"/>
        <w:ind w:left="2211"/>
      </w:pPr>
      <w:r>
        <w:t xml:space="preserve">    Principal principal = request.getUserPrincipal();</w:t>
      </w:r>
    </w:p>
    <w:p w14:paraId="1A211BD0" w14:textId="77777777" w:rsidR="00DE2EC2" w:rsidRDefault="00A23633" w:rsidP="00C468E4">
      <w:pPr>
        <w:pStyle w:val="CodeBlock"/>
        <w:keepNext/>
        <w:keepLines/>
        <w:spacing w:line="360" w:lineRule="auto"/>
        <w:ind w:left="2211"/>
      </w:pPr>
      <w:r>
        <w:t xml:space="preserve">    List&lt;StoreResponse&gt; stores = principal == null</w:t>
      </w:r>
    </w:p>
    <w:p w14:paraId="0334AE58" w14:textId="77777777" w:rsidR="00DE2EC2" w:rsidRDefault="00A23633" w:rsidP="00C468E4">
      <w:pPr>
        <w:pStyle w:val="CodeBlock"/>
        <w:keepNext/>
        <w:keepLines/>
        <w:spacing w:line="360" w:lineRule="auto"/>
        <w:ind w:left="2211"/>
      </w:pPr>
      <w:r>
        <w:t xml:space="preserve">            ? List.of()</w:t>
      </w:r>
    </w:p>
    <w:p w14:paraId="171106CA" w14:textId="77777777" w:rsidR="00DE2EC2" w:rsidRDefault="00A23633" w:rsidP="00C468E4">
      <w:pPr>
        <w:pStyle w:val="CodeBlock"/>
        <w:keepNext/>
        <w:keepLines/>
        <w:spacing w:line="360" w:lineRule="auto"/>
        <w:ind w:left="2211"/>
      </w:pPr>
      <w:r>
        <w:t xml:space="preserve">            : storeService.getAssignedStores(principal.getName());</w:t>
      </w:r>
    </w:p>
    <w:p w14:paraId="033E3C4B" w14:textId="77777777" w:rsidR="00DE2EC2" w:rsidRDefault="00A23633" w:rsidP="00C468E4">
      <w:pPr>
        <w:pStyle w:val="CodeBlock"/>
        <w:keepNext/>
        <w:keepLines/>
        <w:spacing w:line="360" w:lineRule="auto"/>
        <w:ind w:left="2211"/>
      </w:pPr>
      <w:r>
        <w:t xml:space="preserve">    request.setAttribute(ASSIGNED_STORES, stores);</w:t>
      </w:r>
    </w:p>
    <w:p w14:paraId="059BC99D" w14:textId="77777777" w:rsidR="00DE2EC2" w:rsidRDefault="00A23633" w:rsidP="00C468E4">
      <w:pPr>
        <w:pStyle w:val="CodeBlock"/>
        <w:keepNext/>
        <w:keepLines/>
        <w:spacing w:line="360" w:lineRule="auto"/>
        <w:ind w:left="2211"/>
      </w:pPr>
      <w:r>
        <w:t xml:space="preserve"> </w:t>
      </w:r>
    </w:p>
    <w:p w14:paraId="449240A3" w14:textId="77777777" w:rsidR="00DE2EC2" w:rsidRDefault="00A23633" w:rsidP="00C468E4">
      <w:pPr>
        <w:pStyle w:val="CodeBlock"/>
        <w:keepNext/>
        <w:keepLines/>
        <w:spacing w:line="360" w:lineRule="auto"/>
        <w:ind w:left="2211"/>
      </w:pPr>
      <w:r>
        <w:t xml:space="preserve">    if (stores.isEmpty() &amp;&amp; !isLandingPage(request)) {</w:t>
      </w:r>
    </w:p>
    <w:p w14:paraId="39C68B51" w14:textId="77777777" w:rsidR="00DE2EC2" w:rsidRDefault="00A23633" w:rsidP="00C468E4">
      <w:pPr>
        <w:pStyle w:val="CodeBlock"/>
        <w:keepNext/>
        <w:keepLines/>
        <w:spacing w:line="360" w:lineRule="auto"/>
        <w:ind w:left="2211"/>
      </w:pPr>
      <w:r>
        <w:t xml:space="preserve">        response.sendError(HttpServletResponse.SC_FORBIDDEN, "Tài khoản chưa được phân công chi nhánh");</w:t>
      </w:r>
    </w:p>
    <w:p w14:paraId="10DB7261" w14:textId="77777777" w:rsidR="00DE2EC2" w:rsidRDefault="00A23633" w:rsidP="00C468E4">
      <w:pPr>
        <w:pStyle w:val="CodeBlock"/>
        <w:keepNext/>
        <w:keepLines/>
        <w:spacing w:line="360" w:lineRule="auto"/>
        <w:ind w:left="2211"/>
      </w:pPr>
      <w:r>
        <w:t xml:space="preserve">        return false;</w:t>
      </w:r>
    </w:p>
    <w:p w14:paraId="4DBF9F72" w14:textId="77777777" w:rsidR="00DE2EC2" w:rsidRDefault="00A23633" w:rsidP="00C468E4">
      <w:pPr>
        <w:pStyle w:val="CodeBlock"/>
        <w:keepNext/>
        <w:keepLines/>
        <w:spacing w:line="360" w:lineRule="auto"/>
        <w:ind w:left="2211"/>
      </w:pPr>
      <w:r>
        <w:t xml:space="preserve">    }</w:t>
      </w:r>
    </w:p>
    <w:p w14:paraId="4B54B8B2" w14:textId="77777777" w:rsidR="00DE2EC2" w:rsidRDefault="00A23633" w:rsidP="00C468E4">
      <w:pPr>
        <w:pStyle w:val="CodeBlock"/>
        <w:keepNext/>
        <w:keepLines/>
        <w:spacing w:line="360" w:lineRule="auto"/>
        <w:ind w:left="2211"/>
      </w:pPr>
      <w:r>
        <w:t xml:space="preserve">    return true;</w:t>
      </w:r>
    </w:p>
    <w:p w14:paraId="0C3E6E2B" w14:textId="77777777" w:rsidR="00DE2EC2" w:rsidRDefault="00A23633" w:rsidP="00C468E4">
      <w:pPr>
        <w:pStyle w:val="CodeBlock"/>
        <w:keepLines/>
        <w:spacing w:line="360" w:lineRule="auto"/>
        <w:ind w:left="2211"/>
      </w:pPr>
      <w:r>
        <w:t>}</w:t>
      </w:r>
    </w:p>
    <w:p w14:paraId="52151181" w14:textId="77777777" w:rsidR="00DE2EC2" w:rsidRDefault="00DE2EC2" w:rsidP="00C468E4">
      <w:pPr>
        <w:spacing w:after="0" w:line="360" w:lineRule="auto"/>
        <w:ind w:left="1701"/>
      </w:pPr>
    </w:p>
    <w:p w14:paraId="0D4D7050" w14:textId="77777777" w:rsidR="00DE2EC2" w:rsidRDefault="00A23633" w:rsidP="00C468E4">
      <w:pPr>
        <w:pStyle w:val="Caption"/>
        <w:keepNext/>
        <w:spacing w:before="0" w:after="0" w:line="360" w:lineRule="auto"/>
        <w:ind w:left="1701"/>
        <w:jc w:val="left"/>
      </w:pPr>
      <w:bookmarkStart w:id="249" w:name="_Ref_code_NV_01_2"/>
      <w:bookmarkStart w:id="250" w:name="_Toc243819963"/>
      <w:r>
        <w:lastRenderedPageBreak/>
        <w:t>Đoạn mã 2.</w:t>
      </w:r>
      <w:r w:rsidR="00000000">
        <w:fldChar w:fldCharType="begin"/>
      </w:r>
      <w:r w:rsidR="00000000">
        <w:instrText xml:space="preserve"> SEQ DoanMa \* ARABIC \s 1 </w:instrText>
      </w:r>
      <w:r w:rsidR="00000000">
        <w:fldChar w:fldCharType="separate"/>
      </w:r>
      <w:r w:rsidR="00AD71E3">
        <w:rPr>
          <w:noProof/>
        </w:rPr>
        <w:t>73</w:t>
      </w:r>
      <w:r w:rsidR="00000000">
        <w:rPr>
          <w:noProof/>
        </w:rPr>
        <w:fldChar w:fldCharType="end"/>
      </w:r>
      <w:bookmarkEnd w:id="249"/>
      <w:r>
        <w:t>. StaffStoreScopeService: phạm vi và kiểm tra chi nhánh</w:t>
      </w:r>
      <w:bookmarkEnd w:id="250"/>
    </w:p>
    <w:p w14:paraId="6EDA567F"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src/main/java/com/oneshop/service/StaffStoreScopeService.java:38-60</w:t>
      </w:r>
    </w:p>
    <w:p w14:paraId="49353122" w14:textId="77777777" w:rsidR="00DE2EC2" w:rsidRDefault="00A23633" w:rsidP="00C468E4">
      <w:pPr>
        <w:pStyle w:val="CodeBlock"/>
        <w:keepNext/>
        <w:keepLines/>
        <w:spacing w:line="360" w:lineRule="auto"/>
        <w:ind w:left="2211"/>
      </w:pPr>
      <w:r>
        <w:t>public List&lt;StoreResponse&gt; getAssignedStores() {</w:t>
      </w:r>
    </w:p>
    <w:p w14:paraId="18AACDE1" w14:textId="77777777" w:rsidR="00DE2EC2" w:rsidRDefault="00A23633" w:rsidP="00C468E4">
      <w:pPr>
        <w:pStyle w:val="CodeBlock"/>
        <w:keepNext/>
        <w:keepLines/>
        <w:spacing w:line="360" w:lineRule="auto"/>
        <w:ind w:left="2211"/>
      </w:pPr>
      <w:r>
        <w:t xml:space="preserve">    var auth = SecurityContextHolder.getContext().getAuthentication();</w:t>
      </w:r>
    </w:p>
    <w:p w14:paraId="6BA8F31F" w14:textId="77777777" w:rsidR="00DE2EC2" w:rsidRDefault="00A23633" w:rsidP="00C468E4">
      <w:pPr>
        <w:pStyle w:val="CodeBlock"/>
        <w:keepNext/>
        <w:keepLines/>
        <w:spacing w:line="360" w:lineRule="auto"/>
        <w:ind w:left="2211"/>
      </w:pPr>
      <w:r>
        <w:t xml:space="preserve">    if (auth == null || !auth.isAuthenticated()</w:t>
      </w:r>
    </w:p>
    <w:p w14:paraId="4B83E9EB" w14:textId="77777777" w:rsidR="00DE2EC2" w:rsidRDefault="00A23633" w:rsidP="00C468E4">
      <w:pPr>
        <w:pStyle w:val="CodeBlock"/>
        <w:keepNext/>
        <w:keepLines/>
        <w:spacing w:line="360" w:lineRule="auto"/>
        <w:ind w:left="2211"/>
      </w:pPr>
      <w:r>
        <w:t xml:space="preserve">            || auth.getAuthorities().stream().noneMatch(a -&gt; "ROLE_STAFF".equals(a.getAuthority()))) {</w:t>
      </w:r>
    </w:p>
    <w:p w14:paraId="1EB1A760" w14:textId="77777777" w:rsidR="00DE2EC2" w:rsidRDefault="00A23633" w:rsidP="00C468E4">
      <w:pPr>
        <w:pStyle w:val="CodeBlock"/>
        <w:keepNext/>
        <w:keepLines/>
        <w:spacing w:line="360" w:lineRule="auto"/>
        <w:ind w:left="2211"/>
      </w:pPr>
      <w:r>
        <w:t xml:space="preserve">        throw new AccessDeniedException("Chỉ nhân viên đã đăng nhập được truy cập dữ liệu chi nhánh.");</w:t>
      </w:r>
    </w:p>
    <w:p w14:paraId="206EE0E6" w14:textId="77777777" w:rsidR="00DE2EC2" w:rsidRDefault="00A23633" w:rsidP="00C468E4">
      <w:pPr>
        <w:pStyle w:val="CodeBlock"/>
        <w:keepNext/>
        <w:keepLines/>
        <w:spacing w:line="360" w:lineRule="auto"/>
        <w:ind w:left="2211"/>
      </w:pPr>
      <w:r>
        <w:t xml:space="preserve">    }</w:t>
      </w:r>
    </w:p>
    <w:p w14:paraId="58B694EB" w14:textId="77777777" w:rsidR="00DE2EC2" w:rsidRDefault="00A23633" w:rsidP="00C468E4">
      <w:pPr>
        <w:pStyle w:val="CodeBlock"/>
        <w:keepNext/>
        <w:keepLines/>
        <w:spacing w:line="360" w:lineRule="auto"/>
        <w:ind w:left="2211"/>
      </w:pPr>
      <w:r>
        <w:t xml:space="preserve">    var assigned = stores.getAssignedStores(auth.getName());</w:t>
      </w:r>
    </w:p>
    <w:p w14:paraId="6F7BF281" w14:textId="77777777" w:rsidR="00DE2EC2" w:rsidRDefault="00A23633" w:rsidP="00C468E4">
      <w:pPr>
        <w:pStyle w:val="CodeBlock"/>
        <w:keepNext/>
        <w:keepLines/>
        <w:spacing w:line="360" w:lineRule="auto"/>
        <w:ind w:left="2211"/>
      </w:pPr>
      <w:r>
        <w:t xml:space="preserve">    if (assigned.isEmpty()) {</w:t>
      </w:r>
    </w:p>
    <w:p w14:paraId="011337BA" w14:textId="77777777" w:rsidR="00DE2EC2" w:rsidRDefault="00A23633" w:rsidP="00C468E4">
      <w:pPr>
        <w:pStyle w:val="CodeBlock"/>
        <w:keepNext/>
        <w:keepLines/>
        <w:spacing w:line="360" w:lineRule="auto"/>
        <w:ind w:left="2211"/>
      </w:pPr>
      <w:r>
        <w:t xml:space="preserve">        throw new AccessDeniedException("Tài khoản chưa được phân công chi nhánh hoạt động.");</w:t>
      </w:r>
    </w:p>
    <w:p w14:paraId="594D8D98" w14:textId="77777777" w:rsidR="00DE2EC2" w:rsidRDefault="00A23633" w:rsidP="00C468E4">
      <w:pPr>
        <w:pStyle w:val="CodeBlock"/>
        <w:keepNext/>
        <w:keepLines/>
        <w:spacing w:line="360" w:lineRule="auto"/>
        <w:ind w:left="2211"/>
      </w:pPr>
      <w:r>
        <w:t xml:space="preserve">    }</w:t>
      </w:r>
    </w:p>
    <w:p w14:paraId="0F3DF4D0" w14:textId="77777777" w:rsidR="00DE2EC2" w:rsidRDefault="00A23633" w:rsidP="00C468E4">
      <w:pPr>
        <w:pStyle w:val="CodeBlock"/>
        <w:keepNext/>
        <w:keepLines/>
        <w:spacing w:line="360" w:lineRule="auto"/>
        <w:ind w:left="2211"/>
      </w:pPr>
      <w:r>
        <w:t xml:space="preserve">    return List.copyOf(assigned);</w:t>
      </w:r>
    </w:p>
    <w:p w14:paraId="56E5806A" w14:textId="77777777" w:rsidR="00DE2EC2" w:rsidRDefault="00A23633" w:rsidP="00C468E4">
      <w:pPr>
        <w:pStyle w:val="CodeBlock"/>
        <w:keepNext/>
        <w:keepLines/>
        <w:spacing w:line="360" w:lineRule="auto"/>
        <w:ind w:left="2211"/>
      </w:pPr>
      <w:r>
        <w:t>}</w:t>
      </w:r>
    </w:p>
    <w:p w14:paraId="3D7C4CD5" w14:textId="77777777" w:rsidR="00DE2EC2" w:rsidRDefault="00A23633" w:rsidP="00C468E4">
      <w:pPr>
        <w:pStyle w:val="CodeBlock"/>
        <w:keepNext/>
        <w:keepLines/>
        <w:spacing w:line="360" w:lineRule="auto"/>
        <w:ind w:left="2211"/>
      </w:pPr>
      <w:r>
        <w:t xml:space="preserve"> </w:t>
      </w:r>
    </w:p>
    <w:p w14:paraId="649C578D" w14:textId="77777777" w:rsidR="00DE2EC2" w:rsidRDefault="00A23633" w:rsidP="00C468E4">
      <w:pPr>
        <w:pStyle w:val="CodeBlock"/>
        <w:keepNext/>
        <w:keepLines/>
        <w:spacing w:line="360" w:lineRule="auto"/>
        <w:ind w:left="2211"/>
      </w:pPr>
      <w:r>
        <w:t>/** These ids, never request store_id, are the allowed filter passed to Staff repositories. */</w:t>
      </w:r>
    </w:p>
    <w:p w14:paraId="5CD7A3B2" w14:textId="77777777" w:rsidR="00DE2EC2" w:rsidRDefault="00A23633" w:rsidP="00C468E4">
      <w:pPr>
        <w:pStyle w:val="CodeBlock"/>
        <w:keepNext/>
        <w:keepLines/>
        <w:spacing w:line="360" w:lineRule="auto"/>
        <w:ind w:left="2211"/>
      </w:pPr>
      <w:r>
        <w:t>public List&lt;Long&gt; getAssignedStoreIds() {</w:t>
      </w:r>
    </w:p>
    <w:p w14:paraId="57AFDDF2" w14:textId="77777777" w:rsidR="00DE2EC2" w:rsidRDefault="00A23633" w:rsidP="00C468E4">
      <w:pPr>
        <w:pStyle w:val="CodeBlock"/>
        <w:keepNext/>
        <w:keepLines/>
        <w:spacing w:line="360" w:lineRule="auto"/>
        <w:ind w:left="2211"/>
      </w:pPr>
      <w:r>
        <w:t xml:space="preserve">    return getAssignedStores().stream().map(StoreResponse::id).toList();</w:t>
      </w:r>
    </w:p>
    <w:p w14:paraId="10E2778A" w14:textId="77777777" w:rsidR="00DE2EC2" w:rsidRDefault="00A23633" w:rsidP="00C468E4">
      <w:pPr>
        <w:pStyle w:val="CodeBlock"/>
        <w:keepNext/>
        <w:keepLines/>
        <w:spacing w:line="360" w:lineRule="auto"/>
        <w:ind w:left="2211"/>
      </w:pPr>
      <w:r>
        <w:t>}</w:t>
      </w:r>
    </w:p>
    <w:p w14:paraId="5B10AED1" w14:textId="77777777" w:rsidR="00DE2EC2" w:rsidRDefault="00A23633" w:rsidP="00C468E4">
      <w:pPr>
        <w:pStyle w:val="CodeBlock"/>
        <w:keepNext/>
        <w:keepLines/>
        <w:spacing w:line="360" w:lineRule="auto"/>
        <w:ind w:left="2211"/>
      </w:pPr>
      <w:r>
        <w:t xml:space="preserve"> </w:t>
      </w:r>
    </w:p>
    <w:p w14:paraId="2A0F5EEB" w14:textId="77777777" w:rsidR="00DE2EC2" w:rsidRDefault="00A23633" w:rsidP="00C468E4">
      <w:pPr>
        <w:pStyle w:val="CodeBlock"/>
        <w:keepNext/>
        <w:keepLines/>
        <w:spacing w:line="360" w:lineRule="auto"/>
        <w:ind w:left="2211"/>
      </w:pPr>
      <w:r>
        <w:t>/** A resource's Store (or a requested subset) must belong to the resolved scope; this never grants assignment. */</w:t>
      </w:r>
    </w:p>
    <w:p w14:paraId="2AB932CA" w14:textId="77777777" w:rsidR="00DE2EC2" w:rsidRDefault="00A23633" w:rsidP="00C468E4">
      <w:pPr>
        <w:pStyle w:val="CodeBlock"/>
        <w:keepNext/>
        <w:keepLines/>
        <w:spacing w:line="360" w:lineRule="auto"/>
        <w:ind w:left="2211"/>
      </w:pPr>
      <w:r>
        <w:t>public StoreResponse requireAssignedStore(Long storeId) {</w:t>
      </w:r>
    </w:p>
    <w:p w14:paraId="1DDE4BEC" w14:textId="77777777" w:rsidR="00DE2EC2" w:rsidRDefault="00A23633" w:rsidP="00C468E4">
      <w:pPr>
        <w:pStyle w:val="CodeBlock"/>
        <w:keepNext/>
        <w:keepLines/>
        <w:spacing w:line="360" w:lineRule="auto"/>
        <w:ind w:left="2211"/>
      </w:pPr>
      <w:r>
        <w:t xml:space="preserve">    return getAssignedStores().stream().filter(s -&gt; s.id().equals(storeId)).findFirst()</w:t>
      </w:r>
    </w:p>
    <w:p w14:paraId="74135CB8" w14:textId="77777777" w:rsidR="00DE2EC2" w:rsidRDefault="00A23633" w:rsidP="00C468E4">
      <w:pPr>
        <w:pStyle w:val="CodeBlock"/>
        <w:keepNext/>
        <w:keepLines/>
        <w:spacing w:line="360" w:lineRule="auto"/>
        <w:ind w:left="2211"/>
      </w:pPr>
      <w:r>
        <w:t xml:space="preserve">            .orElseThrow(() -&gt; new AccessDeniedException("Bạn không được phân công tại chi nhánh này."));</w:t>
      </w:r>
    </w:p>
    <w:p w14:paraId="25D903B2" w14:textId="77777777" w:rsidR="00DE2EC2" w:rsidRDefault="00A23633" w:rsidP="00C468E4">
      <w:pPr>
        <w:pStyle w:val="CodeBlock"/>
        <w:keepLines/>
        <w:spacing w:line="360" w:lineRule="auto"/>
        <w:ind w:left="2211"/>
      </w:pPr>
      <w:r>
        <w:t>}</w:t>
      </w:r>
    </w:p>
    <w:p w14:paraId="116F7917" w14:textId="77777777" w:rsidR="00DE2EC2" w:rsidRDefault="00DE2EC2" w:rsidP="00C468E4">
      <w:pPr>
        <w:spacing w:after="0" w:line="360" w:lineRule="auto"/>
        <w:ind w:left="1701"/>
      </w:pPr>
    </w:p>
    <w:p w14:paraId="7C852E62" w14:textId="77777777" w:rsidR="00DE2EC2" w:rsidRDefault="00A23633" w:rsidP="00C468E4">
      <w:pPr>
        <w:pStyle w:val="Caption"/>
        <w:keepNext/>
        <w:spacing w:before="0" w:after="0" w:line="360" w:lineRule="auto"/>
        <w:ind w:left="1701"/>
        <w:jc w:val="left"/>
      </w:pPr>
      <w:bookmarkStart w:id="251" w:name="_Ref_code_NV_01_3"/>
      <w:bookmarkStart w:id="252" w:name="_Toc243819964"/>
      <w:r>
        <w:lastRenderedPageBreak/>
        <w:t>Đoạn mã 2.</w:t>
      </w:r>
      <w:r w:rsidR="00000000">
        <w:fldChar w:fldCharType="begin"/>
      </w:r>
      <w:r w:rsidR="00000000">
        <w:instrText xml:space="preserve"> SEQ DoanMa \* ARABIC \s 1 </w:instrText>
      </w:r>
      <w:r w:rsidR="00000000">
        <w:fldChar w:fldCharType="separate"/>
      </w:r>
      <w:r w:rsidR="00AD71E3">
        <w:rPr>
          <w:noProof/>
        </w:rPr>
        <w:t>74</w:t>
      </w:r>
      <w:r w:rsidR="00000000">
        <w:rPr>
          <w:noProof/>
        </w:rPr>
        <w:fldChar w:fldCharType="end"/>
      </w:r>
      <w:bookmarkEnd w:id="251"/>
      <w:r>
        <w:t>. Chi nhánh ACTIVE của nhân viên</w:t>
      </w:r>
      <w:bookmarkEnd w:id="252"/>
    </w:p>
    <w:p w14:paraId="1C516D4D"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src/main/java/com/oneshop/service/impl/StoreServiceImpl.java:176-183</w:t>
      </w:r>
    </w:p>
    <w:p w14:paraId="7ADAD4A6" w14:textId="77777777" w:rsidR="00DE2EC2" w:rsidRDefault="00A23633" w:rsidP="00C468E4">
      <w:pPr>
        <w:pStyle w:val="CodeBlock"/>
        <w:keepNext/>
        <w:keepLines/>
        <w:spacing w:line="360" w:lineRule="auto"/>
        <w:ind w:left="2211"/>
      </w:pPr>
      <w:r>
        <w:t>public List&lt;StoreResponse&gt; getAssignedStores(String staffEmail) {</w:t>
      </w:r>
    </w:p>
    <w:p w14:paraId="381CCE8E" w14:textId="77777777" w:rsidR="00DE2EC2" w:rsidRDefault="00A23633" w:rsidP="00C468E4">
      <w:pPr>
        <w:pStyle w:val="CodeBlock"/>
        <w:keepNext/>
        <w:keepLines/>
        <w:spacing w:line="360" w:lineRule="auto"/>
        <w:ind w:left="2211"/>
      </w:pPr>
      <w:r>
        <w:t xml:space="preserve">    if (staffEmail == null) {</w:t>
      </w:r>
    </w:p>
    <w:p w14:paraId="442CE6F1" w14:textId="77777777" w:rsidR="00DE2EC2" w:rsidRDefault="00A23633" w:rsidP="00C468E4">
      <w:pPr>
        <w:pStyle w:val="CodeBlock"/>
        <w:keepNext/>
        <w:keepLines/>
        <w:spacing w:line="360" w:lineRule="auto"/>
        <w:ind w:left="2211"/>
      </w:pPr>
      <w:r>
        <w:t xml:space="preserve">        return List.of();</w:t>
      </w:r>
    </w:p>
    <w:p w14:paraId="09A47EBA" w14:textId="77777777" w:rsidR="00DE2EC2" w:rsidRDefault="00A23633" w:rsidP="00C468E4">
      <w:pPr>
        <w:pStyle w:val="CodeBlock"/>
        <w:keepNext/>
        <w:keepLines/>
        <w:spacing w:line="360" w:lineRule="auto"/>
        <w:ind w:left="2211"/>
      </w:pPr>
      <w:r>
        <w:t xml:space="preserve">    }</w:t>
      </w:r>
    </w:p>
    <w:p w14:paraId="069E4A84" w14:textId="77777777" w:rsidR="00DE2EC2" w:rsidRDefault="00A23633" w:rsidP="00C468E4">
      <w:pPr>
        <w:pStyle w:val="CodeBlock"/>
        <w:keepNext/>
        <w:keepLines/>
        <w:spacing w:line="360" w:lineRule="auto"/>
        <w:ind w:left="2211"/>
      </w:pPr>
      <w:r>
        <w:t xml:space="preserve">    return assignmentRepository.findActiveStoresByStaffEmail(staffEmail).stream()</w:t>
      </w:r>
    </w:p>
    <w:p w14:paraId="019D4C20" w14:textId="77777777" w:rsidR="00DE2EC2" w:rsidRDefault="00A23633" w:rsidP="00C468E4">
      <w:pPr>
        <w:pStyle w:val="CodeBlock"/>
        <w:keepNext/>
        <w:keepLines/>
        <w:spacing w:line="360" w:lineRule="auto"/>
        <w:ind w:left="2211"/>
      </w:pPr>
      <w:r>
        <w:t xml:space="preserve">            .map(storeMapper::toResponse)</w:t>
      </w:r>
    </w:p>
    <w:p w14:paraId="0A7E1483" w14:textId="77777777" w:rsidR="00DE2EC2" w:rsidRDefault="00A23633" w:rsidP="00C468E4">
      <w:pPr>
        <w:pStyle w:val="CodeBlock"/>
        <w:keepNext/>
        <w:keepLines/>
        <w:spacing w:line="360" w:lineRule="auto"/>
        <w:ind w:left="2211"/>
      </w:pPr>
      <w:r>
        <w:t xml:space="preserve">            .toList();</w:t>
      </w:r>
    </w:p>
    <w:p w14:paraId="21E59180" w14:textId="77777777" w:rsidR="00DE2EC2" w:rsidRDefault="00A23633" w:rsidP="00C468E4">
      <w:pPr>
        <w:pStyle w:val="CodeBlock"/>
        <w:keepLines/>
        <w:spacing w:line="360" w:lineRule="auto"/>
        <w:ind w:left="2211"/>
      </w:pPr>
      <w:r>
        <w:t>}</w:t>
      </w:r>
    </w:p>
    <w:p w14:paraId="7F0BAB68" w14:textId="77777777" w:rsidR="00DE2EC2" w:rsidRDefault="00DE2EC2" w:rsidP="00C468E4">
      <w:pPr>
        <w:spacing w:after="0" w:line="360" w:lineRule="auto"/>
        <w:ind w:left="1701"/>
      </w:pPr>
    </w:p>
    <w:p w14:paraId="7DBBBD69" w14:textId="77777777" w:rsidR="00DE2EC2" w:rsidRDefault="00A23633" w:rsidP="00C468E4">
      <w:pPr>
        <w:pStyle w:val="Heading4"/>
        <w:spacing w:before="0" w:after="0" w:line="360" w:lineRule="auto"/>
      </w:pPr>
      <w:r>
        <w:t>Giải thích code</w:t>
      </w:r>
    </w:p>
    <w:p w14:paraId="265E5AB5" w14:textId="77777777" w:rsidR="00DE2EC2" w:rsidRDefault="00A23633" w:rsidP="00C468E4">
      <w:pPr>
        <w:spacing w:after="0" w:line="360" w:lineRule="auto"/>
        <w:ind w:left="1701" w:firstLine="567"/>
      </w:pPr>
      <w:r>
        <w:t xml:space="preserve">SecurityConfig yêu cầu hasRole('STAFF') cho /staff/**. WebConfig đăng ký StaffStoreScopeInterceptor cho các đường dẫn này; preHandle gọi StoreService.getAssignedStores (truy vấn findActiveStoresByStaffEmail theo tên người dùng đã xác thực) và trả 403 khi danh sách rỗng, trừ trang /staff. StaffStoreScopeService.getAssignedStoreIds là bộ lọc duy nhất được truyền xuống các Repository; requireAssignedStore được gọi lại sau khi khóa dòng dữ liệu để chặn cả yêu cầu giả mạo id. Vì phạm vi được đọc lại ở mỗi request, việc đổi hoặc thu hồi phân công (mục QT-02) có hiệu lực ngay. Luồng này được thể hiện trong </w:t>
      </w:r>
      <w:r>
        <w:fldChar w:fldCharType="begin"/>
      </w:r>
      <w:r>
        <w:instrText xml:space="preserve"> REF _Ref_fig_NV_01 \h </w:instrText>
      </w:r>
      <w:r>
        <w:fldChar w:fldCharType="separate"/>
      </w:r>
      <w:r w:rsidR="00AD71E3">
        <w:t>Hình 2.</w:t>
      </w:r>
      <w:r w:rsidR="00AD71E3">
        <w:rPr>
          <w:noProof/>
        </w:rPr>
        <w:t>32</w:t>
      </w:r>
      <w:r>
        <w:fldChar w:fldCharType="end"/>
      </w:r>
      <w:r>
        <w:t xml:space="preserve"> và mã nguồn tương ứng nằm trong </w:t>
      </w:r>
      <w:r>
        <w:fldChar w:fldCharType="begin"/>
      </w:r>
      <w:r>
        <w:instrText xml:space="preserve"> REF _Ref_code_NV_01_0 \h </w:instrText>
      </w:r>
      <w:r>
        <w:fldChar w:fldCharType="separate"/>
      </w:r>
      <w:r w:rsidR="00AD71E3">
        <w:t>Đoạn mã 2.</w:t>
      </w:r>
      <w:r w:rsidR="00AD71E3">
        <w:rPr>
          <w:noProof/>
        </w:rPr>
        <w:t>71</w:t>
      </w:r>
      <w:r>
        <w:fldChar w:fldCharType="end"/>
      </w:r>
      <w:r>
        <w:t xml:space="preserve">, </w:t>
      </w:r>
      <w:r>
        <w:fldChar w:fldCharType="begin"/>
      </w:r>
      <w:r>
        <w:instrText xml:space="preserve"> REF _Ref_code_NV_01_1 \h </w:instrText>
      </w:r>
      <w:r>
        <w:fldChar w:fldCharType="separate"/>
      </w:r>
      <w:r w:rsidR="00AD71E3">
        <w:t>Đoạn mã 2.</w:t>
      </w:r>
      <w:r w:rsidR="00AD71E3">
        <w:rPr>
          <w:noProof/>
        </w:rPr>
        <w:t>72</w:t>
      </w:r>
      <w:r>
        <w:fldChar w:fldCharType="end"/>
      </w:r>
      <w:r>
        <w:t xml:space="preserve">, </w:t>
      </w:r>
      <w:r>
        <w:fldChar w:fldCharType="begin"/>
      </w:r>
      <w:r>
        <w:instrText xml:space="preserve"> REF _Ref_code_NV_01_2 \h </w:instrText>
      </w:r>
      <w:r>
        <w:fldChar w:fldCharType="separate"/>
      </w:r>
      <w:r w:rsidR="00AD71E3">
        <w:t>Đoạn mã 2.</w:t>
      </w:r>
      <w:r w:rsidR="00AD71E3">
        <w:rPr>
          <w:noProof/>
        </w:rPr>
        <w:t>73</w:t>
      </w:r>
      <w:r>
        <w:fldChar w:fldCharType="end"/>
      </w:r>
      <w:r>
        <w:t xml:space="preserve"> và </w:t>
      </w:r>
      <w:r>
        <w:fldChar w:fldCharType="begin"/>
      </w:r>
      <w:r>
        <w:instrText xml:space="preserve"> REF _Ref_code_NV_01_3 \h </w:instrText>
      </w:r>
      <w:r>
        <w:fldChar w:fldCharType="separate"/>
      </w:r>
      <w:r w:rsidR="00AD71E3">
        <w:t>Đoạn mã 2.</w:t>
      </w:r>
      <w:r w:rsidR="00AD71E3">
        <w:rPr>
          <w:noProof/>
        </w:rPr>
        <w:t>74</w:t>
      </w:r>
      <w:r>
        <w:fldChar w:fldCharType="end"/>
      </w:r>
      <w:r>
        <w:t>.</w:t>
      </w:r>
    </w:p>
    <w:p w14:paraId="0CCAAB72" w14:textId="77777777" w:rsidR="00DE2EC2" w:rsidRDefault="00A23633" w:rsidP="00C468E4">
      <w:pPr>
        <w:pStyle w:val="Heading3"/>
        <w:spacing w:before="0" w:after="0" w:line="360" w:lineRule="auto"/>
      </w:pPr>
      <w:bookmarkStart w:id="253" w:name="_Toc243819682"/>
      <w:r>
        <w:rPr>
          <w:rFonts w:ascii="Times New Roman" w:eastAsia="Times New Roman" w:hAnsi="Times New Roman" w:cs="Times New Roman"/>
        </w:rPr>
        <w:t>Xem dashboard chi nhánh được phân công</w:t>
      </w:r>
      <w:bookmarkEnd w:id="253"/>
    </w:p>
    <w:p w14:paraId="561FF826" w14:textId="77777777" w:rsidR="00DE2EC2" w:rsidRDefault="00A23633" w:rsidP="00C468E4">
      <w:pPr>
        <w:pStyle w:val="Heading4"/>
        <w:spacing w:before="0" w:after="0" w:line="360" w:lineRule="auto"/>
      </w:pPr>
      <w:r>
        <w:t>Mô tả chức năng</w:t>
      </w:r>
    </w:p>
    <w:p w14:paraId="237FAB70" w14:textId="77777777" w:rsidR="00DE2EC2" w:rsidRDefault="00A23633" w:rsidP="00C468E4">
      <w:pPr>
        <w:spacing w:after="0" w:line="360" w:lineRule="auto"/>
        <w:ind w:left="1701" w:firstLine="567"/>
      </w:pPr>
      <w:r>
        <w:t>Trang /staff hiển thị cho từng chi nhánh được phân công: số phần giao đang mở, số phần chờ khách nhận, số phần đang giao, số phần bị chặn bởi thanh toán, số phần thất bại, số mặt hàng sắp hết (1–5) và hết hàng, cùng 5 phần giao gần nhất. Đơn mà nhiều chi nhánh cùng cung cấp được tính một lần ở mỗi chi nhánh cho phần của chi nhánh đó.</w:t>
      </w:r>
    </w:p>
    <w:p w14:paraId="73E0B529" w14:textId="77777777" w:rsidR="00DE2EC2" w:rsidRDefault="00A23633" w:rsidP="00C468E4">
      <w:pPr>
        <w:spacing w:after="0" w:line="360" w:lineRule="auto"/>
        <w:ind w:left="1701"/>
      </w:pPr>
      <w:r>
        <w:rPr>
          <w:i/>
        </w:rPr>
        <w:t>Tác nhân: Nhân viên. Trạng thái triển khai: Hoạt động.</w:t>
      </w:r>
    </w:p>
    <w:p w14:paraId="0E92DF0F" w14:textId="77777777" w:rsidR="00DE2EC2" w:rsidRDefault="00A23633" w:rsidP="00C468E4">
      <w:pPr>
        <w:pStyle w:val="Heading4"/>
        <w:spacing w:before="0" w:after="0" w:line="360" w:lineRule="auto"/>
      </w:pPr>
      <w:r>
        <w:lastRenderedPageBreak/>
        <w:t>Sơ đồ hoạt động</w:t>
      </w:r>
    </w:p>
    <w:p w14:paraId="3383EAFD" w14:textId="77777777" w:rsidR="00DE2EC2" w:rsidRDefault="00A23633" w:rsidP="00C468E4">
      <w:pPr>
        <w:keepNext/>
        <w:spacing w:after="0" w:line="360" w:lineRule="auto"/>
        <w:ind w:left="1701"/>
        <w:jc w:val="center"/>
      </w:pPr>
      <w:r>
        <w:rPr>
          <w:noProof/>
        </w:rPr>
        <w:drawing>
          <wp:inline distT="0" distB="0" distL="0" distR="0" wp14:anchorId="0AF7BFAE" wp14:editId="5D8120FE">
            <wp:extent cx="4679950" cy="42446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V-02.png"/>
                    <pic:cNvPicPr/>
                  </pic:nvPicPr>
                  <pic:blipFill>
                    <a:blip r:embed="rId45"/>
                    <a:stretch>
                      <a:fillRect/>
                    </a:stretch>
                  </pic:blipFill>
                  <pic:spPr>
                    <a:xfrm>
                      <a:off x="0" y="0"/>
                      <a:ext cx="4679950" cy="4244605"/>
                    </a:xfrm>
                    <a:prstGeom prst="rect">
                      <a:avLst/>
                    </a:prstGeom>
                  </pic:spPr>
                </pic:pic>
              </a:graphicData>
            </a:graphic>
          </wp:inline>
        </w:drawing>
      </w:r>
    </w:p>
    <w:p w14:paraId="66DAA9A6" w14:textId="77777777" w:rsidR="00DE2EC2" w:rsidRDefault="00A23633" w:rsidP="00C468E4">
      <w:pPr>
        <w:pStyle w:val="Caption"/>
        <w:keepNext/>
        <w:spacing w:before="0" w:after="0" w:line="360" w:lineRule="auto"/>
        <w:ind w:left="1701"/>
      </w:pPr>
      <w:bookmarkStart w:id="254" w:name="_Ref_fig_NV_02"/>
      <w:bookmarkStart w:id="255" w:name="_Toc243819779"/>
      <w:r>
        <w:t>Hình 2.</w:t>
      </w:r>
      <w:r w:rsidR="00000000">
        <w:fldChar w:fldCharType="begin"/>
      </w:r>
      <w:r w:rsidR="00000000">
        <w:instrText xml:space="preserve"> SEQ Hình \* ARABIC \s 1 </w:instrText>
      </w:r>
      <w:r w:rsidR="00000000">
        <w:fldChar w:fldCharType="separate"/>
      </w:r>
      <w:r w:rsidR="00AD71E3">
        <w:rPr>
          <w:noProof/>
        </w:rPr>
        <w:t>33</w:t>
      </w:r>
      <w:r w:rsidR="00000000">
        <w:rPr>
          <w:noProof/>
        </w:rPr>
        <w:fldChar w:fldCharType="end"/>
      </w:r>
      <w:bookmarkEnd w:id="254"/>
      <w:r>
        <w:t>. Sơ đồ hoạt động chức năng xem dashboard chi nhánh được phân công</w:t>
      </w:r>
      <w:bookmarkEnd w:id="255"/>
    </w:p>
    <w:p w14:paraId="6DAB38EB" w14:textId="77777777" w:rsidR="00DE2EC2" w:rsidRDefault="00A23633" w:rsidP="00C468E4">
      <w:pPr>
        <w:pStyle w:val="Heading4"/>
        <w:spacing w:before="0" w:after="0" w:line="360" w:lineRule="auto"/>
      </w:pPr>
      <w:r>
        <w:t>Code xử lý chức năng</w:t>
      </w:r>
    </w:p>
    <w:p w14:paraId="5CB373A0" w14:textId="77777777" w:rsidR="00DE2EC2" w:rsidRDefault="00A23633" w:rsidP="00C468E4">
      <w:pPr>
        <w:pStyle w:val="Caption"/>
        <w:keepNext/>
        <w:spacing w:before="0" w:after="0" w:line="360" w:lineRule="auto"/>
        <w:ind w:left="1701"/>
        <w:jc w:val="left"/>
      </w:pPr>
      <w:bookmarkStart w:id="256" w:name="_Ref_code_NV_02_0"/>
      <w:bookmarkStart w:id="257" w:name="_Toc243819965"/>
      <w:r>
        <w:t>Đoạn mã 2.</w:t>
      </w:r>
      <w:r w:rsidR="00000000">
        <w:fldChar w:fldCharType="begin"/>
      </w:r>
      <w:r w:rsidR="00000000">
        <w:instrText xml:space="preserve"> SEQ DoanMa \* ARABIC \s 1 </w:instrText>
      </w:r>
      <w:r w:rsidR="00000000">
        <w:fldChar w:fldCharType="separate"/>
      </w:r>
      <w:r w:rsidR="00AD71E3">
        <w:rPr>
          <w:noProof/>
        </w:rPr>
        <w:t>75</w:t>
      </w:r>
      <w:r w:rsidR="00000000">
        <w:rPr>
          <w:noProof/>
        </w:rPr>
        <w:fldChar w:fldCharType="end"/>
      </w:r>
      <w:bookmarkEnd w:id="256"/>
      <w:r>
        <w:t>. StaffDashboardController</w:t>
      </w:r>
      <w:bookmarkEnd w:id="257"/>
    </w:p>
    <w:p w14:paraId="6B679C76" w14:textId="77777777" w:rsidR="00DE2EC2" w:rsidRDefault="00A23633" w:rsidP="00C468E4">
      <w:pPr>
        <w:keepNext/>
        <w:spacing w:after="0" w:line="360" w:lineRule="auto"/>
        <w:ind w:left="1701"/>
        <w:jc w:val="left"/>
      </w:pPr>
      <w:r>
        <w:rPr>
          <w:rFonts w:ascii="Consolas" w:eastAsia="Consolas" w:hAnsi="Consolas" w:cs="Consolas"/>
          <w:sz w:val="19"/>
        </w:rPr>
        <w:t>src/main/java/com/oneshop/controller/staff/StaffDashboardController.java:23-28</w:t>
      </w:r>
    </w:p>
    <w:p w14:paraId="00EA44D2" w14:textId="77777777" w:rsidR="00DE2EC2" w:rsidRDefault="00A23633" w:rsidP="00C468E4">
      <w:pPr>
        <w:pStyle w:val="CodeBlock"/>
        <w:keepNext/>
        <w:keepLines/>
        <w:spacing w:line="360" w:lineRule="auto"/>
        <w:ind w:left="2211"/>
      </w:pPr>
      <w:r>
        <w:t>@GetMapping({"", "/"})</w:t>
      </w:r>
    </w:p>
    <w:p w14:paraId="365ED9C5" w14:textId="77777777" w:rsidR="00DE2EC2" w:rsidRDefault="00A23633" w:rsidP="00C468E4">
      <w:pPr>
        <w:pStyle w:val="CodeBlock"/>
        <w:keepNext/>
        <w:keepLines/>
        <w:spacing w:line="360" w:lineRule="auto"/>
        <w:ind w:left="2211"/>
      </w:pPr>
      <w:r>
        <w:t>public String landing(@RequestAttribute(value = "assignedStores", required = false) List&lt;StoreResponse&gt; assigned,</w:t>
      </w:r>
    </w:p>
    <w:p w14:paraId="6FD53E38" w14:textId="77777777" w:rsidR="00DE2EC2" w:rsidRDefault="00A23633" w:rsidP="00C468E4">
      <w:pPr>
        <w:pStyle w:val="CodeBlock"/>
        <w:keepNext/>
        <w:keepLines/>
        <w:spacing w:line="360" w:lineRule="auto"/>
        <w:ind w:left="2211"/>
      </w:pPr>
      <w:r>
        <w:t xml:space="preserve">                      Model model) {</w:t>
      </w:r>
    </w:p>
    <w:p w14:paraId="62C0E5F9" w14:textId="77777777" w:rsidR="00DE2EC2" w:rsidRDefault="00A23633" w:rsidP="00C468E4">
      <w:pPr>
        <w:pStyle w:val="CodeBlock"/>
        <w:keepNext/>
        <w:keepLines/>
        <w:spacing w:line="360" w:lineRule="auto"/>
        <w:ind w:left="2211"/>
      </w:pPr>
      <w:r>
        <w:t xml:space="preserve">    if (assigned != null &amp;&amp; !assigned.isEmpty()) model.addAttribute("dashboard", operations.getDashboard());</w:t>
      </w:r>
    </w:p>
    <w:p w14:paraId="1D437693" w14:textId="77777777" w:rsidR="00DE2EC2" w:rsidRDefault="00A23633" w:rsidP="00C468E4">
      <w:pPr>
        <w:pStyle w:val="CodeBlock"/>
        <w:keepNext/>
        <w:keepLines/>
        <w:spacing w:line="360" w:lineRule="auto"/>
        <w:ind w:left="2211"/>
      </w:pPr>
      <w:r>
        <w:t xml:space="preserve">    return "staff/dashboard";</w:t>
      </w:r>
    </w:p>
    <w:p w14:paraId="40289535" w14:textId="77777777" w:rsidR="00DE2EC2" w:rsidRDefault="00A23633" w:rsidP="00C468E4">
      <w:pPr>
        <w:pStyle w:val="CodeBlock"/>
        <w:keepLines/>
        <w:spacing w:line="360" w:lineRule="auto"/>
        <w:ind w:left="2211"/>
      </w:pPr>
      <w:r>
        <w:t>}</w:t>
      </w:r>
    </w:p>
    <w:p w14:paraId="6FF0E7BF" w14:textId="77777777" w:rsidR="00DE2EC2" w:rsidRDefault="00DE2EC2" w:rsidP="00C468E4">
      <w:pPr>
        <w:spacing w:after="0" w:line="360" w:lineRule="auto"/>
        <w:ind w:left="1701"/>
      </w:pPr>
    </w:p>
    <w:p w14:paraId="07F76DE5" w14:textId="77777777" w:rsidR="00DE2EC2" w:rsidRDefault="00A23633" w:rsidP="00C468E4">
      <w:pPr>
        <w:pStyle w:val="Caption"/>
        <w:keepNext/>
        <w:spacing w:before="0" w:after="0" w:line="360" w:lineRule="auto"/>
        <w:ind w:left="1701"/>
        <w:jc w:val="left"/>
      </w:pPr>
      <w:bookmarkStart w:id="258" w:name="_Ref_code_NV_02_1"/>
      <w:bookmarkStart w:id="259" w:name="_Toc243819966"/>
      <w:r>
        <w:lastRenderedPageBreak/>
        <w:t>Đoạn mã 2.</w:t>
      </w:r>
      <w:r w:rsidR="00000000">
        <w:fldChar w:fldCharType="begin"/>
      </w:r>
      <w:r w:rsidR="00000000">
        <w:instrText xml:space="preserve"> SEQ DoanMa \* ARABIC \s 1 </w:instrText>
      </w:r>
      <w:r w:rsidR="00000000">
        <w:fldChar w:fldCharType="separate"/>
      </w:r>
      <w:r w:rsidR="00AD71E3">
        <w:rPr>
          <w:noProof/>
        </w:rPr>
        <w:t>76</w:t>
      </w:r>
      <w:r w:rsidR="00000000">
        <w:rPr>
          <w:noProof/>
        </w:rPr>
        <w:fldChar w:fldCharType="end"/>
      </w:r>
      <w:bookmarkEnd w:id="258"/>
      <w:r>
        <w:t>. StaffOperationsService.getDashboard</w:t>
      </w:r>
      <w:bookmarkEnd w:id="259"/>
    </w:p>
    <w:p w14:paraId="3A3FA60F"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src/main/java/com/oneshop/service/StaffOperationsService.java:48-79</w:t>
      </w:r>
    </w:p>
    <w:p w14:paraId="36D26C4F" w14:textId="77777777" w:rsidR="00DE2EC2" w:rsidRDefault="00A23633" w:rsidP="00C468E4">
      <w:pPr>
        <w:pStyle w:val="CodeBlock"/>
        <w:keepNext/>
        <w:keepLines/>
        <w:spacing w:line="360" w:lineRule="auto"/>
        <w:ind w:left="2211"/>
      </w:pPr>
      <w:r>
        <w:t>public StaffDashboardResponse getDashboard() {</w:t>
      </w:r>
    </w:p>
    <w:p w14:paraId="4191EAE4" w14:textId="77777777" w:rsidR="00DE2EC2" w:rsidRDefault="00A23633" w:rsidP="00C468E4">
      <w:pPr>
        <w:pStyle w:val="CodeBlock"/>
        <w:keepNext/>
        <w:keepLines/>
        <w:spacing w:line="360" w:lineRule="auto"/>
        <w:ind w:left="2211"/>
      </w:pPr>
      <w:r>
        <w:t xml:space="preserve">    var assigned = scope.getAssignedStores();</w:t>
      </w:r>
    </w:p>
    <w:p w14:paraId="15ECFEA7" w14:textId="77777777" w:rsidR="00DE2EC2" w:rsidRDefault="00A23633" w:rsidP="00C468E4">
      <w:pPr>
        <w:pStyle w:val="CodeBlock"/>
        <w:keepNext/>
        <w:keepLines/>
        <w:spacing w:line="360" w:lineRule="auto"/>
        <w:ind w:left="2211"/>
      </w:pPr>
      <w:r>
        <w:t xml:space="preserve">    var ids = assigned.stream().map(StoreResponse::id).toList();</w:t>
      </w:r>
    </w:p>
    <w:p w14:paraId="3FF20DA2" w14:textId="77777777" w:rsidR="00DE2EC2" w:rsidRDefault="00A23633" w:rsidP="00C468E4">
      <w:pPr>
        <w:pStyle w:val="CodeBlock"/>
        <w:keepNext/>
        <w:keepLines/>
        <w:spacing w:line="360" w:lineRule="auto"/>
        <w:ind w:left="2211"/>
      </w:pPr>
      <w:r>
        <w:t xml:space="preserve">    var byStore = new java.util.HashMap&lt;Long, java.util.List&lt;OrderFulfillmentRepository.StatusCount&gt;&gt;();</w:t>
      </w:r>
    </w:p>
    <w:p w14:paraId="4401C5D6" w14:textId="77777777" w:rsidR="00DE2EC2" w:rsidRDefault="00A23633" w:rsidP="00C468E4">
      <w:pPr>
        <w:pStyle w:val="CodeBlock"/>
        <w:keepNext/>
        <w:keepLines/>
        <w:spacing w:line="360" w:lineRule="auto"/>
        <w:ind w:left="2211"/>
      </w:pPr>
      <w:r>
        <w:t xml:space="preserve">    fulfillments.countByStoreAndStatus(ids).forEach(c -&gt; byStore.computeIfAbsent(c.getStoreId(),</w:t>
      </w:r>
    </w:p>
    <w:p w14:paraId="130F6F3F" w14:textId="77777777" w:rsidR="00DE2EC2" w:rsidRDefault="00A23633" w:rsidP="00C468E4">
      <w:pPr>
        <w:pStyle w:val="CodeBlock"/>
        <w:keepNext/>
        <w:keepLines/>
        <w:spacing w:line="360" w:lineRule="auto"/>
        <w:ind w:left="2211"/>
      </w:pPr>
      <w:r>
        <w:t xml:space="preserve">            k -&gt; new java.util.ArrayList&lt;&gt;()).add(c));</w:t>
      </w:r>
    </w:p>
    <w:p w14:paraId="522B88D2" w14:textId="77777777" w:rsidR="00DE2EC2" w:rsidRDefault="00A23633" w:rsidP="00C468E4">
      <w:pPr>
        <w:pStyle w:val="CodeBlock"/>
        <w:keepNext/>
        <w:keepLines/>
        <w:spacing w:line="360" w:lineRule="auto"/>
        <w:ind w:left="2211"/>
      </w:pPr>
      <w:r>
        <w:t xml:space="preserve">    var counts = assigned.stream().map(s -&gt; {</w:t>
      </w:r>
    </w:p>
    <w:p w14:paraId="6B2CBE52" w14:textId="77777777" w:rsidR="00DE2EC2" w:rsidRDefault="00A23633" w:rsidP="00C468E4">
      <w:pPr>
        <w:pStyle w:val="CodeBlock"/>
        <w:keepNext/>
        <w:keepLines/>
        <w:spacing w:line="360" w:lineRule="auto"/>
        <w:ind w:left="2211"/>
      </w:pPr>
      <w:r>
        <w:t xml:space="preserve">        var rows = byStore.getOrDefault(s.id(), java.util.List.of());</w:t>
      </w:r>
    </w:p>
    <w:p w14:paraId="2E8E4E6B" w14:textId="77777777" w:rsidR="00DE2EC2" w:rsidRDefault="00A23633" w:rsidP="00C468E4">
      <w:pPr>
        <w:pStyle w:val="CodeBlock"/>
        <w:keepNext/>
        <w:keepLines/>
        <w:spacing w:line="360" w:lineRule="auto"/>
        <w:ind w:left="2211"/>
      </w:pPr>
      <w:r>
        <w:t xml:space="preserve">        long open = 0;</w:t>
      </w:r>
    </w:p>
    <w:p w14:paraId="246337D0" w14:textId="77777777" w:rsidR="00DE2EC2" w:rsidRDefault="00A23633" w:rsidP="00C468E4">
      <w:pPr>
        <w:pStyle w:val="CodeBlock"/>
        <w:keepNext/>
        <w:keepLines/>
        <w:spacing w:line="360" w:lineRule="auto"/>
        <w:ind w:left="2211"/>
      </w:pPr>
      <w:r>
        <w:t xml:space="preserve">        long blocked = 0;</w:t>
      </w:r>
    </w:p>
    <w:p w14:paraId="0D60F158" w14:textId="77777777" w:rsidR="00DE2EC2" w:rsidRDefault="00A23633" w:rsidP="00C468E4">
      <w:pPr>
        <w:pStyle w:val="CodeBlock"/>
        <w:keepNext/>
        <w:keepLines/>
        <w:spacing w:line="360" w:lineRule="auto"/>
        <w:ind w:left="2211"/>
      </w:pPr>
      <w:r>
        <w:t xml:space="preserve">        long waiting = 0;</w:t>
      </w:r>
    </w:p>
    <w:p w14:paraId="5B177B15" w14:textId="77777777" w:rsidR="00DE2EC2" w:rsidRDefault="00A23633" w:rsidP="00C468E4">
      <w:pPr>
        <w:pStyle w:val="CodeBlock"/>
        <w:keepNext/>
        <w:keepLines/>
        <w:spacing w:line="360" w:lineRule="auto"/>
        <w:ind w:left="2211"/>
      </w:pPr>
      <w:r>
        <w:t xml:space="preserve">        long shipping = 0;</w:t>
      </w:r>
    </w:p>
    <w:p w14:paraId="2ED9C4B9" w14:textId="77777777" w:rsidR="00DE2EC2" w:rsidRDefault="00A23633" w:rsidP="00C468E4">
      <w:pPr>
        <w:pStyle w:val="CodeBlock"/>
        <w:keepNext/>
        <w:keepLines/>
        <w:spacing w:line="360" w:lineRule="auto"/>
        <w:ind w:left="2211"/>
      </w:pPr>
      <w:r>
        <w:t xml:space="preserve">        long failed = 0;</w:t>
      </w:r>
    </w:p>
    <w:p w14:paraId="735CBCDA" w14:textId="77777777" w:rsidR="00DE2EC2" w:rsidRDefault="00A23633" w:rsidP="00C468E4">
      <w:pPr>
        <w:pStyle w:val="CodeBlock"/>
        <w:keepNext/>
        <w:keepLines/>
        <w:spacing w:line="360" w:lineRule="auto"/>
        <w:ind w:left="2211"/>
      </w:pPr>
      <w:r>
        <w:t xml:space="preserve">        for (var row : rows) {</w:t>
      </w:r>
    </w:p>
    <w:p w14:paraId="47C5FA9F" w14:textId="77777777" w:rsidR="00DE2EC2" w:rsidRDefault="00A23633" w:rsidP="00C468E4">
      <w:pPr>
        <w:pStyle w:val="CodeBlock"/>
        <w:keepNext/>
        <w:keepLines/>
        <w:spacing w:line="360" w:lineRule="auto"/>
        <w:ind w:left="2211"/>
      </w:pPr>
      <w:r>
        <w:t xml:space="preserve">            if (row.getStatus() == OrderFulfillmentStatus.FAILED) {</w:t>
      </w:r>
    </w:p>
    <w:p w14:paraId="112C7052" w14:textId="77777777" w:rsidR="00DE2EC2" w:rsidRDefault="00A23633" w:rsidP="00C468E4">
      <w:pPr>
        <w:pStyle w:val="CodeBlock"/>
        <w:keepNext/>
        <w:keepLines/>
        <w:spacing w:line="360" w:lineRule="auto"/>
        <w:ind w:left="2211"/>
      </w:pPr>
      <w:r>
        <w:t xml:space="preserve">                failed += row.getTotal();</w:t>
      </w:r>
    </w:p>
    <w:p w14:paraId="70DDA2FF" w14:textId="77777777" w:rsidR="00DE2EC2" w:rsidRDefault="00A23633" w:rsidP="00C468E4">
      <w:pPr>
        <w:pStyle w:val="CodeBlock"/>
        <w:keepNext/>
        <w:keepLines/>
        <w:spacing w:line="360" w:lineRule="auto"/>
        <w:ind w:left="2211"/>
      </w:pPr>
      <w:r>
        <w:t xml:space="preserve">            } else if (StaffFulfillmentService.openStatuses().contains(row.getStatus())) {</w:t>
      </w:r>
    </w:p>
    <w:p w14:paraId="01C30D19" w14:textId="77777777" w:rsidR="00DE2EC2" w:rsidRDefault="00A23633" w:rsidP="00C468E4">
      <w:pPr>
        <w:pStyle w:val="CodeBlock"/>
        <w:keepNext/>
        <w:keepLines/>
        <w:spacing w:line="360" w:lineRule="auto"/>
        <w:ind w:left="2211"/>
      </w:pPr>
      <w:r>
        <w:t xml:space="preserve">                open += row.getTotal() - row.getBlocked();</w:t>
      </w:r>
    </w:p>
    <w:p w14:paraId="32DA2052" w14:textId="77777777" w:rsidR="00DE2EC2" w:rsidRDefault="00A23633" w:rsidP="00C468E4">
      <w:pPr>
        <w:pStyle w:val="CodeBlock"/>
        <w:keepNext/>
        <w:keepLines/>
        <w:spacing w:line="360" w:lineRule="auto"/>
        <w:ind w:left="2211"/>
      </w:pPr>
      <w:r>
        <w:t xml:space="preserve">                blocked += row.getBlocked();</w:t>
      </w:r>
    </w:p>
    <w:p w14:paraId="7516B205" w14:textId="77777777" w:rsidR="00DE2EC2" w:rsidRDefault="00A23633" w:rsidP="00C468E4">
      <w:pPr>
        <w:pStyle w:val="CodeBlock"/>
        <w:keepNext/>
        <w:keepLines/>
        <w:spacing w:line="360" w:lineRule="auto"/>
        <w:ind w:left="2211"/>
      </w:pPr>
      <w:r>
        <w:t xml:space="preserve">                if (row.getStatus() == OrderFulfillmentStatus.READY_FOR_PICKUP) {</w:t>
      </w:r>
    </w:p>
    <w:p w14:paraId="02B85E8F" w14:textId="77777777" w:rsidR="00DE2EC2" w:rsidRDefault="00A23633" w:rsidP="00C468E4">
      <w:pPr>
        <w:pStyle w:val="CodeBlock"/>
        <w:keepNext/>
        <w:keepLines/>
        <w:spacing w:line="360" w:lineRule="auto"/>
        <w:ind w:left="2211"/>
      </w:pPr>
      <w:r>
        <w:t xml:space="preserve">                    waiting += row.getTotal() - row.getBlocked();</w:t>
      </w:r>
    </w:p>
    <w:p w14:paraId="7610476C" w14:textId="77777777" w:rsidR="00DE2EC2" w:rsidRDefault="00A23633" w:rsidP="00C468E4">
      <w:pPr>
        <w:pStyle w:val="CodeBlock"/>
        <w:keepNext/>
        <w:keepLines/>
        <w:spacing w:line="360" w:lineRule="auto"/>
        <w:ind w:left="2211"/>
      </w:pPr>
      <w:r>
        <w:t xml:space="preserve">                } else if (row.getStatus() == OrderFulfillmentStatus.SHIPPING) {</w:t>
      </w:r>
    </w:p>
    <w:p w14:paraId="6990F245" w14:textId="77777777" w:rsidR="00DE2EC2" w:rsidRDefault="00A23633" w:rsidP="00C468E4">
      <w:pPr>
        <w:pStyle w:val="CodeBlock"/>
        <w:keepNext/>
        <w:keepLines/>
        <w:spacing w:line="360" w:lineRule="auto"/>
        <w:ind w:left="2211"/>
      </w:pPr>
      <w:r>
        <w:t xml:space="preserve">                    shipping += row.getTotal() - row.getBlocked();</w:t>
      </w:r>
    </w:p>
    <w:p w14:paraId="78AB3188" w14:textId="77777777" w:rsidR="00DE2EC2" w:rsidRDefault="00A23633" w:rsidP="00C468E4">
      <w:pPr>
        <w:pStyle w:val="CodeBlock"/>
        <w:keepNext/>
        <w:keepLines/>
        <w:spacing w:line="360" w:lineRule="auto"/>
        <w:ind w:left="2211"/>
      </w:pPr>
      <w:r>
        <w:t xml:space="preserve">                }</w:t>
      </w:r>
    </w:p>
    <w:p w14:paraId="5A9820E5" w14:textId="77777777" w:rsidR="00DE2EC2" w:rsidRDefault="00A23633" w:rsidP="00C468E4">
      <w:pPr>
        <w:pStyle w:val="CodeBlock"/>
        <w:keepNext/>
        <w:keepLines/>
        <w:spacing w:line="360" w:lineRule="auto"/>
        <w:ind w:left="2211"/>
      </w:pPr>
      <w:r>
        <w:t xml:space="preserve">            }</w:t>
      </w:r>
    </w:p>
    <w:p w14:paraId="1932E003" w14:textId="77777777" w:rsidR="00DE2EC2" w:rsidRDefault="00A23633" w:rsidP="00C468E4">
      <w:pPr>
        <w:pStyle w:val="CodeBlock"/>
        <w:keepNext/>
        <w:keepLines/>
        <w:spacing w:line="360" w:lineRule="auto"/>
        <w:ind w:left="2211"/>
      </w:pPr>
      <w:r>
        <w:t xml:space="preserve">        }</w:t>
      </w:r>
    </w:p>
    <w:p w14:paraId="4FC89F5E" w14:textId="77777777" w:rsidR="00DE2EC2" w:rsidRDefault="00A23633" w:rsidP="00C468E4">
      <w:pPr>
        <w:pStyle w:val="CodeBlock"/>
        <w:keepNext/>
        <w:keepLines/>
        <w:spacing w:line="360" w:lineRule="auto"/>
        <w:ind w:left="2211"/>
      </w:pPr>
      <w:r>
        <w:t xml:space="preserve">        return new StaffStoreDashboardResponse(s, open, waiting,</w:t>
      </w:r>
    </w:p>
    <w:p w14:paraId="5E96AF8A" w14:textId="77777777" w:rsidR="00DE2EC2" w:rsidRDefault="00A23633" w:rsidP="00C468E4">
      <w:pPr>
        <w:pStyle w:val="CodeBlock"/>
        <w:keepNext/>
        <w:keepLines/>
        <w:spacing w:line="360" w:lineRule="auto"/>
        <w:ind w:left="2211"/>
      </w:pPr>
      <w:r>
        <w:t xml:space="preserve">                products.countByStoreIdAndStatusAndQuantityBetween(s.id(), ActiveStatus.ACTIVE, 1, LOW_STOCK_THRESHOLD),</w:t>
      </w:r>
    </w:p>
    <w:p w14:paraId="55D92B88" w14:textId="77777777" w:rsidR="00DE2EC2" w:rsidRDefault="00A23633" w:rsidP="00C468E4">
      <w:pPr>
        <w:pStyle w:val="CodeBlock"/>
        <w:keepNext/>
        <w:keepLines/>
        <w:spacing w:line="360" w:lineRule="auto"/>
        <w:ind w:left="2211"/>
      </w:pPr>
      <w:r>
        <w:t xml:space="preserve">                products.countByStoreIdAndStatusAndQuantity(s.id(), ActiveStatus.ACTIVE, 0), shipping, blocked, failed);</w:t>
      </w:r>
    </w:p>
    <w:p w14:paraId="0767D78D" w14:textId="77777777" w:rsidR="00DE2EC2" w:rsidRDefault="00A23633" w:rsidP="00C468E4">
      <w:pPr>
        <w:pStyle w:val="CodeBlock"/>
        <w:keepNext/>
        <w:keepLines/>
        <w:spacing w:line="360" w:lineRule="auto"/>
        <w:ind w:left="2211"/>
      </w:pPr>
      <w:r>
        <w:t xml:space="preserve">    }).toList();</w:t>
      </w:r>
    </w:p>
    <w:p w14:paraId="35C4F937" w14:textId="77777777" w:rsidR="00DE2EC2" w:rsidRDefault="00A23633" w:rsidP="00C468E4">
      <w:pPr>
        <w:pStyle w:val="CodeBlock"/>
        <w:keepNext/>
        <w:keepLines/>
        <w:spacing w:line="360" w:lineRule="auto"/>
        <w:ind w:left="2211"/>
      </w:pPr>
      <w:r>
        <w:t xml:space="preserve">    return new StaffDashboardResponse(counts, LOW_STOCK_THRESHOLD, fulfillmentService.getRecent(ids, 5));</w:t>
      </w:r>
    </w:p>
    <w:p w14:paraId="60998746" w14:textId="77777777" w:rsidR="00DE2EC2" w:rsidRDefault="00A23633" w:rsidP="00C468E4">
      <w:pPr>
        <w:pStyle w:val="CodeBlock"/>
        <w:keepLines/>
        <w:spacing w:line="360" w:lineRule="auto"/>
        <w:ind w:left="2211"/>
      </w:pPr>
      <w:r>
        <w:t>}</w:t>
      </w:r>
    </w:p>
    <w:p w14:paraId="7CE76F87" w14:textId="77777777" w:rsidR="00DE2EC2" w:rsidRDefault="00DE2EC2" w:rsidP="00C468E4">
      <w:pPr>
        <w:spacing w:after="0" w:line="360" w:lineRule="auto"/>
        <w:ind w:left="1701"/>
      </w:pPr>
    </w:p>
    <w:p w14:paraId="55AE8BD9" w14:textId="77777777" w:rsidR="00DE2EC2" w:rsidRDefault="00A23633" w:rsidP="00C468E4">
      <w:pPr>
        <w:pStyle w:val="Heading4"/>
        <w:spacing w:before="0" w:after="0" w:line="360" w:lineRule="auto"/>
      </w:pPr>
      <w:r>
        <w:t>Giải thích code</w:t>
      </w:r>
    </w:p>
    <w:p w14:paraId="2437DCC6" w14:textId="77777777" w:rsidR="00DE2EC2" w:rsidRDefault="00A23633" w:rsidP="00C468E4">
      <w:pPr>
        <w:spacing w:after="0" w:line="360" w:lineRule="auto"/>
        <w:ind w:left="1701" w:firstLine="567"/>
      </w:pPr>
      <w:r>
        <w:t xml:space="preserve">StaffDashboardController.landing chỉ gọi getDashboard khi thuộc tính assignedStores (do interceptor đặt) không rỗng. getDashboard lấy phạm vi từ StaffStoreScopeService, nhóm số phần giao theo chi nhánh và trạng thái bằng OrderFulfillmentRepository.countByStoreAndStatus rồi trừ phần bị chặn khỏi phần việc cần làm, đếm tồn thấp bằng LOW_STOCK_THRESHOLD và lấy các phần giao gần nhất qua StaffFulfillmentService.getRecent. Các con số được tính từ Fulfillment, không từ trạng thái tổng của Order. Luồng này được thể hiện trong </w:t>
      </w:r>
      <w:r>
        <w:fldChar w:fldCharType="begin"/>
      </w:r>
      <w:r>
        <w:instrText xml:space="preserve"> REF _Ref_fig_NV_02 \h </w:instrText>
      </w:r>
      <w:r>
        <w:fldChar w:fldCharType="separate"/>
      </w:r>
      <w:r w:rsidR="00AD71E3">
        <w:t>Hình 2.</w:t>
      </w:r>
      <w:r w:rsidR="00AD71E3">
        <w:rPr>
          <w:noProof/>
        </w:rPr>
        <w:t>33</w:t>
      </w:r>
      <w:r>
        <w:fldChar w:fldCharType="end"/>
      </w:r>
      <w:r>
        <w:t xml:space="preserve"> và mã nguồn tương ứng nằm trong </w:t>
      </w:r>
      <w:r>
        <w:fldChar w:fldCharType="begin"/>
      </w:r>
      <w:r>
        <w:instrText xml:space="preserve"> REF _Ref_code_NV_02_0 \h </w:instrText>
      </w:r>
      <w:r>
        <w:fldChar w:fldCharType="separate"/>
      </w:r>
      <w:r w:rsidR="00AD71E3">
        <w:t>Đoạn mã 2.</w:t>
      </w:r>
      <w:r w:rsidR="00AD71E3">
        <w:rPr>
          <w:noProof/>
        </w:rPr>
        <w:t>75</w:t>
      </w:r>
      <w:r>
        <w:fldChar w:fldCharType="end"/>
      </w:r>
      <w:r>
        <w:t xml:space="preserve"> và </w:t>
      </w:r>
      <w:r>
        <w:fldChar w:fldCharType="begin"/>
      </w:r>
      <w:r>
        <w:instrText xml:space="preserve"> REF _Ref_code_NV_02_1 \h </w:instrText>
      </w:r>
      <w:r>
        <w:fldChar w:fldCharType="separate"/>
      </w:r>
      <w:r w:rsidR="00AD71E3">
        <w:t>Đoạn mã 2.</w:t>
      </w:r>
      <w:r w:rsidR="00AD71E3">
        <w:rPr>
          <w:noProof/>
        </w:rPr>
        <w:t>76</w:t>
      </w:r>
      <w:r>
        <w:fldChar w:fldCharType="end"/>
      </w:r>
      <w:r>
        <w:t>.</w:t>
      </w:r>
    </w:p>
    <w:p w14:paraId="0E1D62B6" w14:textId="77777777" w:rsidR="00DE2EC2" w:rsidRDefault="00A23633" w:rsidP="00C468E4">
      <w:pPr>
        <w:pStyle w:val="Heading3"/>
        <w:spacing w:before="0" w:after="0" w:line="360" w:lineRule="auto"/>
      </w:pPr>
      <w:bookmarkStart w:id="260" w:name="_Toc243819683"/>
      <w:r>
        <w:rPr>
          <w:rFonts w:ascii="Times New Roman" w:eastAsia="Times New Roman" w:hAnsi="Times New Roman" w:cs="Times New Roman"/>
        </w:rPr>
        <w:t>Xem hàng đợi phần giao hàng của chi nhánh</w:t>
      </w:r>
      <w:bookmarkEnd w:id="260"/>
    </w:p>
    <w:p w14:paraId="18609E3C" w14:textId="77777777" w:rsidR="00DE2EC2" w:rsidRDefault="00A23633" w:rsidP="00C468E4">
      <w:pPr>
        <w:pStyle w:val="Heading4"/>
        <w:spacing w:before="0" w:after="0" w:line="360" w:lineRule="auto"/>
      </w:pPr>
      <w:r>
        <w:t>Mô tả chức năng</w:t>
      </w:r>
    </w:p>
    <w:p w14:paraId="4DA32D87" w14:textId="77777777" w:rsidR="00DE2EC2" w:rsidRDefault="00A23633" w:rsidP="00C468E4">
      <w:pPr>
        <w:spacing w:after="0" w:line="360" w:lineRule="auto"/>
        <w:ind w:left="1701" w:firstLine="567"/>
      </w:pPr>
      <w:r>
        <w:t>Đơn vị công việc của nhân viên là một phần giao (OrderFulfillment), không phải cả đơn. Trang /staff/fulfillments (kèm /delivery và /pickup) liệt kê các phần giao thuộc chi nhánh được phân công, mặc định chỉ các phần đang mở, có thể lọc theo chi nhánh, trạng thái, loại, mã đơn, khoảng ngày và từ khóa khách hàng. Với mỗi phần giao, hệ thống tính các thao tác hợp lệ; nếu đơn đang bị chặn (chờ thanh toán, đã hủy, cần quản trị viên xử lý, thanh toán chưa xác nhận) thì thao tác bị ẩn và hiển thị lý do.</w:t>
      </w:r>
    </w:p>
    <w:p w14:paraId="081663B2" w14:textId="77777777" w:rsidR="00DE2EC2" w:rsidRDefault="00A23633" w:rsidP="00C468E4">
      <w:pPr>
        <w:spacing w:after="0" w:line="360" w:lineRule="auto"/>
        <w:ind w:left="1701"/>
      </w:pPr>
      <w:r>
        <w:rPr>
          <w:i/>
        </w:rPr>
        <w:t>Tác nhân: Nhân viên. Trạng thái triển khai: Hoạt động.</w:t>
      </w:r>
    </w:p>
    <w:p w14:paraId="5DFB5A5C" w14:textId="77777777" w:rsidR="00DE2EC2" w:rsidRDefault="00A23633" w:rsidP="00C468E4">
      <w:pPr>
        <w:pStyle w:val="Heading4"/>
        <w:spacing w:before="0" w:after="0" w:line="360" w:lineRule="auto"/>
      </w:pPr>
      <w:r>
        <w:lastRenderedPageBreak/>
        <w:t>Sơ đồ hoạt động</w:t>
      </w:r>
    </w:p>
    <w:p w14:paraId="0EC66C31" w14:textId="77777777" w:rsidR="00DE2EC2" w:rsidRDefault="00A23633" w:rsidP="00C468E4">
      <w:pPr>
        <w:keepNext/>
        <w:spacing w:after="0" w:line="360" w:lineRule="auto"/>
        <w:ind w:left="1701"/>
        <w:jc w:val="center"/>
      </w:pPr>
      <w:r>
        <w:rPr>
          <w:noProof/>
        </w:rPr>
        <w:drawing>
          <wp:inline distT="0" distB="0" distL="0" distR="0" wp14:anchorId="3DDBA59D" wp14:editId="2E6D3CBF">
            <wp:extent cx="4679950" cy="456023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V-03.png"/>
                    <pic:cNvPicPr/>
                  </pic:nvPicPr>
                  <pic:blipFill>
                    <a:blip r:embed="rId46"/>
                    <a:stretch>
                      <a:fillRect/>
                    </a:stretch>
                  </pic:blipFill>
                  <pic:spPr>
                    <a:xfrm>
                      <a:off x="0" y="0"/>
                      <a:ext cx="4679950" cy="4560230"/>
                    </a:xfrm>
                    <a:prstGeom prst="rect">
                      <a:avLst/>
                    </a:prstGeom>
                  </pic:spPr>
                </pic:pic>
              </a:graphicData>
            </a:graphic>
          </wp:inline>
        </w:drawing>
      </w:r>
    </w:p>
    <w:p w14:paraId="6D31556F" w14:textId="77777777" w:rsidR="00DE2EC2" w:rsidRDefault="00A23633" w:rsidP="00C468E4">
      <w:pPr>
        <w:pStyle w:val="Caption"/>
        <w:keepNext/>
        <w:spacing w:before="0" w:after="0" w:line="360" w:lineRule="auto"/>
        <w:ind w:left="1701"/>
      </w:pPr>
      <w:bookmarkStart w:id="261" w:name="_Ref_fig_NV_03"/>
      <w:bookmarkStart w:id="262" w:name="_Toc243819780"/>
      <w:r>
        <w:t>Hình 2.</w:t>
      </w:r>
      <w:r w:rsidR="00000000">
        <w:fldChar w:fldCharType="begin"/>
      </w:r>
      <w:r w:rsidR="00000000">
        <w:instrText xml:space="preserve"> SEQ Hình \* ARABIC \s 1 </w:instrText>
      </w:r>
      <w:r w:rsidR="00000000">
        <w:fldChar w:fldCharType="separate"/>
      </w:r>
      <w:r w:rsidR="00AD71E3">
        <w:rPr>
          <w:noProof/>
        </w:rPr>
        <w:t>34</w:t>
      </w:r>
      <w:r w:rsidR="00000000">
        <w:rPr>
          <w:noProof/>
        </w:rPr>
        <w:fldChar w:fldCharType="end"/>
      </w:r>
      <w:bookmarkEnd w:id="261"/>
      <w:r>
        <w:t>. Sơ đồ hoạt động chức năng xem hàng đợi phần giao hàng của chi nhánh</w:t>
      </w:r>
      <w:bookmarkEnd w:id="262"/>
    </w:p>
    <w:p w14:paraId="18A78806" w14:textId="77777777" w:rsidR="00DE2EC2" w:rsidRDefault="00A23633" w:rsidP="00C468E4">
      <w:pPr>
        <w:pStyle w:val="Heading4"/>
        <w:spacing w:before="0" w:after="0" w:line="360" w:lineRule="auto"/>
      </w:pPr>
      <w:r>
        <w:t>Code xử lý chức năng</w:t>
      </w:r>
    </w:p>
    <w:p w14:paraId="6E1A1C07" w14:textId="77777777" w:rsidR="00DE2EC2" w:rsidRDefault="00A23633" w:rsidP="00C468E4">
      <w:pPr>
        <w:pStyle w:val="Caption"/>
        <w:keepNext/>
        <w:spacing w:before="0" w:after="0" w:line="360" w:lineRule="auto"/>
        <w:ind w:left="1701"/>
        <w:jc w:val="left"/>
      </w:pPr>
      <w:bookmarkStart w:id="263" w:name="_Ref_code_NV_03_0"/>
      <w:bookmarkStart w:id="264" w:name="_Toc243819967"/>
      <w:r>
        <w:t>Đoạn mã 2.</w:t>
      </w:r>
      <w:r w:rsidR="00000000">
        <w:fldChar w:fldCharType="begin"/>
      </w:r>
      <w:r w:rsidR="00000000">
        <w:instrText xml:space="preserve"> SEQ DoanMa \* ARABIC \s 1 </w:instrText>
      </w:r>
      <w:r w:rsidR="00000000">
        <w:fldChar w:fldCharType="separate"/>
      </w:r>
      <w:r w:rsidR="00AD71E3">
        <w:rPr>
          <w:noProof/>
        </w:rPr>
        <w:t>77</w:t>
      </w:r>
      <w:r w:rsidR="00000000">
        <w:rPr>
          <w:noProof/>
        </w:rPr>
        <w:fldChar w:fldCharType="end"/>
      </w:r>
      <w:bookmarkEnd w:id="263"/>
      <w:r>
        <w:t>. StaffFulfillmentController.queue</w:t>
      </w:r>
      <w:bookmarkEnd w:id="264"/>
    </w:p>
    <w:p w14:paraId="7AB22E2D" w14:textId="77777777" w:rsidR="00DE2EC2" w:rsidRDefault="00A23633" w:rsidP="00C468E4">
      <w:pPr>
        <w:keepNext/>
        <w:spacing w:after="0" w:line="360" w:lineRule="auto"/>
        <w:ind w:left="1701"/>
        <w:jc w:val="left"/>
      </w:pPr>
      <w:r>
        <w:rPr>
          <w:rFonts w:ascii="Consolas" w:eastAsia="Consolas" w:hAnsi="Consolas" w:cs="Consolas"/>
          <w:sz w:val="19"/>
        </w:rPr>
        <w:t>src/main/java/com/oneshop/controller/staff/StaffFulfillmentController.java:41-55</w:t>
      </w:r>
    </w:p>
    <w:p w14:paraId="20A27B72" w14:textId="77777777" w:rsidR="00DE2EC2" w:rsidRDefault="00A23633" w:rsidP="00C468E4">
      <w:pPr>
        <w:pStyle w:val="CodeBlock"/>
        <w:keepNext/>
        <w:keepLines/>
        <w:spacing w:line="360" w:lineRule="auto"/>
        <w:ind w:left="2211"/>
      </w:pPr>
      <w:r>
        <w:t>@GetMapping({"/staff/fulfillments", "/staff/orders"})</w:t>
      </w:r>
    </w:p>
    <w:p w14:paraId="14668B13" w14:textId="77777777" w:rsidR="00DE2EC2" w:rsidRDefault="00A23633" w:rsidP="00C468E4">
      <w:pPr>
        <w:pStyle w:val="CodeBlock"/>
        <w:keepNext/>
        <w:keepLines/>
        <w:spacing w:line="360" w:lineRule="auto"/>
        <w:ind w:left="2211"/>
      </w:pPr>
      <w:r>
        <w:t>public String queue(@RequestParam(required = false) Long storeId,</w:t>
      </w:r>
    </w:p>
    <w:p w14:paraId="3CF21665" w14:textId="77777777" w:rsidR="00DE2EC2" w:rsidRDefault="00A23633" w:rsidP="00C468E4">
      <w:pPr>
        <w:pStyle w:val="CodeBlock"/>
        <w:keepNext/>
        <w:keepLines/>
        <w:spacing w:line="360" w:lineRule="auto"/>
        <w:ind w:left="2211"/>
      </w:pPr>
      <w:r>
        <w:t xml:space="preserve">                    @RequestParam(required = false) OrderFulfillmentStatus status,</w:t>
      </w:r>
    </w:p>
    <w:p w14:paraId="2E51E6E7" w14:textId="77777777" w:rsidR="00DE2EC2" w:rsidRDefault="00A23633" w:rsidP="00C468E4">
      <w:pPr>
        <w:pStyle w:val="CodeBlock"/>
        <w:keepNext/>
        <w:keepLines/>
        <w:spacing w:line="360" w:lineRule="auto"/>
        <w:ind w:left="2211"/>
      </w:pPr>
      <w:r>
        <w:t xml:space="preserve">                    @RequestParam(required = false) FulfillmentType type,</w:t>
      </w:r>
    </w:p>
    <w:p w14:paraId="1713E6F7" w14:textId="77777777" w:rsidR="00DE2EC2" w:rsidRDefault="00A23633" w:rsidP="00C468E4">
      <w:pPr>
        <w:pStyle w:val="CodeBlock"/>
        <w:keepNext/>
        <w:keepLines/>
        <w:spacing w:line="360" w:lineRule="auto"/>
        <w:ind w:left="2211"/>
      </w:pPr>
      <w:r>
        <w:t xml:space="preserve">                    @RequestParam(required = false) Long orderId,</w:t>
      </w:r>
    </w:p>
    <w:p w14:paraId="71904A4C" w14:textId="77777777" w:rsidR="00DE2EC2" w:rsidRDefault="00A23633" w:rsidP="00C468E4">
      <w:pPr>
        <w:pStyle w:val="CodeBlock"/>
        <w:keepNext/>
        <w:keepLines/>
        <w:spacing w:line="360" w:lineRule="auto"/>
        <w:ind w:left="2211"/>
      </w:pPr>
      <w:r>
        <w:t xml:space="preserve">                    @RequestParam(required = false) String q,</w:t>
      </w:r>
    </w:p>
    <w:p w14:paraId="477F4B22" w14:textId="77777777" w:rsidR="00DE2EC2" w:rsidRDefault="00A23633" w:rsidP="00C468E4">
      <w:pPr>
        <w:pStyle w:val="CodeBlock"/>
        <w:keepNext/>
        <w:keepLines/>
        <w:spacing w:line="360" w:lineRule="auto"/>
        <w:ind w:left="2211"/>
      </w:pPr>
      <w:r>
        <w:t xml:space="preserve">                    @RequestParam(required = false) String from,</w:t>
      </w:r>
    </w:p>
    <w:p w14:paraId="79722533" w14:textId="77777777" w:rsidR="00DE2EC2" w:rsidRDefault="00A23633" w:rsidP="00C468E4">
      <w:pPr>
        <w:pStyle w:val="CodeBlock"/>
        <w:keepNext/>
        <w:keepLines/>
        <w:spacing w:line="360" w:lineRule="auto"/>
        <w:ind w:left="2211"/>
      </w:pPr>
      <w:r>
        <w:t xml:space="preserve">                    @RequestParam(required = false) String to,</w:t>
      </w:r>
    </w:p>
    <w:p w14:paraId="2B0A0B2B" w14:textId="77777777" w:rsidR="00DE2EC2" w:rsidRDefault="00A23633" w:rsidP="00C468E4">
      <w:pPr>
        <w:pStyle w:val="CodeBlock"/>
        <w:keepNext/>
        <w:keepLines/>
        <w:spacing w:line="360" w:lineRule="auto"/>
        <w:ind w:left="2211"/>
      </w:pPr>
      <w:r>
        <w:t xml:space="preserve">                    @RequestParam(defaultValue = "true") boolean open,</w:t>
      </w:r>
    </w:p>
    <w:p w14:paraId="3B5B2AFE" w14:textId="77777777" w:rsidR="00DE2EC2" w:rsidRDefault="00A23633" w:rsidP="00C468E4">
      <w:pPr>
        <w:pStyle w:val="CodeBlock"/>
        <w:keepNext/>
        <w:keepLines/>
        <w:spacing w:line="360" w:lineRule="auto"/>
        <w:ind w:left="2211"/>
      </w:pPr>
      <w:r>
        <w:lastRenderedPageBreak/>
        <w:t xml:space="preserve">                    @RequestParam(defaultValue = "0") int page, HttpServletRequest request, Model model) {</w:t>
      </w:r>
    </w:p>
    <w:p w14:paraId="338D18DB" w14:textId="77777777" w:rsidR="00DE2EC2" w:rsidRDefault="00A23633" w:rsidP="00C468E4">
      <w:pPr>
        <w:pStyle w:val="CodeBlock"/>
        <w:keepNext/>
        <w:keepLines/>
        <w:spacing w:line="360" w:lineRule="auto"/>
        <w:ind w:left="2211"/>
      </w:pPr>
      <w:r>
        <w:t xml:space="preserve">    // one of two fixed paths, never a request value, so the pagination links cannot be steered</w:t>
      </w:r>
    </w:p>
    <w:p w14:paraId="46FF6772" w14:textId="77777777" w:rsidR="00DE2EC2" w:rsidRDefault="00A23633" w:rsidP="00C468E4">
      <w:pPr>
        <w:pStyle w:val="CodeBlock"/>
        <w:keepNext/>
        <w:keepLines/>
        <w:spacing w:line="360" w:lineRule="auto"/>
        <w:ind w:left="2211"/>
      </w:pPr>
      <w:r>
        <w:t xml:space="preserve">    String base = "/staff/orders".equals(request.getRequestURI()) ? "/staff/orders" : "/staff/fulfillments";</w:t>
      </w:r>
    </w:p>
    <w:p w14:paraId="4F304ABE" w14:textId="77777777" w:rsidR="00DE2EC2" w:rsidRDefault="00A23633" w:rsidP="00C468E4">
      <w:pPr>
        <w:pStyle w:val="CodeBlock"/>
        <w:keepNext/>
        <w:keepLines/>
        <w:spacing w:line="360" w:lineRule="auto"/>
        <w:ind w:left="2211"/>
      </w:pPr>
      <w:r>
        <w:t xml:space="preserve">    return show(storeId, status, type, orderId, q, from, to, open &amp;&amp; status == null, page,</w:t>
      </w:r>
    </w:p>
    <w:p w14:paraId="0AB03C0F" w14:textId="77777777" w:rsidR="00DE2EC2" w:rsidRDefault="00A23633" w:rsidP="00C468E4">
      <w:pPr>
        <w:pStyle w:val="CodeBlock"/>
        <w:keepNext/>
        <w:keepLines/>
        <w:spacing w:line="360" w:lineRule="auto"/>
        <w:ind w:left="2211"/>
      </w:pPr>
      <w:r>
        <w:t xml:space="preserve">            null, base, model);</w:t>
      </w:r>
    </w:p>
    <w:p w14:paraId="25FCC78B" w14:textId="77777777" w:rsidR="00DE2EC2" w:rsidRDefault="00A23633" w:rsidP="00C468E4">
      <w:pPr>
        <w:pStyle w:val="CodeBlock"/>
        <w:keepLines/>
        <w:spacing w:line="360" w:lineRule="auto"/>
        <w:ind w:left="2211"/>
      </w:pPr>
      <w:r>
        <w:t>}</w:t>
      </w:r>
    </w:p>
    <w:p w14:paraId="6D7FECE5" w14:textId="77777777" w:rsidR="00DE2EC2" w:rsidRDefault="00DE2EC2" w:rsidP="00C468E4">
      <w:pPr>
        <w:spacing w:after="0" w:line="360" w:lineRule="auto"/>
        <w:ind w:left="1701"/>
      </w:pPr>
    </w:p>
    <w:p w14:paraId="5FAFFF61" w14:textId="77777777" w:rsidR="00DE2EC2" w:rsidRDefault="00A23633" w:rsidP="00C468E4">
      <w:pPr>
        <w:pStyle w:val="Caption"/>
        <w:keepNext/>
        <w:spacing w:before="0" w:after="0" w:line="360" w:lineRule="auto"/>
        <w:ind w:left="1701"/>
        <w:jc w:val="left"/>
      </w:pPr>
      <w:bookmarkStart w:id="265" w:name="_Ref_code_NV_03_1"/>
      <w:bookmarkStart w:id="266" w:name="_Toc243819968"/>
      <w:r>
        <w:lastRenderedPageBreak/>
        <w:t>Đoạn mã 2.</w:t>
      </w:r>
      <w:r w:rsidR="00000000">
        <w:fldChar w:fldCharType="begin"/>
      </w:r>
      <w:r w:rsidR="00000000">
        <w:instrText xml:space="preserve"> SEQ DoanMa \* ARABIC \s 1 </w:instrText>
      </w:r>
      <w:r w:rsidR="00000000">
        <w:fldChar w:fldCharType="separate"/>
      </w:r>
      <w:r w:rsidR="00AD71E3">
        <w:rPr>
          <w:noProof/>
        </w:rPr>
        <w:t>78</w:t>
      </w:r>
      <w:r w:rsidR="00000000">
        <w:rPr>
          <w:noProof/>
        </w:rPr>
        <w:fldChar w:fldCharType="end"/>
      </w:r>
      <w:bookmarkEnd w:id="265"/>
      <w:r>
        <w:t>. StaffFulfillmentService.getQueue</w:t>
      </w:r>
      <w:bookmarkEnd w:id="266"/>
    </w:p>
    <w:p w14:paraId="7DE5258B"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src/main/java/com/oneshop/service/fulfillment/StaffFulfillmentService.java:116-150</w:t>
      </w:r>
    </w:p>
    <w:p w14:paraId="5ADE489F" w14:textId="77777777" w:rsidR="00DE2EC2" w:rsidRDefault="00A23633" w:rsidP="00C468E4">
      <w:pPr>
        <w:pStyle w:val="CodeBlock"/>
        <w:keepNext/>
        <w:keepLines/>
        <w:spacing w:line="360" w:lineRule="auto"/>
        <w:ind w:left="2211"/>
      </w:pPr>
      <w:r>
        <w:t>public Page&lt;FulfillmentQueueItemResponse&gt; getQueue(FulfillmentQueueFilter filter, int page, String customer) {</w:t>
      </w:r>
    </w:p>
    <w:p w14:paraId="1C94D0CF" w14:textId="77777777" w:rsidR="00DE2EC2" w:rsidRDefault="00A23633" w:rsidP="00C468E4">
      <w:pPr>
        <w:pStyle w:val="CodeBlock"/>
        <w:keepNext/>
        <w:keepLines/>
        <w:spacing w:line="360" w:lineRule="auto"/>
        <w:ind w:left="2211"/>
      </w:pPr>
      <w:r>
        <w:t xml:space="preserve">    FulfillmentQueueFilter f = filter == null ? FulfillmentQueueFilter.none() : filter;</w:t>
      </w:r>
    </w:p>
    <w:p w14:paraId="141B4EE6" w14:textId="77777777" w:rsidR="00DE2EC2" w:rsidRDefault="00A23633" w:rsidP="00C468E4">
      <w:pPr>
        <w:pStyle w:val="CodeBlock"/>
        <w:keepNext/>
        <w:keepLines/>
        <w:spacing w:line="360" w:lineRule="auto"/>
        <w:ind w:left="2211"/>
      </w:pPr>
      <w:r>
        <w:t xml:space="preserve">    List&lt;Long&gt; assigned = scope.getAssignedStoreIds();</w:t>
      </w:r>
    </w:p>
    <w:p w14:paraId="76AE7BC8" w14:textId="77777777" w:rsidR="00DE2EC2" w:rsidRDefault="00A23633" w:rsidP="00C468E4">
      <w:pPr>
        <w:pStyle w:val="CodeBlock"/>
        <w:keepNext/>
        <w:keepLines/>
        <w:spacing w:line="360" w:lineRule="auto"/>
        <w:ind w:left="2211"/>
      </w:pPr>
      <w:r>
        <w:t xml:space="preserve">    List&lt;Long&gt; storeIds = assigned;</w:t>
      </w:r>
    </w:p>
    <w:p w14:paraId="1ECFAAA2" w14:textId="77777777" w:rsidR="00DE2EC2" w:rsidRDefault="00A23633" w:rsidP="00C468E4">
      <w:pPr>
        <w:pStyle w:val="CodeBlock"/>
        <w:keepNext/>
        <w:keepLines/>
        <w:spacing w:line="360" w:lineRule="auto"/>
        <w:ind w:left="2211"/>
      </w:pPr>
      <w:r>
        <w:t xml:space="preserve">    if (f.storeId() != null) {</w:t>
      </w:r>
    </w:p>
    <w:p w14:paraId="1FD1CFD0" w14:textId="77777777" w:rsidR="00DE2EC2" w:rsidRDefault="00A23633" w:rsidP="00C468E4">
      <w:pPr>
        <w:pStyle w:val="CodeBlock"/>
        <w:keepNext/>
        <w:keepLines/>
        <w:spacing w:line="360" w:lineRule="auto"/>
        <w:ind w:left="2211"/>
      </w:pPr>
      <w:r>
        <w:t xml:space="preserve">        if (!assigned.contains(f.storeId())) {</w:t>
      </w:r>
    </w:p>
    <w:p w14:paraId="4F1E1290" w14:textId="77777777" w:rsidR="00DE2EC2" w:rsidRDefault="00A23633" w:rsidP="00C468E4">
      <w:pPr>
        <w:pStyle w:val="CodeBlock"/>
        <w:keepNext/>
        <w:keepLines/>
        <w:spacing w:line="360" w:lineRule="auto"/>
        <w:ind w:left="2211"/>
      </w:pPr>
      <w:r>
        <w:t xml:space="preserve">            throw new AccessDeniedException("Bạn không được phân công tại chi nhánh này.");</w:t>
      </w:r>
    </w:p>
    <w:p w14:paraId="4FBAFA66" w14:textId="77777777" w:rsidR="00DE2EC2" w:rsidRDefault="00A23633" w:rsidP="00C468E4">
      <w:pPr>
        <w:pStyle w:val="CodeBlock"/>
        <w:keepNext/>
        <w:keepLines/>
        <w:spacing w:line="360" w:lineRule="auto"/>
        <w:ind w:left="2211"/>
      </w:pPr>
      <w:r>
        <w:t xml:space="preserve">        }</w:t>
      </w:r>
    </w:p>
    <w:p w14:paraId="5324FDF6" w14:textId="77777777" w:rsidR="00DE2EC2" w:rsidRDefault="00A23633" w:rsidP="00C468E4">
      <w:pPr>
        <w:pStyle w:val="CodeBlock"/>
        <w:keepNext/>
        <w:keepLines/>
        <w:spacing w:line="360" w:lineRule="auto"/>
        <w:ind w:left="2211"/>
      </w:pPr>
      <w:r>
        <w:t xml:space="preserve">        storeIds = List.of(f.storeId());</w:t>
      </w:r>
    </w:p>
    <w:p w14:paraId="4D2F9737" w14:textId="77777777" w:rsidR="00DE2EC2" w:rsidRDefault="00A23633" w:rsidP="00C468E4">
      <w:pPr>
        <w:pStyle w:val="CodeBlock"/>
        <w:keepNext/>
        <w:keepLines/>
        <w:spacing w:line="360" w:lineRule="auto"/>
        <w:ind w:left="2211"/>
      </w:pPr>
      <w:r>
        <w:t xml:space="preserve">    }</w:t>
      </w:r>
    </w:p>
    <w:p w14:paraId="35C8F272" w14:textId="77777777" w:rsidR="00DE2EC2" w:rsidRDefault="00A23633" w:rsidP="00C468E4">
      <w:pPr>
        <w:pStyle w:val="CodeBlock"/>
        <w:keepNext/>
        <w:keepLines/>
        <w:spacing w:line="360" w:lineRule="auto"/>
        <w:ind w:left="2211"/>
      </w:pPr>
      <w:r>
        <w:t xml:space="preserve">    Collection&lt;OrderFulfillmentStatus&gt; statuses = f.status() != null ? List.of(f.status())</w:t>
      </w:r>
    </w:p>
    <w:p w14:paraId="7909D49B" w14:textId="77777777" w:rsidR="00DE2EC2" w:rsidRDefault="00A23633" w:rsidP="00C468E4">
      <w:pPr>
        <w:pStyle w:val="CodeBlock"/>
        <w:keepNext/>
        <w:keepLines/>
        <w:spacing w:line="360" w:lineRule="auto"/>
        <w:ind w:left="2211"/>
      </w:pPr>
      <w:r>
        <w:t xml:space="preserve">            : f.openOnly() ? OPEN_STATUSES : List.of(OrderFulfillmentStatus.values());</w:t>
      </w:r>
    </w:p>
    <w:p w14:paraId="092E2C4F" w14:textId="77777777" w:rsidR="00DE2EC2" w:rsidRDefault="00A23633" w:rsidP="00C468E4">
      <w:pPr>
        <w:pStyle w:val="CodeBlock"/>
        <w:keepNext/>
        <w:keepLines/>
        <w:spacing w:line="360" w:lineRule="auto"/>
        <w:ind w:left="2211"/>
      </w:pPr>
      <w:r>
        <w:t xml:space="preserve">    Collection&lt;FulfillmentType&gt; types = f.type() != null ? List.of(f.type())</w:t>
      </w:r>
    </w:p>
    <w:p w14:paraId="4B6678B0" w14:textId="77777777" w:rsidR="00DE2EC2" w:rsidRDefault="00A23633" w:rsidP="00C468E4">
      <w:pPr>
        <w:pStyle w:val="CodeBlock"/>
        <w:keepNext/>
        <w:keepLines/>
        <w:spacing w:line="360" w:lineRule="auto"/>
        <w:ind w:left="2211"/>
      </w:pPr>
      <w:r>
        <w:t xml:space="preserve">            : List.of(FulfillmentType.values());</w:t>
      </w:r>
    </w:p>
    <w:p w14:paraId="3530D54D" w14:textId="77777777" w:rsidR="00DE2EC2" w:rsidRDefault="00A23633" w:rsidP="00C468E4">
      <w:pPr>
        <w:pStyle w:val="CodeBlock"/>
        <w:keepNext/>
        <w:keepLines/>
        <w:spacing w:line="360" w:lineRule="auto"/>
        <w:ind w:left="2211"/>
      </w:pPr>
      <w:r>
        <w:t xml:space="preserve">    var range = com.oneshop.service.query.SqlDayRange.of(f.from(), f.to());</w:t>
      </w:r>
    </w:p>
    <w:p w14:paraId="2D73AAE3" w14:textId="77777777" w:rsidR="00DE2EC2" w:rsidRDefault="00A23633" w:rsidP="00C468E4">
      <w:pPr>
        <w:pStyle w:val="CodeBlock"/>
        <w:keepNext/>
        <w:keepLines/>
        <w:spacing w:line="360" w:lineRule="auto"/>
        <w:ind w:left="2211"/>
      </w:pPr>
      <w:r>
        <w:t xml:space="preserve">    LocalDateTime from = f.from() == null ? MIN_TIME : range.fromInclusive();</w:t>
      </w:r>
    </w:p>
    <w:p w14:paraId="496F9DFB" w14:textId="77777777" w:rsidR="00DE2EC2" w:rsidRDefault="00A23633" w:rsidP="00C468E4">
      <w:pPr>
        <w:pStyle w:val="CodeBlock"/>
        <w:keepNext/>
        <w:keepLines/>
        <w:spacing w:line="360" w:lineRule="auto"/>
        <w:ind w:left="2211"/>
      </w:pPr>
      <w:r>
        <w:t xml:space="preserve">    LocalDateTime to = f.to() == null ? MAX_TIME : range.toExclusive();</w:t>
      </w:r>
    </w:p>
    <w:p w14:paraId="5A0C8604" w14:textId="77777777" w:rsidR="00DE2EC2" w:rsidRDefault="00A23633" w:rsidP="00C468E4">
      <w:pPr>
        <w:pStyle w:val="CodeBlock"/>
        <w:keepNext/>
        <w:keepLines/>
        <w:spacing w:line="360" w:lineRule="auto"/>
        <w:ind w:left="2211"/>
      </w:pPr>
      <w:r>
        <w:t xml:space="preserve">    var words = com.oneshop.service.search.TextSearch.words(customer);</w:t>
      </w:r>
    </w:p>
    <w:p w14:paraId="2D7E2D82" w14:textId="77777777" w:rsidR="00DE2EC2" w:rsidRDefault="00A23633" w:rsidP="00C468E4">
      <w:pPr>
        <w:pStyle w:val="CodeBlock"/>
        <w:keepNext/>
        <w:keepLines/>
        <w:spacing w:line="360" w:lineRule="auto"/>
        <w:ind w:left="2211"/>
      </w:pPr>
      <w:r>
        <w:t xml:space="preserve">    if (!words.isEmpty()) {</w:t>
      </w:r>
    </w:p>
    <w:p w14:paraId="5CA496D6" w14:textId="77777777" w:rsidR="00DE2EC2" w:rsidRDefault="00A23633" w:rsidP="00C468E4">
      <w:pPr>
        <w:pStyle w:val="CodeBlock"/>
        <w:keepNext/>
        <w:keepLines/>
        <w:spacing w:line="360" w:lineRule="auto"/>
        <w:ind w:left="2211"/>
      </w:pPr>
      <w:r>
        <w:t xml:space="preserve">        var matched = fulfillments.searchForStaff(storeIds, statuses, types,</w:t>
      </w:r>
    </w:p>
    <w:p w14:paraId="313B7BF1" w14:textId="77777777" w:rsidR="00DE2EC2" w:rsidRDefault="00A23633" w:rsidP="00C468E4">
      <w:pPr>
        <w:pStyle w:val="CodeBlock"/>
        <w:keepNext/>
        <w:keepLines/>
        <w:spacing w:line="360" w:lineRule="auto"/>
        <w:ind w:left="2211"/>
      </w:pPr>
      <w:r>
        <w:t xml:space="preserve">                        f.orderId() == null ? 0L : f.orderId(), from, to, "",</w:t>
      </w:r>
    </w:p>
    <w:p w14:paraId="520E8B1D" w14:textId="77777777" w:rsidR="00DE2EC2" w:rsidRDefault="00A23633" w:rsidP="00C468E4">
      <w:pPr>
        <w:pStyle w:val="CodeBlock"/>
        <w:keepNext/>
        <w:keepLines/>
        <w:spacing w:line="360" w:lineRule="auto"/>
        <w:ind w:left="2211"/>
      </w:pPr>
      <w:r>
        <w:t xml:space="preserve">                        org.springframework.data.domain.Pageable.unpaged())</w:t>
      </w:r>
    </w:p>
    <w:p w14:paraId="12FBCB14" w14:textId="77777777" w:rsidR="00DE2EC2" w:rsidRDefault="00A23633" w:rsidP="00C468E4">
      <w:pPr>
        <w:pStyle w:val="CodeBlock"/>
        <w:keepNext/>
        <w:keepLines/>
        <w:spacing w:line="360" w:lineRule="auto"/>
        <w:ind w:left="2211"/>
      </w:pPr>
      <w:r>
        <w:t xml:space="preserve">                .getContent().stream()</w:t>
      </w:r>
    </w:p>
    <w:p w14:paraId="60AA7530" w14:textId="77777777" w:rsidR="00DE2EC2" w:rsidRDefault="00A23633" w:rsidP="00C468E4">
      <w:pPr>
        <w:pStyle w:val="CodeBlock"/>
        <w:keepNext/>
        <w:keepLines/>
        <w:spacing w:line="360" w:lineRule="auto"/>
        <w:ind w:left="2211"/>
      </w:pPr>
      <w:r>
        <w:t xml:space="preserve">                .filter(row -&gt; com.oneshop.service.search.TextSearch.matchesAll(words, row.getOrder().getUser().getFullName(),</w:t>
      </w:r>
    </w:p>
    <w:p w14:paraId="065E91C0" w14:textId="77777777" w:rsidR="00DE2EC2" w:rsidRDefault="00A23633" w:rsidP="00C468E4">
      <w:pPr>
        <w:pStyle w:val="CodeBlock"/>
        <w:keepNext/>
        <w:keepLines/>
        <w:spacing w:line="360" w:lineRule="auto"/>
        <w:ind w:left="2211"/>
      </w:pPr>
      <w:r>
        <w:t xml:space="preserve">                        row.getOrder().getUser().getEmail(), row.getOrder().getReceiverName(),</w:t>
      </w:r>
    </w:p>
    <w:p w14:paraId="750A2805" w14:textId="77777777" w:rsidR="00DE2EC2" w:rsidRDefault="00A23633" w:rsidP="00C468E4">
      <w:pPr>
        <w:pStyle w:val="CodeBlock"/>
        <w:keepNext/>
        <w:keepLines/>
        <w:spacing w:line="360" w:lineRule="auto"/>
        <w:ind w:left="2211"/>
      </w:pPr>
      <w:r>
        <w:t xml:space="preserve">                        row.getOrder().getReceiverPhone()))</w:t>
      </w:r>
    </w:p>
    <w:p w14:paraId="21AE4DA4" w14:textId="77777777" w:rsidR="00DE2EC2" w:rsidRDefault="00A23633" w:rsidP="00C468E4">
      <w:pPr>
        <w:pStyle w:val="CodeBlock"/>
        <w:keepNext/>
        <w:keepLines/>
        <w:spacing w:line="360" w:lineRule="auto"/>
        <w:ind w:left="2211"/>
      </w:pPr>
      <w:r>
        <w:t xml:space="preserve">                .toList();</w:t>
      </w:r>
    </w:p>
    <w:p w14:paraId="36E54FF1" w14:textId="77777777" w:rsidR="00DE2EC2" w:rsidRDefault="00A23633" w:rsidP="00C468E4">
      <w:pPr>
        <w:pStyle w:val="CodeBlock"/>
        <w:keepNext/>
        <w:keepLines/>
        <w:spacing w:line="360" w:lineRule="auto"/>
        <w:ind w:left="2211"/>
      </w:pPr>
      <w:r>
        <w:lastRenderedPageBreak/>
        <w:t xml:space="preserve">        return toQueueItems(com.oneshop.service.search.TextSearch.slice(matched, com.oneshop.service.query.Paging.page(page, PAGE_SIZE)));</w:t>
      </w:r>
    </w:p>
    <w:p w14:paraId="16388F58" w14:textId="77777777" w:rsidR="00DE2EC2" w:rsidRDefault="00A23633" w:rsidP="00C468E4">
      <w:pPr>
        <w:pStyle w:val="CodeBlock"/>
        <w:keepNext/>
        <w:keepLines/>
        <w:spacing w:line="360" w:lineRule="auto"/>
        <w:ind w:left="2211"/>
      </w:pPr>
      <w:r>
        <w:t xml:space="preserve">    }</w:t>
      </w:r>
    </w:p>
    <w:p w14:paraId="12DFDEB1" w14:textId="77777777" w:rsidR="00DE2EC2" w:rsidRDefault="00A23633" w:rsidP="00C468E4">
      <w:pPr>
        <w:pStyle w:val="CodeBlock"/>
        <w:keepNext/>
        <w:keepLines/>
        <w:spacing w:line="360" w:lineRule="auto"/>
        <w:ind w:left="2211"/>
      </w:pPr>
      <w:r>
        <w:t xml:space="preserve">    String pattern = likePattern(customer);</w:t>
      </w:r>
    </w:p>
    <w:p w14:paraId="316ED6DC" w14:textId="77777777" w:rsidR="00DE2EC2" w:rsidRDefault="00A23633" w:rsidP="00C468E4">
      <w:pPr>
        <w:pStyle w:val="CodeBlock"/>
        <w:keepNext/>
        <w:keepLines/>
        <w:spacing w:line="360" w:lineRule="auto"/>
        <w:ind w:left="2211"/>
      </w:pPr>
      <w:r>
        <w:t xml:space="preserve">    Page&lt;OrderFulfillment&gt; rows = fulfillments.searchForStaff(storeIds, statuses, types,</w:t>
      </w:r>
    </w:p>
    <w:p w14:paraId="0435965C" w14:textId="77777777" w:rsidR="00DE2EC2" w:rsidRDefault="00A23633" w:rsidP="00C468E4">
      <w:pPr>
        <w:pStyle w:val="CodeBlock"/>
        <w:keepNext/>
        <w:keepLines/>
        <w:spacing w:line="360" w:lineRule="auto"/>
        <w:ind w:left="2211"/>
      </w:pPr>
      <w:r>
        <w:t xml:space="preserve">            f.orderId() == null ? 0L : f.orderId(), from, to,</w:t>
      </w:r>
    </w:p>
    <w:p w14:paraId="16D5F222" w14:textId="77777777" w:rsidR="00DE2EC2" w:rsidRDefault="00A23633" w:rsidP="00C468E4">
      <w:pPr>
        <w:pStyle w:val="CodeBlock"/>
        <w:keepNext/>
        <w:keepLines/>
        <w:spacing w:line="360" w:lineRule="auto"/>
        <w:ind w:left="2211"/>
      </w:pPr>
      <w:r>
        <w:t xml:space="preserve">            pattern, com.oneshop.service.query.Paging.page(page, PAGE_SIZE));</w:t>
      </w:r>
    </w:p>
    <w:p w14:paraId="28B6CA5C" w14:textId="77777777" w:rsidR="00DE2EC2" w:rsidRDefault="00A23633" w:rsidP="00C468E4">
      <w:pPr>
        <w:pStyle w:val="CodeBlock"/>
        <w:keepNext/>
        <w:keepLines/>
        <w:spacing w:line="360" w:lineRule="auto"/>
        <w:ind w:left="2211"/>
      </w:pPr>
      <w:r>
        <w:t xml:space="preserve">    return toQueueItems(rows);</w:t>
      </w:r>
    </w:p>
    <w:p w14:paraId="077DF442" w14:textId="77777777" w:rsidR="00DE2EC2" w:rsidRDefault="00A23633" w:rsidP="00C468E4">
      <w:pPr>
        <w:pStyle w:val="CodeBlock"/>
        <w:keepLines/>
        <w:spacing w:line="360" w:lineRule="auto"/>
        <w:ind w:left="2211"/>
      </w:pPr>
      <w:r>
        <w:t>}</w:t>
      </w:r>
    </w:p>
    <w:p w14:paraId="06102A5F" w14:textId="77777777" w:rsidR="00DE2EC2" w:rsidRDefault="00DE2EC2" w:rsidP="00C468E4">
      <w:pPr>
        <w:spacing w:after="0" w:line="360" w:lineRule="auto"/>
        <w:ind w:left="1701"/>
      </w:pPr>
    </w:p>
    <w:p w14:paraId="3536404D" w14:textId="77777777" w:rsidR="00DE2EC2" w:rsidRDefault="00A23633" w:rsidP="00C468E4">
      <w:pPr>
        <w:pStyle w:val="Caption"/>
        <w:keepNext/>
        <w:spacing w:before="0" w:after="0" w:line="360" w:lineRule="auto"/>
        <w:ind w:left="1701"/>
        <w:jc w:val="left"/>
      </w:pPr>
      <w:bookmarkStart w:id="267" w:name="_Ref_code_NV_03_2"/>
      <w:bookmarkStart w:id="268" w:name="_Toc243819969"/>
      <w:r>
        <w:t>Đoạn mã 2.</w:t>
      </w:r>
      <w:r w:rsidR="00000000">
        <w:fldChar w:fldCharType="begin"/>
      </w:r>
      <w:r w:rsidR="00000000">
        <w:instrText xml:space="preserve"> SEQ DoanMa \* ARABIC \s 1 </w:instrText>
      </w:r>
      <w:r w:rsidR="00000000">
        <w:fldChar w:fldCharType="separate"/>
      </w:r>
      <w:r w:rsidR="00AD71E3">
        <w:rPr>
          <w:noProof/>
        </w:rPr>
        <w:t>79</w:t>
      </w:r>
      <w:r w:rsidR="00000000">
        <w:rPr>
          <w:noProof/>
        </w:rPr>
        <w:fldChar w:fldCharType="end"/>
      </w:r>
      <w:bookmarkEnd w:id="267"/>
      <w:r>
        <w:t>. Thao tác hợp lệ của từng phần giao</w:t>
      </w:r>
      <w:bookmarkEnd w:id="268"/>
    </w:p>
    <w:p w14:paraId="7D4D8FE1"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src/main/java/com/oneshop/service/fulfillment/StaffFulfillmentService.java:428-440</w:t>
      </w:r>
    </w:p>
    <w:p w14:paraId="239596A3" w14:textId="77777777" w:rsidR="00DE2EC2" w:rsidRDefault="00A23633" w:rsidP="00C468E4">
      <w:pPr>
        <w:pStyle w:val="CodeBlock"/>
        <w:keepNext/>
        <w:keepLines/>
        <w:spacing w:line="360" w:lineRule="auto"/>
        <w:ind w:left="2211"/>
      </w:pPr>
      <w:r>
        <w:t>private FulfillmentQueueItemResponse toItem(OrderFulfillment f, List&lt;OrderItem&gt; lines) {</w:t>
      </w:r>
    </w:p>
    <w:p w14:paraId="3CC0B445" w14:textId="77777777" w:rsidR="00DE2EC2" w:rsidRDefault="00A23633" w:rsidP="00C468E4">
      <w:pPr>
        <w:pStyle w:val="CodeBlock"/>
        <w:keepNext/>
        <w:keepLines/>
        <w:spacing w:line="360" w:lineRule="auto"/>
        <w:ind w:left="2211"/>
      </w:pPr>
      <w:r>
        <w:t xml:space="preserve">    Order order = f.getOrder();</w:t>
      </w:r>
    </w:p>
    <w:p w14:paraId="47D098BA" w14:textId="77777777" w:rsidR="00DE2EC2" w:rsidRDefault="00A23633" w:rsidP="00C468E4">
      <w:pPr>
        <w:pStyle w:val="CodeBlock"/>
        <w:keepNext/>
        <w:keepLines/>
        <w:spacing w:line="360" w:lineRule="auto"/>
        <w:ind w:left="2211"/>
      </w:pPr>
      <w:r>
        <w:t xml:space="preserve">    boolean open = OPEN_STATUSES.contains(f.getStatus());</w:t>
      </w:r>
    </w:p>
    <w:p w14:paraId="287FF35C" w14:textId="77777777" w:rsidR="00DE2EC2" w:rsidRDefault="00A23633" w:rsidP="00C468E4">
      <w:pPr>
        <w:pStyle w:val="CodeBlock"/>
        <w:keepNext/>
        <w:keepLines/>
        <w:spacing w:line="360" w:lineRule="auto"/>
        <w:ind w:left="2211"/>
      </w:pPr>
      <w:r>
        <w:t xml:space="preserve">    String blockedCode = open ? blockedCode(order) : null;</w:t>
      </w:r>
    </w:p>
    <w:p w14:paraId="4FA7D774" w14:textId="77777777" w:rsidR="00DE2EC2" w:rsidRDefault="00A23633" w:rsidP="00C468E4">
      <w:pPr>
        <w:pStyle w:val="CodeBlock"/>
        <w:keepNext/>
        <w:keepLines/>
        <w:spacing w:line="360" w:lineRule="auto"/>
        <w:ind w:left="2211"/>
      </w:pPr>
      <w:r>
        <w:t xml:space="preserve">    List&lt;FulfillmentAction&gt; actions = !open || blockedCode != null ? List.&lt;FulfillmentAction&gt;of()</w:t>
      </w:r>
    </w:p>
    <w:p w14:paraId="75015E78" w14:textId="77777777" w:rsidR="00DE2EC2" w:rsidRDefault="00A23633" w:rsidP="00C468E4">
      <w:pPr>
        <w:pStyle w:val="CodeBlock"/>
        <w:keepNext/>
        <w:keepLines/>
        <w:spacing w:line="360" w:lineRule="auto"/>
        <w:ind w:left="2211"/>
      </w:pPr>
      <w:r>
        <w:t xml:space="preserve">            : Arrays.stream(FulfillmentAction.values())</w:t>
      </w:r>
    </w:p>
    <w:p w14:paraId="50921FEC" w14:textId="77777777" w:rsidR="00DE2EC2" w:rsidRDefault="00A23633" w:rsidP="00C468E4">
      <w:pPr>
        <w:pStyle w:val="CodeBlock"/>
        <w:keepNext/>
        <w:keepLines/>
        <w:spacing w:line="360" w:lineRule="auto"/>
        <w:ind w:left="2211"/>
      </w:pPr>
      <w:r>
        <w:t xml:space="preserve">                    .filter(a -&gt; a.appliesTo(f.getFulfillmentType()) &amp;&amp; a.getFrom() == f.getStatus()).toList();</w:t>
      </w:r>
    </w:p>
    <w:p w14:paraId="10DF842B" w14:textId="77777777" w:rsidR="00DE2EC2" w:rsidRDefault="00A23633" w:rsidP="00C468E4">
      <w:pPr>
        <w:pStyle w:val="CodeBlock"/>
        <w:keepNext/>
        <w:keepLines/>
        <w:spacing w:line="360" w:lineRule="auto"/>
        <w:ind w:left="2211"/>
      </w:pPr>
      <w:r>
        <w:t xml:space="preserve">    return new FulfillmentQueueItemResponse(f.getId(), order.getId(), f.getStore().getId(),</w:t>
      </w:r>
    </w:p>
    <w:p w14:paraId="69DE1A85" w14:textId="77777777" w:rsidR="00DE2EC2" w:rsidRDefault="00A23633" w:rsidP="00C468E4">
      <w:pPr>
        <w:pStyle w:val="CodeBlock"/>
        <w:keepNext/>
        <w:keepLines/>
        <w:spacing w:line="360" w:lineRule="auto"/>
        <w:ind w:left="2211"/>
      </w:pPr>
      <w:r>
        <w:t xml:space="preserve">            f.getStore().getName(), f.getFulfillmentType(), f.getStatus(), order.getOrderStatus(),</w:t>
      </w:r>
    </w:p>
    <w:p w14:paraId="08AC434D" w14:textId="77777777" w:rsidR="00DE2EC2" w:rsidRDefault="00A23633" w:rsidP="00C468E4">
      <w:pPr>
        <w:pStyle w:val="CodeBlock"/>
        <w:keepNext/>
        <w:keepLines/>
        <w:spacing w:line="360" w:lineRule="auto"/>
        <w:ind w:left="2211"/>
      </w:pPr>
      <w:r>
        <w:t xml:space="preserve">            order.getPaymentMethod(), order.getPaymentStatus(), order.getUser().getFullName(),</w:t>
      </w:r>
    </w:p>
    <w:p w14:paraId="539E926D" w14:textId="77777777" w:rsidR="00DE2EC2" w:rsidRDefault="00A23633" w:rsidP="00C468E4">
      <w:pPr>
        <w:pStyle w:val="CodeBlock"/>
        <w:keepNext/>
        <w:keepLines/>
        <w:spacing w:line="360" w:lineRule="auto"/>
        <w:ind w:left="2211"/>
      </w:pPr>
      <w:r>
        <w:t xml:space="preserve">            order.getReceiverName(), lines.size(), lines.stream().mapToInt(OrderItem::getQuantity).sum(),</w:t>
      </w:r>
    </w:p>
    <w:p w14:paraId="056434F2" w14:textId="77777777" w:rsidR="00DE2EC2" w:rsidRDefault="00A23633" w:rsidP="00C468E4">
      <w:pPr>
        <w:pStyle w:val="CodeBlock"/>
        <w:keepNext/>
        <w:keepLines/>
        <w:spacing w:line="360" w:lineRule="auto"/>
        <w:ind w:left="2211"/>
      </w:pPr>
      <w:r>
        <w:t xml:space="preserve">            f.getAssignedAt(), actions, blockedCode == null ? null : blockedMessage(blockedCode));</w:t>
      </w:r>
    </w:p>
    <w:p w14:paraId="704FD71E" w14:textId="77777777" w:rsidR="00DE2EC2" w:rsidRDefault="00A23633" w:rsidP="00C468E4">
      <w:pPr>
        <w:pStyle w:val="CodeBlock"/>
        <w:keepLines/>
        <w:spacing w:line="360" w:lineRule="auto"/>
        <w:ind w:left="2211"/>
      </w:pPr>
      <w:r>
        <w:t>}</w:t>
      </w:r>
    </w:p>
    <w:p w14:paraId="41FC845F" w14:textId="77777777" w:rsidR="00DE2EC2" w:rsidRDefault="00DE2EC2" w:rsidP="00C468E4">
      <w:pPr>
        <w:spacing w:after="0" w:line="360" w:lineRule="auto"/>
        <w:ind w:left="1701"/>
      </w:pPr>
    </w:p>
    <w:p w14:paraId="0F6F0EB3" w14:textId="77777777" w:rsidR="00DE2EC2" w:rsidRDefault="00A23633" w:rsidP="00C468E4">
      <w:pPr>
        <w:pStyle w:val="Heading4"/>
        <w:spacing w:before="0" w:after="0" w:line="360" w:lineRule="auto"/>
      </w:pPr>
      <w:r>
        <w:t>Giải thích code</w:t>
      </w:r>
    </w:p>
    <w:p w14:paraId="3293A8DE" w14:textId="77777777" w:rsidR="00DE2EC2" w:rsidRDefault="00A23633" w:rsidP="00C468E4">
      <w:pPr>
        <w:spacing w:after="0" w:line="360" w:lineRule="auto"/>
        <w:ind w:left="1701" w:firstLine="567"/>
      </w:pPr>
      <w:r>
        <w:t xml:space="preserve">getQueue lấy danh sách chi nhánh đã phân công, từ chối storeId ngoài phạm vi bằng AccessDeniedException và chỉ truyền các id hợp </w:t>
      </w:r>
      <w:r>
        <w:lastRenderedPageBreak/>
        <w:t xml:space="preserve">lệ vào OrderFulfillmentRepository.searchForStaff cùng bộ lọc trạng thái, loại, khoảng ngày và từ khóa. toItem lọc FulfillmentAction theo loại phần giao và trạng thái hiện tại; blockedCode quyết định việc thao tác bị ẩn khi đơn đang chờ thanh toán, đã hủy hoặc cần xử lý. Đường dẫn cũ /staff/orders của V2 chỉ hiển thị cùng hàng đợi hoặc chuyển hướng đọc. Luồng này được thể hiện trong </w:t>
      </w:r>
      <w:r>
        <w:fldChar w:fldCharType="begin"/>
      </w:r>
      <w:r>
        <w:instrText xml:space="preserve"> REF _Ref_fig_NV_03 \h </w:instrText>
      </w:r>
      <w:r>
        <w:fldChar w:fldCharType="separate"/>
      </w:r>
      <w:r w:rsidR="00AD71E3">
        <w:t>Hình 2.</w:t>
      </w:r>
      <w:r w:rsidR="00AD71E3">
        <w:rPr>
          <w:noProof/>
        </w:rPr>
        <w:t>34</w:t>
      </w:r>
      <w:r>
        <w:fldChar w:fldCharType="end"/>
      </w:r>
      <w:r>
        <w:t xml:space="preserve"> và mã nguồn tương ứng nằm trong </w:t>
      </w:r>
      <w:r>
        <w:fldChar w:fldCharType="begin"/>
      </w:r>
      <w:r>
        <w:instrText xml:space="preserve"> REF _Ref_code_NV_03_0 \h </w:instrText>
      </w:r>
      <w:r>
        <w:fldChar w:fldCharType="separate"/>
      </w:r>
      <w:r w:rsidR="00AD71E3">
        <w:t>Đoạn mã 2.</w:t>
      </w:r>
      <w:r w:rsidR="00AD71E3">
        <w:rPr>
          <w:noProof/>
        </w:rPr>
        <w:t>77</w:t>
      </w:r>
      <w:r>
        <w:fldChar w:fldCharType="end"/>
      </w:r>
      <w:r>
        <w:t xml:space="preserve">, </w:t>
      </w:r>
      <w:r>
        <w:fldChar w:fldCharType="begin"/>
      </w:r>
      <w:r>
        <w:instrText xml:space="preserve"> REF _Ref_code_NV_03_1 \h </w:instrText>
      </w:r>
      <w:r>
        <w:fldChar w:fldCharType="separate"/>
      </w:r>
      <w:r w:rsidR="00AD71E3">
        <w:t>Đoạn mã 2.</w:t>
      </w:r>
      <w:r w:rsidR="00AD71E3">
        <w:rPr>
          <w:noProof/>
        </w:rPr>
        <w:t>78</w:t>
      </w:r>
      <w:r>
        <w:fldChar w:fldCharType="end"/>
      </w:r>
      <w:r>
        <w:t xml:space="preserve"> và </w:t>
      </w:r>
      <w:r>
        <w:fldChar w:fldCharType="begin"/>
      </w:r>
      <w:r>
        <w:instrText xml:space="preserve"> REF _Ref_code_NV_03_2 \h </w:instrText>
      </w:r>
      <w:r>
        <w:fldChar w:fldCharType="separate"/>
      </w:r>
      <w:r w:rsidR="00AD71E3">
        <w:t>Đoạn mã 2.</w:t>
      </w:r>
      <w:r w:rsidR="00AD71E3">
        <w:rPr>
          <w:noProof/>
        </w:rPr>
        <w:t>79</w:t>
      </w:r>
      <w:r>
        <w:fldChar w:fldCharType="end"/>
      </w:r>
      <w:r>
        <w:t>.</w:t>
      </w:r>
    </w:p>
    <w:p w14:paraId="65C21D32" w14:textId="77777777" w:rsidR="00DE2EC2" w:rsidRDefault="00A23633" w:rsidP="00C468E4">
      <w:pPr>
        <w:pStyle w:val="Heading3"/>
        <w:spacing w:before="0" w:after="0" w:line="360" w:lineRule="auto"/>
      </w:pPr>
      <w:bookmarkStart w:id="269" w:name="_Toc243819684"/>
      <w:r>
        <w:rPr>
          <w:rFonts w:ascii="Times New Roman" w:eastAsia="Times New Roman" w:hAnsi="Times New Roman" w:cs="Times New Roman"/>
        </w:rPr>
        <w:t>Xử lý phần giao tận nơi (chuẩn bị, đóng gói, giao, hoàn tất, thất bại)</w:t>
      </w:r>
      <w:bookmarkEnd w:id="269"/>
    </w:p>
    <w:p w14:paraId="62E6EB1E" w14:textId="77777777" w:rsidR="00DE2EC2" w:rsidRDefault="00A23633" w:rsidP="00C468E4">
      <w:pPr>
        <w:pStyle w:val="Heading4"/>
        <w:spacing w:before="0" w:after="0" w:line="360" w:lineRule="auto"/>
      </w:pPr>
      <w:r>
        <w:t>Mô tả chức năng</w:t>
      </w:r>
    </w:p>
    <w:p w14:paraId="4FD6C393" w14:textId="77777777" w:rsidR="00DE2EC2" w:rsidRDefault="00A23633" w:rsidP="00C468E4">
      <w:pPr>
        <w:spacing w:after="0" w:line="360" w:lineRule="auto"/>
        <w:ind w:left="1701" w:firstLine="567"/>
      </w:pPr>
      <w:r>
        <w:t>Nhân viên thay đổi trạng thái của một phần giao tận nơi theo trình tự CONFIRMED → PREPARING → PACKED → SHIPPING → COMPLETED hoặc FAILED. Mỗi thao tác chỉ áp dụng cho phần giao của chi nhánh mình, chỉ khi đơn không bị chặn bởi thanh toán, và chỉ từ đúng trạng thái trước đó. 'Bàn giao vận chuyển' có thể kèm mã vận đơn; 'Xác nhận giao thành công' của đơn COD ghi nhận thu tiền; 'Giao hàng không thành công' bắt buộc có lý do 5–500 ký tự. Nhân viên không sửa trạng thái Order: OrderStatusAggregator tự tính lại trạng thái đơn trong cùng giao dịch, và không thao tác nào chạm vào tồn kho.</w:t>
      </w:r>
    </w:p>
    <w:p w14:paraId="7D19CAE5" w14:textId="77777777" w:rsidR="00DE2EC2" w:rsidRDefault="00A23633" w:rsidP="00C468E4">
      <w:pPr>
        <w:spacing w:after="0" w:line="360" w:lineRule="auto"/>
        <w:ind w:left="1701"/>
      </w:pPr>
      <w:r>
        <w:rPr>
          <w:i/>
        </w:rPr>
        <w:t>Tác nhân: Nhân viên. Trạng thái triển khai: Hoạt động.</w:t>
      </w:r>
    </w:p>
    <w:p w14:paraId="6189B3FE" w14:textId="77777777" w:rsidR="00DE2EC2" w:rsidRDefault="00A23633" w:rsidP="00C468E4">
      <w:pPr>
        <w:pStyle w:val="Heading4"/>
        <w:spacing w:before="0" w:after="0" w:line="360" w:lineRule="auto"/>
      </w:pPr>
      <w:r>
        <w:lastRenderedPageBreak/>
        <w:t>Sơ đồ hoạt động</w:t>
      </w:r>
    </w:p>
    <w:p w14:paraId="7ACAFA66" w14:textId="77777777" w:rsidR="00DE2EC2" w:rsidRDefault="00A23633" w:rsidP="00C468E4">
      <w:pPr>
        <w:keepNext/>
        <w:spacing w:after="0" w:line="360" w:lineRule="auto"/>
        <w:ind w:left="1701"/>
        <w:jc w:val="center"/>
      </w:pPr>
      <w:r>
        <w:rPr>
          <w:noProof/>
        </w:rPr>
        <w:drawing>
          <wp:inline distT="0" distB="0" distL="0" distR="0" wp14:anchorId="2FC03485" wp14:editId="7BAB9094">
            <wp:extent cx="4479220" cy="694799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V-04.png"/>
                    <pic:cNvPicPr/>
                  </pic:nvPicPr>
                  <pic:blipFill>
                    <a:blip r:embed="rId47"/>
                    <a:stretch>
                      <a:fillRect/>
                    </a:stretch>
                  </pic:blipFill>
                  <pic:spPr>
                    <a:xfrm>
                      <a:off x="0" y="0"/>
                      <a:ext cx="4479220" cy="6947999"/>
                    </a:xfrm>
                    <a:prstGeom prst="rect">
                      <a:avLst/>
                    </a:prstGeom>
                  </pic:spPr>
                </pic:pic>
              </a:graphicData>
            </a:graphic>
          </wp:inline>
        </w:drawing>
      </w:r>
    </w:p>
    <w:p w14:paraId="57F5272B" w14:textId="77777777" w:rsidR="00DE2EC2" w:rsidRDefault="00A23633" w:rsidP="00C468E4">
      <w:pPr>
        <w:pStyle w:val="Caption"/>
        <w:keepNext/>
        <w:spacing w:before="0" w:after="0" w:line="360" w:lineRule="auto"/>
        <w:ind w:left="1701"/>
      </w:pPr>
      <w:bookmarkStart w:id="270" w:name="_Ref_fig_NV_04"/>
      <w:bookmarkStart w:id="271" w:name="_Toc243819781"/>
      <w:r>
        <w:t>Hình 2.</w:t>
      </w:r>
      <w:r w:rsidR="00000000">
        <w:fldChar w:fldCharType="begin"/>
      </w:r>
      <w:r w:rsidR="00000000">
        <w:instrText xml:space="preserve"> SEQ Hình \* ARABIC \s 1 </w:instrText>
      </w:r>
      <w:r w:rsidR="00000000">
        <w:fldChar w:fldCharType="separate"/>
      </w:r>
      <w:r w:rsidR="00AD71E3">
        <w:rPr>
          <w:noProof/>
        </w:rPr>
        <w:t>35</w:t>
      </w:r>
      <w:r w:rsidR="00000000">
        <w:rPr>
          <w:noProof/>
        </w:rPr>
        <w:fldChar w:fldCharType="end"/>
      </w:r>
      <w:bookmarkEnd w:id="270"/>
      <w:r>
        <w:t>. Sơ đồ hoạt động chức năng xử lý phần giao tận nơi (chuẩn bị, đóng gói, giao, hoàn tất, thất bại)</w:t>
      </w:r>
      <w:bookmarkEnd w:id="271"/>
    </w:p>
    <w:p w14:paraId="72EC903C" w14:textId="77777777" w:rsidR="00DE2EC2" w:rsidRDefault="00A23633" w:rsidP="00C468E4">
      <w:pPr>
        <w:pStyle w:val="Heading4"/>
        <w:spacing w:before="0" w:after="0" w:line="360" w:lineRule="auto"/>
      </w:pPr>
      <w:r>
        <w:t>Code xử lý chức năng</w:t>
      </w:r>
    </w:p>
    <w:p w14:paraId="7866320C" w14:textId="77777777" w:rsidR="00DE2EC2" w:rsidRDefault="00A23633" w:rsidP="00C468E4">
      <w:pPr>
        <w:pStyle w:val="Caption"/>
        <w:keepNext/>
        <w:spacing w:before="0" w:after="0" w:line="360" w:lineRule="auto"/>
        <w:ind w:left="1701"/>
        <w:jc w:val="left"/>
      </w:pPr>
      <w:bookmarkStart w:id="272" w:name="_Ref_code_NV_04_0"/>
      <w:bookmarkStart w:id="273" w:name="_Toc243819970"/>
      <w:r>
        <w:t>Đoạn mã 2.</w:t>
      </w:r>
      <w:r w:rsidR="00000000">
        <w:fldChar w:fldCharType="begin"/>
      </w:r>
      <w:r w:rsidR="00000000">
        <w:instrText xml:space="preserve"> SEQ DoanMa \* ARABIC \s 1 </w:instrText>
      </w:r>
      <w:r w:rsidR="00000000">
        <w:fldChar w:fldCharType="separate"/>
      </w:r>
      <w:r w:rsidR="00AD71E3">
        <w:rPr>
          <w:noProof/>
        </w:rPr>
        <w:t>80</w:t>
      </w:r>
      <w:r w:rsidR="00000000">
        <w:rPr>
          <w:noProof/>
        </w:rPr>
        <w:fldChar w:fldCharType="end"/>
      </w:r>
      <w:bookmarkEnd w:id="272"/>
      <w:r>
        <w:t>. Các thao tác hợp lệ của nhân viên</w:t>
      </w:r>
      <w:bookmarkEnd w:id="273"/>
    </w:p>
    <w:p w14:paraId="039AF810"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src/main/java/com/oneshop/service/fulfillment/FulfillmentAction.java:14-26</w:t>
      </w:r>
    </w:p>
    <w:p w14:paraId="6B2B4178" w14:textId="77777777" w:rsidR="00DE2EC2" w:rsidRDefault="00A23633" w:rsidP="00C468E4">
      <w:pPr>
        <w:pStyle w:val="CodeBlock"/>
        <w:keepNext/>
        <w:keepLines/>
        <w:spacing w:line="360" w:lineRule="auto"/>
        <w:ind w:left="2211"/>
      </w:pPr>
      <w:r>
        <w:lastRenderedPageBreak/>
        <w:t>PREPARE("prepare", null, OrderFulfillmentStatus.CONFIRMED, OrderFulfillmentStatus.PREPARING, "Bắt đầu chuẩn bị"),</w:t>
      </w:r>
    </w:p>
    <w:p w14:paraId="757B999E" w14:textId="77777777" w:rsidR="00DE2EC2" w:rsidRDefault="00A23633" w:rsidP="00C468E4">
      <w:pPr>
        <w:pStyle w:val="CodeBlock"/>
        <w:keepNext/>
        <w:keepLines/>
        <w:spacing w:line="360" w:lineRule="auto"/>
        <w:ind w:left="2211"/>
      </w:pPr>
      <w:r>
        <w:t>PACK("pack", FulfillmentType.DELIVERY, OrderFulfillmentStatus.PREPARING, OrderFulfillmentStatus.PACKED, "Đã đóng gói"),</w:t>
      </w:r>
    </w:p>
    <w:p w14:paraId="21C13A83" w14:textId="77777777" w:rsidR="00DE2EC2" w:rsidRDefault="00A23633" w:rsidP="00C468E4">
      <w:pPr>
        <w:pStyle w:val="CodeBlock"/>
        <w:keepNext/>
        <w:keepLines/>
        <w:spacing w:line="360" w:lineRule="auto"/>
        <w:ind w:left="2211"/>
      </w:pPr>
      <w:r>
        <w:t>SHIP("ship", FulfillmentType.DELIVERY, OrderFulfillmentStatus.PACKED, OrderFulfillmentStatus.SHIPPING, "Bàn giao vận chuyển"),</w:t>
      </w:r>
    </w:p>
    <w:p w14:paraId="0CEE6DAA" w14:textId="77777777" w:rsidR="00DE2EC2" w:rsidRDefault="00A23633" w:rsidP="00C468E4">
      <w:pPr>
        <w:pStyle w:val="CodeBlock"/>
        <w:keepNext/>
        <w:keepLines/>
        <w:spacing w:line="360" w:lineRule="auto"/>
        <w:ind w:left="2211"/>
      </w:pPr>
      <w:r>
        <w:t>MARK_READY("ready-for-pickup", FulfillmentType.STORE_PICKUP, OrderFulfillmentStatus.PREPARING, OrderFulfillmentStatus.READY_FOR_PICKUP,</w:t>
      </w:r>
    </w:p>
    <w:p w14:paraId="31F1BD78" w14:textId="77777777" w:rsidR="00DE2EC2" w:rsidRDefault="00A23633" w:rsidP="00C468E4">
      <w:pPr>
        <w:pStyle w:val="CodeBlock"/>
        <w:keepNext/>
        <w:keepLines/>
        <w:spacing w:line="360" w:lineRule="auto"/>
        <w:ind w:left="2211"/>
      </w:pPr>
      <w:r>
        <w:t xml:space="preserve">        "Sẵn sàng cho khách nhận"),</w:t>
      </w:r>
    </w:p>
    <w:p w14:paraId="21FE6C9A" w14:textId="77777777" w:rsidR="00DE2EC2" w:rsidRDefault="00A23633" w:rsidP="00C468E4">
      <w:pPr>
        <w:pStyle w:val="CodeBlock"/>
        <w:keepNext/>
        <w:keepLines/>
        <w:spacing w:line="360" w:lineRule="auto"/>
        <w:ind w:left="2211"/>
      </w:pPr>
      <w:r>
        <w:t>COMPLETE_DELIVERY("complete-delivery", FulfillmentType.DELIVERY, OrderFulfillmentStatus.SHIPPING, OrderFulfillmentStatus.COMPLETED,</w:t>
      </w:r>
    </w:p>
    <w:p w14:paraId="389918C7" w14:textId="77777777" w:rsidR="00DE2EC2" w:rsidRDefault="00A23633" w:rsidP="00C468E4">
      <w:pPr>
        <w:pStyle w:val="CodeBlock"/>
        <w:keepNext/>
        <w:keepLines/>
        <w:spacing w:line="360" w:lineRule="auto"/>
        <w:ind w:left="2211"/>
      </w:pPr>
      <w:r>
        <w:t xml:space="preserve">        "Xác nhận giao thành công"),</w:t>
      </w:r>
    </w:p>
    <w:p w14:paraId="6458530C" w14:textId="77777777" w:rsidR="00DE2EC2" w:rsidRDefault="00A23633" w:rsidP="00C468E4">
      <w:pPr>
        <w:pStyle w:val="CodeBlock"/>
        <w:keepNext/>
        <w:keepLines/>
        <w:spacing w:line="360" w:lineRule="auto"/>
        <w:ind w:left="2211"/>
      </w:pPr>
      <w:r>
        <w:t>COMPLETE_PICKUP("complete-pickup", FulfillmentType.STORE_PICKUP, OrderFulfillmentStatus.READY_FOR_PICKUP,</w:t>
      </w:r>
    </w:p>
    <w:p w14:paraId="2B76DB83" w14:textId="77777777" w:rsidR="00DE2EC2" w:rsidRDefault="00A23633" w:rsidP="00C468E4">
      <w:pPr>
        <w:pStyle w:val="CodeBlock"/>
        <w:keepNext/>
        <w:keepLines/>
        <w:spacing w:line="360" w:lineRule="auto"/>
        <w:ind w:left="2211"/>
      </w:pPr>
      <w:r>
        <w:t xml:space="preserve">        OrderFulfillmentStatus.COMPLETED, "Xác nhận khách đã nhận hàng"),</w:t>
      </w:r>
    </w:p>
    <w:p w14:paraId="09CFF680" w14:textId="77777777" w:rsidR="00DE2EC2" w:rsidRDefault="00A23633" w:rsidP="00C468E4">
      <w:pPr>
        <w:pStyle w:val="CodeBlock"/>
        <w:keepNext/>
        <w:keepLines/>
        <w:spacing w:line="360" w:lineRule="auto"/>
        <w:ind w:left="2211"/>
      </w:pPr>
      <w:r>
        <w:t>FAIL_DELIVERY("fail-delivery", FulfillmentType.DELIVERY, OrderFulfillmentStatus.SHIPPING, OrderFulfillmentStatus.FAILED,</w:t>
      </w:r>
    </w:p>
    <w:p w14:paraId="0A305209" w14:textId="77777777" w:rsidR="00DE2EC2" w:rsidRDefault="00A23633" w:rsidP="00C468E4">
      <w:pPr>
        <w:pStyle w:val="CodeBlock"/>
        <w:keepNext/>
        <w:keepLines/>
        <w:spacing w:line="360" w:lineRule="auto"/>
        <w:ind w:left="2211"/>
      </w:pPr>
      <w:r>
        <w:t xml:space="preserve">        "Giao hàng không thành công"),</w:t>
      </w:r>
    </w:p>
    <w:p w14:paraId="7AC7EC52" w14:textId="77777777" w:rsidR="00DE2EC2" w:rsidRDefault="00A23633" w:rsidP="00C468E4">
      <w:pPr>
        <w:pStyle w:val="CodeBlock"/>
        <w:keepNext/>
        <w:keepLines/>
        <w:spacing w:line="360" w:lineRule="auto"/>
        <w:ind w:left="2211"/>
      </w:pPr>
      <w:r>
        <w:t>FAIL_PICKUP("fail-pickup", FulfillmentType.STORE_PICKUP, OrderFulfillmentStatus.READY_FOR_PICKUP, OrderFulfillmentStatus.FAILED,</w:t>
      </w:r>
    </w:p>
    <w:p w14:paraId="62C209D0" w14:textId="77777777" w:rsidR="00DE2EC2" w:rsidRDefault="00A23633" w:rsidP="00C468E4">
      <w:pPr>
        <w:pStyle w:val="CodeBlock"/>
        <w:keepLines/>
        <w:spacing w:line="360" w:lineRule="auto"/>
        <w:ind w:left="2211"/>
      </w:pPr>
      <w:r>
        <w:t xml:space="preserve">        "Khách không nhận hàng");</w:t>
      </w:r>
    </w:p>
    <w:p w14:paraId="48FF4C80" w14:textId="77777777" w:rsidR="00DE2EC2" w:rsidRDefault="00DE2EC2" w:rsidP="00C468E4">
      <w:pPr>
        <w:spacing w:after="0" w:line="360" w:lineRule="auto"/>
        <w:ind w:left="1701"/>
      </w:pPr>
    </w:p>
    <w:p w14:paraId="05269F79" w14:textId="77777777" w:rsidR="00DE2EC2" w:rsidRDefault="00A23633" w:rsidP="00C468E4">
      <w:pPr>
        <w:pStyle w:val="Caption"/>
        <w:keepNext/>
        <w:spacing w:before="0" w:after="0" w:line="360" w:lineRule="auto"/>
        <w:ind w:left="1701"/>
        <w:jc w:val="left"/>
      </w:pPr>
      <w:bookmarkStart w:id="274" w:name="_Ref_code_NV_04_1"/>
      <w:bookmarkStart w:id="275" w:name="_Toc243819971"/>
      <w:r>
        <w:lastRenderedPageBreak/>
        <w:t>Đoạn mã 2.</w:t>
      </w:r>
      <w:r w:rsidR="00000000">
        <w:fldChar w:fldCharType="begin"/>
      </w:r>
      <w:r w:rsidR="00000000">
        <w:instrText xml:space="preserve"> SEQ DoanMa \* ARABIC \s 1 </w:instrText>
      </w:r>
      <w:r w:rsidR="00000000">
        <w:fldChar w:fldCharType="separate"/>
      </w:r>
      <w:r w:rsidR="00AD71E3">
        <w:rPr>
          <w:noProof/>
        </w:rPr>
        <w:t>81</w:t>
      </w:r>
      <w:r w:rsidR="00000000">
        <w:rPr>
          <w:noProof/>
        </w:rPr>
        <w:fldChar w:fldCharType="end"/>
      </w:r>
      <w:bookmarkEnd w:id="274"/>
      <w:r>
        <w:t>. StaffFulfillmentService.perform (1)</w:t>
      </w:r>
      <w:bookmarkEnd w:id="275"/>
    </w:p>
    <w:p w14:paraId="35C097AF"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src/main/java/com/oneshop/service/fulfillment/StaffFulfillmentService.java:216-239</w:t>
      </w:r>
    </w:p>
    <w:p w14:paraId="3887ED4A" w14:textId="77777777" w:rsidR="00DE2EC2" w:rsidRDefault="00A23633" w:rsidP="00C468E4">
      <w:pPr>
        <w:pStyle w:val="CodeBlock"/>
        <w:keepNext/>
        <w:keepLines/>
        <w:spacing w:line="360" w:lineRule="auto"/>
        <w:ind w:left="2211"/>
      </w:pPr>
      <w:r>
        <w:t>List&lt;Long&gt; assigned = scope.getAssignedStoreIds(); // fails closed for an unassigned or invalid account</w:t>
      </w:r>
    </w:p>
    <w:p w14:paraId="51A70C1E" w14:textId="77777777" w:rsidR="00DE2EC2" w:rsidRDefault="00A23633" w:rsidP="00C468E4">
      <w:pPr>
        <w:pStyle w:val="CodeBlock"/>
        <w:keepNext/>
        <w:keepLines/>
        <w:spacing w:line="360" w:lineRule="auto"/>
        <w:ind w:left="2211"/>
      </w:pPr>
      <w:r>
        <w:t>OrderFulfillmentRepository.FulfillmentKey key = requireInScope(fulfillmentId, assigned);</w:t>
      </w:r>
    </w:p>
    <w:p w14:paraId="1088CBBE" w14:textId="77777777" w:rsidR="00DE2EC2" w:rsidRDefault="00A23633" w:rsidP="00C468E4">
      <w:pPr>
        <w:pStyle w:val="CodeBlock"/>
        <w:keepNext/>
        <w:keepLines/>
        <w:spacing w:line="360" w:lineRule="auto"/>
        <w:ind w:left="2211"/>
      </w:pPr>
      <w:r>
        <w:t xml:space="preserve"> </w:t>
      </w:r>
    </w:p>
    <w:p w14:paraId="6AFD00A0" w14:textId="77777777" w:rsidR="00DE2EC2" w:rsidRDefault="00A23633" w:rsidP="00C468E4">
      <w:pPr>
        <w:pStyle w:val="CodeBlock"/>
        <w:keepNext/>
        <w:keepLines/>
        <w:spacing w:line="360" w:lineRule="auto"/>
        <w:ind w:left="2211"/>
      </w:pPr>
      <w:r>
        <w:t>// Lock order is Order, then Fulfillment: the same order every other writer (cancel, payment) uses.</w:t>
      </w:r>
    </w:p>
    <w:p w14:paraId="070DFAB5" w14:textId="77777777" w:rsidR="00DE2EC2" w:rsidRDefault="00A23633" w:rsidP="00C468E4">
      <w:pPr>
        <w:pStyle w:val="CodeBlock"/>
        <w:keepNext/>
        <w:keepLines/>
        <w:spacing w:line="360" w:lineRule="auto"/>
        <w:ind w:left="2211"/>
      </w:pPr>
      <w:r>
        <w:t>Order order = orders.findByIdForUpdate(key.getOrderId())</w:t>
      </w:r>
    </w:p>
    <w:p w14:paraId="3E57998B" w14:textId="77777777" w:rsidR="00DE2EC2" w:rsidRDefault="00A23633" w:rsidP="00C468E4">
      <w:pPr>
        <w:pStyle w:val="CodeBlock"/>
        <w:keepNext/>
        <w:keepLines/>
        <w:spacing w:line="360" w:lineRule="auto"/>
        <w:ind w:left="2211"/>
      </w:pPr>
      <w:r>
        <w:t xml:space="preserve">        .orElseThrow(() -&gt; new ResourceNotFoundException("Không tìm thấy đơn hàng."));</w:t>
      </w:r>
    </w:p>
    <w:p w14:paraId="41AA2E48" w14:textId="77777777" w:rsidR="00DE2EC2" w:rsidRDefault="00A23633" w:rsidP="00C468E4">
      <w:pPr>
        <w:pStyle w:val="CodeBlock"/>
        <w:keepNext/>
        <w:keepLines/>
        <w:spacing w:line="360" w:lineRule="auto"/>
        <w:ind w:left="2211"/>
      </w:pPr>
      <w:r>
        <w:t>OrderFulfillment f = fulfillments.findByIdForUpdate(fulfillmentId)</w:t>
      </w:r>
    </w:p>
    <w:p w14:paraId="38BE5041" w14:textId="77777777" w:rsidR="00DE2EC2" w:rsidRDefault="00A23633" w:rsidP="00C468E4">
      <w:pPr>
        <w:pStyle w:val="CodeBlock"/>
        <w:keepNext/>
        <w:keepLines/>
        <w:spacing w:line="360" w:lineRule="auto"/>
        <w:ind w:left="2211"/>
      </w:pPr>
      <w:r>
        <w:t xml:space="preserve">        .orElseThrow(() -&gt; new ResourceNotFoundException("Không tìm thấy phần giao hàng."));</w:t>
      </w:r>
    </w:p>
    <w:p w14:paraId="7819AE1E" w14:textId="77777777" w:rsidR="00DE2EC2" w:rsidRDefault="00A23633" w:rsidP="00C468E4">
      <w:pPr>
        <w:pStyle w:val="CodeBlock"/>
        <w:keepNext/>
        <w:keepLines/>
        <w:spacing w:line="360" w:lineRule="auto"/>
        <w:ind w:left="2211"/>
      </w:pPr>
      <w:r>
        <w:t>if (!f.getOrder().getId().equals(order.getId())) {</w:t>
      </w:r>
    </w:p>
    <w:p w14:paraId="0C39B34E" w14:textId="77777777" w:rsidR="00DE2EC2" w:rsidRDefault="00A23633" w:rsidP="00C468E4">
      <w:pPr>
        <w:pStyle w:val="CodeBlock"/>
        <w:keepNext/>
        <w:keepLines/>
        <w:spacing w:line="360" w:lineRule="auto"/>
        <w:ind w:left="2211"/>
      </w:pPr>
      <w:r>
        <w:t xml:space="preserve">    throw new FulfillmentConflictException(FulfillmentConflictException.INCONSISTENT_FULFILLMENT,</w:t>
      </w:r>
    </w:p>
    <w:p w14:paraId="1CA07B4C" w14:textId="77777777" w:rsidR="00DE2EC2" w:rsidRDefault="00A23633" w:rsidP="00C468E4">
      <w:pPr>
        <w:pStyle w:val="CodeBlock"/>
        <w:keepNext/>
        <w:keepLines/>
        <w:spacing w:line="360" w:lineRule="auto"/>
        <w:ind w:left="2211"/>
      </w:pPr>
      <w:r>
        <w:t xml:space="preserve">            "Dữ liệu phần giao không nhất quán. Vui lòng tải lại trang.");</w:t>
      </w:r>
    </w:p>
    <w:p w14:paraId="53A6E2C8" w14:textId="77777777" w:rsidR="00DE2EC2" w:rsidRDefault="00A23633" w:rsidP="00C468E4">
      <w:pPr>
        <w:pStyle w:val="CodeBlock"/>
        <w:keepNext/>
        <w:keepLines/>
        <w:spacing w:line="360" w:lineRule="auto"/>
        <w:ind w:left="2211"/>
      </w:pPr>
      <w:r>
        <w:t>}</w:t>
      </w:r>
    </w:p>
    <w:p w14:paraId="4456FA22" w14:textId="77777777" w:rsidR="00DE2EC2" w:rsidRDefault="00A23633" w:rsidP="00C468E4">
      <w:pPr>
        <w:pStyle w:val="CodeBlock"/>
        <w:keepNext/>
        <w:keepLines/>
        <w:spacing w:line="360" w:lineRule="auto"/>
        <w:ind w:left="2211"/>
      </w:pPr>
      <w:r>
        <w:t>scope.requireAssignedStore(f.getStore().getId()); // the locked row's actual Store, before any write</w:t>
      </w:r>
    </w:p>
    <w:p w14:paraId="57C6BE45" w14:textId="77777777" w:rsidR="00DE2EC2" w:rsidRDefault="00A23633" w:rsidP="00C468E4">
      <w:pPr>
        <w:pStyle w:val="CodeBlock"/>
        <w:keepNext/>
        <w:keepLines/>
        <w:spacing w:line="360" w:lineRule="auto"/>
        <w:ind w:left="2211"/>
      </w:pPr>
      <w:r>
        <w:t>User actor = currentStaff();</w:t>
      </w:r>
    </w:p>
    <w:p w14:paraId="7E7E47B0" w14:textId="77777777" w:rsidR="00DE2EC2" w:rsidRDefault="00A23633" w:rsidP="00C468E4">
      <w:pPr>
        <w:pStyle w:val="CodeBlock"/>
        <w:keepNext/>
        <w:keepLines/>
        <w:spacing w:line="360" w:lineRule="auto"/>
        <w:ind w:left="2211"/>
      </w:pPr>
      <w:r>
        <w:t xml:space="preserve"> </w:t>
      </w:r>
    </w:p>
    <w:p w14:paraId="4D9116FC" w14:textId="77777777" w:rsidR="00DE2EC2" w:rsidRDefault="00A23633" w:rsidP="00C468E4">
      <w:pPr>
        <w:pStyle w:val="CodeBlock"/>
        <w:keepNext/>
        <w:keepLines/>
        <w:spacing w:line="360" w:lineRule="auto"/>
        <w:ind w:left="2211"/>
      </w:pPr>
      <w:r>
        <w:t>requireWorkable(order);</w:t>
      </w:r>
    </w:p>
    <w:p w14:paraId="522B98B0" w14:textId="77777777" w:rsidR="00DE2EC2" w:rsidRDefault="00A23633" w:rsidP="00C468E4">
      <w:pPr>
        <w:pStyle w:val="CodeBlock"/>
        <w:keepNext/>
        <w:keepLines/>
        <w:spacing w:line="360" w:lineRule="auto"/>
        <w:ind w:left="2211"/>
      </w:pPr>
      <w:r>
        <w:t>if (!action.appliesTo(f.getFulfillmentType()) || f.getStatus() != action.getFrom()) {</w:t>
      </w:r>
    </w:p>
    <w:p w14:paraId="6D8D7B4A" w14:textId="77777777" w:rsidR="00DE2EC2" w:rsidRDefault="00A23633" w:rsidP="00C468E4">
      <w:pPr>
        <w:pStyle w:val="CodeBlock"/>
        <w:keepNext/>
        <w:keepLines/>
        <w:spacing w:line="360" w:lineRule="auto"/>
        <w:ind w:left="2211"/>
      </w:pPr>
      <w:r>
        <w:t xml:space="preserve">    throw new FulfillmentConflictException(FulfillmentConflictException.STATUS_CHANGED,</w:t>
      </w:r>
    </w:p>
    <w:p w14:paraId="67BFC08A" w14:textId="77777777" w:rsidR="00DE2EC2" w:rsidRDefault="00A23633" w:rsidP="00C468E4">
      <w:pPr>
        <w:pStyle w:val="CodeBlock"/>
        <w:keepNext/>
        <w:keepLines/>
        <w:spacing w:line="360" w:lineRule="auto"/>
        <w:ind w:left="2211"/>
      </w:pPr>
      <w:r>
        <w:t xml:space="preserve">            "Trạng thái phần giao đã thay đổi hoặc không phù hợp với thao tác. Vui lòng tải lại trang.");</w:t>
      </w:r>
    </w:p>
    <w:p w14:paraId="424A554F" w14:textId="77777777" w:rsidR="00DE2EC2" w:rsidRDefault="00A23633" w:rsidP="00C468E4">
      <w:pPr>
        <w:pStyle w:val="CodeBlock"/>
        <w:keepNext/>
        <w:keepLines/>
        <w:spacing w:line="360" w:lineRule="auto"/>
        <w:ind w:left="2211"/>
      </w:pPr>
      <w:r>
        <w:t>}</w:t>
      </w:r>
    </w:p>
    <w:p w14:paraId="38B7961C" w14:textId="77777777" w:rsidR="00DE2EC2" w:rsidRDefault="00A23633" w:rsidP="00C468E4">
      <w:pPr>
        <w:pStyle w:val="CodeBlock"/>
        <w:keepNext/>
        <w:keepLines/>
        <w:spacing w:line="360" w:lineRule="auto"/>
        <w:ind w:left="2211"/>
      </w:pPr>
      <w:r>
        <w:t>requireMethodMatchesType(order, f);</w:t>
      </w:r>
    </w:p>
    <w:p w14:paraId="760684EA" w14:textId="77777777" w:rsidR="00DE2EC2" w:rsidRDefault="00A23633" w:rsidP="00C468E4">
      <w:pPr>
        <w:pStyle w:val="CodeBlock"/>
        <w:keepNext/>
        <w:keepLines/>
        <w:spacing w:line="360" w:lineRule="auto"/>
        <w:ind w:left="2211"/>
      </w:pPr>
      <w:r>
        <w:t xml:space="preserve"> </w:t>
      </w:r>
    </w:p>
    <w:p w14:paraId="7325EF8E" w14:textId="77777777" w:rsidR="00DE2EC2" w:rsidRDefault="00A23633" w:rsidP="00C468E4">
      <w:pPr>
        <w:pStyle w:val="CodeBlock"/>
        <w:keepNext/>
        <w:keepLines/>
        <w:spacing w:line="360" w:lineRule="auto"/>
        <w:ind w:left="2211"/>
      </w:pPr>
      <w:r>
        <w:t>String historyNote = action.getLabel();</w:t>
      </w:r>
    </w:p>
    <w:p w14:paraId="1163FFD1" w14:textId="77777777" w:rsidR="00DE2EC2" w:rsidRDefault="00A23633" w:rsidP="00C468E4">
      <w:pPr>
        <w:pStyle w:val="CodeBlock"/>
        <w:keepLines/>
        <w:spacing w:line="360" w:lineRule="auto"/>
        <w:ind w:left="2211"/>
      </w:pPr>
      <w:r>
        <w:t>LocalDateTime now = gate.now().withNano(0);</w:t>
      </w:r>
    </w:p>
    <w:p w14:paraId="4459B7B0" w14:textId="77777777" w:rsidR="00DE2EC2" w:rsidRDefault="00DE2EC2" w:rsidP="00C468E4">
      <w:pPr>
        <w:spacing w:after="0" w:line="360" w:lineRule="auto"/>
        <w:ind w:left="1701"/>
      </w:pPr>
    </w:p>
    <w:p w14:paraId="40E8AEB5" w14:textId="77777777" w:rsidR="00DE2EC2" w:rsidRDefault="00A23633" w:rsidP="00C468E4">
      <w:pPr>
        <w:pStyle w:val="Caption"/>
        <w:keepNext/>
        <w:spacing w:before="0" w:after="0" w:line="360" w:lineRule="auto"/>
        <w:ind w:left="1701"/>
        <w:jc w:val="left"/>
      </w:pPr>
      <w:bookmarkStart w:id="276" w:name="_Ref_code_NV_04_2"/>
      <w:bookmarkStart w:id="277" w:name="_Toc243819972"/>
      <w:r>
        <w:lastRenderedPageBreak/>
        <w:t>Đoạn mã 2.</w:t>
      </w:r>
      <w:r w:rsidR="00000000">
        <w:fldChar w:fldCharType="begin"/>
      </w:r>
      <w:r w:rsidR="00000000">
        <w:instrText xml:space="preserve"> SEQ DoanMa \* ARABIC \s 1 </w:instrText>
      </w:r>
      <w:r w:rsidR="00000000">
        <w:fldChar w:fldCharType="separate"/>
      </w:r>
      <w:r w:rsidR="00AD71E3">
        <w:rPr>
          <w:noProof/>
        </w:rPr>
        <w:t>82</w:t>
      </w:r>
      <w:r w:rsidR="00000000">
        <w:rPr>
          <w:noProof/>
        </w:rPr>
        <w:fldChar w:fldCharType="end"/>
      </w:r>
      <w:bookmarkEnd w:id="276"/>
      <w:r>
        <w:t>. StaffFulfillmentService.perform (2)</w:t>
      </w:r>
      <w:bookmarkEnd w:id="277"/>
    </w:p>
    <w:p w14:paraId="39833271"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src/main/java/com/oneshop/service/fulfillment/StaffFulfillmentService.java:240-264</w:t>
      </w:r>
    </w:p>
    <w:p w14:paraId="7932E6F9" w14:textId="77777777" w:rsidR="00DE2EC2" w:rsidRDefault="00A23633" w:rsidP="00C468E4">
      <w:pPr>
        <w:pStyle w:val="CodeBlock"/>
        <w:keepNext/>
        <w:keepLines/>
        <w:spacing w:line="360" w:lineRule="auto"/>
        <w:ind w:left="2211"/>
      </w:pPr>
      <w:r>
        <w:t>switch (action) {</w:t>
      </w:r>
    </w:p>
    <w:p w14:paraId="30D3DB10" w14:textId="77777777" w:rsidR="00DE2EC2" w:rsidRDefault="00A23633" w:rsidP="00C468E4">
      <w:pPr>
        <w:pStyle w:val="CodeBlock"/>
        <w:keepNext/>
        <w:keepLines/>
        <w:spacing w:line="360" w:lineRule="auto"/>
        <w:ind w:left="2211"/>
      </w:pPr>
      <w:r>
        <w:t xml:space="preserve">    case PREPARE -&gt; f.setPreparedAt(now);</w:t>
      </w:r>
    </w:p>
    <w:p w14:paraId="4A87D159" w14:textId="77777777" w:rsidR="00DE2EC2" w:rsidRDefault="00A23633" w:rsidP="00C468E4">
      <w:pPr>
        <w:pStyle w:val="CodeBlock"/>
        <w:keepNext/>
        <w:keepLines/>
        <w:spacing w:line="360" w:lineRule="auto"/>
        <w:ind w:left="2211"/>
      </w:pPr>
      <w:r>
        <w:t xml:space="preserve">    case PACK -&gt; f.setPackedAt(now);</w:t>
      </w:r>
    </w:p>
    <w:p w14:paraId="577729AF" w14:textId="77777777" w:rsidR="00DE2EC2" w:rsidRDefault="00A23633" w:rsidP="00C468E4">
      <w:pPr>
        <w:pStyle w:val="CodeBlock"/>
        <w:keepNext/>
        <w:keepLines/>
        <w:spacing w:line="360" w:lineRule="auto"/>
        <w:ind w:left="2211"/>
      </w:pPr>
      <w:r>
        <w:t xml:space="preserve">    case SHIP -&gt; {</w:t>
      </w:r>
    </w:p>
    <w:p w14:paraId="1186FD10" w14:textId="77777777" w:rsidR="00DE2EC2" w:rsidRDefault="00A23633" w:rsidP="00C468E4">
      <w:pPr>
        <w:pStyle w:val="CodeBlock"/>
        <w:keepNext/>
        <w:keepLines/>
        <w:spacing w:line="360" w:lineRule="auto"/>
        <w:ind w:left="2211"/>
      </w:pPr>
      <w:r>
        <w:t xml:space="preserve">        String tracking = trackingCode(input);</w:t>
      </w:r>
    </w:p>
    <w:p w14:paraId="02A7042A" w14:textId="77777777" w:rsidR="00DE2EC2" w:rsidRDefault="00A23633" w:rsidP="00C468E4">
      <w:pPr>
        <w:pStyle w:val="CodeBlock"/>
        <w:keepNext/>
        <w:keepLines/>
        <w:spacing w:line="360" w:lineRule="auto"/>
        <w:ind w:left="2211"/>
      </w:pPr>
      <w:r>
        <w:t xml:space="preserve">        f.setShippedAt(now);</w:t>
      </w:r>
    </w:p>
    <w:p w14:paraId="5C577F52" w14:textId="77777777" w:rsidR="00DE2EC2" w:rsidRDefault="00A23633" w:rsidP="00C468E4">
      <w:pPr>
        <w:pStyle w:val="CodeBlock"/>
        <w:keepNext/>
        <w:keepLines/>
        <w:spacing w:line="360" w:lineRule="auto"/>
        <w:ind w:left="2211"/>
      </w:pPr>
      <w:r>
        <w:t xml:space="preserve">        if (tracking != null) {</w:t>
      </w:r>
    </w:p>
    <w:p w14:paraId="23BC523F" w14:textId="77777777" w:rsidR="00DE2EC2" w:rsidRDefault="00A23633" w:rsidP="00C468E4">
      <w:pPr>
        <w:pStyle w:val="CodeBlock"/>
        <w:keepNext/>
        <w:keepLines/>
        <w:spacing w:line="360" w:lineRule="auto"/>
        <w:ind w:left="2211"/>
      </w:pPr>
      <w:r>
        <w:t xml:space="preserve">            f.setTrackingCode(tracking);</w:t>
      </w:r>
    </w:p>
    <w:p w14:paraId="0AAC031F" w14:textId="77777777" w:rsidR="00DE2EC2" w:rsidRDefault="00A23633" w:rsidP="00C468E4">
      <w:pPr>
        <w:pStyle w:val="CodeBlock"/>
        <w:keepNext/>
        <w:keepLines/>
        <w:spacing w:line="360" w:lineRule="auto"/>
        <w:ind w:left="2211"/>
      </w:pPr>
      <w:r>
        <w:t xml:space="preserve">            historyNote = historyNote + " · Mã vận đơn " + tracking;</w:t>
      </w:r>
    </w:p>
    <w:p w14:paraId="040073A3" w14:textId="77777777" w:rsidR="00DE2EC2" w:rsidRDefault="00A23633" w:rsidP="00C468E4">
      <w:pPr>
        <w:pStyle w:val="CodeBlock"/>
        <w:keepNext/>
        <w:keepLines/>
        <w:spacing w:line="360" w:lineRule="auto"/>
        <w:ind w:left="2211"/>
      </w:pPr>
      <w:r>
        <w:t xml:space="preserve">        }</w:t>
      </w:r>
    </w:p>
    <w:p w14:paraId="2060F09C" w14:textId="77777777" w:rsidR="00DE2EC2" w:rsidRDefault="00A23633" w:rsidP="00C468E4">
      <w:pPr>
        <w:pStyle w:val="CodeBlock"/>
        <w:keepNext/>
        <w:keepLines/>
        <w:spacing w:line="360" w:lineRule="auto"/>
        <w:ind w:left="2211"/>
      </w:pPr>
      <w:r>
        <w:t xml:space="preserve">    }</w:t>
      </w:r>
    </w:p>
    <w:p w14:paraId="41FB5395" w14:textId="77777777" w:rsidR="00DE2EC2" w:rsidRDefault="00A23633" w:rsidP="00C468E4">
      <w:pPr>
        <w:pStyle w:val="CodeBlock"/>
        <w:keepNext/>
        <w:keepLines/>
        <w:spacing w:line="360" w:lineRule="auto"/>
        <w:ind w:left="2211"/>
      </w:pPr>
      <w:r>
        <w:t xml:space="preserve">    case MARK_READY -&gt; {</w:t>
      </w:r>
    </w:p>
    <w:p w14:paraId="61C25CD5" w14:textId="77777777" w:rsidR="00DE2EC2" w:rsidRDefault="00A23633" w:rsidP="00C468E4">
      <w:pPr>
        <w:pStyle w:val="CodeBlock"/>
        <w:keepNext/>
        <w:keepLines/>
        <w:spacing w:line="360" w:lineRule="auto"/>
        <w:ind w:left="2211"/>
      </w:pPr>
      <w:r>
        <w:t xml:space="preserve">        if (f.getPickupCode() != null || f.getReadyAt() != null) {</w:t>
      </w:r>
    </w:p>
    <w:p w14:paraId="7870522F" w14:textId="77777777" w:rsidR="00DE2EC2" w:rsidRDefault="00A23633" w:rsidP="00C468E4">
      <w:pPr>
        <w:pStyle w:val="CodeBlock"/>
        <w:keepNext/>
        <w:keepLines/>
        <w:spacing w:line="360" w:lineRule="auto"/>
        <w:ind w:left="2211"/>
      </w:pPr>
      <w:r>
        <w:t xml:space="preserve">            throw new FulfillmentConflictException(FulfillmentConflictException.INCONSISTENT_FULFILLMENT,</w:t>
      </w:r>
    </w:p>
    <w:p w14:paraId="080DCA1E" w14:textId="77777777" w:rsidR="00DE2EC2" w:rsidRDefault="00A23633" w:rsidP="00C468E4">
      <w:pPr>
        <w:pStyle w:val="CodeBlock"/>
        <w:keepNext/>
        <w:keepLines/>
        <w:spacing w:line="360" w:lineRule="auto"/>
        <w:ind w:left="2211"/>
      </w:pPr>
      <w:r>
        <w:t xml:space="preserve">                    "Thông tin nhận hàng đã tồn tại không nhất quán. Vui lòng tải lại trang.");</w:t>
      </w:r>
    </w:p>
    <w:p w14:paraId="140F89E3" w14:textId="77777777" w:rsidR="00DE2EC2" w:rsidRDefault="00A23633" w:rsidP="00C468E4">
      <w:pPr>
        <w:pStyle w:val="CodeBlock"/>
        <w:keepNext/>
        <w:keepLines/>
        <w:spacing w:line="360" w:lineRule="auto"/>
        <w:ind w:left="2211"/>
      </w:pPr>
      <w:r>
        <w:t xml:space="preserve">        }</w:t>
      </w:r>
    </w:p>
    <w:p w14:paraId="33298AA7" w14:textId="77777777" w:rsidR="00DE2EC2" w:rsidRDefault="00A23633" w:rsidP="00C468E4">
      <w:pPr>
        <w:pStyle w:val="CodeBlock"/>
        <w:keepNext/>
        <w:keepLines/>
        <w:spacing w:line="360" w:lineRule="auto"/>
        <w:ind w:left="2211"/>
      </w:pPr>
      <w:r>
        <w:t xml:space="preserve">        f.setPickupCode(newPickupCode(f.getStore().getId()));</w:t>
      </w:r>
    </w:p>
    <w:p w14:paraId="5BB9038E" w14:textId="77777777" w:rsidR="00DE2EC2" w:rsidRDefault="00A23633" w:rsidP="00C468E4">
      <w:pPr>
        <w:pStyle w:val="CodeBlock"/>
        <w:keepNext/>
        <w:keepLines/>
        <w:spacing w:line="360" w:lineRule="auto"/>
        <w:ind w:left="2211"/>
      </w:pPr>
      <w:r>
        <w:t xml:space="preserve">        f.setReadyAt(now);</w:t>
      </w:r>
    </w:p>
    <w:p w14:paraId="63CA4516" w14:textId="77777777" w:rsidR="00DE2EC2" w:rsidRDefault="00A23633" w:rsidP="00C468E4">
      <w:pPr>
        <w:pStyle w:val="CodeBlock"/>
        <w:keepNext/>
        <w:keepLines/>
        <w:spacing w:line="360" w:lineRule="auto"/>
        <w:ind w:left="2211"/>
      </w:pPr>
      <w:r>
        <w:t xml:space="preserve">    }</w:t>
      </w:r>
    </w:p>
    <w:p w14:paraId="61C94969" w14:textId="77777777" w:rsidR="00DE2EC2" w:rsidRDefault="00A23633" w:rsidP="00C468E4">
      <w:pPr>
        <w:pStyle w:val="CodeBlock"/>
        <w:keepNext/>
        <w:keepLines/>
        <w:spacing w:line="360" w:lineRule="auto"/>
        <w:ind w:left="2211"/>
      </w:pPr>
      <w:r>
        <w:t xml:space="preserve">    case COMPLETE_DELIVERY -&gt; {</w:t>
      </w:r>
    </w:p>
    <w:p w14:paraId="02123AFB" w14:textId="77777777" w:rsidR="00DE2EC2" w:rsidRDefault="00A23633" w:rsidP="00C468E4">
      <w:pPr>
        <w:pStyle w:val="CodeBlock"/>
        <w:keepNext/>
        <w:keepLines/>
        <w:spacing w:line="360" w:lineRule="auto"/>
        <w:ind w:left="2211"/>
      </w:pPr>
      <w:r>
        <w:t xml:space="preserve">        if (order.getPaymentMethod() == PaymentMethod.COD) {</w:t>
      </w:r>
    </w:p>
    <w:p w14:paraId="106D7000" w14:textId="77777777" w:rsidR="00DE2EC2" w:rsidRDefault="00A23633" w:rsidP="00C468E4">
      <w:pPr>
        <w:pStyle w:val="CodeBlock"/>
        <w:keepNext/>
        <w:keepLines/>
        <w:spacing w:line="360" w:lineRule="auto"/>
        <w:ind w:left="2211"/>
      </w:pPr>
      <w:r>
        <w:t xml:space="preserve">            payments.recordOfflineCollected(order, f); // before the status changes: it checks SHIPPING</w:t>
      </w:r>
    </w:p>
    <w:p w14:paraId="516E680C" w14:textId="77777777" w:rsidR="00DE2EC2" w:rsidRDefault="00A23633" w:rsidP="00C468E4">
      <w:pPr>
        <w:pStyle w:val="CodeBlock"/>
        <w:keepNext/>
        <w:keepLines/>
        <w:spacing w:line="360" w:lineRule="auto"/>
        <w:ind w:left="2211"/>
      </w:pPr>
      <w:r>
        <w:t xml:space="preserve">        }</w:t>
      </w:r>
    </w:p>
    <w:p w14:paraId="139A801C" w14:textId="77777777" w:rsidR="00DE2EC2" w:rsidRDefault="00A23633" w:rsidP="00C468E4">
      <w:pPr>
        <w:pStyle w:val="CodeBlock"/>
        <w:keepNext/>
        <w:keepLines/>
        <w:spacing w:line="360" w:lineRule="auto"/>
        <w:ind w:left="2211"/>
      </w:pPr>
      <w:r>
        <w:t xml:space="preserve">        f.setCompletedAt(now);</w:t>
      </w:r>
    </w:p>
    <w:p w14:paraId="29316D4B" w14:textId="77777777" w:rsidR="00DE2EC2" w:rsidRDefault="00A23633" w:rsidP="00C468E4">
      <w:pPr>
        <w:pStyle w:val="CodeBlock"/>
        <w:keepLines/>
        <w:spacing w:line="360" w:lineRule="auto"/>
        <w:ind w:left="2211"/>
      </w:pPr>
      <w:r>
        <w:t xml:space="preserve">    }</w:t>
      </w:r>
    </w:p>
    <w:p w14:paraId="683A95C8" w14:textId="77777777" w:rsidR="00DE2EC2" w:rsidRDefault="00DE2EC2" w:rsidP="00C468E4">
      <w:pPr>
        <w:spacing w:after="0" w:line="360" w:lineRule="auto"/>
        <w:ind w:left="1701"/>
      </w:pPr>
    </w:p>
    <w:p w14:paraId="2A911B0F" w14:textId="77777777" w:rsidR="00DE2EC2" w:rsidRDefault="00A23633" w:rsidP="00C468E4">
      <w:pPr>
        <w:pStyle w:val="Caption"/>
        <w:keepNext/>
        <w:spacing w:before="0" w:after="0" w:line="360" w:lineRule="auto"/>
        <w:ind w:left="1701"/>
        <w:jc w:val="left"/>
      </w:pPr>
      <w:bookmarkStart w:id="278" w:name="_Ref_code_NV_04_3"/>
      <w:bookmarkStart w:id="279" w:name="_Toc243819973"/>
      <w:r>
        <w:lastRenderedPageBreak/>
        <w:t>Đoạn mã 2.</w:t>
      </w:r>
      <w:r w:rsidR="00000000">
        <w:fldChar w:fldCharType="begin"/>
      </w:r>
      <w:r w:rsidR="00000000">
        <w:instrText xml:space="preserve"> SEQ DoanMa \* ARABIC \s 1 </w:instrText>
      </w:r>
      <w:r w:rsidR="00000000">
        <w:fldChar w:fldCharType="separate"/>
      </w:r>
      <w:r w:rsidR="00AD71E3">
        <w:rPr>
          <w:noProof/>
        </w:rPr>
        <w:t>83</w:t>
      </w:r>
      <w:r w:rsidR="00000000">
        <w:rPr>
          <w:noProof/>
        </w:rPr>
        <w:fldChar w:fldCharType="end"/>
      </w:r>
      <w:bookmarkEnd w:id="278"/>
      <w:r>
        <w:t>. StaffFulfillmentService.perform (3)</w:t>
      </w:r>
      <w:bookmarkEnd w:id="279"/>
    </w:p>
    <w:p w14:paraId="1BC7DC87"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src/main/java/com/oneshop/service/fulfillment/StaffFulfillmentService.java:284-301</w:t>
      </w:r>
    </w:p>
    <w:p w14:paraId="5D63E4DB" w14:textId="77777777" w:rsidR="00DE2EC2" w:rsidRDefault="00A23633" w:rsidP="00C468E4">
      <w:pPr>
        <w:pStyle w:val="CodeBlock"/>
        <w:keepNext/>
        <w:keepLines/>
        <w:spacing w:line="360" w:lineRule="auto"/>
        <w:ind w:left="2211"/>
      </w:pPr>
      <w:r>
        <w:t xml:space="preserve">        case FAIL_DELIVERY, FAIL_PICKUP -&gt; {</w:t>
      </w:r>
    </w:p>
    <w:p w14:paraId="5C4FA024" w14:textId="77777777" w:rsidR="00DE2EC2" w:rsidRDefault="00A23633" w:rsidP="00C468E4">
      <w:pPr>
        <w:pStyle w:val="CodeBlock"/>
        <w:keepNext/>
        <w:keepLines/>
        <w:spacing w:line="360" w:lineRule="auto"/>
        <w:ind w:left="2211"/>
      </w:pPr>
      <w:r>
        <w:t xml:space="preserve">            String reason = reason(input);</w:t>
      </w:r>
    </w:p>
    <w:p w14:paraId="75BF6535" w14:textId="77777777" w:rsidR="00DE2EC2" w:rsidRDefault="00A23633" w:rsidP="00C468E4">
      <w:pPr>
        <w:pStyle w:val="CodeBlock"/>
        <w:keepNext/>
        <w:keepLines/>
        <w:spacing w:line="360" w:lineRule="auto"/>
        <w:ind w:left="2211"/>
      </w:pPr>
      <w:r>
        <w:t xml:space="preserve">            f.setNote(reason);</w:t>
      </w:r>
    </w:p>
    <w:p w14:paraId="4A9AA42E" w14:textId="77777777" w:rsidR="00DE2EC2" w:rsidRDefault="00A23633" w:rsidP="00C468E4">
      <w:pPr>
        <w:pStyle w:val="CodeBlock"/>
        <w:keepNext/>
        <w:keepLines/>
        <w:spacing w:line="360" w:lineRule="auto"/>
        <w:ind w:left="2211"/>
      </w:pPr>
      <w:r>
        <w:t xml:space="preserve">            historyNote = historyNote + " · " + reason;</w:t>
      </w:r>
    </w:p>
    <w:p w14:paraId="2999515A" w14:textId="77777777" w:rsidR="00DE2EC2" w:rsidRDefault="00A23633" w:rsidP="00C468E4">
      <w:pPr>
        <w:pStyle w:val="CodeBlock"/>
        <w:keepNext/>
        <w:keepLines/>
        <w:spacing w:line="360" w:lineRule="auto"/>
        <w:ind w:left="2211"/>
      </w:pPr>
      <w:r>
        <w:t xml:space="preserve">        }</w:t>
      </w:r>
    </w:p>
    <w:p w14:paraId="79D2BEF6" w14:textId="77777777" w:rsidR="00DE2EC2" w:rsidRDefault="00A23633" w:rsidP="00C468E4">
      <w:pPr>
        <w:pStyle w:val="CodeBlock"/>
        <w:keepNext/>
        <w:keepLines/>
        <w:spacing w:line="360" w:lineRule="auto"/>
        <w:ind w:left="2211"/>
      </w:pPr>
      <w:r>
        <w:t xml:space="preserve">    }</w:t>
      </w:r>
    </w:p>
    <w:p w14:paraId="24F4D855" w14:textId="77777777" w:rsidR="00DE2EC2" w:rsidRDefault="00A23633" w:rsidP="00C468E4">
      <w:pPr>
        <w:pStyle w:val="CodeBlock"/>
        <w:keepNext/>
        <w:keepLines/>
        <w:spacing w:line="360" w:lineRule="auto"/>
        <w:ind w:left="2211"/>
      </w:pPr>
      <w:r>
        <w:t xml:space="preserve"> </w:t>
      </w:r>
    </w:p>
    <w:p w14:paraId="601BFD2F" w14:textId="77777777" w:rsidR="00DE2EC2" w:rsidRDefault="00A23633" w:rsidP="00C468E4">
      <w:pPr>
        <w:pStyle w:val="CodeBlock"/>
        <w:keepNext/>
        <w:keepLines/>
        <w:spacing w:line="360" w:lineRule="auto"/>
        <w:ind w:left="2211"/>
      </w:pPr>
      <w:r>
        <w:t xml:space="preserve">    OrderFulfillmentStatusHistory entry = new OrderFulfillmentStatusHistory();</w:t>
      </w:r>
    </w:p>
    <w:p w14:paraId="2CCCD8C8" w14:textId="77777777" w:rsidR="00DE2EC2" w:rsidRDefault="00A23633" w:rsidP="00C468E4">
      <w:pPr>
        <w:pStyle w:val="CodeBlock"/>
        <w:keepNext/>
        <w:keepLines/>
        <w:spacing w:line="360" w:lineRule="auto"/>
        <w:ind w:left="2211"/>
      </w:pPr>
      <w:r>
        <w:t xml:space="preserve">    entry.setFulfillment(f);</w:t>
      </w:r>
    </w:p>
    <w:p w14:paraId="49A528ED" w14:textId="77777777" w:rsidR="00DE2EC2" w:rsidRDefault="00A23633" w:rsidP="00C468E4">
      <w:pPr>
        <w:pStyle w:val="CodeBlock"/>
        <w:keepNext/>
        <w:keepLines/>
        <w:spacing w:line="360" w:lineRule="auto"/>
        <w:ind w:left="2211"/>
      </w:pPr>
      <w:r>
        <w:t xml:space="preserve">    entry.setOldStatus(f.getStatus());</w:t>
      </w:r>
    </w:p>
    <w:p w14:paraId="601FF5BF" w14:textId="77777777" w:rsidR="00DE2EC2" w:rsidRDefault="00A23633" w:rsidP="00C468E4">
      <w:pPr>
        <w:pStyle w:val="CodeBlock"/>
        <w:keepNext/>
        <w:keepLines/>
        <w:spacing w:line="360" w:lineRule="auto"/>
        <w:ind w:left="2211"/>
      </w:pPr>
      <w:r>
        <w:t xml:space="preserve">    entry.setNewStatus(action.getTo());</w:t>
      </w:r>
    </w:p>
    <w:p w14:paraId="45237E92" w14:textId="77777777" w:rsidR="00DE2EC2" w:rsidRDefault="00A23633" w:rsidP="00C468E4">
      <w:pPr>
        <w:pStyle w:val="CodeBlock"/>
        <w:keepNext/>
        <w:keepLines/>
        <w:spacing w:line="360" w:lineRule="auto"/>
        <w:ind w:left="2211"/>
      </w:pPr>
      <w:r>
        <w:t xml:space="preserve">    entry.setChangedBy(actor);</w:t>
      </w:r>
    </w:p>
    <w:p w14:paraId="7DBB8D3D" w14:textId="77777777" w:rsidR="00DE2EC2" w:rsidRDefault="00A23633" w:rsidP="00C468E4">
      <w:pPr>
        <w:pStyle w:val="CodeBlock"/>
        <w:keepNext/>
        <w:keepLines/>
        <w:spacing w:line="360" w:lineRule="auto"/>
        <w:ind w:left="2211"/>
      </w:pPr>
      <w:r>
        <w:t xml:space="preserve">    entry.setNote(historyNote.length() &gt; 500 ? historyNote.substring(0, 500) : historyNote);</w:t>
      </w:r>
    </w:p>
    <w:p w14:paraId="1F265413" w14:textId="77777777" w:rsidR="00DE2EC2" w:rsidRDefault="00A23633" w:rsidP="00C468E4">
      <w:pPr>
        <w:pStyle w:val="CodeBlock"/>
        <w:keepNext/>
        <w:keepLines/>
        <w:spacing w:line="360" w:lineRule="auto"/>
        <w:ind w:left="2211"/>
      </w:pPr>
      <w:r>
        <w:t xml:space="preserve">    f.setStatus(action.getTo());</w:t>
      </w:r>
    </w:p>
    <w:p w14:paraId="1C741A92" w14:textId="77777777" w:rsidR="00DE2EC2" w:rsidRDefault="00A23633" w:rsidP="00C468E4">
      <w:pPr>
        <w:pStyle w:val="CodeBlock"/>
        <w:keepNext/>
        <w:keepLines/>
        <w:spacing w:line="360" w:lineRule="auto"/>
        <w:ind w:left="2211"/>
      </w:pPr>
      <w:r>
        <w:t xml:space="preserve">    fulfillments.saveAndFlush(f);</w:t>
      </w:r>
    </w:p>
    <w:p w14:paraId="2D2C1953" w14:textId="77777777" w:rsidR="00DE2EC2" w:rsidRDefault="00A23633" w:rsidP="00C468E4">
      <w:pPr>
        <w:pStyle w:val="CodeBlock"/>
        <w:keepNext/>
        <w:keepLines/>
        <w:spacing w:line="360" w:lineRule="auto"/>
        <w:ind w:left="2211"/>
      </w:pPr>
      <w:r>
        <w:t xml:space="preserve">    histories.save(entry);</w:t>
      </w:r>
    </w:p>
    <w:p w14:paraId="0FD4472B" w14:textId="77777777" w:rsidR="00DE2EC2" w:rsidRDefault="00A23633" w:rsidP="00C468E4">
      <w:pPr>
        <w:pStyle w:val="CodeBlock"/>
        <w:keepNext/>
        <w:keepLines/>
        <w:spacing w:line="360" w:lineRule="auto"/>
        <w:ind w:left="2211"/>
      </w:pPr>
      <w:r>
        <w:t xml:space="preserve">    aggregator.recompute(order, actor, "Tổng hợp từ phần giao #" + f.getId() + ": " + action.getLabel());</w:t>
      </w:r>
    </w:p>
    <w:p w14:paraId="5DBAF112" w14:textId="77777777" w:rsidR="00DE2EC2" w:rsidRDefault="00A23633" w:rsidP="00C468E4">
      <w:pPr>
        <w:pStyle w:val="CodeBlock"/>
        <w:keepLines/>
        <w:spacing w:line="360" w:lineRule="auto"/>
        <w:ind w:left="2211"/>
      </w:pPr>
      <w:r>
        <w:t>}</w:t>
      </w:r>
    </w:p>
    <w:p w14:paraId="67BF1F12" w14:textId="77777777" w:rsidR="00DE2EC2" w:rsidRDefault="00DE2EC2" w:rsidP="00C468E4">
      <w:pPr>
        <w:spacing w:after="0" w:line="360" w:lineRule="auto"/>
        <w:ind w:left="1701"/>
      </w:pPr>
    </w:p>
    <w:p w14:paraId="2A17E615" w14:textId="77777777" w:rsidR="00DE2EC2" w:rsidRDefault="00A23633" w:rsidP="00C468E4">
      <w:pPr>
        <w:pStyle w:val="Caption"/>
        <w:keepNext/>
        <w:spacing w:before="0" w:after="0" w:line="360" w:lineRule="auto"/>
        <w:ind w:left="1701"/>
        <w:jc w:val="left"/>
      </w:pPr>
      <w:bookmarkStart w:id="280" w:name="_Ref_code_NV_04_4"/>
      <w:bookmarkStart w:id="281" w:name="_Toc243819974"/>
      <w:r>
        <w:lastRenderedPageBreak/>
        <w:t>Đoạn mã 2.</w:t>
      </w:r>
      <w:r w:rsidR="00000000">
        <w:fldChar w:fldCharType="begin"/>
      </w:r>
      <w:r w:rsidR="00000000">
        <w:instrText xml:space="preserve"> SEQ DoanMa \* ARABIC \s 1 </w:instrText>
      </w:r>
      <w:r w:rsidR="00000000">
        <w:fldChar w:fldCharType="separate"/>
      </w:r>
      <w:r w:rsidR="00AD71E3">
        <w:rPr>
          <w:noProof/>
        </w:rPr>
        <w:t>84</w:t>
      </w:r>
      <w:r w:rsidR="00000000">
        <w:rPr>
          <w:noProof/>
        </w:rPr>
        <w:fldChar w:fldCharType="end"/>
      </w:r>
      <w:bookmarkEnd w:id="280"/>
      <w:r>
        <w:t>. OrderStatusAggregator.derive</w:t>
      </w:r>
      <w:bookmarkEnd w:id="281"/>
    </w:p>
    <w:p w14:paraId="71E286B9"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src/main/java/com/oneshop/service/fulfillment/OrderStatusAggregator.java:50-75</w:t>
      </w:r>
    </w:p>
    <w:p w14:paraId="1A5751E8" w14:textId="77777777" w:rsidR="00DE2EC2" w:rsidRDefault="00A23633" w:rsidP="00C468E4">
      <w:pPr>
        <w:pStyle w:val="CodeBlock"/>
        <w:keepNext/>
        <w:keepLines/>
        <w:spacing w:line="360" w:lineRule="auto"/>
        <w:ind w:left="2211"/>
      </w:pPr>
      <w:r>
        <w:t>public static OrderStatus derive(Collection&lt;OrderFulfillmentStatus&gt; statuses, boolean paid) {</w:t>
      </w:r>
    </w:p>
    <w:p w14:paraId="22EDFDEF" w14:textId="77777777" w:rsidR="00DE2EC2" w:rsidRDefault="00A23633" w:rsidP="00C468E4">
      <w:pPr>
        <w:pStyle w:val="CodeBlock"/>
        <w:keepNext/>
        <w:keepLines/>
        <w:spacing w:line="360" w:lineRule="auto"/>
        <w:ind w:left="2211"/>
      </w:pPr>
      <w:r>
        <w:t xml:space="preserve">    if (statuses == null || statuses.isEmpty()) {</w:t>
      </w:r>
    </w:p>
    <w:p w14:paraId="1F338CB2" w14:textId="77777777" w:rsidR="00DE2EC2" w:rsidRDefault="00A23633" w:rsidP="00C468E4">
      <w:pPr>
        <w:pStyle w:val="CodeBlock"/>
        <w:keepNext/>
        <w:keepLines/>
        <w:spacing w:line="360" w:lineRule="auto"/>
        <w:ind w:left="2211"/>
      </w:pPr>
      <w:r>
        <w:t xml:space="preserve">        return null;</w:t>
      </w:r>
    </w:p>
    <w:p w14:paraId="17A95E76" w14:textId="77777777" w:rsidR="00DE2EC2" w:rsidRDefault="00A23633" w:rsidP="00C468E4">
      <w:pPr>
        <w:pStyle w:val="CodeBlock"/>
        <w:keepNext/>
        <w:keepLines/>
        <w:spacing w:line="360" w:lineRule="auto"/>
        <w:ind w:left="2211"/>
      </w:pPr>
      <w:r>
        <w:t xml:space="preserve">    }</w:t>
      </w:r>
    </w:p>
    <w:p w14:paraId="57998785" w14:textId="77777777" w:rsidR="00DE2EC2" w:rsidRDefault="00A23633" w:rsidP="00C468E4">
      <w:pPr>
        <w:pStyle w:val="CodeBlock"/>
        <w:keepNext/>
        <w:keepLines/>
        <w:spacing w:line="360" w:lineRule="auto"/>
        <w:ind w:left="2211"/>
      </w:pPr>
      <w:r>
        <w:t xml:space="preserve">    if (statuses.contains(OrderFulfillmentStatus.FAILED)) {</w:t>
      </w:r>
    </w:p>
    <w:p w14:paraId="37F0CB10" w14:textId="77777777" w:rsidR="00DE2EC2" w:rsidRDefault="00A23633" w:rsidP="00C468E4">
      <w:pPr>
        <w:pStyle w:val="CodeBlock"/>
        <w:keepNext/>
        <w:keepLines/>
        <w:spacing w:line="360" w:lineRule="auto"/>
        <w:ind w:left="2211"/>
      </w:pPr>
      <w:r>
        <w:t xml:space="preserve">        return OrderStatus.NEEDS_ATTENTION;</w:t>
      </w:r>
    </w:p>
    <w:p w14:paraId="2BAB052C" w14:textId="77777777" w:rsidR="00DE2EC2" w:rsidRDefault="00A23633" w:rsidP="00C468E4">
      <w:pPr>
        <w:pStyle w:val="CodeBlock"/>
        <w:keepNext/>
        <w:keepLines/>
        <w:spacing w:line="360" w:lineRule="auto"/>
        <w:ind w:left="2211"/>
      </w:pPr>
      <w:r>
        <w:t xml:space="preserve">    }</w:t>
      </w:r>
    </w:p>
    <w:p w14:paraId="5AF23316" w14:textId="77777777" w:rsidR="00DE2EC2" w:rsidRDefault="00A23633" w:rsidP="00C468E4">
      <w:pPr>
        <w:pStyle w:val="CodeBlock"/>
        <w:keepNext/>
        <w:keepLines/>
        <w:spacing w:line="360" w:lineRule="auto"/>
        <w:ind w:left="2211"/>
      </w:pPr>
      <w:r>
        <w:t xml:space="preserve">    List&lt;OrderFulfillmentStatus&gt; live = statuses.stream()</w:t>
      </w:r>
    </w:p>
    <w:p w14:paraId="189EC57C" w14:textId="77777777" w:rsidR="00DE2EC2" w:rsidRDefault="00A23633" w:rsidP="00C468E4">
      <w:pPr>
        <w:pStyle w:val="CodeBlock"/>
        <w:keepNext/>
        <w:keepLines/>
        <w:spacing w:line="360" w:lineRule="auto"/>
        <w:ind w:left="2211"/>
      </w:pPr>
      <w:r>
        <w:t xml:space="preserve">            .filter(s -&gt; s != OrderFulfillmentStatus.CANCELLED).toList();</w:t>
      </w:r>
    </w:p>
    <w:p w14:paraId="1E0AEE81" w14:textId="77777777" w:rsidR="00DE2EC2" w:rsidRDefault="00A23633" w:rsidP="00C468E4">
      <w:pPr>
        <w:pStyle w:val="CodeBlock"/>
        <w:keepNext/>
        <w:keepLines/>
        <w:spacing w:line="360" w:lineRule="auto"/>
        <w:ind w:left="2211"/>
      </w:pPr>
      <w:r>
        <w:t xml:space="preserve">    if (live.isEmpty()) {</w:t>
      </w:r>
    </w:p>
    <w:p w14:paraId="246C9724" w14:textId="77777777" w:rsidR="00DE2EC2" w:rsidRDefault="00A23633" w:rsidP="00C468E4">
      <w:pPr>
        <w:pStyle w:val="CodeBlock"/>
        <w:keepNext/>
        <w:keepLines/>
        <w:spacing w:line="360" w:lineRule="auto"/>
        <w:ind w:left="2211"/>
      </w:pPr>
      <w:r>
        <w:t xml:space="preserve">        return OrderStatus.CANCELLED;</w:t>
      </w:r>
    </w:p>
    <w:p w14:paraId="74EF1678" w14:textId="77777777" w:rsidR="00DE2EC2" w:rsidRDefault="00A23633" w:rsidP="00C468E4">
      <w:pPr>
        <w:pStyle w:val="CodeBlock"/>
        <w:keepNext/>
        <w:keepLines/>
        <w:spacing w:line="360" w:lineRule="auto"/>
        <w:ind w:left="2211"/>
      </w:pPr>
      <w:r>
        <w:t xml:space="preserve">    }</w:t>
      </w:r>
    </w:p>
    <w:p w14:paraId="133DE3FF" w14:textId="77777777" w:rsidR="00DE2EC2" w:rsidRDefault="00A23633" w:rsidP="00C468E4">
      <w:pPr>
        <w:pStyle w:val="CodeBlock"/>
        <w:keepNext/>
        <w:keepLines/>
        <w:spacing w:line="360" w:lineRule="auto"/>
        <w:ind w:left="2211"/>
      </w:pPr>
      <w:r>
        <w:t xml:space="preserve">    if (live.stream().allMatch(s -&gt; s == OrderFulfillmentStatus.COMPLETED)) {</w:t>
      </w:r>
    </w:p>
    <w:p w14:paraId="48605E6A" w14:textId="77777777" w:rsidR="00DE2EC2" w:rsidRDefault="00A23633" w:rsidP="00C468E4">
      <w:pPr>
        <w:pStyle w:val="CodeBlock"/>
        <w:keepNext/>
        <w:keepLines/>
        <w:spacing w:line="360" w:lineRule="auto"/>
        <w:ind w:left="2211"/>
      </w:pPr>
      <w:r>
        <w:t xml:space="preserve">        return paid ? OrderStatus.COMPLETED : OrderStatus.NEEDS_ATTENTION;</w:t>
      </w:r>
    </w:p>
    <w:p w14:paraId="3412EBDD" w14:textId="77777777" w:rsidR="00DE2EC2" w:rsidRDefault="00A23633" w:rsidP="00C468E4">
      <w:pPr>
        <w:pStyle w:val="CodeBlock"/>
        <w:keepNext/>
        <w:keepLines/>
        <w:spacing w:line="360" w:lineRule="auto"/>
        <w:ind w:left="2211"/>
      </w:pPr>
      <w:r>
        <w:t xml:space="preserve">    }</w:t>
      </w:r>
    </w:p>
    <w:p w14:paraId="54EF5194" w14:textId="77777777" w:rsidR="00DE2EC2" w:rsidRDefault="00A23633" w:rsidP="00C468E4">
      <w:pPr>
        <w:pStyle w:val="CodeBlock"/>
        <w:keepNext/>
        <w:keepLines/>
        <w:spacing w:line="360" w:lineRule="auto"/>
        <w:ind w:left="2211"/>
      </w:pPr>
      <w:r>
        <w:t xml:space="preserve">    if (live.contains(OrderFulfillmentStatus.COMPLETED)) {</w:t>
      </w:r>
    </w:p>
    <w:p w14:paraId="7C1981DD" w14:textId="77777777" w:rsidR="00DE2EC2" w:rsidRDefault="00A23633" w:rsidP="00C468E4">
      <w:pPr>
        <w:pStyle w:val="CodeBlock"/>
        <w:keepNext/>
        <w:keepLines/>
        <w:spacing w:line="360" w:lineRule="auto"/>
        <w:ind w:left="2211"/>
      </w:pPr>
      <w:r>
        <w:t xml:space="preserve">        return OrderStatus.PARTIALLY_COMPLETED;</w:t>
      </w:r>
    </w:p>
    <w:p w14:paraId="7997F916" w14:textId="77777777" w:rsidR="00DE2EC2" w:rsidRDefault="00A23633" w:rsidP="00C468E4">
      <w:pPr>
        <w:pStyle w:val="CodeBlock"/>
        <w:keepNext/>
        <w:keepLines/>
        <w:spacing w:line="360" w:lineRule="auto"/>
        <w:ind w:left="2211"/>
      </w:pPr>
      <w:r>
        <w:t xml:space="preserve">    }</w:t>
      </w:r>
    </w:p>
    <w:p w14:paraId="563BC04B" w14:textId="77777777" w:rsidR="00DE2EC2" w:rsidRDefault="00A23633" w:rsidP="00C468E4">
      <w:pPr>
        <w:pStyle w:val="CodeBlock"/>
        <w:keepNext/>
        <w:keepLines/>
        <w:spacing w:line="360" w:lineRule="auto"/>
        <w:ind w:left="2211"/>
      </w:pPr>
      <w:r>
        <w:t xml:space="preserve">    if (live.contains(OrderFulfillmentStatus.SHIPPING)) {</w:t>
      </w:r>
    </w:p>
    <w:p w14:paraId="4D4CEE76" w14:textId="77777777" w:rsidR="00DE2EC2" w:rsidRDefault="00A23633" w:rsidP="00C468E4">
      <w:pPr>
        <w:pStyle w:val="CodeBlock"/>
        <w:keepNext/>
        <w:keepLines/>
        <w:spacing w:line="360" w:lineRule="auto"/>
        <w:ind w:left="2211"/>
      </w:pPr>
      <w:r>
        <w:t xml:space="preserve">        return OrderStatus.SHIPPING;</w:t>
      </w:r>
    </w:p>
    <w:p w14:paraId="1B651051" w14:textId="77777777" w:rsidR="00DE2EC2" w:rsidRDefault="00A23633" w:rsidP="00C468E4">
      <w:pPr>
        <w:pStyle w:val="CodeBlock"/>
        <w:keepNext/>
        <w:keepLines/>
        <w:spacing w:line="360" w:lineRule="auto"/>
        <w:ind w:left="2211"/>
      </w:pPr>
      <w:r>
        <w:t xml:space="preserve">    }</w:t>
      </w:r>
    </w:p>
    <w:p w14:paraId="0F2FB90A" w14:textId="77777777" w:rsidR="00DE2EC2" w:rsidRDefault="00A23633" w:rsidP="00C468E4">
      <w:pPr>
        <w:pStyle w:val="CodeBlock"/>
        <w:keepNext/>
        <w:keepLines/>
        <w:spacing w:line="360" w:lineRule="auto"/>
        <w:ind w:left="2211"/>
      </w:pPr>
      <w:r>
        <w:t xml:space="preserve">    if (live.stream().allMatch(s -&gt; s == OrderFulfillmentStatus.CONFIRMED)) {</w:t>
      </w:r>
    </w:p>
    <w:p w14:paraId="34DA5E4B" w14:textId="77777777" w:rsidR="00DE2EC2" w:rsidRDefault="00A23633" w:rsidP="00C468E4">
      <w:pPr>
        <w:pStyle w:val="CodeBlock"/>
        <w:keepNext/>
        <w:keepLines/>
        <w:spacing w:line="360" w:lineRule="auto"/>
        <w:ind w:left="2211"/>
      </w:pPr>
      <w:r>
        <w:t xml:space="preserve">        return OrderStatus.CONFIRMED;</w:t>
      </w:r>
    </w:p>
    <w:p w14:paraId="38603CC9" w14:textId="77777777" w:rsidR="00DE2EC2" w:rsidRDefault="00A23633" w:rsidP="00C468E4">
      <w:pPr>
        <w:pStyle w:val="CodeBlock"/>
        <w:keepNext/>
        <w:keepLines/>
        <w:spacing w:line="360" w:lineRule="auto"/>
        <w:ind w:left="2211"/>
      </w:pPr>
      <w:r>
        <w:t xml:space="preserve">    }</w:t>
      </w:r>
    </w:p>
    <w:p w14:paraId="5F08C72E" w14:textId="77777777" w:rsidR="00DE2EC2" w:rsidRDefault="00A23633" w:rsidP="00C468E4">
      <w:pPr>
        <w:pStyle w:val="CodeBlock"/>
        <w:keepNext/>
        <w:keepLines/>
        <w:spacing w:line="360" w:lineRule="auto"/>
        <w:ind w:left="2211"/>
      </w:pPr>
      <w:r>
        <w:t xml:space="preserve">    return OrderStatus.PROCESSING;</w:t>
      </w:r>
    </w:p>
    <w:p w14:paraId="6ECE1995" w14:textId="77777777" w:rsidR="00DE2EC2" w:rsidRDefault="00A23633" w:rsidP="00C468E4">
      <w:pPr>
        <w:pStyle w:val="CodeBlock"/>
        <w:keepLines/>
        <w:spacing w:line="360" w:lineRule="auto"/>
        <w:ind w:left="2211"/>
      </w:pPr>
      <w:r>
        <w:t>}</w:t>
      </w:r>
    </w:p>
    <w:p w14:paraId="73B85C37" w14:textId="77777777" w:rsidR="00DE2EC2" w:rsidRDefault="00DE2EC2" w:rsidP="00C468E4">
      <w:pPr>
        <w:spacing w:after="0" w:line="360" w:lineRule="auto"/>
        <w:ind w:left="1701"/>
      </w:pPr>
    </w:p>
    <w:p w14:paraId="02B6AA30" w14:textId="77777777" w:rsidR="00DE2EC2" w:rsidRDefault="00A23633" w:rsidP="00C468E4">
      <w:pPr>
        <w:pStyle w:val="Heading4"/>
        <w:spacing w:before="0" w:after="0" w:line="360" w:lineRule="auto"/>
      </w:pPr>
      <w:r>
        <w:t>Giải thích code</w:t>
      </w:r>
    </w:p>
    <w:p w14:paraId="34AB9ED2" w14:textId="77777777" w:rsidR="00DE2EC2" w:rsidRDefault="00A23633" w:rsidP="00C468E4">
      <w:pPr>
        <w:spacing w:after="0" w:line="360" w:lineRule="auto"/>
        <w:ind w:left="1701" w:firstLine="567"/>
      </w:pPr>
      <w:r>
        <w:t xml:space="preserve">FulfillmentAction là bảng chuyển trạng thái duy nhất: mỗi hằng số nêu loại phần giao, trạng thái nguồn và đích. perform xác định phạm vi trước khi khóa (requireInScope), khóa Order rồi Fulfillment (cùng thứ tự với luồng hủy và thanh toán), kiểm tra lại chi nhánh trên dòng đã khóa, kiểm tra cổng thanh toán requireWorkable, khớp hành </w:t>
      </w:r>
      <w:r>
        <w:lastRenderedPageBreak/>
        <w:t xml:space="preserve">động với trạng thái, rồi áp tác dụng phụ trong switch (ví dụ recordOfflineCollected cho COMPLETE_DELIVERY của COD). Lịch sử OrderFulfillmentStatusHistory được ghi và aggregator.recompute suy ra trạng thái Order từ các phần giao: FAILED cho NEEDS_ATTENTION, tất cả hoàn tất cho COMPLETED, một phần hoàn tất cho PARTIALLY_COMPLETED, có phần đang giao cho SHIPPING. Mọi lỗi ném ngoại lệ trước khi ghi nên giao dịch được hoàn tác. Luồng này được thể hiện trong </w:t>
      </w:r>
      <w:r>
        <w:fldChar w:fldCharType="begin"/>
      </w:r>
      <w:r>
        <w:instrText xml:space="preserve"> REF _Ref_fig_NV_04 \h </w:instrText>
      </w:r>
      <w:r>
        <w:fldChar w:fldCharType="separate"/>
      </w:r>
      <w:r w:rsidR="00AD71E3">
        <w:t>Hình 2.</w:t>
      </w:r>
      <w:r w:rsidR="00AD71E3">
        <w:rPr>
          <w:noProof/>
        </w:rPr>
        <w:t>35</w:t>
      </w:r>
      <w:r>
        <w:fldChar w:fldCharType="end"/>
      </w:r>
      <w:r>
        <w:t xml:space="preserve"> và mã nguồn tương ứng nằm trong </w:t>
      </w:r>
      <w:r>
        <w:fldChar w:fldCharType="begin"/>
      </w:r>
      <w:r>
        <w:instrText xml:space="preserve"> REF _Ref_code_NV_04_0 \h </w:instrText>
      </w:r>
      <w:r>
        <w:fldChar w:fldCharType="separate"/>
      </w:r>
      <w:r w:rsidR="00AD71E3">
        <w:t>Đoạn mã 2.</w:t>
      </w:r>
      <w:r w:rsidR="00AD71E3">
        <w:rPr>
          <w:noProof/>
        </w:rPr>
        <w:t>80</w:t>
      </w:r>
      <w:r>
        <w:fldChar w:fldCharType="end"/>
      </w:r>
      <w:r>
        <w:t xml:space="preserve">, </w:t>
      </w:r>
      <w:r>
        <w:fldChar w:fldCharType="begin"/>
      </w:r>
      <w:r>
        <w:instrText xml:space="preserve"> REF _Ref_code_NV_04_1 \h </w:instrText>
      </w:r>
      <w:r>
        <w:fldChar w:fldCharType="separate"/>
      </w:r>
      <w:r w:rsidR="00AD71E3">
        <w:t>Đoạn mã 2.</w:t>
      </w:r>
      <w:r w:rsidR="00AD71E3">
        <w:rPr>
          <w:noProof/>
        </w:rPr>
        <w:t>81</w:t>
      </w:r>
      <w:r>
        <w:fldChar w:fldCharType="end"/>
      </w:r>
      <w:r>
        <w:t xml:space="preserve">, </w:t>
      </w:r>
      <w:r>
        <w:fldChar w:fldCharType="begin"/>
      </w:r>
      <w:r>
        <w:instrText xml:space="preserve"> REF _Ref_code_NV_04_2 \h </w:instrText>
      </w:r>
      <w:r>
        <w:fldChar w:fldCharType="separate"/>
      </w:r>
      <w:r w:rsidR="00AD71E3">
        <w:t>Đoạn mã 2.</w:t>
      </w:r>
      <w:r w:rsidR="00AD71E3">
        <w:rPr>
          <w:noProof/>
        </w:rPr>
        <w:t>82</w:t>
      </w:r>
      <w:r>
        <w:fldChar w:fldCharType="end"/>
      </w:r>
      <w:r>
        <w:t xml:space="preserve">, </w:t>
      </w:r>
      <w:r>
        <w:fldChar w:fldCharType="begin"/>
      </w:r>
      <w:r>
        <w:instrText xml:space="preserve"> REF _Ref_code_NV_04_3 \h </w:instrText>
      </w:r>
      <w:r>
        <w:fldChar w:fldCharType="separate"/>
      </w:r>
      <w:r w:rsidR="00AD71E3">
        <w:t>Đoạn mã 2.</w:t>
      </w:r>
      <w:r w:rsidR="00AD71E3">
        <w:rPr>
          <w:noProof/>
        </w:rPr>
        <w:t>83</w:t>
      </w:r>
      <w:r>
        <w:fldChar w:fldCharType="end"/>
      </w:r>
      <w:r>
        <w:t xml:space="preserve"> và </w:t>
      </w:r>
      <w:r>
        <w:fldChar w:fldCharType="begin"/>
      </w:r>
      <w:r>
        <w:instrText xml:space="preserve"> REF _Ref_code_NV_04_4 \h </w:instrText>
      </w:r>
      <w:r>
        <w:fldChar w:fldCharType="separate"/>
      </w:r>
      <w:r w:rsidR="00AD71E3">
        <w:t>Đoạn mã 2.</w:t>
      </w:r>
      <w:r w:rsidR="00AD71E3">
        <w:rPr>
          <w:noProof/>
        </w:rPr>
        <w:t>84</w:t>
      </w:r>
      <w:r>
        <w:fldChar w:fldCharType="end"/>
      </w:r>
      <w:r>
        <w:t>.</w:t>
      </w:r>
    </w:p>
    <w:p w14:paraId="36F8BEA6" w14:textId="77777777" w:rsidR="00DE2EC2" w:rsidRDefault="00A23633" w:rsidP="00C468E4">
      <w:pPr>
        <w:pStyle w:val="Heading3"/>
        <w:spacing w:before="0" w:after="0" w:line="360" w:lineRule="auto"/>
      </w:pPr>
      <w:bookmarkStart w:id="282" w:name="_Toc243819685"/>
      <w:r>
        <w:rPr>
          <w:rFonts w:ascii="Times New Roman" w:eastAsia="Times New Roman" w:hAnsi="Times New Roman" w:cs="Times New Roman"/>
        </w:rPr>
        <w:t>Xử lý nhận hàng tại cửa hàng và xác minh mã nhận hàng</w:t>
      </w:r>
      <w:bookmarkEnd w:id="282"/>
    </w:p>
    <w:p w14:paraId="7FB6C768" w14:textId="77777777" w:rsidR="00DE2EC2" w:rsidRDefault="00A23633" w:rsidP="00C468E4">
      <w:pPr>
        <w:pStyle w:val="Heading4"/>
        <w:spacing w:before="0" w:after="0" w:line="360" w:lineRule="auto"/>
      </w:pPr>
      <w:r>
        <w:t>Mô tả chức năng</w:t>
      </w:r>
    </w:p>
    <w:p w14:paraId="220CF092" w14:textId="77777777" w:rsidR="00DE2EC2" w:rsidRDefault="00A23633" w:rsidP="00C468E4">
      <w:pPr>
        <w:spacing w:after="0" w:line="360" w:lineRule="auto"/>
        <w:ind w:left="1701" w:firstLine="567"/>
      </w:pPr>
      <w:r>
        <w:t>Với phần giao STORE_PICKUP, sau khi chuẩn bị xong nhân viên chọn 'Sẵn sàng cho khách nhận': hệ thống sinh mã nhận hàng duy nhất trong chi nhánh và ghi thời điểm sẵn sàng; khách xem mã trong chi tiết đơn của mình. Khi khách đến, nhân viên nhập mã để 'Xác nhận khách đã nhận hàng'. Mã sai không ghi gì và được đếm: sai 5 lần thì mã bị khóa 15 phút. Với đơn thanh toán tại cửa hàng, thao tác này ghi nhận thu tiền. Nếu khách không đến, nhân viên báo 'Khách không nhận hàng' kèm lý do và phần giao FAILED chờ quản trị viên xử lý.</w:t>
      </w:r>
    </w:p>
    <w:p w14:paraId="6575DA64" w14:textId="77777777" w:rsidR="00DE2EC2" w:rsidRDefault="00A23633" w:rsidP="00C468E4">
      <w:pPr>
        <w:spacing w:after="0" w:line="360" w:lineRule="auto"/>
        <w:ind w:left="1701"/>
      </w:pPr>
      <w:r>
        <w:rPr>
          <w:i/>
        </w:rPr>
        <w:t>Tác nhân: Nhân viên. Trạng thái triển khai: Hoạt động.</w:t>
      </w:r>
    </w:p>
    <w:p w14:paraId="754827DC" w14:textId="77777777" w:rsidR="00DE2EC2" w:rsidRDefault="00A23633" w:rsidP="00C468E4">
      <w:pPr>
        <w:pStyle w:val="Heading4"/>
        <w:spacing w:before="0" w:after="0" w:line="360" w:lineRule="auto"/>
      </w:pPr>
      <w:r>
        <w:lastRenderedPageBreak/>
        <w:t>Sơ đồ hoạt động</w:t>
      </w:r>
    </w:p>
    <w:p w14:paraId="6C2E1496" w14:textId="77777777" w:rsidR="00DE2EC2" w:rsidRDefault="00A23633" w:rsidP="00C468E4">
      <w:pPr>
        <w:keepNext/>
        <w:spacing w:after="0" w:line="360" w:lineRule="auto"/>
        <w:ind w:left="1701"/>
        <w:jc w:val="center"/>
      </w:pPr>
      <w:r>
        <w:rPr>
          <w:noProof/>
        </w:rPr>
        <w:drawing>
          <wp:inline distT="0" distB="0" distL="0" distR="0" wp14:anchorId="7FD67BCB" wp14:editId="625808AA">
            <wp:extent cx="4679950" cy="675327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V-05.png"/>
                    <pic:cNvPicPr/>
                  </pic:nvPicPr>
                  <pic:blipFill>
                    <a:blip r:embed="rId48"/>
                    <a:stretch>
                      <a:fillRect/>
                    </a:stretch>
                  </pic:blipFill>
                  <pic:spPr>
                    <a:xfrm>
                      <a:off x="0" y="0"/>
                      <a:ext cx="4679950" cy="6753276"/>
                    </a:xfrm>
                    <a:prstGeom prst="rect">
                      <a:avLst/>
                    </a:prstGeom>
                  </pic:spPr>
                </pic:pic>
              </a:graphicData>
            </a:graphic>
          </wp:inline>
        </w:drawing>
      </w:r>
    </w:p>
    <w:p w14:paraId="3ED8AD76" w14:textId="77777777" w:rsidR="00DE2EC2" w:rsidRDefault="00A23633" w:rsidP="00C468E4">
      <w:pPr>
        <w:pStyle w:val="Caption"/>
        <w:keepNext/>
        <w:spacing w:before="0" w:after="0" w:line="360" w:lineRule="auto"/>
        <w:ind w:left="1701"/>
      </w:pPr>
      <w:bookmarkStart w:id="283" w:name="_Ref_fig_NV_05"/>
      <w:bookmarkStart w:id="284" w:name="_Toc243819782"/>
      <w:r>
        <w:t>Hình 2.</w:t>
      </w:r>
      <w:r w:rsidR="00000000">
        <w:fldChar w:fldCharType="begin"/>
      </w:r>
      <w:r w:rsidR="00000000">
        <w:instrText xml:space="preserve"> SEQ Hình \* ARABIC \s 1 </w:instrText>
      </w:r>
      <w:r w:rsidR="00000000">
        <w:fldChar w:fldCharType="separate"/>
      </w:r>
      <w:r w:rsidR="00AD71E3">
        <w:rPr>
          <w:noProof/>
        </w:rPr>
        <w:t>36</w:t>
      </w:r>
      <w:r w:rsidR="00000000">
        <w:rPr>
          <w:noProof/>
        </w:rPr>
        <w:fldChar w:fldCharType="end"/>
      </w:r>
      <w:bookmarkEnd w:id="283"/>
      <w:r>
        <w:t>. Sơ đồ hoạt động chức năng xử lý nhận hàng tại cửa hàng và xác minh mã nhận hàng</w:t>
      </w:r>
      <w:bookmarkEnd w:id="284"/>
    </w:p>
    <w:p w14:paraId="19836229" w14:textId="77777777" w:rsidR="00DE2EC2" w:rsidRDefault="00A23633" w:rsidP="00C468E4">
      <w:pPr>
        <w:pStyle w:val="Heading4"/>
        <w:spacing w:before="0" w:after="0" w:line="360" w:lineRule="auto"/>
      </w:pPr>
      <w:r>
        <w:t>Code xử lý chức năng</w:t>
      </w:r>
    </w:p>
    <w:p w14:paraId="60596DA6" w14:textId="77777777" w:rsidR="00DE2EC2" w:rsidRDefault="00A23633" w:rsidP="00C468E4">
      <w:pPr>
        <w:pStyle w:val="Caption"/>
        <w:keepNext/>
        <w:spacing w:before="0" w:after="0" w:line="360" w:lineRule="auto"/>
        <w:ind w:left="1701"/>
        <w:jc w:val="left"/>
      </w:pPr>
      <w:bookmarkStart w:id="285" w:name="_Ref_code_NV_05_0"/>
      <w:bookmarkStart w:id="286" w:name="_Toc243819975"/>
      <w:r>
        <w:t>Đoạn mã 2.</w:t>
      </w:r>
      <w:r w:rsidR="00000000">
        <w:fldChar w:fldCharType="begin"/>
      </w:r>
      <w:r w:rsidR="00000000">
        <w:instrText xml:space="preserve"> SEQ DoanMa \* ARABIC \s 1 </w:instrText>
      </w:r>
      <w:r w:rsidR="00000000">
        <w:fldChar w:fldCharType="separate"/>
      </w:r>
      <w:r w:rsidR="00AD71E3">
        <w:rPr>
          <w:noProof/>
        </w:rPr>
        <w:t>85</w:t>
      </w:r>
      <w:r w:rsidR="00000000">
        <w:rPr>
          <w:noProof/>
        </w:rPr>
        <w:fldChar w:fldCharType="end"/>
      </w:r>
      <w:bookmarkEnd w:id="285"/>
      <w:r>
        <w:t>. Sẵn sàng nhận và xác minh mã</w:t>
      </w:r>
      <w:bookmarkEnd w:id="286"/>
    </w:p>
    <w:p w14:paraId="61D06054"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src/main/java/com/oneshop/service/fulfillment/StaffFulfillmentService.java:251-283</w:t>
      </w:r>
    </w:p>
    <w:p w14:paraId="120C6D5B" w14:textId="77777777" w:rsidR="00DE2EC2" w:rsidRDefault="00A23633" w:rsidP="00C468E4">
      <w:pPr>
        <w:pStyle w:val="CodeBlock"/>
        <w:keepNext/>
        <w:keepLines/>
        <w:spacing w:line="360" w:lineRule="auto"/>
        <w:ind w:left="2211"/>
      </w:pPr>
      <w:r>
        <w:t>case MARK_READY -&gt; {</w:t>
      </w:r>
    </w:p>
    <w:p w14:paraId="01CBF2AF" w14:textId="77777777" w:rsidR="00DE2EC2" w:rsidRDefault="00A23633" w:rsidP="00C468E4">
      <w:pPr>
        <w:pStyle w:val="CodeBlock"/>
        <w:keepNext/>
        <w:keepLines/>
        <w:spacing w:line="360" w:lineRule="auto"/>
        <w:ind w:left="2211"/>
      </w:pPr>
      <w:r>
        <w:lastRenderedPageBreak/>
        <w:t xml:space="preserve">    if (f.getPickupCode() != null || f.getReadyAt() != null) {</w:t>
      </w:r>
    </w:p>
    <w:p w14:paraId="0829E703" w14:textId="77777777" w:rsidR="00DE2EC2" w:rsidRDefault="00A23633" w:rsidP="00C468E4">
      <w:pPr>
        <w:pStyle w:val="CodeBlock"/>
        <w:keepNext/>
        <w:keepLines/>
        <w:spacing w:line="360" w:lineRule="auto"/>
        <w:ind w:left="2211"/>
      </w:pPr>
      <w:r>
        <w:t xml:space="preserve">        throw new FulfillmentConflictException(FulfillmentConflictException.INCONSISTENT_FULFILLMENT,</w:t>
      </w:r>
    </w:p>
    <w:p w14:paraId="4A9023DA" w14:textId="77777777" w:rsidR="00DE2EC2" w:rsidRDefault="00A23633" w:rsidP="00C468E4">
      <w:pPr>
        <w:pStyle w:val="CodeBlock"/>
        <w:keepNext/>
        <w:keepLines/>
        <w:spacing w:line="360" w:lineRule="auto"/>
        <w:ind w:left="2211"/>
      </w:pPr>
      <w:r>
        <w:t xml:space="preserve">                "Thông tin nhận hàng đã tồn tại không nhất quán. Vui lòng tải lại trang.");</w:t>
      </w:r>
    </w:p>
    <w:p w14:paraId="16BC30CA" w14:textId="77777777" w:rsidR="00DE2EC2" w:rsidRDefault="00A23633" w:rsidP="00C468E4">
      <w:pPr>
        <w:pStyle w:val="CodeBlock"/>
        <w:keepNext/>
        <w:keepLines/>
        <w:spacing w:line="360" w:lineRule="auto"/>
        <w:ind w:left="2211"/>
      </w:pPr>
      <w:r>
        <w:t xml:space="preserve">    }</w:t>
      </w:r>
    </w:p>
    <w:p w14:paraId="4CA86E54" w14:textId="77777777" w:rsidR="00DE2EC2" w:rsidRDefault="00A23633" w:rsidP="00C468E4">
      <w:pPr>
        <w:pStyle w:val="CodeBlock"/>
        <w:keepNext/>
        <w:keepLines/>
        <w:spacing w:line="360" w:lineRule="auto"/>
        <w:ind w:left="2211"/>
      </w:pPr>
      <w:r>
        <w:t xml:space="preserve">    f.setPickupCode(newPickupCode(f.getStore().getId()));</w:t>
      </w:r>
    </w:p>
    <w:p w14:paraId="749D6826" w14:textId="77777777" w:rsidR="00DE2EC2" w:rsidRDefault="00A23633" w:rsidP="00C468E4">
      <w:pPr>
        <w:pStyle w:val="CodeBlock"/>
        <w:keepNext/>
        <w:keepLines/>
        <w:spacing w:line="360" w:lineRule="auto"/>
        <w:ind w:left="2211"/>
      </w:pPr>
      <w:r>
        <w:t xml:space="preserve">    f.setReadyAt(now);</w:t>
      </w:r>
    </w:p>
    <w:p w14:paraId="55B17FA0" w14:textId="77777777" w:rsidR="00DE2EC2" w:rsidRDefault="00A23633" w:rsidP="00C468E4">
      <w:pPr>
        <w:pStyle w:val="CodeBlock"/>
        <w:keepNext/>
        <w:keepLines/>
        <w:spacing w:line="360" w:lineRule="auto"/>
        <w:ind w:left="2211"/>
      </w:pPr>
      <w:r>
        <w:t>}</w:t>
      </w:r>
    </w:p>
    <w:p w14:paraId="157A06DA" w14:textId="77777777" w:rsidR="00DE2EC2" w:rsidRDefault="00A23633" w:rsidP="00C468E4">
      <w:pPr>
        <w:pStyle w:val="CodeBlock"/>
        <w:keepNext/>
        <w:keepLines/>
        <w:spacing w:line="360" w:lineRule="auto"/>
        <w:ind w:left="2211"/>
      </w:pPr>
      <w:r>
        <w:t>case COMPLETE_DELIVERY -&gt; {</w:t>
      </w:r>
    </w:p>
    <w:p w14:paraId="056597FD" w14:textId="77777777" w:rsidR="00DE2EC2" w:rsidRDefault="00A23633" w:rsidP="00C468E4">
      <w:pPr>
        <w:pStyle w:val="CodeBlock"/>
        <w:keepNext/>
        <w:keepLines/>
        <w:spacing w:line="360" w:lineRule="auto"/>
        <w:ind w:left="2211"/>
      </w:pPr>
      <w:r>
        <w:t xml:space="preserve">    if (order.getPaymentMethod() == PaymentMethod.COD) {</w:t>
      </w:r>
    </w:p>
    <w:p w14:paraId="258480A1" w14:textId="77777777" w:rsidR="00DE2EC2" w:rsidRDefault="00A23633" w:rsidP="00C468E4">
      <w:pPr>
        <w:pStyle w:val="CodeBlock"/>
        <w:keepNext/>
        <w:keepLines/>
        <w:spacing w:line="360" w:lineRule="auto"/>
        <w:ind w:left="2211"/>
      </w:pPr>
      <w:r>
        <w:t xml:space="preserve">        payments.recordOfflineCollected(order, f); // before the status changes: it checks SHIPPING</w:t>
      </w:r>
    </w:p>
    <w:p w14:paraId="67477169" w14:textId="77777777" w:rsidR="00DE2EC2" w:rsidRDefault="00A23633" w:rsidP="00C468E4">
      <w:pPr>
        <w:pStyle w:val="CodeBlock"/>
        <w:keepNext/>
        <w:keepLines/>
        <w:spacing w:line="360" w:lineRule="auto"/>
        <w:ind w:left="2211"/>
      </w:pPr>
      <w:r>
        <w:t xml:space="preserve">    }</w:t>
      </w:r>
    </w:p>
    <w:p w14:paraId="3AD6A994" w14:textId="77777777" w:rsidR="00DE2EC2" w:rsidRDefault="00A23633" w:rsidP="00C468E4">
      <w:pPr>
        <w:pStyle w:val="CodeBlock"/>
        <w:keepNext/>
        <w:keepLines/>
        <w:spacing w:line="360" w:lineRule="auto"/>
        <w:ind w:left="2211"/>
      </w:pPr>
      <w:r>
        <w:t xml:space="preserve">    f.setCompletedAt(now);</w:t>
      </w:r>
    </w:p>
    <w:p w14:paraId="583463D6" w14:textId="77777777" w:rsidR="00DE2EC2" w:rsidRDefault="00A23633" w:rsidP="00C468E4">
      <w:pPr>
        <w:pStyle w:val="CodeBlock"/>
        <w:keepNext/>
        <w:keepLines/>
        <w:spacing w:line="360" w:lineRule="auto"/>
        <w:ind w:left="2211"/>
      </w:pPr>
      <w:r>
        <w:t>}</w:t>
      </w:r>
    </w:p>
    <w:p w14:paraId="6CE6F71C" w14:textId="77777777" w:rsidR="00DE2EC2" w:rsidRDefault="00A23633" w:rsidP="00C468E4">
      <w:pPr>
        <w:pStyle w:val="CodeBlock"/>
        <w:keepNext/>
        <w:keepLines/>
        <w:spacing w:line="360" w:lineRule="auto"/>
        <w:ind w:left="2211"/>
      </w:pPr>
      <w:r>
        <w:t>case COMPLETE_PICKUP -&gt; {</w:t>
      </w:r>
    </w:p>
    <w:p w14:paraId="73A2DC5D" w14:textId="77777777" w:rsidR="00DE2EC2" w:rsidRDefault="00A23633" w:rsidP="00C468E4">
      <w:pPr>
        <w:pStyle w:val="CodeBlock"/>
        <w:keepNext/>
        <w:keepLines/>
        <w:spacing w:line="360" w:lineRule="auto"/>
        <w:ind w:left="2211"/>
      </w:pPr>
      <w:r>
        <w:t xml:space="preserve">    limiter.requireNotLocked(f.getId());</w:t>
      </w:r>
    </w:p>
    <w:p w14:paraId="49ECCAE7" w14:textId="77777777" w:rsidR="00DE2EC2" w:rsidRDefault="00A23633" w:rsidP="00C468E4">
      <w:pPr>
        <w:pStyle w:val="CodeBlock"/>
        <w:keepNext/>
        <w:keepLines/>
        <w:spacing w:line="360" w:lineRule="auto"/>
        <w:ind w:left="2211"/>
      </w:pPr>
      <w:r>
        <w:t xml:space="preserve">    try {</w:t>
      </w:r>
    </w:p>
    <w:p w14:paraId="1C30E825" w14:textId="77777777" w:rsidR="00DE2EC2" w:rsidRDefault="00A23633" w:rsidP="00C468E4">
      <w:pPr>
        <w:pStyle w:val="CodeBlock"/>
        <w:keepNext/>
        <w:keepLines/>
        <w:spacing w:line="360" w:lineRule="auto"/>
        <w:ind w:left="2211"/>
      </w:pPr>
      <w:r>
        <w:t xml:space="preserve">        codes.verify(input, f.getPickupCode());</w:t>
      </w:r>
    </w:p>
    <w:p w14:paraId="1B46A052" w14:textId="77777777" w:rsidR="00DE2EC2" w:rsidRDefault="00A23633" w:rsidP="00C468E4">
      <w:pPr>
        <w:pStyle w:val="CodeBlock"/>
        <w:keepNext/>
        <w:keepLines/>
        <w:spacing w:line="360" w:lineRule="auto"/>
        <w:ind w:left="2211"/>
      </w:pPr>
      <w:r>
        <w:t xml:space="preserve">    } catch (BadRequestException wrongCode) {</w:t>
      </w:r>
    </w:p>
    <w:p w14:paraId="7F812B33" w14:textId="77777777" w:rsidR="00DE2EC2" w:rsidRDefault="00A23633" w:rsidP="00C468E4">
      <w:pPr>
        <w:pStyle w:val="CodeBlock"/>
        <w:keepNext/>
        <w:keepLines/>
        <w:spacing w:line="360" w:lineRule="auto"/>
        <w:ind w:left="2211"/>
      </w:pPr>
      <w:r>
        <w:t xml:space="preserve">        limiter.recordFailure(f.getId());</w:t>
      </w:r>
    </w:p>
    <w:p w14:paraId="19633353" w14:textId="77777777" w:rsidR="00DE2EC2" w:rsidRDefault="00A23633" w:rsidP="00C468E4">
      <w:pPr>
        <w:pStyle w:val="CodeBlock"/>
        <w:keepNext/>
        <w:keepLines/>
        <w:spacing w:line="360" w:lineRule="auto"/>
        <w:ind w:left="2211"/>
      </w:pPr>
      <w:r>
        <w:t xml:space="preserve">        throw wrongCode; // nothing has been written yet; payment is untouched</w:t>
      </w:r>
    </w:p>
    <w:p w14:paraId="0DB4AAEE" w14:textId="77777777" w:rsidR="00DE2EC2" w:rsidRDefault="00A23633" w:rsidP="00C468E4">
      <w:pPr>
        <w:pStyle w:val="CodeBlock"/>
        <w:keepNext/>
        <w:keepLines/>
        <w:spacing w:line="360" w:lineRule="auto"/>
        <w:ind w:left="2211"/>
      </w:pPr>
      <w:r>
        <w:t xml:space="preserve">    }</w:t>
      </w:r>
    </w:p>
    <w:p w14:paraId="670E33A4" w14:textId="77777777" w:rsidR="00DE2EC2" w:rsidRDefault="00A23633" w:rsidP="00C468E4">
      <w:pPr>
        <w:pStyle w:val="CodeBlock"/>
        <w:keepNext/>
        <w:keepLines/>
        <w:spacing w:line="360" w:lineRule="auto"/>
        <w:ind w:left="2211"/>
      </w:pPr>
      <w:r>
        <w:t xml:space="preserve">    if (f.getReadyAt() == null || f.getPickedUpAt() != null) {</w:t>
      </w:r>
    </w:p>
    <w:p w14:paraId="26E009D9" w14:textId="77777777" w:rsidR="00DE2EC2" w:rsidRDefault="00A23633" w:rsidP="00C468E4">
      <w:pPr>
        <w:pStyle w:val="CodeBlock"/>
        <w:keepNext/>
        <w:keepLines/>
        <w:spacing w:line="360" w:lineRule="auto"/>
        <w:ind w:left="2211"/>
      </w:pPr>
      <w:r>
        <w:t xml:space="preserve">        throw new FulfillmentConflictException(FulfillmentConflictException.INCONSISTENT_FULFILLMENT,</w:t>
      </w:r>
    </w:p>
    <w:p w14:paraId="7BE6998D" w14:textId="77777777" w:rsidR="00DE2EC2" w:rsidRDefault="00A23633" w:rsidP="00C468E4">
      <w:pPr>
        <w:pStyle w:val="CodeBlock"/>
        <w:keepNext/>
        <w:keepLines/>
        <w:spacing w:line="360" w:lineRule="auto"/>
        <w:ind w:left="2211"/>
      </w:pPr>
      <w:r>
        <w:t xml:space="preserve">                "Thông tin nhận hàng không nhất quán. Vui lòng tải lại trang.");</w:t>
      </w:r>
    </w:p>
    <w:p w14:paraId="589DC09D" w14:textId="77777777" w:rsidR="00DE2EC2" w:rsidRDefault="00A23633" w:rsidP="00C468E4">
      <w:pPr>
        <w:pStyle w:val="CodeBlock"/>
        <w:keepNext/>
        <w:keepLines/>
        <w:spacing w:line="360" w:lineRule="auto"/>
        <w:ind w:left="2211"/>
      </w:pPr>
      <w:r>
        <w:t xml:space="preserve">    }</w:t>
      </w:r>
    </w:p>
    <w:p w14:paraId="36F333C2" w14:textId="77777777" w:rsidR="00DE2EC2" w:rsidRDefault="00A23633" w:rsidP="00C468E4">
      <w:pPr>
        <w:pStyle w:val="CodeBlock"/>
        <w:keepNext/>
        <w:keepLines/>
        <w:spacing w:line="360" w:lineRule="auto"/>
        <w:ind w:left="2211"/>
      </w:pPr>
      <w:r>
        <w:t xml:space="preserve">    if (order.getPaymentMethod() == PaymentMethod.PAY_AT_STORE) {</w:t>
      </w:r>
    </w:p>
    <w:p w14:paraId="2B156275" w14:textId="77777777" w:rsidR="00DE2EC2" w:rsidRDefault="00A23633" w:rsidP="00C468E4">
      <w:pPr>
        <w:pStyle w:val="CodeBlock"/>
        <w:keepNext/>
        <w:keepLines/>
        <w:spacing w:line="360" w:lineRule="auto"/>
        <w:ind w:left="2211"/>
      </w:pPr>
      <w:r>
        <w:t xml:space="preserve">        payments.recordOfflineCollected(order, f);</w:t>
      </w:r>
    </w:p>
    <w:p w14:paraId="6E6EF932" w14:textId="77777777" w:rsidR="00DE2EC2" w:rsidRDefault="00A23633" w:rsidP="00C468E4">
      <w:pPr>
        <w:pStyle w:val="CodeBlock"/>
        <w:keepNext/>
        <w:keepLines/>
        <w:spacing w:line="360" w:lineRule="auto"/>
        <w:ind w:left="2211"/>
      </w:pPr>
      <w:r>
        <w:t xml:space="preserve">    }</w:t>
      </w:r>
    </w:p>
    <w:p w14:paraId="325AD313" w14:textId="77777777" w:rsidR="00DE2EC2" w:rsidRDefault="00A23633" w:rsidP="00C468E4">
      <w:pPr>
        <w:pStyle w:val="CodeBlock"/>
        <w:keepNext/>
        <w:keepLines/>
        <w:spacing w:line="360" w:lineRule="auto"/>
        <w:ind w:left="2211"/>
      </w:pPr>
      <w:r>
        <w:t xml:space="preserve">    f.setPickedUpAt(now);</w:t>
      </w:r>
    </w:p>
    <w:p w14:paraId="6160468F" w14:textId="77777777" w:rsidR="00DE2EC2" w:rsidRDefault="00A23633" w:rsidP="00C468E4">
      <w:pPr>
        <w:pStyle w:val="CodeBlock"/>
        <w:keepNext/>
        <w:keepLines/>
        <w:spacing w:line="360" w:lineRule="auto"/>
        <w:ind w:left="2211"/>
      </w:pPr>
      <w:r>
        <w:t xml:space="preserve">    f.setCompletedAt(now);</w:t>
      </w:r>
    </w:p>
    <w:p w14:paraId="457FC0CD" w14:textId="77777777" w:rsidR="00DE2EC2" w:rsidRDefault="00A23633" w:rsidP="00C468E4">
      <w:pPr>
        <w:pStyle w:val="CodeBlock"/>
        <w:keepNext/>
        <w:keepLines/>
        <w:spacing w:line="360" w:lineRule="auto"/>
        <w:ind w:left="2211"/>
      </w:pPr>
      <w:r>
        <w:t xml:space="preserve">    limiter.reset(f.getId());</w:t>
      </w:r>
    </w:p>
    <w:p w14:paraId="5114650B" w14:textId="77777777" w:rsidR="00DE2EC2" w:rsidRDefault="00A23633" w:rsidP="00C468E4">
      <w:pPr>
        <w:pStyle w:val="CodeBlock"/>
        <w:keepLines/>
        <w:spacing w:line="360" w:lineRule="auto"/>
        <w:ind w:left="2211"/>
      </w:pPr>
      <w:r>
        <w:t>}</w:t>
      </w:r>
    </w:p>
    <w:p w14:paraId="16753868" w14:textId="77777777" w:rsidR="00DE2EC2" w:rsidRDefault="00DE2EC2" w:rsidP="00C468E4">
      <w:pPr>
        <w:spacing w:after="0" w:line="360" w:lineRule="auto"/>
        <w:ind w:left="1701"/>
      </w:pPr>
    </w:p>
    <w:p w14:paraId="2A01A65B" w14:textId="77777777" w:rsidR="00DE2EC2" w:rsidRDefault="00A23633" w:rsidP="00C468E4">
      <w:pPr>
        <w:pStyle w:val="Caption"/>
        <w:keepNext/>
        <w:spacing w:before="0" w:after="0" w:line="360" w:lineRule="auto"/>
        <w:ind w:left="1701"/>
        <w:jc w:val="left"/>
      </w:pPr>
      <w:bookmarkStart w:id="287" w:name="_Ref_code_NV_05_1"/>
      <w:bookmarkStart w:id="288" w:name="_Toc243819976"/>
      <w:r>
        <w:lastRenderedPageBreak/>
        <w:t>Đoạn mã 2.</w:t>
      </w:r>
      <w:r w:rsidR="00000000">
        <w:fldChar w:fldCharType="begin"/>
      </w:r>
      <w:r w:rsidR="00000000">
        <w:instrText xml:space="preserve"> SEQ DoanMa \* ARABIC \s 1 </w:instrText>
      </w:r>
      <w:r w:rsidR="00000000">
        <w:fldChar w:fldCharType="separate"/>
      </w:r>
      <w:r w:rsidR="00AD71E3">
        <w:rPr>
          <w:noProof/>
        </w:rPr>
        <w:t>86</w:t>
      </w:r>
      <w:r w:rsidR="00000000">
        <w:rPr>
          <w:noProof/>
        </w:rPr>
        <w:fldChar w:fldCharType="end"/>
      </w:r>
      <w:bookmarkEnd w:id="287"/>
      <w:r>
        <w:t>. PickupAttemptLimiter</w:t>
      </w:r>
      <w:bookmarkEnd w:id="288"/>
    </w:p>
    <w:p w14:paraId="1C57A9DB"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src/main/java/com/oneshop/service/fulfillment/PickupAttemptLimiter.java:39-63</w:t>
      </w:r>
    </w:p>
    <w:p w14:paraId="6A1C0442" w14:textId="77777777" w:rsidR="00DE2EC2" w:rsidRDefault="00A23633" w:rsidP="00C468E4">
      <w:pPr>
        <w:pStyle w:val="CodeBlock"/>
        <w:keepNext/>
        <w:keepLines/>
        <w:spacing w:line="360" w:lineRule="auto"/>
        <w:ind w:left="2211"/>
      </w:pPr>
      <w:r>
        <w:t>public void requireNotLocked(Long fulfillmentId) {</w:t>
      </w:r>
    </w:p>
    <w:p w14:paraId="4FDC3FAD" w14:textId="77777777" w:rsidR="00DE2EC2" w:rsidRDefault="00A23633" w:rsidP="00C468E4">
      <w:pPr>
        <w:pStyle w:val="CodeBlock"/>
        <w:keepNext/>
        <w:keepLines/>
        <w:spacing w:line="360" w:lineRule="auto"/>
        <w:ind w:left="2211"/>
      </w:pPr>
      <w:r>
        <w:t xml:space="preserve">    Attempts state = attempts.get(fulfillmentId);</w:t>
      </w:r>
    </w:p>
    <w:p w14:paraId="4F83B8AC" w14:textId="77777777" w:rsidR="00DE2EC2" w:rsidRDefault="00A23633" w:rsidP="00C468E4">
      <w:pPr>
        <w:pStyle w:val="CodeBlock"/>
        <w:keepNext/>
        <w:keepLines/>
        <w:spacing w:line="360" w:lineRule="auto"/>
        <w:ind w:left="2211"/>
      </w:pPr>
      <w:r>
        <w:t xml:space="preserve">    if (state == null) {</w:t>
      </w:r>
    </w:p>
    <w:p w14:paraId="0B507CBF" w14:textId="77777777" w:rsidR="00DE2EC2" w:rsidRDefault="00A23633" w:rsidP="00C468E4">
      <w:pPr>
        <w:pStyle w:val="CodeBlock"/>
        <w:keepNext/>
        <w:keepLines/>
        <w:spacing w:line="360" w:lineRule="auto"/>
        <w:ind w:left="2211"/>
      </w:pPr>
      <w:r>
        <w:t xml:space="preserve">        return;</w:t>
      </w:r>
    </w:p>
    <w:p w14:paraId="29CE7232" w14:textId="77777777" w:rsidR="00DE2EC2" w:rsidRDefault="00A23633" w:rsidP="00C468E4">
      <w:pPr>
        <w:pStyle w:val="CodeBlock"/>
        <w:keepNext/>
        <w:keepLines/>
        <w:spacing w:line="360" w:lineRule="auto"/>
        <w:ind w:left="2211"/>
      </w:pPr>
      <w:r>
        <w:t xml:space="preserve">    }</w:t>
      </w:r>
    </w:p>
    <w:p w14:paraId="6FFFB497" w14:textId="77777777" w:rsidR="00DE2EC2" w:rsidRDefault="00A23633" w:rsidP="00C468E4">
      <w:pPr>
        <w:pStyle w:val="CodeBlock"/>
        <w:keepNext/>
        <w:keepLines/>
        <w:spacing w:line="360" w:lineRule="auto"/>
        <w:ind w:left="2211"/>
      </w:pPr>
      <w:r>
        <w:t xml:space="preserve">    synchronized (state) {</w:t>
      </w:r>
    </w:p>
    <w:p w14:paraId="3FBFE92F" w14:textId="77777777" w:rsidR="00DE2EC2" w:rsidRDefault="00A23633" w:rsidP="00C468E4">
      <w:pPr>
        <w:pStyle w:val="CodeBlock"/>
        <w:keepNext/>
        <w:keepLines/>
        <w:spacing w:line="360" w:lineRule="auto"/>
        <w:ind w:left="2211"/>
      </w:pPr>
      <w:r>
        <w:t xml:space="preserve">        if (state.lockedUntil != null) {</w:t>
      </w:r>
    </w:p>
    <w:p w14:paraId="4061924E" w14:textId="77777777" w:rsidR="00DE2EC2" w:rsidRDefault="00A23633" w:rsidP="00C468E4">
      <w:pPr>
        <w:pStyle w:val="CodeBlock"/>
        <w:keepNext/>
        <w:keepLines/>
        <w:spacing w:line="360" w:lineRule="auto"/>
        <w:ind w:left="2211"/>
      </w:pPr>
      <w:r>
        <w:t xml:space="preserve">            if (clock.instant().isBefore(state.lockedUntil)) {</w:t>
      </w:r>
    </w:p>
    <w:p w14:paraId="7A369931" w14:textId="77777777" w:rsidR="00DE2EC2" w:rsidRDefault="00A23633" w:rsidP="00C468E4">
      <w:pPr>
        <w:pStyle w:val="CodeBlock"/>
        <w:keepNext/>
        <w:keepLines/>
        <w:spacing w:line="360" w:lineRule="auto"/>
        <w:ind w:left="2211"/>
      </w:pPr>
      <w:r>
        <w:t xml:space="preserve">                throw new FulfillmentConflictException(FulfillmentConflictException.PICKUP_CODE_LOCKED,</w:t>
      </w:r>
    </w:p>
    <w:p w14:paraId="1B9FEB5B" w14:textId="77777777" w:rsidR="00DE2EC2" w:rsidRDefault="00A23633" w:rsidP="00C468E4">
      <w:pPr>
        <w:pStyle w:val="CodeBlock"/>
        <w:keepNext/>
        <w:keepLines/>
        <w:spacing w:line="360" w:lineRule="auto"/>
        <w:ind w:left="2211"/>
      </w:pPr>
      <w:r>
        <w:t xml:space="preserve">                        "Nhập sai mã nhận hàng quá nhiều lần. Vui lòng thử lại sau " + LOCK_MINUTES + " phút.");</w:t>
      </w:r>
    </w:p>
    <w:p w14:paraId="6114D3F4" w14:textId="77777777" w:rsidR="00DE2EC2" w:rsidRDefault="00A23633" w:rsidP="00C468E4">
      <w:pPr>
        <w:pStyle w:val="CodeBlock"/>
        <w:keepNext/>
        <w:keepLines/>
        <w:spacing w:line="360" w:lineRule="auto"/>
        <w:ind w:left="2211"/>
      </w:pPr>
      <w:r>
        <w:t xml:space="preserve">            }</w:t>
      </w:r>
    </w:p>
    <w:p w14:paraId="771425EF" w14:textId="77777777" w:rsidR="00DE2EC2" w:rsidRDefault="00A23633" w:rsidP="00C468E4">
      <w:pPr>
        <w:pStyle w:val="CodeBlock"/>
        <w:keepNext/>
        <w:keepLines/>
        <w:spacing w:line="360" w:lineRule="auto"/>
        <w:ind w:left="2211"/>
      </w:pPr>
      <w:r>
        <w:t xml:space="preserve">            state.lockedUntil = null;</w:t>
      </w:r>
    </w:p>
    <w:p w14:paraId="5B002A0C" w14:textId="77777777" w:rsidR="00DE2EC2" w:rsidRDefault="00A23633" w:rsidP="00C468E4">
      <w:pPr>
        <w:pStyle w:val="CodeBlock"/>
        <w:keepNext/>
        <w:keepLines/>
        <w:spacing w:line="360" w:lineRule="auto"/>
        <w:ind w:left="2211"/>
      </w:pPr>
      <w:r>
        <w:t xml:space="preserve">            state.failures = 0;</w:t>
      </w:r>
    </w:p>
    <w:p w14:paraId="305A01AD" w14:textId="77777777" w:rsidR="00DE2EC2" w:rsidRDefault="00A23633" w:rsidP="00C468E4">
      <w:pPr>
        <w:pStyle w:val="CodeBlock"/>
        <w:keepNext/>
        <w:keepLines/>
        <w:spacing w:line="360" w:lineRule="auto"/>
        <w:ind w:left="2211"/>
      </w:pPr>
      <w:r>
        <w:t xml:space="preserve">        }</w:t>
      </w:r>
    </w:p>
    <w:p w14:paraId="07FF123B" w14:textId="77777777" w:rsidR="00DE2EC2" w:rsidRDefault="00A23633" w:rsidP="00C468E4">
      <w:pPr>
        <w:pStyle w:val="CodeBlock"/>
        <w:keepNext/>
        <w:keepLines/>
        <w:spacing w:line="360" w:lineRule="auto"/>
        <w:ind w:left="2211"/>
      </w:pPr>
      <w:r>
        <w:t xml:space="preserve">    }</w:t>
      </w:r>
    </w:p>
    <w:p w14:paraId="5F6B26BE" w14:textId="77777777" w:rsidR="00DE2EC2" w:rsidRDefault="00A23633" w:rsidP="00C468E4">
      <w:pPr>
        <w:pStyle w:val="CodeBlock"/>
        <w:keepNext/>
        <w:keepLines/>
        <w:spacing w:line="360" w:lineRule="auto"/>
        <w:ind w:left="2211"/>
      </w:pPr>
      <w:r>
        <w:t>}</w:t>
      </w:r>
    </w:p>
    <w:p w14:paraId="2CBA218A" w14:textId="77777777" w:rsidR="00DE2EC2" w:rsidRDefault="00A23633" w:rsidP="00C468E4">
      <w:pPr>
        <w:pStyle w:val="CodeBlock"/>
        <w:keepNext/>
        <w:keepLines/>
        <w:spacing w:line="360" w:lineRule="auto"/>
        <w:ind w:left="2211"/>
      </w:pPr>
      <w:r>
        <w:t xml:space="preserve"> </w:t>
      </w:r>
    </w:p>
    <w:p w14:paraId="7BA56ECA" w14:textId="77777777" w:rsidR="00DE2EC2" w:rsidRDefault="00A23633" w:rsidP="00C468E4">
      <w:pPr>
        <w:pStyle w:val="CodeBlock"/>
        <w:keepNext/>
        <w:keepLines/>
        <w:spacing w:line="360" w:lineRule="auto"/>
        <w:ind w:left="2211"/>
      </w:pPr>
      <w:r>
        <w:t>public void recordFailure(Long fulfillmentId) {</w:t>
      </w:r>
    </w:p>
    <w:p w14:paraId="14983C6A" w14:textId="77777777" w:rsidR="00DE2EC2" w:rsidRDefault="00A23633" w:rsidP="00C468E4">
      <w:pPr>
        <w:pStyle w:val="CodeBlock"/>
        <w:keepNext/>
        <w:keepLines/>
        <w:spacing w:line="360" w:lineRule="auto"/>
        <w:ind w:left="2211"/>
      </w:pPr>
      <w:r>
        <w:t xml:space="preserve">    Attempts state = attempts.computeIfAbsent(fulfillmentId, id -&gt; new Attempts());</w:t>
      </w:r>
    </w:p>
    <w:p w14:paraId="2F5259E5" w14:textId="77777777" w:rsidR="00DE2EC2" w:rsidRDefault="00A23633" w:rsidP="00C468E4">
      <w:pPr>
        <w:pStyle w:val="CodeBlock"/>
        <w:keepNext/>
        <w:keepLines/>
        <w:spacing w:line="360" w:lineRule="auto"/>
        <w:ind w:left="2211"/>
      </w:pPr>
      <w:r>
        <w:t xml:space="preserve">    synchronized (state) {</w:t>
      </w:r>
    </w:p>
    <w:p w14:paraId="054F6031" w14:textId="77777777" w:rsidR="00DE2EC2" w:rsidRDefault="00A23633" w:rsidP="00C468E4">
      <w:pPr>
        <w:pStyle w:val="CodeBlock"/>
        <w:keepNext/>
        <w:keepLines/>
        <w:spacing w:line="360" w:lineRule="auto"/>
        <w:ind w:left="2211"/>
      </w:pPr>
      <w:r>
        <w:t xml:space="preserve">        state.failures++;</w:t>
      </w:r>
    </w:p>
    <w:p w14:paraId="5129DB8A" w14:textId="77777777" w:rsidR="00DE2EC2" w:rsidRDefault="00A23633" w:rsidP="00C468E4">
      <w:pPr>
        <w:pStyle w:val="CodeBlock"/>
        <w:keepNext/>
        <w:keepLines/>
        <w:spacing w:line="360" w:lineRule="auto"/>
        <w:ind w:left="2211"/>
      </w:pPr>
      <w:r>
        <w:t xml:space="preserve">        state.lastFailure = clock.instant();</w:t>
      </w:r>
    </w:p>
    <w:p w14:paraId="4DD82F9F" w14:textId="77777777" w:rsidR="00DE2EC2" w:rsidRDefault="00A23633" w:rsidP="00C468E4">
      <w:pPr>
        <w:pStyle w:val="CodeBlock"/>
        <w:keepNext/>
        <w:keepLines/>
        <w:spacing w:line="360" w:lineRule="auto"/>
        <w:ind w:left="2211"/>
      </w:pPr>
      <w:r>
        <w:t xml:space="preserve">        if (state.failures &gt;= MAX_FAILURES) {</w:t>
      </w:r>
    </w:p>
    <w:p w14:paraId="79A7D594" w14:textId="77777777" w:rsidR="00DE2EC2" w:rsidRDefault="00A23633" w:rsidP="00C468E4">
      <w:pPr>
        <w:pStyle w:val="CodeBlock"/>
        <w:keepNext/>
        <w:keepLines/>
        <w:spacing w:line="360" w:lineRule="auto"/>
        <w:ind w:left="2211"/>
      </w:pPr>
      <w:r>
        <w:t xml:space="preserve">            state.lockedUntil = state.lastFailure.plus(Duration.ofMinutes(LOCK_MINUTES));</w:t>
      </w:r>
    </w:p>
    <w:p w14:paraId="36B98168" w14:textId="77777777" w:rsidR="00DE2EC2" w:rsidRDefault="00A23633" w:rsidP="00C468E4">
      <w:pPr>
        <w:pStyle w:val="CodeBlock"/>
        <w:keepLines/>
        <w:spacing w:line="360" w:lineRule="auto"/>
        <w:ind w:left="2211"/>
      </w:pPr>
      <w:r>
        <w:t xml:space="preserve">        }</w:t>
      </w:r>
    </w:p>
    <w:p w14:paraId="05A64954" w14:textId="77777777" w:rsidR="00DE2EC2" w:rsidRDefault="00DE2EC2" w:rsidP="00C468E4">
      <w:pPr>
        <w:spacing w:after="0" w:line="360" w:lineRule="auto"/>
        <w:ind w:left="1701"/>
      </w:pPr>
    </w:p>
    <w:p w14:paraId="5757C71F" w14:textId="77777777" w:rsidR="00DE2EC2" w:rsidRDefault="00A23633" w:rsidP="00C468E4">
      <w:pPr>
        <w:pStyle w:val="Heading4"/>
        <w:spacing w:before="0" w:after="0" w:line="360" w:lineRule="auto"/>
      </w:pPr>
      <w:r>
        <w:t>Giải thích code</w:t>
      </w:r>
    </w:p>
    <w:p w14:paraId="5D7EE586" w14:textId="77777777" w:rsidR="00DE2EC2" w:rsidRDefault="00A23633" w:rsidP="00C468E4">
      <w:pPr>
        <w:spacing w:after="0" w:line="360" w:lineRule="auto"/>
        <w:ind w:left="1701" w:firstLine="567"/>
      </w:pPr>
      <w:r>
        <w:t xml:space="preserve">Trong perform, MARK_READY chỉ chạy khi phần giao chưa có pickupCode hoặc readyAt, sinh mã bằng newPickupCode (thử lại tối đa 8 lần để mã duy nhất trong chi nhánh). COMPLETE_PICKUP gọi limiter.requireNotLocked, so mã bằng PickupCodeService.verify và ghi recordFailure khi sai; vì lỗi làm giao dịch hoàn tác, bộ đếm được giữ trong bộ nhớ (PickupAttemptLimiter) để vẫn đếm được. Khi mã </w:t>
      </w:r>
      <w:r>
        <w:lastRenderedPageBreak/>
        <w:t xml:space="preserve">đúng, đơn PAY_AT_STORE gọi payments.recordOfflineCollected, rồi đặt pickedUpAt, completedAt và xóa bộ đếm. Mã nhận hàng bị ẩn khỏi ghi chú và lịch sử bằng redactPickupCode khi nhân viên xem chi tiết. Luồng này được thể hiện trong </w:t>
      </w:r>
      <w:r>
        <w:fldChar w:fldCharType="begin"/>
      </w:r>
      <w:r>
        <w:instrText xml:space="preserve"> REF _Ref_fig_NV_05 \h </w:instrText>
      </w:r>
      <w:r>
        <w:fldChar w:fldCharType="separate"/>
      </w:r>
      <w:r w:rsidR="00AD71E3">
        <w:t>Hình 2.</w:t>
      </w:r>
      <w:r w:rsidR="00AD71E3">
        <w:rPr>
          <w:noProof/>
        </w:rPr>
        <w:t>36</w:t>
      </w:r>
      <w:r>
        <w:fldChar w:fldCharType="end"/>
      </w:r>
      <w:r>
        <w:t xml:space="preserve"> và mã nguồn tương ứng nằm trong </w:t>
      </w:r>
      <w:r>
        <w:fldChar w:fldCharType="begin"/>
      </w:r>
      <w:r>
        <w:instrText xml:space="preserve"> REF _Ref_code_NV_05_0 \h </w:instrText>
      </w:r>
      <w:r>
        <w:fldChar w:fldCharType="separate"/>
      </w:r>
      <w:r w:rsidR="00AD71E3">
        <w:t>Đoạn mã 2.</w:t>
      </w:r>
      <w:r w:rsidR="00AD71E3">
        <w:rPr>
          <w:noProof/>
        </w:rPr>
        <w:t>85</w:t>
      </w:r>
      <w:r>
        <w:fldChar w:fldCharType="end"/>
      </w:r>
      <w:r>
        <w:t xml:space="preserve"> và </w:t>
      </w:r>
      <w:r>
        <w:fldChar w:fldCharType="begin"/>
      </w:r>
      <w:r>
        <w:instrText xml:space="preserve"> REF _Ref_code_NV_05_1 \h </w:instrText>
      </w:r>
      <w:r>
        <w:fldChar w:fldCharType="separate"/>
      </w:r>
      <w:r w:rsidR="00AD71E3">
        <w:t>Đoạn mã 2.</w:t>
      </w:r>
      <w:r w:rsidR="00AD71E3">
        <w:rPr>
          <w:noProof/>
        </w:rPr>
        <w:t>86</w:t>
      </w:r>
      <w:r>
        <w:fldChar w:fldCharType="end"/>
      </w:r>
      <w:r>
        <w:t>.</w:t>
      </w:r>
    </w:p>
    <w:p w14:paraId="683829C8" w14:textId="77777777" w:rsidR="00DE2EC2" w:rsidRDefault="00A23633" w:rsidP="00C468E4">
      <w:pPr>
        <w:pStyle w:val="Heading3"/>
        <w:spacing w:before="0" w:after="0" w:line="360" w:lineRule="auto"/>
      </w:pPr>
      <w:bookmarkStart w:id="289" w:name="_Toc243819686"/>
      <w:r>
        <w:rPr>
          <w:rFonts w:ascii="Times New Roman" w:eastAsia="Times New Roman" w:hAnsi="Times New Roman" w:cs="Times New Roman"/>
        </w:rPr>
        <w:t>Xem tồn kho chi nhánh và điều chỉnh tồn</w:t>
      </w:r>
      <w:bookmarkEnd w:id="289"/>
    </w:p>
    <w:p w14:paraId="4DA7D145" w14:textId="77777777" w:rsidR="00DE2EC2" w:rsidRDefault="00A23633" w:rsidP="00C468E4">
      <w:pPr>
        <w:pStyle w:val="Heading4"/>
        <w:spacing w:before="0" w:after="0" w:line="360" w:lineRule="auto"/>
      </w:pPr>
      <w:r>
        <w:t>Mô tả chức năng</w:t>
      </w:r>
    </w:p>
    <w:p w14:paraId="3A142852" w14:textId="77777777" w:rsidR="00DE2EC2" w:rsidRDefault="00A23633" w:rsidP="00C468E4">
      <w:pPr>
        <w:spacing w:after="0" w:line="360" w:lineRule="auto"/>
        <w:ind w:left="1701" w:firstLine="567"/>
      </w:pPr>
      <w:r>
        <w:t>Trang /staff/stock liệt kê tồn kho của các chi nhánh được phân công, có tìm kiếm theo SKU hoặc tên, lọc mức tồn (hết, sắp hết, đủ), sắp xếp và các thẻ thống kê. Nhân viên điều chỉnh số lượng của một mặt hàng kèm ghi chú; số lượng mới không được âm hoặc thấp hơn số đang được giữ. Chi nhánh được xác định từ dòng StoreProduct đã khóa chứ không từ giá trị gửi lên; mỗi lần đổi ghi một InventoryMovement loại STOCK_ADJUST với người thực hiện. Điều chỉnh về đúng số hiện tại không ghi gì.</w:t>
      </w:r>
    </w:p>
    <w:p w14:paraId="325BACFA" w14:textId="77777777" w:rsidR="00DE2EC2" w:rsidRDefault="00A23633" w:rsidP="00C468E4">
      <w:pPr>
        <w:spacing w:after="0" w:line="360" w:lineRule="auto"/>
        <w:ind w:left="1701"/>
      </w:pPr>
      <w:r>
        <w:rPr>
          <w:i/>
        </w:rPr>
        <w:t>Tác nhân: Nhân viên. Trạng thái triển khai: Hoạt động.</w:t>
      </w:r>
    </w:p>
    <w:p w14:paraId="0207CED6" w14:textId="77777777" w:rsidR="00DE2EC2" w:rsidRDefault="00A23633" w:rsidP="00C468E4">
      <w:pPr>
        <w:pStyle w:val="Heading4"/>
        <w:spacing w:before="0" w:after="0" w:line="360" w:lineRule="auto"/>
      </w:pPr>
      <w:r>
        <w:lastRenderedPageBreak/>
        <w:t>Sơ đồ hoạt động</w:t>
      </w:r>
    </w:p>
    <w:p w14:paraId="00969D52" w14:textId="77777777" w:rsidR="00DE2EC2" w:rsidRDefault="00A23633" w:rsidP="00C468E4">
      <w:pPr>
        <w:keepNext/>
        <w:spacing w:after="0" w:line="360" w:lineRule="auto"/>
        <w:ind w:left="1701"/>
        <w:jc w:val="center"/>
      </w:pPr>
      <w:r>
        <w:rPr>
          <w:noProof/>
        </w:rPr>
        <w:drawing>
          <wp:inline distT="0" distB="0" distL="0" distR="0" wp14:anchorId="66514D94" wp14:editId="581A0F37">
            <wp:extent cx="4679950" cy="691108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V-06.png"/>
                    <pic:cNvPicPr/>
                  </pic:nvPicPr>
                  <pic:blipFill>
                    <a:blip r:embed="rId49"/>
                    <a:stretch>
                      <a:fillRect/>
                    </a:stretch>
                  </pic:blipFill>
                  <pic:spPr>
                    <a:xfrm>
                      <a:off x="0" y="0"/>
                      <a:ext cx="4679950" cy="6911089"/>
                    </a:xfrm>
                    <a:prstGeom prst="rect">
                      <a:avLst/>
                    </a:prstGeom>
                  </pic:spPr>
                </pic:pic>
              </a:graphicData>
            </a:graphic>
          </wp:inline>
        </w:drawing>
      </w:r>
    </w:p>
    <w:p w14:paraId="2D1E0166" w14:textId="77777777" w:rsidR="00DE2EC2" w:rsidRDefault="00A23633" w:rsidP="00C468E4">
      <w:pPr>
        <w:pStyle w:val="Caption"/>
        <w:keepNext/>
        <w:spacing w:before="0" w:after="0" w:line="360" w:lineRule="auto"/>
        <w:ind w:left="1701"/>
      </w:pPr>
      <w:bookmarkStart w:id="290" w:name="_Ref_fig_NV_06"/>
      <w:bookmarkStart w:id="291" w:name="_Toc243819783"/>
      <w:r>
        <w:t>Hình 2.</w:t>
      </w:r>
      <w:r w:rsidR="00000000">
        <w:fldChar w:fldCharType="begin"/>
      </w:r>
      <w:r w:rsidR="00000000">
        <w:instrText xml:space="preserve"> SEQ Hình \* ARABIC \s 1 </w:instrText>
      </w:r>
      <w:r w:rsidR="00000000">
        <w:fldChar w:fldCharType="separate"/>
      </w:r>
      <w:r w:rsidR="00AD71E3">
        <w:rPr>
          <w:noProof/>
        </w:rPr>
        <w:t>37</w:t>
      </w:r>
      <w:r w:rsidR="00000000">
        <w:rPr>
          <w:noProof/>
        </w:rPr>
        <w:fldChar w:fldCharType="end"/>
      </w:r>
      <w:bookmarkEnd w:id="290"/>
      <w:r>
        <w:t>. Sơ đồ hoạt động chức năng xem tồn kho chi nhánh và điều chỉnh tồn</w:t>
      </w:r>
      <w:bookmarkEnd w:id="291"/>
    </w:p>
    <w:p w14:paraId="73286FC7" w14:textId="77777777" w:rsidR="00DE2EC2" w:rsidRDefault="00A23633" w:rsidP="00C468E4">
      <w:pPr>
        <w:pStyle w:val="Heading4"/>
        <w:spacing w:before="0" w:after="0" w:line="360" w:lineRule="auto"/>
      </w:pPr>
      <w:r>
        <w:t>Code xử lý chức năng</w:t>
      </w:r>
    </w:p>
    <w:p w14:paraId="71550828" w14:textId="77777777" w:rsidR="00DE2EC2" w:rsidRDefault="00A23633" w:rsidP="00C468E4">
      <w:pPr>
        <w:pStyle w:val="Caption"/>
        <w:keepNext/>
        <w:spacing w:before="0" w:after="0" w:line="360" w:lineRule="auto"/>
        <w:ind w:left="1701"/>
        <w:jc w:val="left"/>
      </w:pPr>
      <w:bookmarkStart w:id="292" w:name="_Ref_code_NV_06_0"/>
      <w:bookmarkStart w:id="293" w:name="_Toc243819977"/>
      <w:r>
        <w:t>Đoạn mã 2.</w:t>
      </w:r>
      <w:r w:rsidR="00000000">
        <w:fldChar w:fldCharType="begin"/>
      </w:r>
      <w:r w:rsidR="00000000">
        <w:instrText xml:space="preserve"> SEQ DoanMa \* ARABIC \s 1 </w:instrText>
      </w:r>
      <w:r w:rsidR="00000000">
        <w:fldChar w:fldCharType="separate"/>
      </w:r>
      <w:r w:rsidR="00AD71E3">
        <w:rPr>
          <w:noProof/>
        </w:rPr>
        <w:t>87</w:t>
      </w:r>
      <w:r w:rsidR="00000000">
        <w:rPr>
          <w:noProof/>
        </w:rPr>
        <w:fldChar w:fldCharType="end"/>
      </w:r>
      <w:bookmarkEnd w:id="292"/>
      <w:r>
        <w:t>. StaffInventoryService.adjust</w:t>
      </w:r>
      <w:bookmarkEnd w:id="293"/>
    </w:p>
    <w:p w14:paraId="6626ED7A"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src/main/java/com/oneshop/service/StaffInventoryService.java:187-197</w:t>
      </w:r>
    </w:p>
    <w:p w14:paraId="7E714067" w14:textId="77777777" w:rsidR="00DE2EC2" w:rsidRDefault="00A23633" w:rsidP="00C468E4">
      <w:pPr>
        <w:pStyle w:val="CodeBlock"/>
        <w:keepNext/>
        <w:keepLines/>
        <w:spacing w:line="360" w:lineRule="auto"/>
        <w:ind w:left="2211"/>
      </w:pPr>
      <w:r>
        <w:t>@Transactional</w:t>
      </w:r>
    </w:p>
    <w:p w14:paraId="59C09C83" w14:textId="77777777" w:rsidR="00DE2EC2" w:rsidRDefault="00A23633" w:rsidP="00C468E4">
      <w:pPr>
        <w:pStyle w:val="CodeBlock"/>
        <w:keepNext/>
        <w:keepLines/>
        <w:spacing w:line="360" w:lineRule="auto"/>
        <w:ind w:left="2211"/>
      </w:pPr>
      <w:r>
        <w:lastRenderedPageBreak/>
        <w:t>public boolean adjust(Long id, @NotNull @Valid StockAdjustRequest request) {</w:t>
      </w:r>
    </w:p>
    <w:p w14:paraId="4D413969" w14:textId="77777777" w:rsidR="00DE2EC2" w:rsidRDefault="00A23633" w:rsidP="00C468E4">
      <w:pPr>
        <w:pStyle w:val="CodeBlock"/>
        <w:keepNext/>
        <w:keepLines/>
        <w:spacing w:line="360" w:lineRule="auto"/>
        <w:ind w:left="2211"/>
      </w:pPr>
      <w:r>
        <w:t xml:space="preserve">    scope.getAssignedStoreIds(); // Authenticate/resolve assignment before resource access.</w:t>
      </w:r>
    </w:p>
    <w:p w14:paraId="5A445998" w14:textId="77777777" w:rsidR="00DE2EC2" w:rsidRDefault="00A23633" w:rsidP="00C468E4">
      <w:pPr>
        <w:pStyle w:val="CodeBlock"/>
        <w:keepNext/>
        <w:keepLines/>
        <w:spacing w:line="360" w:lineRule="auto"/>
        <w:ind w:left="2211"/>
      </w:pPr>
      <w:r>
        <w:t xml:space="preserve">    if (id == null) throw new ResourceNotFoundException("Không tìm thấy sản phẩm của chi nhánh.");</w:t>
      </w:r>
    </w:p>
    <w:p w14:paraId="0B2DFE01" w14:textId="77777777" w:rsidR="00DE2EC2" w:rsidRDefault="00A23633" w:rsidP="00C468E4">
      <w:pPr>
        <w:pStyle w:val="CodeBlock"/>
        <w:keepNext/>
        <w:keepLines/>
        <w:spacing w:line="360" w:lineRule="auto"/>
        <w:ind w:left="2211"/>
      </w:pPr>
      <w:r>
        <w:t xml:space="preserve">    var locked = products.findByIdForUpdate(id)</w:t>
      </w:r>
    </w:p>
    <w:p w14:paraId="7E762169" w14:textId="77777777" w:rsidR="00DE2EC2" w:rsidRDefault="00A23633" w:rsidP="00C468E4">
      <w:pPr>
        <w:pStyle w:val="CodeBlock"/>
        <w:keepNext/>
        <w:keepLines/>
        <w:spacing w:line="360" w:lineRule="auto"/>
        <w:ind w:left="2211"/>
      </w:pPr>
      <w:r>
        <w:t xml:space="preserve">            .orElseThrow(() -&gt; new ResourceNotFoundException("Không tìm thấy sản phẩm của chi nhánh."));</w:t>
      </w:r>
    </w:p>
    <w:p w14:paraId="14ECAA10" w14:textId="77777777" w:rsidR="00DE2EC2" w:rsidRDefault="00A23633" w:rsidP="00C468E4">
      <w:pPr>
        <w:pStyle w:val="CodeBlock"/>
        <w:keepNext/>
        <w:keepLines/>
        <w:spacing w:line="360" w:lineRule="auto"/>
        <w:ind w:left="2211"/>
      </w:pPr>
      <w:r>
        <w:t xml:space="preserve">    scope.requireAssignedStore(locked.getStore().getId()); // Actual locked Store, never a posted store_id.</w:t>
      </w:r>
    </w:p>
    <w:p w14:paraId="5644F776" w14:textId="77777777" w:rsidR="00DE2EC2" w:rsidRDefault="00A23633" w:rsidP="00C468E4">
      <w:pPr>
        <w:pStyle w:val="CodeBlock"/>
        <w:keepNext/>
        <w:keepLines/>
        <w:spacing w:line="360" w:lineRule="auto"/>
        <w:ind w:left="2211"/>
      </w:pPr>
      <w:r>
        <w:t xml:space="preserve">    boolean changed = locked.getQuantity() != request.newQuantity();</w:t>
      </w:r>
    </w:p>
    <w:p w14:paraId="2ED646EE" w14:textId="77777777" w:rsidR="00DE2EC2" w:rsidRDefault="00A23633" w:rsidP="00C468E4">
      <w:pPr>
        <w:pStyle w:val="CodeBlock"/>
        <w:keepNext/>
        <w:keepLines/>
        <w:spacing w:line="360" w:lineRule="auto"/>
        <w:ind w:left="2211"/>
      </w:pPr>
      <w:r>
        <w:t xml:space="preserve">    inventory.adjustStock(id, request.newQuantity(), SecurityContextHolder.getContext().getAuthentication().getName(), request.note());</w:t>
      </w:r>
    </w:p>
    <w:p w14:paraId="6D6BE2DD" w14:textId="77777777" w:rsidR="00DE2EC2" w:rsidRDefault="00A23633" w:rsidP="00C468E4">
      <w:pPr>
        <w:pStyle w:val="CodeBlock"/>
        <w:keepNext/>
        <w:keepLines/>
        <w:spacing w:line="360" w:lineRule="auto"/>
        <w:ind w:left="2211"/>
      </w:pPr>
      <w:r>
        <w:t xml:space="preserve">    return changed;</w:t>
      </w:r>
    </w:p>
    <w:p w14:paraId="5EEB2049" w14:textId="77777777" w:rsidR="00DE2EC2" w:rsidRDefault="00A23633" w:rsidP="00C468E4">
      <w:pPr>
        <w:pStyle w:val="CodeBlock"/>
        <w:keepLines/>
        <w:spacing w:line="360" w:lineRule="auto"/>
        <w:ind w:left="2211"/>
      </w:pPr>
      <w:r>
        <w:t>}</w:t>
      </w:r>
    </w:p>
    <w:p w14:paraId="7D426EDA" w14:textId="77777777" w:rsidR="00DE2EC2" w:rsidRDefault="00DE2EC2" w:rsidP="00C468E4">
      <w:pPr>
        <w:spacing w:after="0" w:line="360" w:lineRule="auto"/>
        <w:ind w:left="1701"/>
      </w:pPr>
    </w:p>
    <w:p w14:paraId="78A39555" w14:textId="77777777" w:rsidR="00DE2EC2" w:rsidRDefault="00A23633" w:rsidP="00C468E4">
      <w:pPr>
        <w:pStyle w:val="Caption"/>
        <w:keepNext/>
        <w:spacing w:before="0" w:after="0" w:line="360" w:lineRule="auto"/>
        <w:ind w:left="1701"/>
        <w:jc w:val="left"/>
      </w:pPr>
      <w:bookmarkStart w:id="294" w:name="_Ref_code_NV_06_1"/>
      <w:bookmarkStart w:id="295" w:name="_Toc243819978"/>
      <w:r>
        <w:lastRenderedPageBreak/>
        <w:t>Đoạn mã 2.</w:t>
      </w:r>
      <w:r w:rsidR="00000000">
        <w:fldChar w:fldCharType="begin"/>
      </w:r>
      <w:r w:rsidR="00000000">
        <w:instrText xml:space="preserve"> SEQ DoanMa \* ARABIC \s 1 </w:instrText>
      </w:r>
      <w:r w:rsidR="00000000">
        <w:fldChar w:fldCharType="separate"/>
      </w:r>
      <w:r w:rsidR="00AD71E3">
        <w:rPr>
          <w:noProof/>
        </w:rPr>
        <w:t>88</w:t>
      </w:r>
      <w:r w:rsidR="00000000">
        <w:rPr>
          <w:noProof/>
        </w:rPr>
        <w:fldChar w:fldCharType="end"/>
      </w:r>
      <w:bookmarkEnd w:id="294"/>
      <w:r>
        <w:t>. InventoryServiceImpl.adjustStock</w:t>
      </w:r>
      <w:bookmarkEnd w:id="295"/>
    </w:p>
    <w:p w14:paraId="36A4CCB3"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src/main/java/com/oneshop/service/impl/InventoryServiceImpl.java:48-75</w:t>
      </w:r>
    </w:p>
    <w:p w14:paraId="6B4DBB61" w14:textId="77777777" w:rsidR="00DE2EC2" w:rsidRDefault="00A23633" w:rsidP="00C468E4">
      <w:pPr>
        <w:pStyle w:val="CodeBlock"/>
        <w:keepNext/>
        <w:keepLines/>
        <w:spacing w:line="360" w:lineRule="auto"/>
        <w:ind w:left="2211"/>
      </w:pPr>
      <w:r>
        <w:t>public void adjustStock(Long storeProductId, int newQuantity, String userEmail, String note) {</w:t>
      </w:r>
    </w:p>
    <w:p w14:paraId="201A559A" w14:textId="77777777" w:rsidR="00DE2EC2" w:rsidRDefault="00A23633" w:rsidP="00C468E4">
      <w:pPr>
        <w:pStyle w:val="CodeBlock"/>
        <w:keepNext/>
        <w:keepLines/>
        <w:spacing w:line="360" w:lineRule="auto"/>
        <w:ind w:left="2211"/>
      </w:pPr>
      <w:r>
        <w:t xml:space="preserve">    if (newQuantity &lt; 0) {</w:t>
      </w:r>
    </w:p>
    <w:p w14:paraId="2D52B503" w14:textId="77777777" w:rsidR="00DE2EC2" w:rsidRDefault="00A23633" w:rsidP="00C468E4">
      <w:pPr>
        <w:pStyle w:val="CodeBlock"/>
        <w:keepNext/>
        <w:keepLines/>
        <w:spacing w:line="360" w:lineRule="auto"/>
        <w:ind w:left="2211"/>
      </w:pPr>
      <w:r>
        <w:t xml:space="preserve">        throw new BadRequestException("quantity", "Tồn kho không được âm");</w:t>
      </w:r>
    </w:p>
    <w:p w14:paraId="58F6F32E" w14:textId="77777777" w:rsidR="00DE2EC2" w:rsidRDefault="00A23633" w:rsidP="00C468E4">
      <w:pPr>
        <w:pStyle w:val="CodeBlock"/>
        <w:keepNext/>
        <w:keepLines/>
        <w:spacing w:line="360" w:lineRule="auto"/>
        <w:ind w:left="2211"/>
      </w:pPr>
      <w:r>
        <w:t xml:space="preserve">    }</w:t>
      </w:r>
    </w:p>
    <w:p w14:paraId="14DC034E" w14:textId="77777777" w:rsidR="00DE2EC2" w:rsidRDefault="00A23633" w:rsidP="00C468E4">
      <w:pPr>
        <w:pStyle w:val="CodeBlock"/>
        <w:keepNext/>
        <w:keepLines/>
        <w:spacing w:line="360" w:lineRule="auto"/>
        <w:ind w:left="2211"/>
      </w:pPr>
      <w:r>
        <w:t xml:space="preserve">    StoreProduct storeProduct = storeProductRepository.findByIdForUpdate(storeProductId)</w:t>
      </w:r>
    </w:p>
    <w:p w14:paraId="577787C6" w14:textId="77777777" w:rsidR="00DE2EC2" w:rsidRDefault="00A23633" w:rsidP="00C468E4">
      <w:pPr>
        <w:pStyle w:val="CodeBlock"/>
        <w:keepNext/>
        <w:keepLines/>
        <w:spacing w:line="360" w:lineRule="auto"/>
        <w:ind w:left="2211"/>
      </w:pPr>
      <w:r>
        <w:t xml:space="preserve">            .orElseThrow(() -&gt; new ResourceNotFoundException("Không tìm thấy sản phẩm tại chi nhánh #" + storeProductId));</w:t>
      </w:r>
    </w:p>
    <w:p w14:paraId="1FA098DD" w14:textId="77777777" w:rsidR="00DE2EC2" w:rsidRDefault="00A23633" w:rsidP="00C468E4">
      <w:pPr>
        <w:pStyle w:val="CodeBlock"/>
        <w:keepNext/>
        <w:keepLines/>
        <w:spacing w:line="360" w:lineRule="auto"/>
        <w:ind w:left="2211"/>
      </w:pPr>
      <w:r>
        <w:t xml:space="preserve">    if (newQuantity &lt; storeProduct.getReservedQuantity()) {</w:t>
      </w:r>
    </w:p>
    <w:p w14:paraId="6F151945" w14:textId="77777777" w:rsidR="00DE2EC2" w:rsidRDefault="00A23633" w:rsidP="00C468E4">
      <w:pPr>
        <w:pStyle w:val="CodeBlock"/>
        <w:keepNext/>
        <w:keepLines/>
        <w:spacing w:line="360" w:lineRule="auto"/>
        <w:ind w:left="2211"/>
      </w:pPr>
      <w:r>
        <w:t xml:space="preserve">        throw new BadRequestException("quantity", "Tồn kho không được thấp hơn số lượng đang được giữ.");</w:t>
      </w:r>
    </w:p>
    <w:p w14:paraId="177754BE" w14:textId="77777777" w:rsidR="00DE2EC2" w:rsidRDefault="00A23633" w:rsidP="00C468E4">
      <w:pPr>
        <w:pStyle w:val="CodeBlock"/>
        <w:keepNext/>
        <w:keepLines/>
        <w:spacing w:line="360" w:lineRule="auto"/>
        <w:ind w:left="2211"/>
      </w:pPr>
      <w:r>
        <w:t xml:space="preserve">    }</w:t>
      </w:r>
    </w:p>
    <w:p w14:paraId="57FACD6C" w14:textId="77777777" w:rsidR="00DE2EC2" w:rsidRDefault="00A23633" w:rsidP="00C468E4">
      <w:pPr>
        <w:pStyle w:val="CodeBlock"/>
        <w:keepNext/>
        <w:keepLines/>
        <w:spacing w:line="360" w:lineRule="auto"/>
        <w:ind w:left="2211"/>
      </w:pPr>
      <w:r>
        <w:t xml:space="preserve">    int before = storeProduct.getQuantity();</w:t>
      </w:r>
    </w:p>
    <w:p w14:paraId="4BA77E40" w14:textId="77777777" w:rsidR="00DE2EC2" w:rsidRDefault="00A23633" w:rsidP="00C468E4">
      <w:pPr>
        <w:pStyle w:val="CodeBlock"/>
        <w:keepNext/>
        <w:keepLines/>
        <w:spacing w:line="360" w:lineRule="auto"/>
        <w:ind w:left="2211"/>
      </w:pPr>
      <w:r>
        <w:t xml:space="preserve">    if (before == newQuantity) {</w:t>
      </w:r>
    </w:p>
    <w:p w14:paraId="73A34B2B" w14:textId="77777777" w:rsidR="00DE2EC2" w:rsidRDefault="00A23633" w:rsidP="00C468E4">
      <w:pPr>
        <w:pStyle w:val="CodeBlock"/>
        <w:keepNext/>
        <w:keepLines/>
        <w:spacing w:line="360" w:lineRule="auto"/>
        <w:ind w:left="2211"/>
      </w:pPr>
      <w:r>
        <w:t xml:space="preserve">        return;</w:t>
      </w:r>
    </w:p>
    <w:p w14:paraId="5A879C5E" w14:textId="77777777" w:rsidR="00DE2EC2" w:rsidRDefault="00A23633" w:rsidP="00C468E4">
      <w:pPr>
        <w:pStyle w:val="CodeBlock"/>
        <w:keepNext/>
        <w:keepLines/>
        <w:spacing w:line="360" w:lineRule="auto"/>
        <w:ind w:left="2211"/>
      </w:pPr>
      <w:r>
        <w:t xml:space="preserve">    }</w:t>
      </w:r>
    </w:p>
    <w:p w14:paraId="1F86A3C8" w14:textId="77777777" w:rsidR="00DE2EC2" w:rsidRDefault="00A23633" w:rsidP="00C468E4">
      <w:pPr>
        <w:pStyle w:val="CodeBlock"/>
        <w:keepNext/>
        <w:keepLines/>
        <w:spacing w:line="360" w:lineRule="auto"/>
        <w:ind w:left="2211"/>
      </w:pPr>
      <w:r>
        <w:t xml:space="preserve">    User user = userRepository.findByEmail(userEmail)</w:t>
      </w:r>
    </w:p>
    <w:p w14:paraId="0B45FD23" w14:textId="77777777" w:rsidR="00DE2EC2" w:rsidRDefault="00A23633" w:rsidP="00C468E4">
      <w:pPr>
        <w:pStyle w:val="CodeBlock"/>
        <w:keepNext/>
        <w:keepLines/>
        <w:spacing w:line="360" w:lineRule="auto"/>
        <w:ind w:left="2211"/>
      </w:pPr>
      <w:r>
        <w:t xml:space="preserve">            .orElseThrow(() -&gt; new IllegalStateException("Authenticated user not found: " + userEmail));</w:t>
      </w:r>
    </w:p>
    <w:p w14:paraId="170CD426" w14:textId="77777777" w:rsidR="00DE2EC2" w:rsidRDefault="00A23633" w:rsidP="00C468E4">
      <w:pPr>
        <w:pStyle w:val="CodeBlock"/>
        <w:keepNext/>
        <w:keepLines/>
        <w:spacing w:line="360" w:lineRule="auto"/>
        <w:ind w:left="2211"/>
      </w:pPr>
      <w:r>
        <w:t xml:space="preserve"> </w:t>
      </w:r>
    </w:p>
    <w:p w14:paraId="623384A1" w14:textId="77777777" w:rsidR="00DE2EC2" w:rsidRDefault="00A23633" w:rsidP="00C468E4">
      <w:pPr>
        <w:pStyle w:val="CodeBlock"/>
        <w:keepNext/>
        <w:keepLines/>
        <w:spacing w:line="360" w:lineRule="auto"/>
        <w:ind w:left="2211"/>
      </w:pPr>
      <w:r>
        <w:t xml:space="preserve">    storeProduct.setQuantity(newQuantity);</w:t>
      </w:r>
    </w:p>
    <w:p w14:paraId="6D73F19F" w14:textId="77777777" w:rsidR="00DE2EC2" w:rsidRDefault="00A23633" w:rsidP="00C468E4">
      <w:pPr>
        <w:pStyle w:val="CodeBlock"/>
        <w:keepNext/>
        <w:keepLines/>
        <w:spacing w:line="360" w:lineRule="auto"/>
        <w:ind w:left="2211"/>
      </w:pPr>
      <w:r>
        <w:t xml:space="preserve"> </w:t>
      </w:r>
    </w:p>
    <w:p w14:paraId="14095880" w14:textId="77777777" w:rsidR="00DE2EC2" w:rsidRDefault="00A23633" w:rsidP="00C468E4">
      <w:pPr>
        <w:pStyle w:val="CodeBlock"/>
        <w:keepNext/>
        <w:keepLines/>
        <w:spacing w:line="360" w:lineRule="auto"/>
        <w:ind w:left="2211"/>
      </w:pPr>
      <w:r>
        <w:t xml:space="preserve">    InventoryMovement movement = new InventoryMovement();</w:t>
      </w:r>
    </w:p>
    <w:p w14:paraId="4594E42A" w14:textId="77777777" w:rsidR="00DE2EC2" w:rsidRDefault="00A23633" w:rsidP="00C468E4">
      <w:pPr>
        <w:pStyle w:val="CodeBlock"/>
        <w:keepNext/>
        <w:keepLines/>
        <w:spacing w:line="360" w:lineRule="auto"/>
        <w:ind w:left="2211"/>
      </w:pPr>
      <w:r>
        <w:t xml:space="preserve">    movement.setStoreProduct(storeProduct);</w:t>
      </w:r>
    </w:p>
    <w:p w14:paraId="7C020BE7" w14:textId="77777777" w:rsidR="00DE2EC2" w:rsidRDefault="00A23633" w:rsidP="00C468E4">
      <w:pPr>
        <w:pStyle w:val="CodeBlock"/>
        <w:keepNext/>
        <w:keepLines/>
        <w:spacing w:line="360" w:lineRule="auto"/>
        <w:ind w:left="2211"/>
      </w:pPr>
      <w:r>
        <w:t xml:space="preserve">    movement.setType(InventoryMovementType.STOCK_ADJUST);</w:t>
      </w:r>
    </w:p>
    <w:p w14:paraId="758F854A" w14:textId="77777777" w:rsidR="00DE2EC2" w:rsidRDefault="00A23633" w:rsidP="00C468E4">
      <w:pPr>
        <w:pStyle w:val="CodeBlock"/>
        <w:keepNext/>
        <w:keepLines/>
        <w:spacing w:line="360" w:lineRule="auto"/>
        <w:ind w:left="2211"/>
      </w:pPr>
      <w:r>
        <w:t xml:space="preserve">    movement.setQuantityBefore(before);</w:t>
      </w:r>
    </w:p>
    <w:p w14:paraId="1DF96923" w14:textId="77777777" w:rsidR="00DE2EC2" w:rsidRDefault="00A23633" w:rsidP="00C468E4">
      <w:pPr>
        <w:pStyle w:val="CodeBlock"/>
        <w:keepNext/>
        <w:keepLines/>
        <w:spacing w:line="360" w:lineRule="auto"/>
        <w:ind w:left="2211"/>
      </w:pPr>
      <w:r>
        <w:t xml:space="preserve">    movement.setQuantityChange(newQuantity - before);</w:t>
      </w:r>
    </w:p>
    <w:p w14:paraId="044323EF" w14:textId="77777777" w:rsidR="00DE2EC2" w:rsidRDefault="00A23633" w:rsidP="00C468E4">
      <w:pPr>
        <w:pStyle w:val="CodeBlock"/>
        <w:keepNext/>
        <w:keepLines/>
        <w:spacing w:line="360" w:lineRule="auto"/>
        <w:ind w:left="2211"/>
      </w:pPr>
      <w:r>
        <w:t xml:space="preserve">    movement.setQuantityAfter(newQuantity);</w:t>
      </w:r>
    </w:p>
    <w:p w14:paraId="1EC62E7D" w14:textId="77777777" w:rsidR="00DE2EC2" w:rsidRDefault="00A23633" w:rsidP="00C468E4">
      <w:pPr>
        <w:pStyle w:val="CodeBlock"/>
        <w:keepNext/>
        <w:keepLines/>
        <w:spacing w:line="360" w:lineRule="auto"/>
        <w:ind w:left="2211"/>
      </w:pPr>
      <w:r>
        <w:t xml:space="preserve">    movement.setStaff(user);</w:t>
      </w:r>
    </w:p>
    <w:p w14:paraId="33F240C3" w14:textId="77777777" w:rsidR="00DE2EC2" w:rsidRDefault="00A23633" w:rsidP="00C468E4">
      <w:pPr>
        <w:pStyle w:val="CodeBlock"/>
        <w:keepNext/>
        <w:keepLines/>
        <w:spacing w:line="360" w:lineRule="auto"/>
        <w:ind w:left="2211"/>
      </w:pPr>
      <w:r>
        <w:t xml:space="preserve">    movement.setNote(StringUtils.hasText(note) ? note.trim() : DEFAULT_ADJUST_NOTE);</w:t>
      </w:r>
    </w:p>
    <w:p w14:paraId="6FAB3A06" w14:textId="77777777" w:rsidR="00DE2EC2" w:rsidRDefault="00A23633" w:rsidP="00C468E4">
      <w:pPr>
        <w:pStyle w:val="CodeBlock"/>
        <w:keepNext/>
        <w:keepLines/>
        <w:spacing w:line="360" w:lineRule="auto"/>
        <w:ind w:left="2211"/>
      </w:pPr>
      <w:r>
        <w:t xml:space="preserve">    movementRepository.save(movement);</w:t>
      </w:r>
    </w:p>
    <w:p w14:paraId="16DDF96F" w14:textId="77777777" w:rsidR="00DE2EC2" w:rsidRDefault="00A23633" w:rsidP="00C468E4">
      <w:pPr>
        <w:pStyle w:val="CodeBlock"/>
        <w:keepLines/>
        <w:spacing w:line="360" w:lineRule="auto"/>
        <w:ind w:left="2211"/>
      </w:pPr>
      <w:r>
        <w:t>}</w:t>
      </w:r>
    </w:p>
    <w:p w14:paraId="5CB6D789" w14:textId="77777777" w:rsidR="00DE2EC2" w:rsidRDefault="00DE2EC2" w:rsidP="00C468E4">
      <w:pPr>
        <w:spacing w:after="0" w:line="360" w:lineRule="auto"/>
        <w:ind w:left="1701"/>
      </w:pPr>
    </w:p>
    <w:p w14:paraId="6D779628" w14:textId="77777777" w:rsidR="00DE2EC2" w:rsidRDefault="00A23633" w:rsidP="00C468E4">
      <w:pPr>
        <w:pStyle w:val="Caption"/>
        <w:keepNext/>
        <w:spacing w:before="0" w:after="0" w:line="360" w:lineRule="auto"/>
        <w:ind w:left="1701"/>
        <w:jc w:val="left"/>
      </w:pPr>
      <w:bookmarkStart w:id="296" w:name="_Ref_code_NV_06_2"/>
      <w:bookmarkStart w:id="297" w:name="_Toc243819979"/>
      <w:r>
        <w:lastRenderedPageBreak/>
        <w:t>Đoạn mã 2.</w:t>
      </w:r>
      <w:r w:rsidR="00000000">
        <w:fldChar w:fldCharType="begin"/>
      </w:r>
      <w:r w:rsidR="00000000">
        <w:instrText xml:space="preserve"> SEQ DoanMa \* ARABIC \s 1 </w:instrText>
      </w:r>
      <w:r w:rsidR="00000000">
        <w:fldChar w:fldCharType="separate"/>
      </w:r>
      <w:r w:rsidR="00AD71E3">
        <w:rPr>
          <w:noProof/>
        </w:rPr>
        <w:t>89</w:t>
      </w:r>
      <w:r w:rsidR="00000000">
        <w:rPr>
          <w:noProof/>
        </w:rPr>
        <w:fldChar w:fldCharType="end"/>
      </w:r>
      <w:bookmarkEnd w:id="296"/>
      <w:r>
        <w:t>. StaffStockController.adjust</w:t>
      </w:r>
      <w:bookmarkEnd w:id="297"/>
    </w:p>
    <w:p w14:paraId="1FC8723F" w14:textId="77777777" w:rsidR="00DE2EC2" w:rsidRDefault="00A23633" w:rsidP="00C468E4">
      <w:pPr>
        <w:keepNext/>
        <w:spacing w:after="0" w:line="360" w:lineRule="auto"/>
        <w:ind w:left="1701"/>
        <w:jc w:val="left"/>
      </w:pPr>
      <w:r>
        <w:rPr>
          <w:rFonts w:ascii="Consolas" w:eastAsia="Consolas" w:hAnsi="Consolas" w:cs="Consolas"/>
          <w:sz w:val="19"/>
        </w:rPr>
        <w:t>src/main/java/com/oneshop/controller/staff/StaffStockController.java:80-90</w:t>
      </w:r>
    </w:p>
    <w:p w14:paraId="67D39C26" w14:textId="77777777" w:rsidR="00DE2EC2" w:rsidRDefault="00A23633" w:rsidP="00C468E4">
      <w:pPr>
        <w:pStyle w:val="CodeBlock"/>
        <w:keepNext/>
        <w:keepLines/>
        <w:spacing w:line="360" w:lineRule="auto"/>
        <w:ind w:left="2211"/>
      </w:pPr>
      <w:r>
        <w:t>@PostMapping("/stock/{id}/adjust")</w:t>
      </w:r>
    </w:p>
    <w:p w14:paraId="3C1A3FA9" w14:textId="77777777" w:rsidR="00DE2EC2" w:rsidRDefault="00A23633" w:rsidP="00C468E4">
      <w:pPr>
        <w:pStyle w:val="CodeBlock"/>
        <w:keepNext/>
        <w:keepLines/>
        <w:spacing w:line="360" w:lineRule="auto"/>
        <w:ind w:left="2211"/>
      </w:pPr>
      <w:r>
        <w:t>public String adjust(@PathVariable Long id, @Valid @ModelAttribute("form") StockAdjustRequest form,</w:t>
      </w:r>
    </w:p>
    <w:p w14:paraId="560918C6" w14:textId="77777777" w:rsidR="00DE2EC2" w:rsidRDefault="00A23633" w:rsidP="00C468E4">
      <w:pPr>
        <w:pStyle w:val="CodeBlock"/>
        <w:keepNext/>
        <w:keepLines/>
        <w:spacing w:line="360" w:lineRule="auto"/>
        <w:ind w:left="2211"/>
      </w:pPr>
      <w:r>
        <w:t xml:space="preserve">                     BindingResult errors, Model model, HttpServletResponse response) {</w:t>
      </w:r>
    </w:p>
    <w:p w14:paraId="360850BA" w14:textId="77777777" w:rsidR="00DE2EC2" w:rsidRDefault="00A23633" w:rsidP="00C468E4">
      <w:pPr>
        <w:pStyle w:val="CodeBlock"/>
        <w:keepNext/>
        <w:keepLines/>
        <w:spacing w:line="360" w:lineRule="auto"/>
        <w:ind w:left="2211"/>
      </w:pPr>
      <w:r>
        <w:t xml:space="preserve">    if (errors.hasErrors()) {</w:t>
      </w:r>
    </w:p>
    <w:p w14:paraId="780DBF84" w14:textId="77777777" w:rsidR="00DE2EC2" w:rsidRDefault="00A23633" w:rsidP="00C468E4">
      <w:pPr>
        <w:pStyle w:val="CodeBlock"/>
        <w:keepNext/>
        <w:keepLines/>
        <w:spacing w:line="360" w:lineRule="auto"/>
        <w:ind w:left="2211"/>
      </w:pPr>
      <w:r>
        <w:t xml:space="preserve">        model.addAttribute("stock", inventory.getStoreProduct(id)); // Still scoped even on invalid/forged input.</w:t>
      </w:r>
    </w:p>
    <w:p w14:paraId="427923E3" w14:textId="77777777" w:rsidR="00DE2EC2" w:rsidRDefault="00A23633" w:rsidP="00C468E4">
      <w:pPr>
        <w:pStyle w:val="CodeBlock"/>
        <w:keepNext/>
        <w:keepLines/>
        <w:spacing w:line="360" w:lineRule="auto"/>
        <w:ind w:left="2211"/>
      </w:pPr>
      <w:r>
        <w:t xml:space="preserve">        response.setStatus(HttpStatus.BAD_REQUEST.value());</w:t>
      </w:r>
    </w:p>
    <w:p w14:paraId="3C629BE6" w14:textId="77777777" w:rsidR="00DE2EC2" w:rsidRDefault="00A23633" w:rsidP="00C468E4">
      <w:pPr>
        <w:pStyle w:val="CodeBlock"/>
        <w:keepNext/>
        <w:keepLines/>
        <w:spacing w:line="360" w:lineRule="auto"/>
        <w:ind w:left="2211"/>
      </w:pPr>
      <w:r>
        <w:t xml:space="preserve">        return "staff/stock/adjust";</w:t>
      </w:r>
    </w:p>
    <w:p w14:paraId="2E0397A1" w14:textId="77777777" w:rsidR="00DE2EC2" w:rsidRDefault="00A23633" w:rsidP="00C468E4">
      <w:pPr>
        <w:pStyle w:val="CodeBlock"/>
        <w:keepNext/>
        <w:keepLines/>
        <w:spacing w:line="360" w:lineRule="auto"/>
        <w:ind w:left="2211"/>
      </w:pPr>
      <w:r>
        <w:t xml:space="preserve">    }</w:t>
      </w:r>
    </w:p>
    <w:p w14:paraId="5ADCC37E" w14:textId="77777777" w:rsidR="00DE2EC2" w:rsidRDefault="00A23633" w:rsidP="00C468E4">
      <w:pPr>
        <w:pStyle w:val="CodeBlock"/>
        <w:keepNext/>
        <w:keepLines/>
        <w:spacing w:line="360" w:lineRule="auto"/>
        <w:ind w:left="2211"/>
      </w:pPr>
      <w:r>
        <w:t xml:space="preserve">    boolean changed = inventory.adjust(id, form);</w:t>
      </w:r>
    </w:p>
    <w:p w14:paraId="6244A7F7" w14:textId="77777777" w:rsidR="00DE2EC2" w:rsidRDefault="00A23633" w:rsidP="00C468E4">
      <w:pPr>
        <w:pStyle w:val="CodeBlock"/>
        <w:keepNext/>
        <w:keepLines/>
        <w:spacing w:line="360" w:lineRule="auto"/>
        <w:ind w:left="2211"/>
      </w:pPr>
      <w:r>
        <w:t xml:space="preserve">    return "redirect:/staff/inventory-history/" + id + "?success=" + (changed ? "adjusted" : "unchanged");</w:t>
      </w:r>
    </w:p>
    <w:p w14:paraId="7EEC9DD8" w14:textId="77777777" w:rsidR="00DE2EC2" w:rsidRDefault="00A23633" w:rsidP="00C468E4">
      <w:pPr>
        <w:pStyle w:val="CodeBlock"/>
        <w:keepLines/>
        <w:spacing w:line="360" w:lineRule="auto"/>
        <w:ind w:left="2211"/>
      </w:pPr>
      <w:r>
        <w:t>}</w:t>
      </w:r>
    </w:p>
    <w:p w14:paraId="567075FB" w14:textId="77777777" w:rsidR="00DE2EC2" w:rsidRDefault="00DE2EC2" w:rsidP="00C468E4">
      <w:pPr>
        <w:spacing w:after="0" w:line="360" w:lineRule="auto"/>
        <w:ind w:left="1701"/>
      </w:pPr>
    </w:p>
    <w:p w14:paraId="336B0A9B" w14:textId="77777777" w:rsidR="00DE2EC2" w:rsidRDefault="00A23633" w:rsidP="00C468E4">
      <w:pPr>
        <w:pStyle w:val="Heading4"/>
        <w:spacing w:before="0" w:after="0" w:line="360" w:lineRule="auto"/>
      </w:pPr>
      <w:r>
        <w:t>Giải thích code</w:t>
      </w:r>
    </w:p>
    <w:p w14:paraId="2C82AFC8" w14:textId="77777777" w:rsidR="00DE2EC2" w:rsidRDefault="00A23633" w:rsidP="00C468E4">
      <w:pPr>
        <w:spacing w:after="0" w:line="360" w:lineRule="auto"/>
        <w:ind w:left="1701" w:firstLine="567"/>
      </w:pPr>
      <w:r>
        <w:t xml:space="preserve">StaffInventoryService.adjust trước hết resolve phạm vi (getAssignedStoreIds), khóa StoreProduct bằng findByIdForUpdate và gọi requireAssignedStore trên chi nhánh thật của dòng đã khóa; chỉ sau đó mới gọi InventoryService.adjustStock, nơi kiểm tra số âm và reservedQuantity rồi ghi InventoryMovement. Giá trị trả về cho biết có thay đổi hay không để controller chọn ?success=adjusted hoặc unchanged. Lỗi AccessDeniedException và DataAccessException được StaffStockController chuyển thành trang lỗi 403 hoặc 409. Luồng này được thể hiện trong </w:t>
      </w:r>
      <w:r>
        <w:fldChar w:fldCharType="begin"/>
      </w:r>
      <w:r>
        <w:instrText xml:space="preserve"> REF _Ref_fig_NV_06 \h </w:instrText>
      </w:r>
      <w:r>
        <w:fldChar w:fldCharType="separate"/>
      </w:r>
      <w:r w:rsidR="00AD71E3">
        <w:t>Hình 2.</w:t>
      </w:r>
      <w:r w:rsidR="00AD71E3">
        <w:rPr>
          <w:noProof/>
        </w:rPr>
        <w:t>37</w:t>
      </w:r>
      <w:r>
        <w:fldChar w:fldCharType="end"/>
      </w:r>
      <w:r>
        <w:t xml:space="preserve"> và mã nguồn tương ứng nằm trong </w:t>
      </w:r>
      <w:r>
        <w:fldChar w:fldCharType="begin"/>
      </w:r>
      <w:r>
        <w:instrText xml:space="preserve"> REF _Ref_code_NV_06_0 \h </w:instrText>
      </w:r>
      <w:r>
        <w:fldChar w:fldCharType="separate"/>
      </w:r>
      <w:r w:rsidR="00AD71E3">
        <w:t>Đoạn mã 2.</w:t>
      </w:r>
      <w:r w:rsidR="00AD71E3">
        <w:rPr>
          <w:noProof/>
        </w:rPr>
        <w:t>87</w:t>
      </w:r>
      <w:r>
        <w:fldChar w:fldCharType="end"/>
      </w:r>
      <w:r>
        <w:t xml:space="preserve">, </w:t>
      </w:r>
      <w:r>
        <w:fldChar w:fldCharType="begin"/>
      </w:r>
      <w:r>
        <w:instrText xml:space="preserve"> REF _Ref_code_NV_06_1 \h </w:instrText>
      </w:r>
      <w:r>
        <w:fldChar w:fldCharType="separate"/>
      </w:r>
      <w:r w:rsidR="00AD71E3">
        <w:t>Đoạn mã 2.</w:t>
      </w:r>
      <w:r w:rsidR="00AD71E3">
        <w:rPr>
          <w:noProof/>
        </w:rPr>
        <w:t>88</w:t>
      </w:r>
      <w:r>
        <w:fldChar w:fldCharType="end"/>
      </w:r>
      <w:r>
        <w:t xml:space="preserve"> và </w:t>
      </w:r>
      <w:r>
        <w:fldChar w:fldCharType="begin"/>
      </w:r>
      <w:r>
        <w:instrText xml:space="preserve"> REF _Ref_code_NV_06_2 \h </w:instrText>
      </w:r>
      <w:r>
        <w:fldChar w:fldCharType="separate"/>
      </w:r>
      <w:r w:rsidR="00AD71E3">
        <w:t>Đoạn mã 2.</w:t>
      </w:r>
      <w:r w:rsidR="00AD71E3">
        <w:rPr>
          <w:noProof/>
        </w:rPr>
        <w:t>89</w:t>
      </w:r>
      <w:r>
        <w:fldChar w:fldCharType="end"/>
      </w:r>
      <w:r>
        <w:t>.</w:t>
      </w:r>
    </w:p>
    <w:p w14:paraId="2C9E4C79" w14:textId="77777777" w:rsidR="00DE2EC2" w:rsidRDefault="00A23633" w:rsidP="00C468E4">
      <w:pPr>
        <w:pStyle w:val="Heading3"/>
        <w:spacing w:before="0" w:after="0" w:line="360" w:lineRule="auto"/>
      </w:pPr>
      <w:bookmarkStart w:id="298" w:name="_Toc243819687"/>
      <w:r>
        <w:rPr>
          <w:rFonts w:ascii="Times New Roman" w:eastAsia="Times New Roman" w:hAnsi="Times New Roman" w:cs="Times New Roman"/>
        </w:rPr>
        <w:t>Xem lịch sử biến động kho</w:t>
      </w:r>
      <w:bookmarkEnd w:id="298"/>
    </w:p>
    <w:p w14:paraId="4FE87601" w14:textId="77777777" w:rsidR="00DE2EC2" w:rsidRDefault="00A23633" w:rsidP="00C468E4">
      <w:pPr>
        <w:pStyle w:val="Heading4"/>
        <w:spacing w:before="0" w:after="0" w:line="360" w:lineRule="auto"/>
      </w:pPr>
      <w:r>
        <w:t>Mô tả chức năng</w:t>
      </w:r>
    </w:p>
    <w:p w14:paraId="2403D91C" w14:textId="77777777" w:rsidR="00DE2EC2" w:rsidRDefault="00A23633" w:rsidP="00C468E4">
      <w:pPr>
        <w:spacing w:after="0" w:line="360" w:lineRule="auto"/>
        <w:ind w:left="1701" w:firstLine="567"/>
      </w:pPr>
      <w:r>
        <w:t xml:space="preserve">Nhân viên xem nhật ký biến động kho của các chi nhánh được phân công (mới nhất trước), lọc theo từ khóa (SKU, sản phẩm, chi nhánh, ghi chú hoặc mã đơn), loại biến động, nhân viên ghi nhận và khoảng ngày; hoặc xem lịch sử của từng mặt hàng. Các dòng do hệ </w:t>
      </w:r>
      <w:r>
        <w:lastRenderedPageBreak/>
        <w:t>thống tạo (đặt hàng, hủy đơn) không có người ghi nhận và hiển thị là 'Hệ thống'.</w:t>
      </w:r>
    </w:p>
    <w:p w14:paraId="42ACCB5B" w14:textId="77777777" w:rsidR="00DE2EC2" w:rsidRDefault="00A23633" w:rsidP="00C468E4">
      <w:pPr>
        <w:spacing w:after="0" w:line="360" w:lineRule="auto"/>
        <w:ind w:left="1701"/>
      </w:pPr>
      <w:r>
        <w:rPr>
          <w:i/>
        </w:rPr>
        <w:t>Tác nhân: Nhân viên. Trạng thái triển khai: Hoạt động.</w:t>
      </w:r>
    </w:p>
    <w:p w14:paraId="7A024722" w14:textId="77777777" w:rsidR="00DE2EC2" w:rsidRDefault="00A23633" w:rsidP="00C468E4">
      <w:pPr>
        <w:pStyle w:val="Heading4"/>
        <w:spacing w:before="0" w:after="0" w:line="360" w:lineRule="auto"/>
      </w:pPr>
      <w:r>
        <w:lastRenderedPageBreak/>
        <w:t>Sơ đồ hoạt động</w:t>
      </w:r>
    </w:p>
    <w:p w14:paraId="446FE4D4" w14:textId="77777777" w:rsidR="00DE2EC2" w:rsidRDefault="00A23633" w:rsidP="00C468E4">
      <w:pPr>
        <w:keepNext/>
        <w:spacing w:after="0" w:line="360" w:lineRule="auto"/>
        <w:ind w:left="1701"/>
        <w:jc w:val="center"/>
      </w:pPr>
      <w:r>
        <w:rPr>
          <w:noProof/>
        </w:rPr>
        <w:drawing>
          <wp:inline distT="0" distB="0" distL="0" distR="0" wp14:anchorId="7AC692C2" wp14:editId="2EF91E41">
            <wp:extent cx="4679950" cy="450581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V-07.png"/>
                    <pic:cNvPicPr/>
                  </pic:nvPicPr>
                  <pic:blipFill>
                    <a:blip r:embed="rId50"/>
                    <a:stretch>
                      <a:fillRect/>
                    </a:stretch>
                  </pic:blipFill>
                  <pic:spPr>
                    <a:xfrm>
                      <a:off x="0" y="0"/>
                      <a:ext cx="4679950" cy="4505812"/>
                    </a:xfrm>
                    <a:prstGeom prst="rect">
                      <a:avLst/>
                    </a:prstGeom>
                  </pic:spPr>
                </pic:pic>
              </a:graphicData>
            </a:graphic>
          </wp:inline>
        </w:drawing>
      </w:r>
    </w:p>
    <w:p w14:paraId="13AA6E10" w14:textId="77777777" w:rsidR="00DE2EC2" w:rsidRDefault="00A23633" w:rsidP="00C468E4">
      <w:pPr>
        <w:pStyle w:val="Caption"/>
        <w:keepNext/>
        <w:spacing w:before="0" w:after="0" w:line="360" w:lineRule="auto"/>
        <w:ind w:left="1701"/>
      </w:pPr>
      <w:bookmarkStart w:id="299" w:name="_Ref_fig_NV_07"/>
      <w:bookmarkStart w:id="300" w:name="_Toc243819784"/>
      <w:r>
        <w:t>Hình 2.</w:t>
      </w:r>
      <w:r w:rsidR="00000000">
        <w:fldChar w:fldCharType="begin"/>
      </w:r>
      <w:r w:rsidR="00000000">
        <w:instrText xml:space="preserve"> SEQ Hình \* ARABIC \s 1 </w:instrText>
      </w:r>
      <w:r w:rsidR="00000000">
        <w:fldChar w:fldCharType="separate"/>
      </w:r>
      <w:r w:rsidR="00AD71E3">
        <w:rPr>
          <w:noProof/>
        </w:rPr>
        <w:t>38</w:t>
      </w:r>
      <w:r w:rsidR="00000000">
        <w:rPr>
          <w:noProof/>
        </w:rPr>
        <w:fldChar w:fldCharType="end"/>
      </w:r>
      <w:bookmarkEnd w:id="299"/>
      <w:r>
        <w:t>. Sơ đồ hoạt động chức năng xem lịch sử biến động kho</w:t>
      </w:r>
      <w:bookmarkEnd w:id="300"/>
    </w:p>
    <w:p w14:paraId="0C4D1583" w14:textId="77777777" w:rsidR="00DE2EC2" w:rsidRDefault="00A23633" w:rsidP="00C468E4">
      <w:pPr>
        <w:pStyle w:val="Heading4"/>
        <w:spacing w:before="0" w:after="0" w:line="360" w:lineRule="auto"/>
      </w:pPr>
      <w:r>
        <w:t>Code xử lý chức năng</w:t>
      </w:r>
    </w:p>
    <w:p w14:paraId="043EF0D3" w14:textId="77777777" w:rsidR="00DE2EC2" w:rsidRDefault="00A23633" w:rsidP="00C468E4">
      <w:pPr>
        <w:pStyle w:val="Caption"/>
        <w:keepNext/>
        <w:spacing w:before="0" w:after="0" w:line="360" w:lineRule="auto"/>
        <w:ind w:left="1701"/>
        <w:jc w:val="left"/>
      </w:pPr>
      <w:bookmarkStart w:id="301" w:name="_Ref_code_NV_07_0"/>
      <w:bookmarkStart w:id="302" w:name="_Toc243819980"/>
      <w:r>
        <w:t>Đoạn mã 2.</w:t>
      </w:r>
      <w:r w:rsidR="00000000">
        <w:fldChar w:fldCharType="begin"/>
      </w:r>
      <w:r w:rsidR="00000000">
        <w:instrText xml:space="preserve"> SEQ DoanMa \* ARABIC \s 1 </w:instrText>
      </w:r>
      <w:r w:rsidR="00000000">
        <w:fldChar w:fldCharType="separate"/>
      </w:r>
      <w:r w:rsidR="00AD71E3">
        <w:rPr>
          <w:noProof/>
        </w:rPr>
        <w:t>90</w:t>
      </w:r>
      <w:r w:rsidR="00000000">
        <w:rPr>
          <w:noProof/>
        </w:rPr>
        <w:fldChar w:fldCharType="end"/>
      </w:r>
      <w:bookmarkEnd w:id="301"/>
      <w:r>
        <w:t>. StaffInventoryService.getMovementLog</w:t>
      </w:r>
      <w:bookmarkEnd w:id="302"/>
    </w:p>
    <w:p w14:paraId="7DA984E6"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src/main/java/com/oneshop/service/StaffInventoryService.java:120-142</w:t>
      </w:r>
    </w:p>
    <w:p w14:paraId="6B5C58DF" w14:textId="77777777" w:rsidR="00DE2EC2" w:rsidRDefault="00A23633" w:rsidP="00C468E4">
      <w:pPr>
        <w:pStyle w:val="CodeBlock"/>
        <w:keepNext/>
        <w:keepLines/>
        <w:spacing w:line="360" w:lineRule="auto"/>
        <w:ind w:left="2211"/>
      </w:pPr>
      <w:r>
        <w:t>public Page&lt;InventoryMovementLogResponse&gt; getMovementLog(int page, String q, InventoryMovementType type,</w:t>
      </w:r>
    </w:p>
    <w:p w14:paraId="50CA63D0" w14:textId="77777777" w:rsidR="00DE2EC2" w:rsidRDefault="00A23633" w:rsidP="00C468E4">
      <w:pPr>
        <w:pStyle w:val="CodeBlock"/>
        <w:keepNext/>
        <w:keepLines/>
        <w:spacing w:line="360" w:lineRule="auto"/>
        <w:ind w:left="2211"/>
      </w:pPr>
      <w:r>
        <w:t xml:space="preserve">                                                         Long staffId, LocalDate from, LocalDate to) {</w:t>
      </w:r>
    </w:p>
    <w:p w14:paraId="7F6405B0" w14:textId="77777777" w:rsidR="00DE2EC2" w:rsidRDefault="00A23633" w:rsidP="00C468E4">
      <w:pPr>
        <w:pStyle w:val="CodeBlock"/>
        <w:keepNext/>
        <w:keepLines/>
        <w:spacing w:line="360" w:lineRule="auto"/>
        <w:ind w:left="2211"/>
      </w:pPr>
      <w:r>
        <w:t xml:space="preserve">    List&lt;Long&gt; storeIds = scope.getAssignedStoreIds();</w:t>
      </w:r>
    </w:p>
    <w:p w14:paraId="3B3B3D0E" w14:textId="77777777" w:rsidR="00DE2EC2" w:rsidRDefault="00A23633" w:rsidP="00C468E4">
      <w:pPr>
        <w:pStyle w:val="CodeBlock"/>
        <w:keepNext/>
        <w:keepLines/>
        <w:spacing w:line="360" w:lineRule="auto"/>
        <w:ind w:left="2211"/>
      </w:pPr>
      <w:r>
        <w:t xml:space="preserve">    String text = q == null ? "" : q.trim();</w:t>
      </w:r>
    </w:p>
    <w:p w14:paraId="6AA20F56" w14:textId="77777777" w:rsidR="00DE2EC2" w:rsidRDefault="00A23633" w:rsidP="00C468E4">
      <w:pPr>
        <w:pStyle w:val="CodeBlock"/>
        <w:keepNext/>
        <w:keepLines/>
        <w:spacing w:line="360" w:lineRule="auto"/>
        <w:ind w:left="2211"/>
      </w:pPr>
      <w:r>
        <w:t xml:space="preserve">    boolean numeric = text.matches("\\d+");</w:t>
      </w:r>
    </w:p>
    <w:p w14:paraId="66333A7F" w14:textId="77777777" w:rsidR="00DE2EC2" w:rsidRDefault="00A23633" w:rsidP="00C468E4">
      <w:pPr>
        <w:pStyle w:val="CodeBlock"/>
        <w:keepNext/>
        <w:keepLines/>
        <w:spacing w:line="360" w:lineRule="auto"/>
        <w:ind w:left="2211"/>
      </w:pPr>
      <w:r>
        <w:t xml:space="preserve">    String like = "";</w:t>
      </w:r>
    </w:p>
    <w:p w14:paraId="5657F553" w14:textId="77777777" w:rsidR="00DE2EC2" w:rsidRDefault="00A23633" w:rsidP="00C468E4">
      <w:pPr>
        <w:pStyle w:val="CodeBlock"/>
        <w:keepNext/>
        <w:keepLines/>
        <w:spacing w:line="360" w:lineRule="auto"/>
        <w:ind w:left="2211"/>
      </w:pPr>
      <w:r>
        <w:t xml:space="preserve">    String query = numeric ? text : "";</w:t>
      </w:r>
    </w:p>
    <w:p w14:paraId="076B4D2B" w14:textId="77777777" w:rsidR="00DE2EC2" w:rsidRDefault="00A23633" w:rsidP="00C468E4">
      <w:pPr>
        <w:pStyle w:val="CodeBlock"/>
        <w:keepNext/>
        <w:keepLines/>
        <w:spacing w:line="360" w:lineRule="auto"/>
        <w:ind w:left="2211"/>
      </w:pPr>
      <w:r>
        <w:t xml:space="preserve">    var range = com.oneshop.service.query.SqlDayRange.of(from, to);</w:t>
      </w:r>
    </w:p>
    <w:p w14:paraId="3A7C2032" w14:textId="77777777" w:rsidR="00DE2EC2" w:rsidRDefault="00A23633" w:rsidP="00C468E4">
      <w:pPr>
        <w:pStyle w:val="CodeBlock"/>
        <w:keepNext/>
        <w:keepLines/>
        <w:spacing w:line="360" w:lineRule="auto"/>
        <w:ind w:left="2211"/>
      </w:pPr>
      <w:r>
        <w:t xml:space="preserve">    LocalDateTime fromAt = range.fromInclusive();</w:t>
      </w:r>
    </w:p>
    <w:p w14:paraId="46EBF322" w14:textId="77777777" w:rsidR="00DE2EC2" w:rsidRDefault="00A23633" w:rsidP="00C468E4">
      <w:pPr>
        <w:pStyle w:val="CodeBlock"/>
        <w:keepNext/>
        <w:keepLines/>
        <w:spacing w:line="360" w:lineRule="auto"/>
        <w:ind w:left="2211"/>
      </w:pPr>
      <w:r>
        <w:t xml:space="preserve">    LocalDateTime toAt = range.toExclusive();</w:t>
      </w:r>
    </w:p>
    <w:p w14:paraId="64DB3870" w14:textId="77777777" w:rsidR="00DE2EC2" w:rsidRDefault="00A23633" w:rsidP="00C468E4">
      <w:pPr>
        <w:pStyle w:val="CodeBlock"/>
        <w:keepNext/>
        <w:keepLines/>
        <w:spacing w:line="360" w:lineRule="auto"/>
        <w:ind w:left="2211"/>
      </w:pPr>
      <w:r>
        <w:t xml:space="preserve">    var words = numeric ? java.util.List.&lt;String&gt;of() : com.oneshop.service.search.TextSearch.words(text);</w:t>
      </w:r>
    </w:p>
    <w:p w14:paraId="49111FC4" w14:textId="77777777" w:rsidR="00DE2EC2" w:rsidRDefault="00A23633" w:rsidP="00C468E4">
      <w:pPr>
        <w:pStyle w:val="CodeBlock"/>
        <w:keepNext/>
        <w:keepLines/>
        <w:spacing w:line="360" w:lineRule="auto"/>
        <w:ind w:left="2211"/>
      </w:pPr>
      <w:r>
        <w:t xml:space="preserve">    if (!words.isEmpty()) {</w:t>
      </w:r>
    </w:p>
    <w:p w14:paraId="30FC7E71" w14:textId="77777777" w:rsidR="00DE2EC2" w:rsidRDefault="00A23633" w:rsidP="00C468E4">
      <w:pPr>
        <w:pStyle w:val="CodeBlock"/>
        <w:keepNext/>
        <w:keepLines/>
        <w:spacing w:line="360" w:lineRule="auto"/>
        <w:ind w:left="2211"/>
      </w:pPr>
      <w:r>
        <w:lastRenderedPageBreak/>
        <w:t xml:space="preserve">        var all = movements.searchLog(storeIds, type, staffId, "", like, fromAt, toAt,</w:t>
      </w:r>
    </w:p>
    <w:p w14:paraId="618B7F87" w14:textId="77777777" w:rsidR="00DE2EC2" w:rsidRDefault="00A23633" w:rsidP="00C468E4">
      <w:pPr>
        <w:pStyle w:val="CodeBlock"/>
        <w:keepNext/>
        <w:keepLines/>
        <w:spacing w:line="360" w:lineRule="auto"/>
        <w:ind w:left="2211"/>
      </w:pPr>
      <w:r>
        <w:t xml:space="preserve">                        org.springframework.data.domain.Pageable.unpaged()).getContent().stream()</w:t>
      </w:r>
    </w:p>
    <w:p w14:paraId="3FA84D03" w14:textId="77777777" w:rsidR="00DE2EC2" w:rsidRDefault="00A23633" w:rsidP="00C468E4">
      <w:pPr>
        <w:pStyle w:val="CodeBlock"/>
        <w:keepNext/>
        <w:keepLines/>
        <w:spacing w:line="360" w:lineRule="auto"/>
        <w:ind w:left="2211"/>
      </w:pPr>
      <w:r>
        <w:t xml:space="preserve">                .filter(m -&gt; com.oneshop.service.search.TextSearch.matchesAll(words, m.getStoreProduct().getProduct().getSku(),</w:t>
      </w:r>
    </w:p>
    <w:p w14:paraId="369F464E" w14:textId="77777777" w:rsidR="00DE2EC2" w:rsidRDefault="00A23633" w:rsidP="00C468E4">
      <w:pPr>
        <w:pStyle w:val="CodeBlock"/>
        <w:keepNext/>
        <w:keepLines/>
        <w:spacing w:line="360" w:lineRule="auto"/>
        <w:ind w:left="2211"/>
      </w:pPr>
      <w:r>
        <w:t xml:space="preserve">                        m.getStoreProduct().getProduct().getName(), m.getStoreProduct().getStore().getName(),</w:t>
      </w:r>
    </w:p>
    <w:p w14:paraId="1758EC7D" w14:textId="77777777" w:rsidR="00DE2EC2" w:rsidRDefault="00A23633" w:rsidP="00C468E4">
      <w:pPr>
        <w:pStyle w:val="CodeBlock"/>
        <w:keepNext/>
        <w:keepLines/>
        <w:spacing w:line="360" w:lineRule="auto"/>
        <w:ind w:left="2211"/>
      </w:pPr>
      <w:r>
        <w:t xml:space="preserve">                        m.getNote()))</w:t>
      </w:r>
    </w:p>
    <w:p w14:paraId="49753C32" w14:textId="77777777" w:rsidR="00DE2EC2" w:rsidRDefault="00A23633" w:rsidP="00C468E4">
      <w:pPr>
        <w:pStyle w:val="CodeBlock"/>
        <w:keepNext/>
        <w:keepLines/>
        <w:spacing w:line="360" w:lineRule="auto"/>
        <w:ind w:left="2211"/>
      </w:pPr>
      <w:r>
        <w:t xml:space="preserve">                .toList();</w:t>
      </w:r>
    </w:p>
    <w:p w14:paraId="31931A43" w14:textId="77777777" w:rsidR="00DE2EC2" w:rsidRDefault="00A23633" w:rsidP="00C468E4">
      <w:pPr>
        <w:pStyle w:val="CodeBlock"/>
        <w:keepNext/>
        <w:keepLines/>
        <w:spacing w:line="360" w:lineRule="auto"/>
        <w:ind w:left="2211"/>
      </w:pPr>
      <w:r>
        <w:t xml:space="preserve">        return com.oneshop.service.search.TextSearch.slice(all, com.oneshop.service.query.Paging.page(page, 20)).map(this::toLogView);</w:t>
      </w:r>
    </w:p>
    <w:p w14:paraId="73635CD8" w14:textId="77777777" w:rsidR="00DE2EC2" w:rsidRDefault="00A23633" w:rsidP="00C468E4">
      <w:pPr>
        <w:pStyle w:val="CodeBlock"/>
        <w:keepNext/>
        <w:keepLines/>
        <w:spacing w:line="360" w:lineRule="auto"/>
        <w:ind w:left="2211"/>
      </w:pPr>
      <w:r>
        <w:t xml:space="preserve">    }</w:t>
      </w:r>
    </w:p>
    <w:p w14:paraId="45EDC8DF" w14:textId="77777777" w:rsidR="00DE2EC2" w:rsidRDefault="00A23633" w:rsidP="00C468E4">
      <w:pPr>
        <w:pStyle w:val="CodeBlock"/>
        <w:keepNext/>
        <w:keepLines/>
        <w:spacing w:line="360" w:lineRule="auto"/>
        <w:ind w:left="2211"/>
      </w:pPr>
      <w:r>
        <w:t xml:space="preserve">    return movements.searchLog(storeIds, type, staffId, query, like, fromAt, toAt,</w:t>
      </w:r>
    </w:p>
    <w:p w14:paraId="4E3FFD56" w14:textId="77777777" w:rsidR="00DE2EC2" w:rsidRDefault="00A23633" w:rsidP="00C468E4">
      <w:pPr>
        <w:pStyle w:val="CodeBlock"/>
        <w:keepNext/>
        <w:keepLines/>
        <w:spacing w:line="360" w:lineRule="auto"/>
        <w:ind w:left="2211"/>
      </w:pPr>
      <w:r>
        <w:t xml:space="preserve">                    com.oneshop.service.query.Paging.page(page, 20)).map(this::toLogView);</w:t>
      </w:r>
    </w:p>
    <w:p w14:paraId="07E69C6B" w14:textId="77777777" w:rsidR="00DE2EC2" w:rsidRDefault="00A23633" w:rsidP="00C468E4">
      <w:pPr>
        <w:pStyle w:val="CodeBlock"/>
        <w:keepLines/>
        <w:spacing w:line="360" w:lineRule="auto"/>
        <w:ind w:left="2211"/>
      </w:pPr>
      <w:r>
        <w:t>}</w:t>
      </w:r>
    </w:p>
    <w:p w14:paraId="350B75FC" w14:textId="77777777" w:rsidR="00DE2EC2" w:rsidRDefault="00DE2EC2" w:rsidP="00C468E4">
      <w:pPr>
        <w:spacing w:after="0" w:line="360" w:lineRule="auto"/>
        <w:ind w:left="1701"/>
      </w:pPr>
    </w:p>
    <w:p w14:paraId="13BA1878" w14:textId="77777777" w:rsidR="00DE2EC2" w:rsidRDefault="00A23633" w:rsidP="00C468E4">
      <w:pPr>
        <w:pStyle w:val="Caption"/>
        <w:keepNext/>
        <w:spacing w:before="0" w:after="0" w:line="360" w:lineRule="auto"/>
        <w:ind w:left="1701"/>
        <w:jc w:val="left"/>
      </w:pPr>
      <w:bookmarkStart w:id="303" w:name="_Ref_code_NV_07_1"/>
      <w:bookmarkStart w:id="304" w:name="_Toc243819981"/>
      <w:r>
        <w:t>Đoạn mã 2.</w:t>
      </w:r>
      <w:r w:rsidR="00000000">
        <w:fldChar w:fldCharType="begin"/>
      </w:r>
      <w:r w:rsidR="00000000">
        <w:instrText xml:space="preserve"> SEQ DoanMa \* ARABIC \s 1 </w:instrText>
      </w:r>
      <w:r w:rsidR="00000000">
        <w:fldChar w:fldCharType="separate"/>
      </w:r>
      <w:r w:rsidR="00AD71E3">
        <w:rPr>
          <w:noProof/>
        </w:rPr>
        <w:t>91</w:t>
      </w:r>
      <w:r w:rsidR="00000000">
        <w:rPr>
          <w:noProof/>
        </w:rPr>
        <w:fldChar w:fldCharType="end"/>
      </w:r>
      <w:bookmarkEnd w:id="303"/>
      <w:r>
        <w:t>. StaffInventoryService.getHistory</w:t>
      </w:r>
      <w:bookmarkEnd w:id="304"/>
    </w:p>
    <w:p w14:paraId="654977DA"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src/main/java/com/oneshop/service/StaffInventoryService.java:174-184</w:t>
      </w:r>
    </w:p>
    <w:p w14:paraId="4E87D23E" w14:textId="77777777" w:rsidR="00DE2EC2" w:rsidRDefault="00A23633" w:rsidP="00C468E4">
      <w:pPr>
        <w:pStyle w:val="CodeBlock"/>
        <w:keepNext/>
        <w:keepLines/>
        <w:spacing w:line="360" w:lineRule="auto"/>
        <w:ind w:left="2211"/>
      </w:pPr>
      <w:r>
        <w:t>public StaffInventoryHistoryResponse getHistory(Long id, int page) {</w:t>
      </w:r>
    </w:p>
    <w:p w14:paraId="4B996B84" w14:textId="77777777" w:rsidR="00DE2EC2" w:rsidRDefault="00A23633" w:rsidP="00C468E4">
      <w:pPr>
        <w:pStyle w:val="CodeBlock"/>
        <w:keepNext/>
        <w:keepLines/>
        <w:spacing w:line="360" w:lineRule="auto"/>
        <w:ind w:left="2211"/>
      </w:pPr>
      <w:r>
        <w:t xml:space="preserve">    var stock = getStoreProduct(id); // Refuse cross-Store/missing resources before reading any history.</w:t>
      </w:r>
    </w:p>
    <w:p w14:paraId="57BE7C5F" w14:textId="77777777" w:rsidR="00DE2EC2" w:rsidRDefault="00A23633" w:rsidP="00C468E4">
      <w:pPr>
        <w:pStyle w:val="CodeBlock"/>
        <w:keepNext/>
        <w:keepLines/>
        <w:spacing w:line="360" w:lineRule="auto"/>
        <w:ind w:left="2211"/>
      </w:pPr>
      <w:r>
        <w:t xml:space="preserve">    var history = movements.findByStoreProductIdAndStoreProductStoreIdInOrderByCreatedAtDescIdDesc(</w:t>
      </w:r>
    </w:p>
    <w:p w14:paraId="41B6250C" w14:textId="77777777" w:rsidR="00DE2EC2" w:rsidRDefault="00A23633" w:rsidP="00C468E4">
      <w:pPr>
        <w:pStyle w:val="CodeBlock"/>
        <w:keepNext/>
        <w:keepLines/>
        <w:spacing w:line="360" w:lineRule="auto"/>
        <w:ind w:left="2211"/>
      </w:pPr>
      <w:r>
        <w:t xml:space="preserve">            id, scope.getAssignedStoreIds(), com.oneshop.service.query.Paging.page(page, 20)).map(m -&gt; {</w:t>
      </w:r>
    </w:p>
    <w:p w14:paraId="03B823B7" w14:textId="77777777" w:rsidR="00DE2EC2" w:rsidRDefault="00A23633" w:rsidP="00C468E4">
      <w:pPr>
        <w:pStyle w:val="CodeBlock"/>
        <w:keepNext/>
        <w:keepLines/>
        <w:spacing w:line="360" w:lineRule="auto"/>
        <w:ind w:left="2211"/>
      </w:pPr>
      <w:r>
        <w:t xml:space="preserve">        var actor = m.getStaff();</w:t>
      </w:r>
    </w:p>
    <w:p w14:paraId="4A3EDB9A" w14:textId="77777777" w:rsidR="00DE2EC2" w:rsidRDefault="00A23633" w:rsidP="00C468E4">
      <w:pPr>
        <w:pStyle w:val="CodeBlock"/>
        <w:keepNext/>
        <w:keepLines/>
        <w:spacing w:line="360" w:lineRule="auto"/>
        <w:ind w:left="2211"/>
      </w:pPr>
      <w:r>
        <w:t xml:space="preserve">        return new InventoryMovementResponse(m.getId(), m.getType(), m.getQuantityBefore(), m.getQuantityAfter(),</w:t>
      </w:r>
    </w:p>
    <w:p w14:paraId="687B7EA8" w14:textId="77777777" w:rsidR="00DE2EC2" w:rsidRDefault="00A23633" w:rsidP="00C468E4">
      <w:pPr>
        <w:pStyle w:val="CodeBlock"/>
        <w:keepNext/>
        <w:keepLines/>
        <w:spacing w:line="360" w:lineRule="auto"/>
        <w:ind w:left="2211"/>
      </w:pPr>
      <w:r>
        <w:t xml:space="preserve">                m.getQuantityChange(), actor == null ? null : actor.getId(), actor == null ? "Hệ thống" : actor.getFullName(),</w:t>
      </w:r>
    </w:p>
    <w:p w14:paraId="64B6D975" w14:textId="77777777" w:rsidR="00DE2EC2" w:rsidRDefault="00A23633" w:rsidP="00C468E4">
      <w:pPr>
        <w:pStyle w:val="CodeBlock"/>
        <w:keepNext/>
        <w:keepLines/>
        <w:spacing w:line="360" w:lineRule="auto"/>
        <w:ind w:left="2211"/>
      </w:pPr>
      <w:r>
        <w:t xml:space="preserve">                m.getNote(), m.getCreatedAt());</w:t>
      </w:r>
    </w:p>
    <w:p w14:paraId="55C142F5" w14:textId="77777777" w:rsidR="00DE2EC2" w:rsidRDefault="00A23633" w:rsidP="00C468E4">
      <w:pPr>
        <w:pStyle w:val="CodeBlock"/>
        <w:keepNext/>
        <w:keepLines/>
        <w:spacing w:line="360" w:lineRule="auto"/>
        <w:ind w:left="2211"/>
      </w:pPr>
      <w:r>
        <w:t xml:space="preserve">    });</w:t>
      </w:r>
    </w:p>
    <w:p w14:paraId="72328898" w14:textId="77777777" w:rsidR="00DE2EC2" w:rsidRDefault="00A23633" w:rsidP="00C468E4">
      <w:pPr>
        <w:pStyle w:val="CodeBlock"/>
        <w:keepNext/>
        <w:keepLines/>
        <w:spacing w:line="360" w:lineRule="auto"/>
        <w:ind w:left="2211"/>
      </w:pPr>
      <w:r>
        <w:t xml:space="preserve">    return new StaffInventoryHistoryResponse(stock, history);</w:t>
      </w:r>
    </w:p>
    <w:p w14:paraId="17AF1606" w14:textId="77777777" w:rsidR="00DE2EC2" w:rsidRDefault="00A23633" w:rsidP="00C468E4">
      <w:pPr>
        <w:pStyle w:val="CodeBlock"/>
        <w:keepLines/>
        <w:spacing w:line="360" w:lineRule="auto"/>
        <w:ind w:left="2211"/>
      </w:pPr>
      <w:r>
        <w:t>}</w:t>
      </w:r>
    </w:p>
    <w:p w14:paraId="32EC9FC0" w14:textId="77777777" w:rsidR="00DE2EC2" w:rsidRDefault="00DE2EC2" w:rsidP="00C468E4">
      <w:pPr>
        <w:spacing w:after="0" w:line="360" w:lineRule="auto"/>
        <w:ind w:left="1701"/>
      </w:pPr>
    </w:p>
    <w:p w14:paraId="3AB94BBD" w14:textId="77777777" w:rsidR="00DE2EC2" w:rsidRDefault="00A23633" w:rsidP="00C468E4">
      <w:pPr>
        <w:pStyle w:val="Caption"/>
        <w:keepNext/>
        <w:spacing w:before="0" w:after="0" w:line="360" w:lineRule="auto"/>
        <w:ind w:left="1701"/>
        <w:jc w:val="left"/>
      </w:pPr>
      <w:bookmarkStart w:id="305" w:name="_Ref_code_NV_07_2"/>
      <w:bookmarkStart w:id="306" w:name="_Toc243819982"/>
      <w:r>
        <w:lastRenderedPageBreak/>
        <w:t>Đoạn mã 2.</w:t>
      </w:r>
      <w:r w:rsidR="00000000">
        <w:fldChar w:fldCharType="begin"/>
      </w:r>
      <w:r w:rsidR="00000000">
        <w:instrText xml:space="preserve"> SEQ DoanMa \* ARABIC \s 1 </w:instrText>
      </w:r>
      <w:r w:rsidR="00000000">
        <w:fldChar w:fldCharType="separate"/>
      </w:r>
      <w:r w:rsidR="00AD71E3">
        <w:rPr>
          <w:noProof/>
        </w:rPr>
        <w:t>92</w:t>
      </w:r>
      <w:r w:rsidR="00000000">
        <w:rPr>
          <w:noProof/>
        </w:rPr>
        <w:fldChar w:fldCharType="end"/>
      </w:r>
      <w:bookmarkEnd w:id="305"/>
      <w:r>
        <w:t>. StaffStoreScopeService.requireStoreProduct</w:t>
      </w:r>
      <w:bookmarkEnd w:id="306"/>
    </w:p>
    <w:p w14:paraId="719B53F8"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src/main/java/com/oneshop/service/StaffStoreScopeService.java:70-75</w:t>
      </w:r>
    </w:p>
    <w:p w14:paraId="6EF147C7" w14:textId="77777777" w:rsidR="00DE2EC2" w:rsidRDefault="00A23633" w:rsidP="00C468E4">
      <w:pPr>
        <w:pStyle w:val="CodeBlock"/>
        <w:keepNext/>
        <w:keepLines/>
        <w:spacing w:line="360" w:lineRule="auto"/>
        <w:ind w:left="2211"/>
      </w:pPr>
      <w:r>
        <w:t>public StoreProduct requireStoreProduct(Long storeProductId) {</w:t>
      </w:r>
    </w:p>
    <w:p w14:paraId="395B92B5" w14:textId="77777777" w:rsidR="00DE2EC2" w:rsidRDefault="00A23633" w:rsidP="00C468E4">
      <w:pPr>
        <w:pStyle w:val="CodeBlock"/>
        <w:keepNext/>
        <w:keepLines/>
        <w:spacing w:line="360" w:lineRule="auto"/>
        <w:ind w:left="2211"/>
      </w:pPr>
      <w:r>
        <w:t xml:space="preserve">    var ids = getAssignedStoreIds();</w:t>
      </w:r>
    </w:p>
    <w:p w14:paraId="0917F583" w14:textId="77777777" w:rsidR="00DE2EC2" w:rsidRDefault="00A23633" w:rsidP="00C468E4">
      <w:pPr>
        <w:pStyle w:val="CodeBlock"/>
        <w:keepNext/>
        <w:keepLines/>
        <w:spacing w:line="360" w:lineRule="auto"/>
        <w:ind w:left="2211"/>
      </w:pPr>
      <w:r>
        <w:t xml:space="preserve">    if (storeProductId == null) throw new ResourceNotFoundException("Không tìm thấy sản phẩm của chi nhánh.");</w:t>
      </w:r>
    </w:p>
    <w:p w14:paraId="77324833" w14:textId="77777777" w:rsidR="00DE2EC2" w:rsidRDefault="00A23633" w:rsidP="00C468E4">
      <w:pPr>
        <w:pStyle w:val="CodeBlock"/>
        <w:keepNext/>
        <w:keepLines/>
        <w:spacing w:line="360" w:lineRule="auto"/>
        <w:ind w:left="2211"/>
      </w:pPr>
      <w:r>
        <w:t xml:space="preserve">    return products.findByIdAndStoreIdIn(storeProductId, ids)</w:t>
      </w:r>
    </w:p>
    <w:p w14:paraId="5F08D3C5" w14:textId="77777777" w:rsidR="00DE2EC2" w:rsidRDefault="00A23633" w:rsidP="00C468E4">
      <w:pPr>
        <w:pStyle w:val="CodeBlock"/>
        <w:keepNext/>
        <w:keepLines/>
        <w:spacing w:line="360" w:lineRule="auto"/>
        <w:ind w:left="2211"/>
      </w:pPr>
      <w:r>
        <w:t xml:space="preserve">            .orElseThrow(() -&gt; new ResourceNotFoundException("Không tìm thấy sản phẩm của chi nhánh."));</w:t>
      </w:r>
    </w:p>
    <w:p w14:paraId="70B12785" w14:textId="77777777" w:rsidR="00DE2EC2" w:rsidRDefault="00A23633" w:rsidP="00C468E4">
      <w:pPr>
        <w:pStyle w:val="CodeBlock"/>
        <w:keepLines/>
        <w:spacing w:line="360" w:lineRule="auto"/>
        <w:ind w:left="2211"/>
      </w:pPr>
      <w:r>
        <w:t>}</w:t>
      </w:r>
    </w:p>
    <w:p w14:paraId="57461C4A" w14:textId="77777777" w:rsidR="00DE2EC2" w:rsidRDefault="00DE2EC2" w:rsidP="00C468E4">
      <w:pPr>
        <w:spacing w:after="0" w:line="360" w:lineRule="auto"/>
        <w:ind w:left="1701"/>
      </w:pPr>
    </w:p>
    <w:p w14:paraId="37B83034" w14:textId="77777777" w:rsidR="00DE2EC2" w:rsidRDefault="00A23633" w:rsidP="00C468E4">
      <w:pPr>
        <w:pStyle w:val="Heading4"/>
        <w:spacing w:before="0" w:after="0" w:line="360" w:lineRule="auto"/>
      </w:pPr>
      <w:r>
        <w:t>Giải thích code</w:t>
      </w:r>
    </w:p>
    <w:p w14:paraId="301E1541" w14:textId="77777777" w:rsidR="00DE2EC2" w:rsidRDefault="00A23633" w:rsidP="00C468E4">
      <w:pPr>
        <w:spacing w:after="0" w:line="360" w:lineRule="auto"/>
        <w:ind w:left="1701" w:firstLine="567"/>
      </w:pPr>
      <w:r>
        <w:t xml:space="preserve">getMovementLog luôn lọc theo getAssignedStoreIds nên không đọc được nhật ký chi nhánh khác; từ khóa số được hiểu là mã đơn, từ khóa chữ được so khớp trong bộ nhớ trên SKU, tên, chi nhánh và ghi chú. getHistory gọi getStoreProduct, tức StaffStoreScopeService.requireStoreProduct, để từ chối mặt hàng ngoài phạm vi trước khi đọc bất kỳ lịch sử nào, rồi trả các InventoryMovement của chính mặt hàng đó. Luồng này được thể hiện trong </w:t>
      </w:r>
      <w:r>
        <w:fldChar w:fldCharType="begin"/>
      </w:r>
      <w:r>
        <w:instrText xml:space="preserve"> REF _Ref_fig_NV_07 \h </w:instrText>
      </w:r>
      <w:r>
        <w:fldChar w:fldCharType="separate"/>
      </w:r>
      <w:r w:rsidR="00AD71E3">
        <w:t>Hình 2.</w:t>
      </w:r>
      <w:r w:rsidR="00AD71E3">
        <w:rPr>
          <w:noProof/>
        </w:rPr>
        <w:t>38</w:t>
      </w:r>
      <w:r>
        <w:fldChar w:fldCharType="end"/>
      </w:r>
      <w:r>
        <w:t xml:space="preserve"> và mã nguồn tương ứng nằm trong </w:t>
      </w:r>
      <w:r>
        <w:fldChar w:fldCharType="begin"/>
      </w:r>
      <w:r>
        <w:instrText xml:space="preserve"> REF _Ref_code_NV_07_0 \h </w:instrText>
      </w:r>
      <w:r>
        <w:fldChar w:fldCharType="separate"/>
      </w:r>
      <w:r w:rsidR="00AD71E3">
        <w:t>Đoạn mã 2.</w:t>
      </w:r>
      <w:r w:rsidR="00AD71E3">
        <w:rPr>
          <w:noProof/>
        </w:rPr>
        <w:t>90</w:t>
      </w:r>
      <w:r>
        <w:fldChar w:fldCharType="end"/>
      </w:r>
      <w:r>
        <w:t xml:space="preserve">, </w:t>
      </w:r>
      <w:r>
        <w:fldChar w:fldCharType="begin"/>
      </w:r>
      <w:r>
        <w:instrText xml:space="preserve"> REF _Ref_code_NV_07_1 \h </w:instrText>
      </w:r>
      <w:r>
        <w:fldChar w:fldCharType="separate"/>
      </w:r>
      <w:r w:rsidR="00AD71E3">
        <w:t>Đoạn mã 2.</w:t>
      </w:r>
      <w:r w:rsidR="00AD71E3">
        <w:rPr>
          <w:noProof/>
        </w:rPr>
        <w:t>91</w:t>
      </w:r>
      <w:r>
        <w:fldChar w:fldCharType="end"/>
      </w:r>
      <w:r>
        <w:t xml:space="preserve"> và </w:t>
      </w:r>
      <w:r>
        <w:fldChar w:fldCharType="begin"/>
      </w:r>
      <w:r>
        <w:instrText xml:space="preserve"> REF _Ref_code_NV_07_2 \h </w:instrText>
      </w:r>
      <w:r>
        <w:fldChar w:fldCharType="separate"/>
      </w:r>
      <w:r w:rsidR="00AD71E3">
        <w:t>Đoạn mã 2.</w:t>
      </w:r>
      <w:r w:rsidR="00AD71E3">
        <w:rPr>
          <w:noProof/>
        </w:rPr>
        <w:t>92</w:t>
      </w:r>
      <w:r>
        <w:fldChar w:fldCharType="end"/>
      </w:r>
      <w:r>
        <w:t>.</w:t>
      </w:r>
    </w:p>
    <w:p w14:paraId="0D223AB4" w14:textId="77777777" w:rsidR="00DE2EC2" w:rsidRDefault="00A23633" w:rsidP="00C468E4">
      <w:pPr>
        <w:pStyle w:val="Heading3"/>
        <w:spacing w:before="0" w:after="0" w:line="360" w:lineRule="auto"/>
      </w:pPr>
      <w:bookmarkStart w:id="307" w:name="_Toc243819688"/>
      <w:r>
        <w:rPr>
          <w:rFonts w:ascii="Times New Roman" w:eastAsia="Times New Roman" w:hAnsi="Times New Roman" w:cs="Times New Roman"/>
        </w:rPr>
        <w:t>Xử lý hàng khách trả (nhập lại kho hoặc xử lý)</w:t>
      </w:r>
      <w:bookmarkEnd w:id="307"/>
    </w:p>
    <w:p w14:paraId="7532C7EE" w14:textId="77777777" w:rsidR="00DE2EC2" w:rsidRDefault="00A23633" w:rsidP="00C468E4">
      <w:pPr>
        <w:pStyle w:val="Heading4"/>
        <w:spacing w:before="0" w:after="0" w:line="360" w:lineRule="auto"/>
      </w:pPr>
      <w:r>
        <w:t>Mô tả chức năng</w:t>
      </w:r>
    </w:p>
    <w:p w14:paraId="382CECAC" w14:textId="77777777" w:rsidR="00DE2EC2" w:rsidRDefault="00A23633" w:rsidP="00C468E4">
      <w:pPr>
        <w:spacing w:after="0" w:line="360" w:lineRule="auto"/>
        <w:ind w:left="1701" w:firstLine="567"/>
      </w:pPr>
      <w:r>
        <w:t>Sau khi quản trị viên duyệt yêu cầu trả hàng, các dòng hàng xuất hiện tại /staff/returns cho nhân viên của chi nhánh đã giao từng dòng. Với mỗi dòng nhân viên chọn một lần: nhập lại kho (tồn của đúng StoreProduct tăng, ghi InventoryMovement loại RETURN_ORDER) hoặc xử lý ngoài hệ thống (không đổi tồn). Nhân viên không đụng đến tiền vì hoàn tiền đã ghi khi quản trị viên duyệt. Khi dòng cuối cùng được xử lý, yêu cầu chuyển sang COMPLETED.</w:t>
      </w:r>
    </w:p>
    <w:p w14:paraId="2E805C06" w14:textId="77777777" w:rsidR="00DE2EC2" w:rsidRDefault="00A23633" w:rsidP="00C468E4">
      <w:pPr>
        <w:spacing w:after="0" w:line="360" w:lineRule="auto"/>
        <w:ind w:left="1701"/>
      </w:pPr>
      <w:r>
        <w:rPr>
          <w:i/>
        </w:rPr>
        <w:t>Tác nhân: Nhân viên. Trạng thái triển khai: Hoạt động.</w:t>
      </w:r>
    </w:p>
    <w:p w14:paraId="0D572E58" w14:textId="77777777" w:rsidR="00DE2EC2" w:rsidRDefault="00A23633" w:rsidP="00C468E4">
      <w:pPr>
        <w:pStyle w:val="Heading4"/>
        <w:spacing w:before="0" w:after="0" w:line="360" w:lineRule="auto"/>
      </w:pPr>
      <w:r>
        <w:lastRenderedPageBreak/>
        <w:t>Sơ đồ hoạt động</w:t>
      </w:r>
    </w:p>
    <w:p w14:paraId="6499A97A" w14:textId="77777777" w:rsidR="00DE2EC2" w:rsidRDefault="00A23633" w:rsidP="00C468E4">
      <w:pPr>
        <w:keepNext/>
        <w:spacing w:after="0" w:line="360" w:lineRule="auto"/>
        <w:ind w:left="1701"/>
        <w:jc w:val="center"/>
      </w:pPr>
      <w:r>
        <w:rPr>
          <w:noProof/>
        </w:rPr>
        <w:drawing>
          <wp:inline distT="0" distB="0" distL="0" distR="0" wp14:anchorId="260A6E2B" wp14:editId="79313731">
            <wp:extent cx="4632000" cy="6948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V-08.png"/>
                    <pic:cNvPicPr/>
                  </pic:nvPicPr>
                  <pic:blipFill>
                    <a:blip r:embed="rId51"/>
                    <a:stretch>
                      <a:fillRect/>
                    </a:stretch>
                  </pic:blipFill>
                  <pic:spPr>
                    <a:xfrm>
                      <a:off x="0" y="0"/>
                      <a:ext cx="4632000" cy="6948000"/>
                    </a:xfrm>
                    <a:prstGeom prst="rect">
                      <a:avLst/>
                    </a:prstGeom>
                  </pic:spPr>
                </pic:pic>
              </a:graphicData>
            </a:graphic>
          </wp:inline>
        </w:drawing>
      </w:r>
    </w:p>
    <w:p w14:paraId="7607A068" w14:textId="77777777" w:rsidR="00DE2EC2" w:rsidRDefault="00A23633" w:rsidP="00C468E4">
      <w:pPr>
        <w:pStyle w:val="Caption"/>
        <w:keepNext/>
        <w:spacing w:before="0" w:after="0" w:line="360" w:lineRule="auto"/>
        <w:ind w:left="1701"/>
      </w:pPr>
      <w:bookmarkStart w:id="308" w:name="_Ref_fig_NV_08"/>
      <w:bookmarkStart w:id="309" w:name="_Toc243819785"/>
      <w:r>
        <w:t>Hình 2.</w:t>
      </w:r>
      <w:r w:rsidR="00000000">
        <w:fldChar w:fldCharType="begin"/>
      </w:r>
      <w:r w:rsidR="00000000">
        <w:instrText xml:space="preserve"> SEQ Hình \* ARABIC \s 1 </w:instrText>
      </w:r>
      <w:r w:rsidR="00000000">
        <w:fldChar w:fldCharType="separate"/>
      </w:r>
      <w:r w:rsidR="00AD71E3">
        <w:rPr>
          <w:noProof/>
        </w:rPr>
        <w:t>39</w:t>
      </w:r>
      <w:r w:rsidR="00000000">
        <w:rPr>
          <w:noProof/>
        </w:rPr>
        <w:fldChar w:fldCharType="end"/>
      </w:r>
      <w:bookmarkEnd w:id="308"/>
      <w:r>
        <w:t>. Sơ đồ hoạt động chức năng xử lý hàng khách trả (nhập lại kho hoặc xử lý)</w:t>
      </w:r>
      <w:bookmarkEnd w:id="309"/>
    </w:p>
    <w:p w14:paraId="1DA1B5FC" w14:textId="77777777" w:rsidR="00DE2EC2" w:rsidRDefault="00A23633" w:rsidP="00C468E4">
      <w:pPr>
        <w:pStyle w:val="Heading4"/>
        <w:spacing w:before="0" w:after="0" w:line="360" w:lineRule="auto"/>
      </w:pPr>
      <w:r>
        <w:t>Code xử lý chức năng</w:t>
      </w:r>
    </w:p>
    <w:p w14:paraId="5FCF564B" w14:textId="77777777" w:rsidR="00DE2EC2" w:rsidRDefault="00A23633" w:rsidP="00C468E4">
      <w:pPr>
        <w:pStyle w:val="Caption"/>
        <w:keepNext/>
        <w:spacing w:before="0" w:after="0" w:line="360" w:lineRule="auto"/>
        <w:ind w:left="1701"/>
        <w:jc w:val="left"/>
      </w:pPr>
      <w:bookmarkStart w:id="310" w:name="_Ref_code_NV_08_0"/>
      <w:bookmarkStart w:id="311" w:name="_Toc243819983"/>
      <w:r>
        <w:t>Đoạn mã 2.</w:t>
      </w:r>
      <w:r w:rsidR="00000000">
        <w:fldChar w:fldCharType="begin"/>
      </w:r>
      <w:r w:rsidR="00000000">
        <w:instrText xml:space="preserve"> SEQ DoanMa \* ARABIC \s 1 </w:instrText>
      </w:r>
      <w:r w:rsidR="00000000">
        <w:fldChar w:fldCharType="separate"/>
      </w:r>
      <w:r w:rsidR="00AD71E3">
        <w:rPr>
          <w:noProof/>
        </w:rPr>
        <w:t>93</w:t>
      </w:r>
      <w:r w:rsidR="00000000">
        <w:rPr>
          <w:noProof/>
        </w:rPr>
        <w:fldChar w:fldCharType="end"/>
      </w:r>
      <w:bookmarkEnd w:id="310"/>
      <w:r>
        <w:t>. StaffOrderReturnService.handle (1)</w:t>
      </w:r>
      <w:bookmarkEnd w:id="311"/>
    </w:p>
    <w:p w14:paraId="302E5B9B"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src/main/java/com/oneshop/service/returns/StaffOrderReturnService.java:78-103</w:t>
      </w:r>
    </w:p>
    <w:p w14:paraId="7D7D1369" w14:textId="77777777" w:rsidR="00DE2EC2" w:rsidRDefault="00A23633" w:rsidP="00C468E4">
      <w:pPr>
        <w:pStyle w:val="CodeBlock"/>
        <w:keepNext/>
        <w:keepLines/>
        <w:spacing w:line="360" w:lineRule="auto"/>
        <w:ind w:left="2211"/>
      </w:pPr>
      <w:r>
        <w:lastRenderedPageBreak/>
        <w:t>public StaffReturnItemResponse handle(Long returnItemId, ReturnDisposition target, String note, String staffEmail) {</w:t>
      </w:r>
    </w:p>
    <w:p w14:paraId="425E95A3" w14:textId="77777777" w:rsidR="00DE2EC2" w:rsidRDefault="00A23633" w:rsidP="00C468E4">
      <w:pPr>
        <w:pStyle w:val="CodeBlock"/>
        <w:keepNext/>
        <w:keepLines/>
        <w:spacing w:line="360" w:lineRule="auto"/>
        <w:ind w:left="2211"/>
      </w:pPr>
      <w:r>
        <w:t xml:space="preserve">    if (target != ReturnDisposition.RESTOCKED &amp;&amp; target != ReturnDisposition.DISPOSED) {</w:t>
      </w:r>
    </w:p>
    <w:p w14:paraId="419F56AC" w14:textId="77777777" w:rsidR="00DE2EC2" w:rsidRDefault="00A23633" w:rsidP="00C468E4">
      <w:pPr>
        <w:pStyle w:val="CodeBlock"/>
        <w:keepNext/>
        <w:keepLines/>
        <w:spacing w:line="360" w:lineRule="auto"/>
        <w:ind w:left="2211"/>
      </w:pPr>
      <w:r>
        <w:t xml:space="preserve">        throw new BadRequestException("action", "Vui lòng chọn nhập lại kho hoặc xử lý.");</w:t>
      </w:r>
    </w:p>
    <w:p w14:paraId="18CCD0C4" w14:textId="77777777" w:rsidR="00DE2EC2" w:rsidRDefault="00A23633" w:rsidP="00C468E4">
      <w:pPr>
        <w:pStyle w:val="CodeBlock"/>
        <w:keepNext/>
        <w:keepLines/>
        <w:spacing w:line="360" w:lineRule="auto"/>
        <w:ind w:left="2211"/>
      </w:pPr>
      <w:r>
        <w:t xml:space="preserve">    }</w:t>
      </w:r>
    </w:p>
    <w:p w14:paraId="04719F3C" w14:textId="77777777" w:rsidR="00DE2EC2" w:rsidRDefault="00A23633" w:rsidP="00C468E4">
      <w:pPr>
        <w:pStyle w:val="CodeBlock"/>
        <w:keepNext/>
        <w:keepLines/>
        <w:spacing w:line="360" w:lineRule="auto"/>
        <w:ind w:left="2211"/>
      </w:pPr>
      <w:r>
        <w:t xml:space="preserve">    String cleanNote = note == null ? "" : note.trim();</w:t>
      </w:r>
    </w:p>
    <w:p w14:paraId="15F684D6" w14:textId="77777777" w:rsidR="00DE2EC2" w:rsidRDefault="00A23633" w:rsidP="00C468E4">
      <w:pPr>
        <w:pStyle w:val="CodeBlock"/>
        <w:keepNext/>
        <w:keepLines/>
        <w:spacing w:line="360" w:lineRule="auto"/>
        <w:ind w:left="2211"/>
      </w:pPr>
      <w:r>
        <w:t xml:space="preserve">    if (cleanNote.length() &gt; MAX_NOTE) {</w:t>
      </w:r>
    </w:p>
    <w:p w14:paraId="2D52B686" w14:textId="77777777" w:rsidR="00DE2EC2" w:rsidRDefault="00A23633" w:rsidP="00C468E4">
      <w:pPr>
        <w:pStyle w:val="CodeBlock"/>
        <w:keepNext/>
        <w:keepLines/>
        <w:spacing w:line="360" w:lineRule="auto"/>
        <w:ind w:left="2211"/>
      </w:pPr>
      <w:r>
        <w:t xml:space="preserve">        throw new BadRequestException("note", "Ghi chú tối đa " + MAX_NOTE + " ký tự.");</w:t>
      </w:r>
    </w:p>
    <w:p w14:paraId="5930EFAC" w14:textId="77777777" w:rsidR="00DE2EC2" w:rsidRDefault="00A23633" w:rsidP="00C468E4">
      <w:pPr>
        <w:pStyle w:val="CodeBlock"/>
        <w:keepNext/>
        <w:keepLines/>
        <w:spacing w:line="360" w:lineRule="auto"/>
        <w:ind w:left="2211"/>
      </w:pPr>
      <w:r>
        <w:t xml:space="preserve">    }</w:t>
      </w:r>
    </w:p>
    <w:p w14:paraId="45676DC7" w14:textId="77777777" w:rsidR="00DE2EC2" w:rsidRDefault="00A23633" w:rsidP="00C468E4">
      <w:pPr>
        <w:pStyle w:val="CodeBlock"/>
        <w:keepNext/>
        <w:keepLines/>
        <w:spacing w:line="360" w:lineRule="auto"/>
        <w:ind w:left="2211"/>
      </w:pPr>
      <w:r>
        <w:t xml:space="preserve">    User staff = requireStaff(staffEmail);</w:t>
      </w:r>
    </w:p>
    <w:p w14:paraId="2BEB5265" w14:textId="77777777" w:rsidR="00DE2EC2" w:rsidRDefault="00A23633" w:rsidP="00C468E4">
      <w:pPr>
        <w:pStyle w:val="CodeBlock"/>
        <w:keepNext/>
        <w:keepLines/>
        <w:spacing w:line="360" w:lineRule="auto"/>
        <w:ind w:left="2211"/>
      </w:pPr>
      <w:r>
        <w:t xml:space="preserve">    // authorization on the Store of the line first, before anything is locked</w:t>
      </w:r>
    </w:p>
    <w:p w14:paraId="7DC4C421" w14:textId="77777777" w:rsidR="00DE2EC2" w:rsidRDefault="00A23633" w:rsidP="00C468E4">
      <w:pPr>
        <w:pStyle w:val="CodeBlock"/>
        <w:keepNext/>
        <w:keepLines/>
        <w:spacing w:line="360" w:lineRule="auto"/>
        <w:ind w:left="2211"/>
      </w:pPr>
      <w:r>
        <w:t xml:space="preserve">    OrderReturnItem peek = items.findById(returnItemId).orElseThrow(StaffOrderReturnService::notFound);</w:t>
      </w:r>
    </w:p>
    <w:p w14:paraId="00A52539" w14:textId="77777777" w:rsidR="00DE2EC2" w:rsidRDefault="00A23633" w:rsidP="00C468E4">
      <w:pPr>
        <w:pStyle w:val="CodeBlock"/>
        <w:keepNext/>
        <w:keepLines/>
        <w:spacing w:line="360" w:lineRule="auto"/>
        <w:ind w:left="2211"/>
      </w:pPr>
      <w:r>
        <w:t xml:space="preserve">    scope.requireAssignedStore(peek.getStore().getId());</w:t>
      </w:r>
    </w:p>
    <w:p w14:paraId="5A91994D" w14:textId="77777777" w:rsidR="00DE2EC2" w:rsidRDefault="00A23633" w:rsidP="00C468E4">
      <w:pPr>
        <w:pStyle w:val="CodeBlock"/>
        <w:keepNext/>
        <w:keepLines/>
        <w:spacing w:line="360" w:lineRule="auto"/>
        <w:ind w:left="2211"/>
      </w:pPr>
      <w:r>
        <w:t xml:space="preserve"> </w:t>
      </w:r>
    </w:p>
    <w:p w14:paraId="1EB31583" w14:textId="77777777" w:rsidR="00DE2EC2" w:rsidRDefault="00A23633" w:rsidP="00C468E4">
      <w:pPr>
        <w:pStyle w:val="CodeBlock"/>
        <w:keepNext/>
        <w:keepLines/>
        <w:spacing w:line="360" w:lineRule="auto"/>
        <w:ind w:left="2211"/>
      </w:pPr>
      <w:r>
        <w:t xml:space="preserve">    Long orderId = items.findOrderIdById(returnItemId).orElseThrow(StaffOrderReturnService::notFound);</w:t>
      </w:r>
    </w:p>
    <w:p w14:paraId="574D0F2A" w14:textId="77777777" w:rsidR="00DE2EC2" w:rsidRDefault="00A23633" w:rsidP="00C468E4">
      <w:pPr>
        <w:pStyle w:val="CodeBlock"/>
        <w:keepNext/>
        <w:keepLines/>
        <w:spacing w:line="360" w:lineRule="auto"/>
        <w:ind w:left="2211"/>
      </w:pPr>
      <w:r>
        <w:t xml:space="preserve">    Order order = orders.findByIdForUpdate(orderId).orElseThrow(StaffOrderReturnService::notFound);</w:t>
      </w:r>
    </w:p>
    <w:p w14:paraId="424BB086" w14:textId="77777777" w:rsidR="00DE2EC2" w:rsidRDefault="00A23633" w:rsidP="00C468E4">
      <w:pPr>
        <w:pStyle w:val="CodeBlock"/>
        <w:keepNext/>
        <w:keepLines/>
        <w:spacing w:line="360" w:lineRule="auto"/>
        <w:ind w:left="2211"/>
      </w:pPr>
      <w:r>
        <w:t xml:space="preserve">    OrderReturnItem item = items.findByIdForUpdate(returnItemId).orElseThrow(StaffOrderReturnService::notFound);</w:t>
      </w:r>
    </w:p>
    <w:p w14:paraId="6CBFDE97" w14:textId="77777777" w:rsidR="00DE2EC2" w:rsidRDefault="00A23633" w:rsidP="00C468E4">
      <w:pPr>
        <w:pStyle w:val="CodeBlock"/>
        <w:keepNext/>
        <w:keepLines/>
        <w:spacing w:line="360" w:lineRule="auto"/>
        <w:ind w:left="2211"/>
      </w:pPr>
      <w:r>
        <w:t xml:space="preserve">    scope.requireAssignedStore(item.getStore().getId());</w:t>
      </w:r>
    </w:p>
    <w:p w14:paraId="17CB45DD" w14:textId="77777777" w:rsidR="00DE2EC2" w:rsidRDefault="00A23633" w:rsidP="00C468E4">
      <w:pPr>
        <w:pStyle w:val="CodeBlock"/>
        <w:keepNext/>
        <w:keepLines/>
        <w:spacing w:line="360" w:lineRule="auto"/>
        <w:ind w:left="2211"/>
      </w:pPr>
      <w:r>
        <w:t xml:space="preserve">    OrderReturn request = item.getOrderReturn();</w:t>
      </w:r>
    </w:p>
    <w:p w14:paraId="6C43DE43" w14:textId="77777777" w:rsidR="00DE2EC2" w:rsidRDefault="00A23633" w:rsidP="00C468E4">
      <w:pPr>
        <w:pStyle w:val="CodeBlock"/>
        <w:keepNext/>
        <w:keepLines/>
        <w:spacing w:line="360" w:lineRule="auto"/>
        <w:ind w:left="2211"/>
      </w:pPr>
      <w:r>
        <w:t xml:space="preserve">    // a line that was already handled answers the same way even after its return became COMPLETED</w:t>
      </w:r>
    </w:p>
    <w:p w14:paraId="02B2AC46" w14:textId="77777777" w:rsidR="00DE2EC2" w:rsidRDefault="00A23633" w:rsidP="00C468E4">
      <w:pPr>
        <w:pStyle w:val="CodeBlock"/>
        <w:keepNext/>
        <w:keepLines/>
        <w:spacing w:line="360" w:lineRule="auto"/>
        <w:ind w:left="2211"/>
      </w:pPr>
      <w:r>
        <w:t xml:space="preserve">    if (item.getDisposition() != ReturnDisposition.PENDING) {</w:t>
      </w:r>
    </w:p>
    <w:p w14:paraId="1B87BDB1" w14:textId="77777777" w:rsidR="00DE2EC2" w:rsidRDefault="00A23633" w:rsidP="00C468E4">
      <w:pPr>
        <w:pStyle w:val="CodeBlock"/>
        <w:keepNext/>
        <w:keepLines/>
        <w:spacing w:line="360" w:lineRule="auto"/>
        <w:ind w:left="2211"/>
      </w:pPr>
      <w:r>
        <w:t xml:space="preserve">        throw new FulfillmentConflictException(FulfillmentConflictException.RETURN_ALREADY_HANDLED,</w:t>
      </w:r>
    </w:p>
    <w:p w14:paraId="4184F4FD" w14:textId="77777777" w:rsidR="00DE2EC2" w:rsidRDefault="00A23633" w:rsidP="00C468E4">
      <w:pPr>
        <w:pStyle w:val="CodeBlock"/>
        <w:keepNext/>
        <w:keepLines/>
        <w:spacing w:line="360" w:lineRule="auto"/>
        <w:ind w:left="2211"/>
      </w:pPr>
      <w:r>
        <w:t xml:space="preserve">                "Dòng hàng hoàn này đã được xử lý trước đó; không có thay đổi nào được thực hiện lại.");</w:t>
      </w:r>
    </w:p>
    <w:p w14:paraId="24B7558B" w14:textId="77777777" w:rsidR="00DE2EC2" w:rsidRDefault="00A23633" w:rsidP="00C468E4">
      <w:pPr>
        <w:pStyle w:val="CodeBlock"/>
        <w:keepNext/>
        <w:keepLines/>
        <w:spacing w:line="360" w:lineRule="auto"/>
        <w:ind w:left="2211"/>
      </w:pPr>
      <w:r>
        <w:t xml:space="preserve">    }</w:t>
      </w:r>
    </w:p>
    <w:p w14:paraId="285981DA" w14:textId="77777777" w:rsidR="00DE2EC2" w:rsidRDefault="00A23633" w:rsidP="00C468E4">
      <w:pPr>
        <w:pStyle w:val="CodeBlock"/>
        <w:keepNext/>
        <w:keepLines/>
        <w:spacing w:line="360" w:lineRule="auto"/>
        <w:ind w:left="2211"/>
      </w:pPr>
      <w:r>
        <w:t xml:space="preserve">    if (request.getStatus() != OrderReturnStatus.APPROVED) {</w:t>
      </w:r>
    </w:p>
    <w:p w14:paraId="0CD73F32" w14:textId="77777777" w:rsidR="00DE2EC2" w:rsidRDefault="00A23633" w:rsidP="00C468E4">
      <w:pPr>
        <w:pStyle w:val="CodeBlock"/>
        <w:keepNext/>
        <w:keepLines/>
        <w:spacing w:line="360" w:lineRule="auto"/>
        <w:ind w:left="2211"/>
      </w:pPr>
      <w:r>
        <w:t xml:space="preserve">        throw new BadRequestException("Yêu cầu trả hàng chưa được duyệt; không thể xử lý dòng hàng này.");</w:t>
      </w:r>
    </w:p>
    <w:p w14:paraId="38A02114" w14:textId="77777777" w:rsidR="00DE2EC2" w:rsidRDefault="00A23633" w:rsidP="00C468E4">
      <w:pPr>
        <w:pStyle w:val="CodeBlock"/>
        <w:keepLines/>
        <w:spacing w:line="360" w:lineRule="auto"/>
        <w:ind w:left="2211"/>
      </w:pPr>
      <w:r>
        <w:t xml:space="preserve">    }</w:t>
      </w:r>
    </w:p>
    <w:p w14:paraId="7221D3C7" w14:textId="77777777" w:rsidR="00DE2EC2" w:rsidRDefault="00DE2EC2" w:rsidP="00C468E4">
      <w:pPr>
        <w:spacing w:after="0" w:line="360" w:lineRule="auto"/>
        <w:ind w:left="1701"/>
      </w:pPr>
    </w:p>
    <w:p w14:paraId="16C67F7E" w14:textId="77777777" w:rsidR="00DE2EC2" w:rsidRDefault="00A23633" w:rsidP="00C468E4">
      <w:pPr>
        <w:pStyle w:val="Caption"/>
        <w:keepNext/>
        <w:spacing w:before="0" w:after="0" w:line="360" w:lineRule="auto"/>
        <w:ind w:left="1701"/>
        <w:jc w:val="left"/>
      </w:pPr>
      <w:bookmarkStart w:id="312" w:name="_Ref_code_NV_08_1"/>
      <w:bookmarkStart w:id="313" w:name="_Toc243819984"/>
      <w:r>
        <w:t>Đoạn mã 2.</w:t>
      </w:r>
      <w:r w:rsidR="00000000">
        <w:fldChar w:fldCharType="begin"/>
      </w:r>
      <w:r w:rsidR="00000000">
        <w:instrText xml:space="preserve"> SEQ DoanMa \* ARABIC \s 1 </w:instrText>
      </w:r>
      <w:r w:rsidR="00000000">
        <w:fldChar w:fldCharType="separate"/>
      </w:r>
      <w:r w:rsidR="00AD71E3">
        <w:rPr>
          <w:noProof/>
        </w:rPr>
        <w:t>94</w:t>
      </w:r>
      <w:r w:rsidR="00000000">
        <w:rPr>
          <w:noProof/>
        </w:rPr>
        <w:fldChar w:fldCharType="end"/>
      </w:r>
      <w:bookmarkEnd w:id="312"/>
      <w:r>
        <w:t>. StaffOrderReturnService.handle (2)</w:t>
      </w:r>
      <w:bookmarkEnd w:id="313"/>
    </w:p>
    <w:p w14:paraId="5815C489"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src/main/java/com/oneshop/service/returns/StaffOrderReturnService.java:105-123</w:t>
      </w:r>
    </w:p>
    <w:p w14:paraId="5621ABB6" w14:textId="77777777" w:rsidR="00DE2EC2" w:rsidRDefault="00A23633" w:rsidP="00C468E4">
      <w:pPr>
        <w:pStyle w:val="CodeBlock"/>
        <w:keepNext/>
        <w:keepLines/>
        <w:spacing w:line="360" w:lineRule="auto"/>
        <w:ind w:left="2211"/>
      </w:pPr>
      <w:r>
        <w:t xml:space="preserve">    LocalDateTime now = LocalDateTime.now(clock).withNano(0);</w:t>
      </w:r>
    </w:p>
    <w:p w14:paraId="64C54D31" w14:textId="77777777" w:rsidR="00DE2EC2" w:rsidRDefault="00A23633" w:rsidP="00C468E4">
      <w:pPr>
        <w:pStyle w:val="CodeBlock"/>
        <w:keepNext/>
        <w:keepLines/>
        <w:spacing w:line="360" w:lineRule="auto"/>
        <w:ind w:left="2211"/>
      </w:pPr>
      <w:r>
        <w:t xml:space="preserve">    item.setDisposition(target);</w:t>
      </w:r>
    </w:p>
    <w:p w14:paraId="002F361C" w14:textId="77777777" w:rsidR="00DE2EC2" w:rsidRDefault="00A23633" w:rsidP="00C468E4">
      <w:pPr>
        <w:pStyle w:val="CodeBlock"/>
        <w:keepNext/>
        <w:keepLines/>
        <w:spacing w:line="360" w:lineRule="auto"/>
        <w:ind w:left="2211"/>
      </w:pPr>
      <w:r>
        <w:t xml:space="preserve">    item.setHandledBy(staff);</w:t>
      </w:r>
    </w:p>
    <w:p w14:paraId="2E3B7377" w14:textId="77777777" w:rsidR="00DE2EC2" w:rsidRDefault="00A23633" w:rsidP="00C468E4">
      <w:pPr>
        <w:pStyle w:val="CodeBlock"/>
        <w:keepNext/>
        <w:keepLines/>
        <w:spacing w:line="360" w:lineRule="auto"/>
        <w:ind w:left="2211"/>
      </w:pPr>
      <w:r>
        <w:t xml:space="preserve">    item.setHandledAt(now);</w:t>
      </w:r>
    </w:p>
    <w:p w14:paraId="39C964EA" w14:textId="77777777" w:rsidR="00DE2EC2" w:rsidRDefault="00A23633" w:rsidP="00C468E4">
      <w:pPr>
        <w:pStyle w:val="CodeBlock"/>
        <w:keepNext/>
        <w:keepLines/>
        <w:spacing w:line="360" w:lineRule="auto"/>
        <w:ind w:left="2211"/>
      </w:pPr>
      <w:r>
        <w:t xml:space="preserve">    item.setHandleNote(cleanNote.isEmpty() ? null : cleanNote);</w:t>
      </w:r>
    </w:p>
    <w:p w14:paraId="7E312E36" w14:textId="77777777" w:rsidR="00DE2EC2" w:rsidRDefault="00A23633" w:rsidP="00C468E4">
      <w:pPr>
        <w:pStyle w:val="CodeBlock"/>
        <w:keepNext/>
        <w:keepLines/>
        <w:spacing w:line="360" w:lineRule="auto"/>
        <w:ind w:left="2211"/>
      </w:pPr>
      <w:r>
        <w:t xml:space="preserve">    items.saveAndFlush(item);</w:t>
      </w:r>
    </w:p>
    <w:p w14:paraId="3FC6B937" w14:textId="77777777" w:rsidR="00DE2EC2" w:rsidRDefault="00A23633" w:rsidP="00C468E4">
      <w:pPr>
        <w:pStyle w:val="CodeBlock"/>
        <w:keepNext/>
        <w:keepLines/>
        <w:spacing w:line="360" w:lineRule="auto"/>
        <w:ind w:left="2211"/>
      </w:pPr>
      <w:r>
        <w:t xml:space="preserve"> </w:t>
      </w:r>
    </w:p>
    <w:p w14:paraId="45BC4687" w14:textId="77777777" w:rsidR="00DE2EC2" w:rsidRDefault="00A23633" w:rsidP="00C468E4">
      <w:pPr>
        <w:pStyle w:val="CodeBlock"/>
        <w:keepNext/>
        <w:keepLines/>
        <w:spacing w:line="360" w:lineRule="auto"/>
        <w:ind w:left="2211"/>
      </w:pPr>
      <w:r>
        <w:t xml:space="preserve">    if (target == ReturnDisposition.RESTOCKED) {</w:t>
      </w:r>
    </w:p>
    <w:p w14:paraId="62EA70D3" w14:textId="77777777" w:rsidR="00DE2EC2" w:rsidRDefault="00A23633" w:rsidP="00C468E4">
      <w:pPr>
        <w:pStyle w:val="CodeBlock"/>
        <w:keepNext/>
        <w:keepLines/>
        <w:spacing w:line="360" w:lineRule="auto"/>
        <w:ind w:left="2211"/>
      </w:pPr>
      <w:r>
        <w:t xml:space="preserve">        String stockNote = "Nhập lại kho do khách trả hàng - Order #" + order.getId() + " (yêu cầu trả hàng #"</w:t>
      </w:r>
    </w:p>
    <w:p w14:paraId="56F728F1" w14:textId="77777777" w:rsidR="00DE2EC2" w:rsidRDefault="00A23633" w:rsidP="00C468E4">
      <w:pPr>
        <w:pStyle w:val="CodeBlock"/>
        <w:keepNext/>
        <w:keepLines/>
        <w:spacing w:line="360" w:lineRule="auto"/>
        <w:ind w:left="2211"/>
      </w:pPr>
      <w:r>
        <w:t xml:space="preserve">                + request.getId() + ")" + (cleanNote.isEmpty() ? "" : ": " + cleanNote);</w:t>
      </w:r>
    </w:p>
    <w:p w14:paraId="62EA7AAB" w14:textId="77777777" w:rsidR="00DE2EC2" w:rsidRDefault="00A23633" w:rsidP="00C468E4">
      <w:pPr>
        <w:pStyle w:val="CodeBlock"/>
        <w:keepNext/>
        <w:keepLines/>
        <w:spacing w:line="360" w:lineRule="auto"/>
        <w:ind w:left="2211"/>
      </w:pPr>
      <w:r>
        <w:t xml:space="preserve">        inventory.restoreReturnedItem(order, item.getStoreProduct().getId(), item.getStore().getId(),</w:t>
      </w:r>
    </w:p>
    <w:p w14:paraId="5870D925" w14:textId="77777777" w:rsidR="00DE2EC2" w:rsidRDefault="00A23633" w:rsidP="00C468E4">
      <w:pPr>
        <w:pStyle w:val="CodeBlock"/>
        <w:keepNext/>
        <w:keepLines/>
        <w:spacing w:line="360" w:lineRule="auto"/>
        <w:ind w:left="2211"/>
      </w:pPr>
      <w:r>
        <w:t xml:space="preserve">                item.getQuantity(), staff, stockNote.length() &gt; 500 ? stockNote.substring(0, 500) : stockNote);</w:t>
      </w:r>
    </w:p>
    <w:p w14:paraId="7C475746" w14:textId="77777777" w:rsidR="00DE2EC2" w:rsidRDefault="00A23633" w:rsidP="00C468E4">
      <w:pPr>
        <w:pStyle w:val="CodeBlock"/>
        <w:keepNext/>
        <w:keepLines/>
        <w:spacing w:line="360" w:lineRule="auto"/>
        <w:ind w:left="2211"/>
      </w:pPr>
      <w:r>
        <w:t xml:space="preserve">    }</w:t>
      </w:r>
    </w:p>
    <w:p w14:paraId="57EC1BC7" w14:textId="77777777" w:rsidR="00DE2EC2" w:rsidRDefault="00A23633" w:rsidP="00C468E4">
      <w:pPr>
        <w:pStyle w:val="CodeBlock"/>
        <w:keepNext/>
        <w:keepLines/>
        <w:spacing w:line="360" w:lineRule="auto"/>
        <w:ind w:left="2211"/>
      </w:pPr>
      <w:r>
        <w:t xml:space="preserve">    if (items.countByOrderReturnIdAndDisposition(request.getId(), ReturnDisposition.PENDING) == 0) {</w:t>
      </w:r>
    </w:p>
    <w:p w14:paraId="17F28B2B" w14:textId="77777777" w:rsidR="00DE2EC2" w:rsidRDefault="00A23633" w:rsidP="00C468E4">
      <w:pPr>
        <w:pStyle w:val="CodeBlock"/>
        <w:keepNext/>
        <w:keepLines/>
        <w:spacing w:line="360" w:lineRule="auto"/>
        <w:ind w:left="2211"/>
      </w:pPr>
      <w:r>
        <w:t xml:space="preserve">        request.setStatus(OrderReturnStatus.COMPLETED);</w:t>
      </w:r>
    </w:p>
    <w:p w14:paraId="4ED1BD59" w14:textId="77777777" w:rsidR="00DE2EC2" w:rsidRDefault="00A23633" w:rsidP="00C468E4">
      <w:pPr>
        <w:pStyle w:val="CodeBlock"/>
        <w:keepNext/>
        <w:keepLines/>
        <w:spacing w:line="360" w:lineRule="auto"/>
        <w:ind w:left="2211"/>
      </w:pPr>
      <w:r>
        <w:t xml:space="preserve">        request.setCompletedAt(now);</w:t>
      </w:r>
    </w:p>
    <w:p w14:paraId="5F59D92B" w14:textId="77777777" w:rsidR="00DE2EC2" w:rsidRDefault="00A23633" w:rsidP="00C468E4">
      <w:pPr>
        <w:pStyle w:val="CodeBlock"/>
        <w:keepNext/>
        <w:keepLines/>
        <w:spacing w:line="360" w:lineRule="auto"/>
        <w:ind w:left="2211"/>
      </w:pPr>
      <w:r>
        <w:t xml:space="preserve">    }</w:t>
      </w:r>
    </w:p>
    <w:p w14:paraId="14ED3EA9" w14:textId="77777777" w:rsidR="00DE2EC2" w:rsidRDefault="00A23633" w:rsidP="00C468E4">
      <w:pPr>
        <w:pStyle w:val="CodeBlock"/>
        <w:keepNext/>
        <w:keepLines/>
        <w:spacing w:line="360" w:lineRule="auto"/>
        <w:ind w:left="2211"/>
      </w:pPr>
      <w:r>
        <w:t xml:space="preserve">    return view(item);</w:t>
      </w:r>
    </w:p>
    <w:p w14:paraId="6C898C6B" w14:textId="77777777" w:rsidR="00DE2EC2" w:rsidRDefault="00A23633" w:rsidP="00C468E4">
      <w:pPr>
        <w:pStyle w:val="CodeBlock"/>
        <w:keepLines/>
        <w:spacing w:line="360" w:lineRule="auto"/>
        <w:ind w:left="2211"/>
      </w:pPr>
      <w:r>
        <w:t>}</w:t>
      </w:r>
    </w:p>
    <w:p w14:paraId="73DCD975" w14:textId="77777777" w:rsidR="00DE2EC2" w:rsidRDefault="00DE2EC2" w:rsidP="00C468E4">
      <w:pPr>
        <w:spacing w:after="0" w:line="360" w:lineRule="auto"/>
        <w:ind w:left="1701"/>
      </w:pPr>
    </w:p>
    <w:p w14:paraId="7A8F4F9E" w14:textId="77777777" w:rsidR="00DE2EC2" w:rsidRDefault="00A23633" w:rsidP="00C468E4">
      <w:pPr>
        <w:pStyle w:val="Heading4"/>
        <w:spacing w:before="0" w:after="0" w:line="360" w:lineRule="auto"/>
      </w:pPr>
      <w:r>
        <w:t>Giải thích code</w:t>
      </w:r>
    </w:p>
    <w:p w14:paraId="66EE52D0" w14:textId="77777777" w:rsidR="00DE2EC2" w:rsidRDefault="00A23633" w:rsidP="00C468E4">
      <w:pPr>
        <w:spacing w:after="0" w:line="360" w:lineRule="auto"/>
        <w:ind w:left="1701" w:firstLine="567"/>
      </w:pPr>
      <w:r>
        <w:t xml:space="preserve">handle kiểm tra lựa chọn và ghi chú, xác thực quyền trên chi nhánh của dòng trước khi khóa (peek và requireAssignedStore), khóa đơn rồi dòng hàng và kiểm tra lại chi nhánh trên dòng đã khóa. Dòng đã xử lý trả FulfillmentConflictException; yêu cầu chưa APPROVED bị từ chối. RESTOCKED gọi InventoryService.restoreReturnedItem (kiểm tra chi nhánh, cộng tồn bằng Math.addExact, ghi RETURN_ORDER), còn DISPOSED chỉ ghi lựa chọn. Khi countByOrderReturnIdAndDisposition(PENDING) bằng 0, yêu cầu </w:t>
      </w:r>
      <w:r>
        <w:lastRenderedPageBreak/>
        <w:t xml:space="preserve">được đặt COMPLETED. Luồng này được thể hiện trong </w:t>
      </w:r>
      <w:r>
        <w:fldChar w:fldCharType="begin"/>
      </w:r>
      <w:r>
        <w:instrText xml:space="preserve"> REF _Ref_fig_NV_08 \h </w:instrText>
      </w:r>
      <w:r>
        <w:fldChar w:fldCharType="separate"/>
      </w:r>
      <w:r w:rsidR="00AD71E3">
        <w:t>Hình 2.</w:t>
      </w:r>
      <w:r w:rsidR="00AD71E3">
        <w:rPr>
          <w:noProof/>
        </w:rPr>
        <w:t>39</w:t>
      </w:r>
      <w:r>
        <w:fldChar w:fldCharType="end"/>
      </w:r>
      <w:r>
        <w:t xml:space="preserve"> và mã nguồn tương ứng nằm trong </w:t>
      </w:r>
      <w:r>
        <w:fldChar w:fldCharType="begin"/>
      </w:r>
      <w:r>
        <w:instrText xml:space="preserve"> REF _Ref_code_NV_08_0 \h </w:instrText>
      </w:r>
      <w:r>
        <w:fldChar w:fldCharType="separate"/>
      </w:r>
      <w:r w:rsidR="00AD71E3">
        <w:t>Đoạn mã 2.</w:t>
      </w:r>
      <w:r w:rsidR="00AD71E3">
        <w:rPr>
          <w:noProof/>
        </w:rPr>
        <w:t>93</w:t>
      </w:r>
      <w:r>
        <w:fldChar w:fldCharType="end"/>
      </w:r>
      <w:r>
        <w:t xml:space="preserve"> và </w:t>
      </w:r>
      <w:r>
        <w:fldChar w:fldCharType="begin"/>
      </w:r>
      <w:r>
        <w:instrText xml:space="preserve"> REF _Ref_code_NV_08_1 \h </w:instrText>
      </w:r>
      <w:r>
        <w:fldChar w:fldCharType="separate"/>
      </w:r>
      <w:r w:rsidR="00AD71E3">
        <w:t>Đoạn mã 2.</w:t>
      </w:r>
      <w:r w:rsidR="00AD71E3">
        <w:rPr>
          <w:noProof/>
        </w:rPr>
        <w:t>94</w:t>
      </w:r>
      <w:r>
        <w:fldChar w:fldCharType="end"/>
      </w:r>
      <w:r>
        <w:t>.</w:t>
      </w:r>
    </w:p>
    <w:p w14:paraId="5FEBDD7D" w14:textId="77777777" w:rsidR="00DE2EC2" w:rsidRDefault="00A23633" w:rsidP="00C468E4">
      <w:pPr>
        <w:pStyle w:val="Heading3"/>
        <w:spacing w:before="0" w:after="0" w:line="360" w:lineRule="auto"/>
      </w:pPr>
      <w:bookmarkStart w:id="314" w:name="_Toc243819689"/>
      <w:r>
        <w:rPr>
          <w:rFonts w:ascii="Times New Roman" w:eastAsia="Times New Roman" w:hAnsi="Times New Roman" w:cs="Times New Roman"/>
        </w:rPr>
        <w:t>Phản hồi đánh giá của khách</w:t>
      </w:r>
      <w:bookmarkEnd w:id="314"/>
    </w:p>
    <w:p w14:paraId="769CDBC6" w14:textId="77777777" w:rsidR="00DE2EC2" w:rsidRDefault="00A23633" w:rsidP="00C468E4">
      <w:pPr>
        <w:pStyle w:val="Heading4"/>
        <w:spacing w:before="0" w:after="0" w:line="360" w:lineRule="auto"/>
      </w:pPr>
      <w:r>
        <w:t>Mô tả chức năng</w:t>
      </w:r>
    </w:p>
    <w:p w14:paraId="7AA83330" w14:textId="77777777" w:rsidR="00DE2EC2" w:rsidRDefault="00A23633" w:rsidP="00C468E4">
      <w:pPr>
        <w:spacing w:after="0" w:line="360" w:lineRule="auto"/>
        <w:ind w:left="1701" w:firstLine="567"/>
      </w:pPr>
      <w:r>
        <w:t>Nhân viên xem các đánh giá có nguồn hàng thuộc chi nhánh được phân công và trả lời. Chỉ nhân viên của chi nhánh đã giao dòng hàng được đánh giá mới có quyền phản hồi; quản trị viên chỉ kiểm duyệt. Mỗi đánh giá có một phản hồi, gửi lại sẽ cập nhật nội dung phản hồi hiện có.</w:t>
      </w:r>
    </w:p>
    <w:p w14:paraId="21C0A6CF" w14:textId="77777777" w:rsidR="00DE2EC2" w:rsidRDefault="00A23633" w:rsidP="00C468E4">
      <w:pPr>
        <w:spacing w:after="0" w:line="360" w:lineRule="auto"/>
        <w:ind w:left="1701"/>
      </w:pPr>
      <w:r>
        <w:rPr>
          <w:i/>
        </w:rPr>
        <w:t>Tác nhân: Nhân viên. Trạng thái triển khai: Hoạt động.</w:t>
      </w:r>
    </w:p>
    <w:p w14:paraId="76CC1C1A" w14:textId="77777777" w:rsidR="00DE2EC2" w:rsidRDefault="00A23633" w:rsidP="00C468E4">
      <w:pPr>
        <w:pStyle w:val="Heading4"/>
        <w:spacing w:before="0" w:after="0" w:line="360" w:lineRule="auto"/>
      </w:pPr>
      <w:r>
        <w:lastRenderedPageBreak/>
        <w:t>Sơ đồ hoạt động</w:t>
      </w:r>
    </w:p>
    <w:p w14:paraId="0F5F0789" w14:textId="77777777" w:rsidR="00DE2EC2" w:rsidRDefault="00A23633" w:rsidP="00C468E4">
      <w:pPr>
        <w:keepNext/>
        <w:spacing w:after="0" w:line="360" w:lineRule="auto"/>
        <w:ind w:left="1701"/>
        <w:jc w:val="center"/>
      </w:pPr>
      <w:r>
        <w:rPr>
          <w:noProof/>
        </w:rPr>
        <w:drawing>
          <wp:inline distT="0" distB="0" distL="0" distR="0" wp14:anchorId="701F4F41" wp14:editId="7C306593">
            <wp:extent cx="4679950" cy="484320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V-09.png"/>
                    <pic:cNvPicPr/>
                  </pic:nvPicPr>
                  <pic:blipFill>
                    <a:blip r:embed="rId52"/>
                    <a:stretch>
                      <a:fillRect/>
                    </a:stretch>
                  </pic:blipFill>
                  <pic:spPr>
                    <a:xfrm>
                      <a:off x="0" y="0"/>
                      <a:ext cx="4679950" cy="4843203"/>
                    </a:xfrm>
                    <a:prstGeom prst="rect">
                      <a:avLst/>
                    </a:prstGeom>
                  </pic:spPr>
                </pic:pic>
              </a:graphicData>
            </a:graphic>
          </wp:inline>
        </w:drawing>
      </w:r>
    </w:p>
    <w:p w14:paraId="4BB0D06F" w14:textId="77777777" w:rsidR="00DE2EC2" w:rsidRDefault="00A23633" w:rsidP="00C468E4">
      <w:pPr>
        <w:pStyle w:val="Caption"/>
        <w:keepNext/>
        <w:spacing w:before="0" w:after="0" w:line="360" w:lineRule="auto"/>
        <w:ind w:left="1701"/>
      </w:pPr>
      <w:bookmarkStart w:id="315" w:name="_Ref_fig_NV_09"/>
      <w:bookmarkStart w:id="316" w:name="_Toc243819786"/>
      <w:r>
        <w:t>Hình 2.</w:t>
      </w:r>
      <w:r w:rsidR="00000000">
        <w:fldChar w:fldCharType="begin"/>
      </w:r>
      <w:r w:rsidR="00000000">
        <w:instrText xml:space="preserve"> SEQ Hình \* ARABIC \s 1 </w:instrText>
      </w:r>
      <w:r w:rsidR="00000000">
        <w:fldChar w:fldCharType="separate"/>
      </w:r>
      <w:r w:rsidR="00AD71E3">
        <w:rPr>
          <w:noProof/>
        </w:rPr>
        <w:t>40</w:t>
      </w:r>
      <w:r w:rsidR="00000000">
        <w:rPr>
          <w:noProof/>
        </w:rPr>
        <w:fldChar w:fldCharType="end"/>
      </w:r>
      <w:bookmarkEnd w:id="315"/>
      <w:r>
        <w:t>. Sơ đồ hoạt động chức năng phản hồi đánh giá của khách</w:t>
      </w:r>
      <w:bookmarkEnd w:id="316"/>
    </w:p>
    <w:p w14:paraId="59391EF8" w14:textId="77777777" w:rsidR="00DE2EC2" w:rsidRDefault="00A23633" w:rsidP="00C468E4">
      <w:pPr>
        <w:pStyle w:val="Heading4"/>
        <w:spacing w:before="0" w:after="0" w:line="360" w:lineRule="auto"/>
      </w:pPr>
      <w:r>
        <w:t>Code xử lý chức năng</w:t>
      </w:r>
    </w:p>
    <w:p w14:paraId="7F65F877" w14:textId="77777777" w:rsidR="00DE2EC2" w:rsidRDefault="00A23633" w:rsidP="00C468E4">
      <w:pPr>
        <w:pStyle w:val="Caption"/>
        <w:keepNext/>
        <w:spacing w:before="0" w:after="0" w:line="360" w:lineRule="auto"/>
        <w:ind w:left="1701"/>
        <w:jc w:val="left"/>
      </w:pPr>
      <w:bookmarkStart w:id="317" w:name="_Ref_code_NV_09_0"/>
      <w:bookmarkStart w:id="318" w:name="_Toc243819985"/>
      <w:r>
        <w:t>Đoạn mã 2.</w:t>
      </w:r>
      <w:r w:rsidR="00000000">
        <w:fldChar w:fldCharType="begin"/>
      </w:r>
      <w:r w:rsidR="00000000">
        <w:instrText xml:space="preserve"> SEQ DoanMa \* ARABIC \s 1 </w:instrText>
      </w:r>
      <w:r w:rsidR="00000000">
        <w:fldChar w:fldCharType="separate"/>
      </w:r>
      <w:r w:rsidR="00AD71E3">
        <w:rPr>
          <w:noProof/>
        </w:rPr>
        <w:t>95</w:t>
      </w:r>
      <w:r w:rsidR="00000000">
        <w:rPr>
          <w:noProof/>
        </w:rPr>
        <w:fldChar w:fldCharType="end"/>
      </w:r>
      <w:bookmarkEnd w:id="317"/>
      <w:r>
        <w:t>. ReviewReplyService</w:t>
      </w:r>
      <w:bookmarkEnd w:id="318"/>
    </w:p>
    <w:p w14:paraId="05F9EE69" w14:textId="77777777" w:rsidR="00DE2EC2" w:rsidRDefault="00A23633" w:rsidP="00C468E4">
      <w:pPr>
        <w:keepNext/>
        <w:spacing w:after="0" w:line="360" w:lineRule="auto"/>
        <w:ind w:left="1701"/>
        <w:jc w:val="left"/>
      </w:pPr>
      <w:r>
        <w:rPr>
          <w:rFonts w:ascii="Consolas" w:eastAsia="Consolas" w:hAnsi="Consolas" w:cs="Consolas"/>
          <w:sz w:val="19"/>
        </w:rPr>
        <w:t>src/main/java/com/oneshop/service/review/ReviewReplyService.java:31-55</w:t>
      </w:r>
    </w:p>
    <w:p w14:paraId="603BEB50" w14:textId="77777777" w:rsidR="00DE2EC2" w:rsidRDefault="00A23633" w:rsidP="00C468E4">
      <w:pPr>
        <w:pStyle w:val="CodeBlock"/>
        <w:keepNext/>
        <w:keepLines/>
        <w:spacing w:line="360" w:lineRule="auto"/>
        <w:ind w:left="2211"/>
      </w:pPr>
      <w:r>
        <w:t>@Transactional</w:t>
      </w:r>
    </w:p>
    <w:p w14:paraId="75BF4C9A" w14:textId="77777777" w:rsidR="00DE2EC2" w:rsidRDefault="00A23633" w:rsidP="00C468E4">
      <w:pPr>
        <w:pStyle w:val="CodeBlock"/>
        <w:keepNext/>
        <w:keepLines/>
        <w:spacing w:line="360" w:lineRule="auto"/>
        <w:ind w:left="2211"/>
      </w:pPr>
      <w:r>
        <w:t>@PreAuthorize("hasRole('STAFF')")</w:t>
      </w:r>
    </w:p>
    <w:p w14:paraId="46EAA967" w14:textId="77777777" w:rsidR="00DE2EC2" w:rsidRDefault="00A23633" w:rsidP="00C468E4">
      <w:pPr>
        <w:pStyle w:val="CodeBlock"/>
        <w:keepNext/>
        <w:keepLines/>
        <w:spacing w:line="360" w:lineRule="auto"/>
        <w:ind w:left="2211"/>
      </w:pPr>
      <w:r>
        <w:t>public void reply(Long id, String text) {</w:t>
      </w:r>
    </w:p>
    <w:p w14:paraId="3371BF31" w14:textId="77777777" w:rsidR="00DE2EC2" w:rsidRDefault="00A23633" w:rsidP="00C468E4">
      <w:pPr>
        <w:pStyle w:val="CodeBlock"/>
        <w:keepNext/>
        <w:keepLines/>
        <w:spacing w:line="360" w:lineRule="auto"/>
        <w:ind w:left="2211"/>
      </w:pPr>
      <w:r>
        <w:t xml:space="preserve">    String email = SecurityContextHolder.getContext().getAuthentication().getName();</w:t>
      </w:r>
    </w:p>
    <w:p w14:paraId="2DC08E6C" w14:textId="77777777" w:rsidR="00DE2EC2" w:rsidRDefault="00A23633" w:rsidP="00C468E4">
      <w:pPr>
        <w:pStyle w:val="CodeBlock"/>
        <w:keepNext/>
        <w:keepLines/>
        <w:spacing w:line="360" w:lineRule="auto"/>
        <w:ind w:left="2211"/>
      </w:pPr>
      <w:r>
        <w:t xml:space="preserve">    var actor = users.findByEmail(email).filter(u -&gt; u.isActive() &amp;&amp; u.getRole().getName() == RoleName.STAFF)</w:t>
      </w:r>
    </w:p>
    <w:p w14:paraId="4F2493FC" w14:textId="77777777" w:rsidR="00DE2EC2" w:rsidRDefault="00A23633" w:rsidP="00C468E4">
      <w:pPr>
        <w:pStyle w:val="CodeBlock"/>
        <w:keepNext/>
        <w:keepLines/>
        <w:spacing w:line="360" w:lineRule="auto"/>
        <w:ind w:left="2211"/>
      </w:pPr>
      <w:r>
        <w:t xml:space="preserve">            .orElseThrow(() -&gt; new AccessDeniedException("Chỉ nhân viên được phân công mới được phản hồi."));</w:t>
      </w:r>
    </w:p>
    <w:p w14:paraId="494E00B7" w14:textId="77777777" w:rsidR="00DE2EC2" w:rsidRDefault="00A23633" w:rsidP="00C468E4">
      <w:pPr>
        <w:pStyle w:val="CodeBlock"/>
        <w:keepNext/>
        <w:keepLines/>
        <w:spacing w:line="360" w:lineRule="auto"/>
        <w:ind w:left="2211"/>
      </w:pPr>
      <w:r>
        <w:t xml:space="preserve">    Review review = id == null ? null : reviews.findByIdForUpdate(id).orElse(null);</w:t>
      </w:r>
    </w:p>
    <w:p w14:paraId="507E41F9" w14:textId="77777777" w:rsidR="00DE2EC2" w:rsidRDefault="00A23633" w:rsidP="00C468E4">
      <w:pPr>
        <w:pStyle w:val="CodeBlock"/>
        <w:keepNext/>
        <w:keepLines/>
        <w:spacing w:line="360" w:lineRule="auto"/>
        <w:ind w:left="2211"/>
      </w:pPr>
      <w:r>
        <w:t xml:space="preserve">    if (review == null) throw new ResourceNotFoundException("Không tìm thấy đánh giá.");</w:t>
      </w:r>
    </w:p>
    <w:p w14:paraId="16B5D0F7" w14:textId="77777777" w:rsidR="00DE2EC2" w:rsidRDefault="00A23633" w:rsidP="00C468E4">
      <w:pPr>
        <w:pStyle w:val="CodeBlock"/>
        <w:keepNext/>
        <w:keepLines/>
        <w:spacing w:line="360" w:lineRule="auto"/>
        <w:ind w:left="2211"/>
      </w:pPr>
      <w:r>
        <w:lastRenderedPageBreak/>
        <w:t xml:space="preserve">    requireScope(review, scope);</w:t>
      </w:r>
    </w:p>
    <w:p w14:paraId="581E4F99" w14:textId="77777777" w:rsidR="00DE2EC2" w:rsidRDefault="00A23633" w:rsidP="00C468E4">
      <w:pPr>
        <w:pStyle w:val="CodeBlock"/>
        <w:keepNext/>
        <w:keepLines/>
        <w:spacing w:line="360" w:lineRule="auto"/>
        <w:ind w:left="2211"/>
      </w:pPr>
      <w:r>
        <w:t xml:space="preserve">    String body = ReviewContent.reply(text);</w:t>
      </w:r>
    </w:p>
    <w:p w14:paraId="1DE07F72" w14:textId="77777777" w:rsidR="00DE2EC2" w:rsidRDefault="00A23633" w:rsidP="00C468E4">
      <w:pPr>
        <w:pStyle w:val="CodeBlock"/>
        <w:keepNext/>
        <w:keepLines/>
        <w:spacing w:line="360" w:lineRule="auto"/>
        <w:ind w:left="2211"/>
      </w:pPr>
      <w:r>
        <w:t xml:space="preserve">    ReviewReply reply = replies.findByReviewId(id).orElseGet(ReviewReply::new);</w:t>
      </w:r>
    </w:p>
    <w:p w14:paraId="4885EA3E" w14:textId="77777777" w:rsidR="00DE2EC2" w:rsidRDefault="00A23633" w:rsidP="00C468E4">
      <w:pPr>
        <w:pStyle w:val="CodeBlock"/>
        <w:keepNext/>
        <w:keepLines/>
        <w:spacing w:line="360" w:lineRule="auto"/>
        <w:ind w:left="2211"/>
      </w:pPr>
      <w:r>
        <w:t xml:space="preserve">    reply.setReview(review);</w:t>
      </w:r>
    </w:p>
    <w:p w14:paraId="54781E58" w14:textId="77777777" w:rsidR="00DE2EC2" w:rsidRDefault="00A23633" w:rsidP="00C468E4">
      <w:pPr>
        <w:pStyle w:val="CodeBlock"/>
        <w:keepNext/>
        <w:keepLines/>
        <w:spacing w:line="360" w:lineRule="auto"/>
        <w:ind w:left="2211"/>
      </w:pPr>
      <w:r>
        <w:t xml:space="preserve">    reply.setStaff(actor);</w:t>
      </w:r>
    </w:p>
    <w:p w14:paraId="1F30FD4C" w14:textId="77777777" w:rsidR="00DE2EC2" w:rsidRDefault="00A23633" w:rsidP="00C468E4">
      <w:pPr>
        <w:pStyle w:val="CodeBlock"/>
        <w:keepNext/>
        <w:keepLines/>
        <w:spacing w:line="360" w:lineRule="auto"/>
        <w:ind w:left="2211"/>
      </w:pPr>
      <w:r>
        <w:t xml:space="preserve">    reply.setContent(body);</w:t>
      </w:r>
    </w:p>
    <w:p w14:paraId="35721298" w14:textId="77777777" w:rsidR="00DE2EC2" w:rsidRDefault="00A23633" w:rsidP="00C468E4">
      <w:pPr>
        <w:pStyle w:val="CodeBlock"/>
        <w:keepNext/>
        <w:keepLines/>
        <w:spacing w:line="360" w:lineRule="auto"/>
        <w:ind w:left="2211"/>
      </w:pPr>
      <w:r>
        <w:t xml:space="preserve">    replies.saveAndFlush(reply);</w:t>
      </w:r>
    </w:p>
    <w:p w14:paraId="74401DB8" w14:textId="77777777" w:rsidR="00DE2EC2" w:rsidRDefault="00A23633" w:rsidP="00C468E4">
      <w:pPr>
        <w:pStyle w:val="CodeBlock"/>
        <w:keepNext/>
        <w:keepLines/>
        <w:spacing w:line="360" w:lineRule="auto"/>
        <w:ind w:left="2211"/>
      </w:pPr>
      <w:r>
        <w:t xml:space="preserve">    review.setReviewReply(reply);</w:t>
      </w:r>
    </w:p>
    <w:p w14:paraId="5AC10724" w14:textId="77777777" w:rsidR="00DE2EC2" w:rsidRDefault="00A23633" w:rsidP="00C468E4">
      <w:pPr>
        <w:pStyle w:val="CodeBlock"/>
        <w:keepNext/>
        <w:keepLines/>
        <w:spacing w:line="360" w:lineRule="auto"/>
        <w:ind w:left="2211"/>
      </w:pPr>
      <w:r>
        <w:t>}</w:t>
      </w:r>
    </w:p>
    <w:p w14:paraId="3A3BCE1D" w14:textId="77777777" w:rsidR="00DE2EC2" w:rsidRDefault="00A23633" w:rsidP="00C468E4">
      <w:pPr>
        <w:pStyle w:val="CodeBlock"/>
        <w:keepNext/>
        <w:keepLines/>
        <w:spacing w:line="360" w:lineRule="auto"/>
        <w:ind w:left="2211"/>
      </w:pPr>
      <w:r>
        <w:t xml:space="preserve"> </w:t>
      </w:r>
    </w:p>
    <w:p w14:paraId="235F06CE" w14:textId="77777777" w:rsidR="00DE2EC2" w:rsidRDefault="00A23633" w:rsidP="00C468E4">
      <w:pPr>
        <w:pStyle w:val="CodeBlock"/>
        <w:keepNext/>
        <w:keepLines/>
        <w:spacing w:line="360" w:lineRule="auto"/>
        <w:ind w:left="2211"/>
      </w:pPr>
      <w:r>
        <w:t>public static void requireScope(Review review, StaffStoreScopeService scope) {</w:t>
      </w:r>
    </w:p>
    <w:p w14:paraId="0F94BF44" w14:textId="77777777" w:rsidR="00DE2EC2" w:rsidRDefault="00A23633" w:rsidP="00C468E4">
      <w:pPr>
        <w:pStyle w:val="CodeBlock"/>
        <w:keepNext/>
        <w:keepLines/>
        <w:spacing w:line="360" w:lineRule="auto"/>
        <w:ind w:left="2211"/>
      </w:pPr>
      <w:r>
        <w:t xml:space="preserve">    var item = ReviewSource.verified(review);</w:t>
      </w:r>
    </w:p>
    <w:p w14:paraId="587A508B" w14:textId="77777777" w:rsidR="00DE2EC2" w:rsidRDefault="00A23633" w:rsidP="00C468E4">
      <w:pPr>
        <w:pStyle w:val="CodeBlock"/>
        <w:keepNext/>
        <w:keepLines/>
        <w:spacing w:line="360" w:lineRule="auto"/>
        <w:ind w:left="2211"/>
      </w:pPr>
      <w:r>
        <w:t xml:space="preserve">    if (item == null || review.getStatus() != VisibilityStatus.ACTIVE || !ReviewSource.received(item)) {</w:t>
      </w:r>
    </w:p>
    <w:p w14:paraId="6770D137" w14:textId="77777777" w:rsidR="00DE2EC2" w:rsidRDefault="00A23633" w:rsidP="00C468E4">
      <w:pPr>
        <w:pStyle w:val="CodeBlock"/>
        <w:keepNext/>
        <w:keepLines/>
        <w:spacing w:line="360" w:lineRule="auto"/>
        <w:ind w:left="2211"/>
      </w:pPr>
      <w:r>
        <w:t xml:space="preserve">        throw new AccessDeniedException("Đánh giá không có nguồn hàng hợp lệ để phản hồi.");</w:t>
      </w:r>
    </w:p>
    <w:p w14:paraId="6E171A52" w14:textId="77777777" w:rsidR="00DE2EC2" w:rsidRDefault="00A23633" w:rsidP="00C468E4">
      <w:pPr>
        <w:pStyle w:val="CodeBlock"/>
        <w:keepNext/>
        <w:keepLines/>
        <w:spacing w:line="360" w:lineRule="auto"/>
        <w:ind w:left="2211"/>
      </w:pPr>
      <w:r>
        <w:t xml:space="preserve">    }</w:t>
      </w:r>
    </w:p>
    <w:p w14:paraId="0759B8D9" w14:textId="77777777" w:rsidR="00DE2EC2" w:rsidRDefault="00A23633" w:rsidP="00C468E4">
      <w:pPr>
        <w:pStyle w:val="CodeBlock"/>
        <w:keepNext/>
        <w:keepLines/>
        <w:spacing w:line="360" w:lineRule="auto"/>
        <w:ind w:left="2211"/>
      </w:pPr>
      <w:r>
        <w:t xml:space="preserve">    scope.requireAssignedStore(item.getFulfillment().getStore().getId());</w:t>
      </w:r>
    </w:p>
    <w:p w14:paraId="18151674" w14:textId="77777777" w:rsidR="00DE2EC2" w:rsidRDefault="00A23633" w:rsidP="00C468E4">
      <w:pPr>
        <w:pStyle w:val="CodeBlock"/>
        <w:keepLines/>
        <w:spacing w:line="360" w:lineRule="auto"/>
        <w:ind w:left="2211"/>
      </w:pPr>
      <w:r>
        <w:t>}</w:t>
      </w:r>
    </w:p>
    <w:p w14:paraId="7C0B2DC3" w14:textId="77777777" w:rsidR="00DE2EC2" w:rsidRDefault="00DE2EC2" w:rsidP="00C468E4">
      <w:pPr>
        <w:spacing w:after="0" w:line="360" w:lineRule="auto"/>
        <w:ind w:left="1701"/>
      </w:pPr>
    </w:p>
    <w:p w14:paraId="53E798EF" w14:textId="77777777" w:rsidR="00DE2EC2" w:rsidRDefault="00A23633" w:rsidP="00C468E4">
      <w:pPr>
        <w:pStyle w:val="Caption"/>
        <w:keepNext/>
        <w:spacing w:before="0" w:after="0" w:line="360" w:lineRule="auto"/>
        <w:ind w:left="1701"/>
        <w:jc w:val="left"/>
      </w:pPr>
      <w:bookmarkStart w:id="319" w:name="_Ref_code_NV_09_1"/>
      <w:bookmarkStart w:id="320" w:name="_Toc243819986"/>
      <w:r>
        <w:t>Đoạn mã 2.</w:t>
      </w:r>
      <w:r w:rsidR="00000000">
        <w:fldChar w:fldCharType="begin"/>
      </w:r>
      <w:r w:rsidR="00000000">
        <w:instrText xml:space="preserve"> SEQ DoanMa \* ARABIC \s 1 </w:instrText>
      </w:r>
      <w:r w:rsidR="00000000">
        <w:fldChar w:fldCharType="separate"/>
      </w:r>
      <w:r w:rsidR="00AD71E3">
        <w:rPr>
          <w:noProof/>
        </w:rPr>
        <w:t>96</w:t>
      </w:r>
      <w:r w:rsidR="00000000">
        <w:rPr>
          <w:noProof/>
        </w:rPr>
        <w:fldChar w:fldCharType="end"/>
      </w:r>
      <w:bookmarkEnd w:id="319"/>
      <w:r>
        <w:t>. StaffReviewController.reply</w:t>
      </w:r>
      <w:bookmarkEnd w:id="320"/>
    </w:p>
    <w:p w14:paraId="76E2F5D8" w14:textId="77777777" w:rsidR="00DE2EC2" w:rsidRDefault="00A23633" w:rsidP="00C468E4">
      <w:pPr>
        <w:keepNext/>
        <w:spacing w:after="0" w:line="360" w:lineRule="auto"/>
        <w:ind w:left="1701"/>
        <w:jc w:val="left"/>
      </w:pPr>
      <w:r>
        <w:rPr>
          <w:rFonts w:ascii="Consolas" w:eastAsia="Consolas" w:hAnsi="Consolas" w:cs="Consolas"/>
          <w:sz w:val="19"/>
        </w:rPr>
        <w:t>src/main/java/com/oneshop/controller/staff/StaffReviewController.java:29-39</w:t>
      </w:r>
    </w:p>
    <w:p w14:paraId="7BFE4452" w14:textId="77777777" w:rsidR="00DE2EC2" w:rsidRDefault="00A23633" w:rsidP="00C468E4">
      <w:pPr>
        <w:pStyle w:val="CodeBlock"/>
        <w:keepNext/>
        <w:keepLines/>
        <w:spacing w:line="360" w:lineRule="auto"/>
        <w:ind w:left="2211"/>
      </w:pPr>
      <w:r>
        <w:t>@PostMapping("/{id}/reply")</w:t>
      </w:r>
    </w:p>
    <w:p w14:paraId="648FEA82" w14:textId="77777777" w:rsidR="00DE2EC2" w:rsidRDefault="00A23633" w:rsidP="00C468E4">
      <w:pPr>
        <w:pStyle w:val="CodeBlock"/>
        <w:keepNext/>
        <w:keepLines/>
        <w:spacing w:line="360" w:lineRule="auto"/>
        <w:ind w:left="2211"/>
      </w:pPr>
      <w:r>
        <w:t>public String reply(@PathVariable Long id, @RequestParam(required = false) String reply,</w:t>
      </w:r>
    </w:p>
    <w:p w14:paraId="00246CA6" w14:textId="77777777" w:rsidR="00DE2EC2" w:rsidRDefault="00A23633" w:rsidP="00C468E4">
      <w:pPr>
        <w:pStyle w:val="CodeBlock"/>
        <w:keepNext/>
        <w:keepLines/>
        <w:spacing w:line="360" w:lineRule="auto"/>
        <w:ind w:left="2211"/>
      </w:pPr>
      <w:r>
        <w:t xml:space="preserve">                    @RequestParam(defaultValue = "0") int page) {</w:t>
      </w:r>
    </w:p>
    <w:p w14:paraId="1068D39B" w14:textId="77777777" w:rsidR="00DE2EC2" w:rsidRDefault="00A23633" w:rsidP="00C468E4">
      <w:pPr>
        <w:pStyle w:val="CodeBlock"/>
        <w:keepNext/>
        <w:keepLines/>
        <w:spacing w:line="360" w:lineRule="auto"/>
        <w:ind w:left="2211"/>
      </w:pPr>
      <w:r>
        <w:t xml:space="preserve">    String back = "redirect:/staff/reviews?page=" + Math.max(0, page);</w:t>
      </w:r>
    </w:p>
    <w:p w14:paraId="208A96BC" w14:textId="77777777" w:rsidR="00DE2EC2" w:rsidRDefault="00A23633" w:rsidP="00C468E4">
      <w:pPr>
        <w:pStyle w:val="CodeBlock"/>
        <w:keepNext/>
        <w:keepLines/>
        <w:spacing w:line="360" w:lineRule="auto"/>
        <w:ind w:left="2211"/>
      </w:pPr>
      <w:r>
        <w:t xml:space="preserve">    try {</w:t>
      </w:r>
    </w:p>
    <w:p w14:paraId="7FC57FB1" w14:textId="77777777" w:rsidR="00DE2EC2" w:rsidRDefault="00A23633" w:rsidP="00C468E4">
      <w:pPr>
        <w:pStyle w:val="CodeBlock"/>
        <w:keepNext/>
        <w:keepLines/>
        <w:spacing w:line="360" w:lineRule="auto"/>
        <w:ind w:left="2211"/>
      </w:pPr>
      <w:r>
        <w:t xml:space="preserve">        reviews.reply(id, reply);</w:t>
      </w:r>
    </w:p>
    <w:p w14:paraId="56C0B411" w14:textId="77777777" w:rsidR="00DE2EC2" w:rsidRDefault="00A23633" w:rsidP="00C468E4">
      <w:pPr>
        <w:pStyle w:val="CodeBlock"/>
        <w:keepNext/>
        <w:keepLines/>
        <w:spacing w:line="360" w:lineRule="auto"/>
        <w:ind w:left="2211"/>
      </w:pPr>
      <w:r>
        <w:t xml:space="preserve">    } catch (BadRequestException ex) {</w:t>
      </w:r>
    </w:p>
    <w:p w14:paraId="39C8D94D" w14:textId="77777777" w:rsidR="00DE2EC2" w:rsidRDefault="00A23633" w:rsidP="00C468E4">
      <w:pPr>
        <w:pStyle w:val="CodeBlock"/>
        <w:keepNext/>
        <w:keepLines/>
        <w:spacing w:line="360" w:lineRule="auto"/>
        <w:ind w:left="2211"/>
      </w:pPr>
      <w:r>
        <w:t xml:space="preserve">        return back + "&amp;replyError=invalid";</w:t>
      </w:r>
    </w:p>
    <w:p w14:paraId="694532BE" w14:textId="77777777" w:rsidR="00DE2EC2" w:rsidRDefault="00A23633" w:rsidP="00C468E4">
      <w:pPr>
        <w:pStyle w:val="CodeBlock"/>
        <w:keepNext/>
        <w:keepLines/>
        <w:spacing w:line="360" w:lineRule="auto"/>
        <w:ind w:left="2211"/>
      </w:pPr>
      <w:r>
        <w:t xml:space="preserve">    }</w:t>
      </w:r>
    </w:p>
    <w:p w14:paraId="1EB87FB6" w14:textId="77777777" w:rsidR="00DE2EC2" w:rsidRDefault="00A23633" w:rsidP="00C468E4">
      <w:pPr>
        <w:pStyle w:val="CodeBlock"/>
        <w:keepNext/>
        <w:keepLines/>
        <w:spacing w:line="360" w:lineRule="auto"/>
        <w:ind w:left="2211"/>
      </w:pPr>
      <w:r>
        <w:t xml:space="preserve">    return back + "&amp;replied";</w:t>
      </w:r>
    </w:p>
    <w:p w14:paraId="2708370B" w14:textId="77777777" w:rsidR="00DE2EC2" w:rsidRDefault="00A23633" w:rsidP="00C468E4">
      <w:pPr>
        <w:pStyle w:val="CodeBlock"/>
        <w:keepLines/>
        <w:spacing w:line="360" w:lineRule="auto"/>
        <w:ind w:left="2211"/>
      </w:pPr>
      <w:r>
        <w:t>}</w:t>
      </w:r>
    </w:p>
    <w:p w14:paraId="0134773E" w14:textId="77777777" w:rsidR="00DE2EC2" w:rsidRDefault="00DE2EC2" w:rsidP="00C468E4">
      <w:pPr>
        <w:spacing w:after="0" w:line="360" w:lineRule="auto"/>
        <w:ind w:left="1701"/>
      </w:pPr>
    </w:p>
    <w:p w14:paraId="54CF3B9F" w14:textId="77777777" w:rsidR="00DE2EC2" w:rsidRDefault="00A23633" w:rsidP="00C468E4">
      <w:pPr>
        <w:pStyle w:val="Heading4"/>
        <w:spacing w:before="0" w:after="0" w:line="360" w:lineRule="auto"/>
      </w:pPr>
      <w:r>
        <w:t>Giải thích code</w:t>
      </w:r>
    </w:p>
    <w:p w14:paraId="2D2F2226" w14:textId="77777777" w:rsidR="00DE2EC2" w:rsidRDefault="00A23633" w:rsidP="00C468E4">
      <w:pPr>
        <w:spacing w:after="0" w:line="360" w:lineRule="auto"/>
        <w:ind w:left="1701" w:firstLine="567"/>
        <w:sectPr w:rsidR="00DE2EC2">
          <w:headerReference w:type="default" r:id="rId53"/>
          <w:footerReference w:type="default" r:id="rId54"/>
          <w:pgSz w:w="11906" w:h="16838"/>
          <w:pgMar w:top="1417" w:right="1134" w:bottom="1417" w:left="1701" w:header="709" w:footer="709" w:gutter="0"/>
          <w:cols w:space="720"/>
          <w:docGrid w:linePitch="360"/>
        </w:sectPr>
      </w:pPr>
      <w:r>
        <w:t xml:space="preserve">ReviewReplyService.reply xác minh người gọi là nhân viên ACTIVE, khóa Review bằng findByIdForUpdate rồi gọi </w:t>
      </w:r>
      <w:r>
        <w:lastRenderedPageBreak/>
        <w:t xml:space="preserve">requireScope: đánh giá phải ACTIVE, có nguồn hàng xác thực (ReviewSource.verified), phần giao đã nhận và chi nhánh của phần giao phải thuộc phạm vi phân công (StaffStoreScopeService.requireAssignedStore). Sau đó ReviewContent.reply kiểm tra nội dung và ReviewReply được tạo hoặc cập nhật. StaffReviewController chuyển BadRequestException thành ?replyError=invalid. Luồng này được thể hiện trong </w:t>
      </w:r>
      <w:r>
        <w:fldChar w:fldCharType="begin"/>
      </w:r>
      <w:r>
        <w:instrText xml:space="preserve"> REF _Ref_fig_NV_09 \h </w:instrText>
      </w:r>
      <w:r>
        <w:fldChar w:fldCharType="separate"/>
      </w:r>
      <w:r w:rsidR="00AD71E3">
        <w:t>Hình 2.</w:t>
      </w:r>
      <w:r w:rsidR="00AD71E3">
        <w:rPr>
          <w:noProof/>
        </w:rPr>
        <w:t>40</w:t>
      </w:r>
      <w:r>
        <w:fldChar w:fldCharType="end"/>
      </w:r>
      <w:r>
        <w:t xml:space="preserve"> và mã nguồn tương ứng nằm trong </w:t>
      </w:r>
      <w:r>
        <w:fldChar w:fldCharType="begin"/>
      </w:r>
      <w:r>
        <w:instrText xml:space="preserve"> REF _Ref_code_NV_09_0 \h </w:instrText>
      </w:r>
      <w:r>
        <w:fldChar w:fldCharType="separate"/>
      </w:r>
      <w:r w:rsidR="00AD71E3">
        <w:t>Đoạn mã 2.</w:t>
      </w:r>
      <w:r w:rsidR="00AD71E3">
        <w:rPr>
          <w:noProof/>
        </w:rPr>
        <w:t>95</w:t>
      </w:r>
      <w:r>
        <w:fldChar w:fldCharType="end"/>
      </w:r>
      <w:r>
        <w:t xml:space="preserve"> và </w:t>
      </w:r>
      <w:r>
        <w:fldChar w:fldCharType="begin"/>
      </w:r>
      <w:r>
        <w:instrText xml:space="preserve"> REF _Ref_code_NV_09_1 \h </w:instrText>
      </w:r>
      <w:r>
        <w:fldChar w:fldCharType="separate"/>
      </w:r>
      <w:r w:rsidR="00AD71E3">
        <w:t>Đoạn mã 2.</w:t>
      </w:r>
      <w:r w:rsidR="00AD71E3">
        <w:rPr>
          <w:noProof/>
        </w:rPr>
        <w:t>96</w:t>
      </w:r>
      <w:r>
        <w:fldChar w:fldCharType="end"/>
      </w:r>
      <w:r>
        <w:t>.</w:t>
      </w:r>
    </w:p>
    <w:p w14:paraId="043DD384" w14:textId="77777777" w:rsidR="00DE2EC2" w:rsidRDefault="00A23633" w:rsidP="00C468E4">
      <w:pPr>
        <w:pStyle w:val="Heading1"/>
        <w:spacing w:after="0" w:line="360" w:lineRule="auto"/>
        <w:jc w:val="center"/>
      </w:pPr>
      <w:bookmarkStart w:id="321" w:name="_Toc243819690"/>
      <w:r>
        <w:rPr>
          <w:rFonts w:ascii="Times New Roman" w:eastAsia="Times New Roman" w:hAnsi="Times New Roman" w:cs="Times New Roman"/>
        </w:rPr>
        <w:lastRenderedPageBreak/>
        <w:t>GIAO DIỆN HỆ THỐNG</w:t>
      </w:r>
      <w:bookmarkEnd w:id="321"/>
    </w:p>
    <w:p w14:paraId="52E81BE9" w14:textId="77777777" w:rsidR="00DE2EC2" w:rsidRDefault="00A23633" w:rsidP="00C468E4">
      <w:pPr>
        <w:pStyle w:val="Heading2"/>
        <w:spacing w:before="0" w:after="0" w:line="360" w:lineRule="auto"/>
      </w:pPr>
      <w:bookmarkStart w:id="322" w:name="_Toc243819691"/>
      <w:r>
        <w:rPr>
          <w:rFonts w:ascii="Times New Roman" w:eastAsia="Times New Roman" w:hAnsi="Times New Roman" w:cs="Times New Roman"/>
        </w:rPr>
        <w:t>Giao diện khách hàng</w:t>
      </w:r>
      <w:bookmarkEnd w:id="322"/>
    </w:p>
    <w:p w14:paraId="2D8392E3" w14:textId="77777777" w:rsidR="00DE2EC2" w:rsidRDefault="00A23633" w:rsidP="00C468E4">
      <w:pPr>
        <w:spacing w:after="0" w:line="360" w:lineRule="auto"/>
        <w:ind w:left="567" w:firstLine="567"/>
      </w:pPr>
      <w:r>
        <w:t>Toàn bộ ảnh trong chương này được chụp từ website UTE Tea đang chạy thật (Spring Boot, cơ sở dữ liệu SQL Server cục bộ có dữ liệu mô phỏng), đăng nhập lần lượt bằng tài khoản thử nghiệm của khách hàng, quản trị viên và nhân viên, bằng trình duyệt Chrome với độ rộng cửa sổ 1280 px. Các số trên ảnh đánh dấu thành phần chức năng theo thứ tự từ trên xuống dưới, từ trái sang phải; mỗi số tương ứng một dòng của bảng liền sau ảnh. Nhóm này gồm các trang của khách vãng lai và khách hàng. Trang giỏ hàng và trang xác nhận đặt hàng được chụp với một sản phẩm tạm thêm vào giỏ, sau đó được xóa; không có đơn hàng nào được tạo trong quá trình chụp. Trang thanh toán trực tuyến được chụp với một đơn đã thanh toán của khách thử nghiệm.</w:t>
      </w:r>
    </w:p>
    <w:p w14:paraId="2BA6CEC1" w14:textId="77777777" w:rsidR="00DE2EC2" w:rsidRDefault="00A23633" w:rsidP="00C468E4">
      <w:pPr>
        <w:pStyle w:val="Heading3"/>
        <w:spacing w:before="0" w:after="0" w:line="360" w:lineRule="auto"/>
      </w:pPr>
      <w:bookmarkStart w:id="323" w:name="_Toc243819692"/>
      <w:r>
        <w:rPr>
          <w:rFonts w:ascii="Times New Roman" w:eastAsia="Times New Roman" w:hAnsi="Times New Roman" w:cs="Times New Roman"/>
        </w:rPr>
        <w:t>Giao diện trang chủ (phần đầu trang)</w:t>
      </w:r>
      <w:bookmarkEnd w:id="323"/>
    </w:p>
    <w:p w14:paraId="3956961C" w14:textId="77777777" w:rsidR="00DE2EC2" w:rsidRDefault="00A23633" w:rsidP="00C468E4">
      <w:pPr>
        <w:keepNext/>
        <w:spacing w:after="0" w:line="360" w:lineRule="auto"/>
        <w:ind w:left="1134"/>
        <w:jc w:val="center"/>
      </w:pPr>
      <w:r>
        <w:rPr>
          <w:noProof/>
        </w:rPr>
        <w:drawing>
          <wp:inline distT="0" distB="0" distL="0" distR="0" wp14:anchorId="67B5A712" wp14:editId="3ED74251">
            <wp:extent cx="5039995" cy="45281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1_annotated.png"/>
                    <pic:cNvPicPr/>
                  </pic:nvPicPr>
                  <pic:blipFill>
                    <a:blip r:embed="rId55"/>
                    <a:stretch>
                      <a:fillRect/>
                    </a:stretch>
                  </pic:blipFill>
                  <pic:spPr>
                    <a:xfrm>
                      <a:off x="0" y="0"/>
                      <a:ext cx="5039995" cy="4528120"/>
                    </a:xfrm>
                    <a:prstGeom prst="rect">
                      <a:avLst/>
                    </a:prstGeom>
                  </pic:spPr>
                </pic:pic>
              </a:graphicData>
            </a:graphic>
          </wp:inline>
        </w:drawing>
      </w:r>
    </w:p>
    <w:p w14:paraId="49C97B66" w14:textId="77777777" w:rsidR="00DE2EC2" w:rsidRDefault="00A23633" w:rsidP="00C468E4">
      <w:pPr>
        <w:pStyle w:val="Caption"/>
        <w:spacing w:before="0" w:after="0" w:line="360" w:lineRule="auto"/>
        <w:ind w:left="1134"/>
      </w:pPr>
      <w:bookmarkStart w:id="324" w:name="_Ref_fig_C01"/>
      <w:bookmarkStart w:id="325" w:name="_Toc243819787"/>
      <w:r>
        <w:t>Hình 3.</w:t>
      </w:r>
      <w:r w:rsidR="00000000">
        <w:fldChar w:fldCharType="begin"/>
      </w:r>
      <w:r w:rsidR="00000000">
        <w:instrText xml:space="preserve"> SEQ Hình \* ARABIC \s 1 </w:instrText>
      </w:r>
      <w:r w:rsidR="00000000">
        <w:fldChar w:fldCharType="separate"/>
      </w:r>
      <w:r w:rsidR="00AD71E3">
        <w:rPr>
          <w:noProof/>
        </w:rPr>
        <w:t>1</w:t>
      </w:r>
      <w:r w:rsidR="00000000">
        <w:rPr>
          <w:noProof/>
        </w:rPr>
        <w:fldChar w:fldCharType="end"/>
      </w:r>
      <w:bookmarkEnd w:id="324"/>
      <w:r>
        <w:t>. Giao diện trang chủ (phần đầu trang) (đường dẫn /)</w:t>
      </w:r>
      <w:bookmarkEnd w:id="325"/>
    </w:p>
    <w:p w14:paraId="518FDFFB" w14:textId="77777777" w:rsidR="00DE2EC2" w:rsidRDefault="00A23633" w:rsidP="00C468E4">
      <w:pPr>
        <w:pStyle w:val="Caption"/>
        <w:keepNext/>
        <w:spacing w:before="0" w:after="0" w:line="360" w:lineRule="auto"/>
        <w:ind w:left="1134"/>
      </w:pPr>
      <w:bookmarkStart w:id="326" w:name="_Ref_tbl_C01"/>
      <w:bookmarkStart w:id="327" w:name="_Toc243819839"/>
      <w:r>
        <w:lastRenderedPageBreak/>
        <w:t>Bảng 3.</w:t>
      </w:r>
      <w:r w:rsidR="00000000">
        <w:fldChar w:fldCharType="begin"/>
      </w:r>
      <w:r w:rsidR="00000000">
        <w:instrText xml:space="preserve"> SEQ Bảng \* ARABIC \s 1 </w:instrText>
      </w:r>
      <w:r w:rsidR="00000000">
        <w:fldChar w:fldCharType="separate"/>
      </w:r>
      <w:r w:rsidR="00AD71E3">
        <w:rPr>
          <w:noProof/>
        </w:rPr>
        <w:t>1</w:t>
      </w:r>
      <w:r w:rsidR="00000000">
        <w:rPr>
          <w:noProof/>
        </w:rPr>
        <w:fldChar w:fldCharType="end"/>
      </w:r>
      <w:bookmarkEnd w:id="326"/>
      <w:r>
        <w:t>. Mô tả các thành phần giao diện trang chủ (phần đầu trang)</w:t>
      </w:r>
      <w:bookmarkEnd w:id="327"/>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196FF707" w14:textId="77777777">
        <w:trPr>
          <w:cantSplit/>
          <w:tblHeader/>
          <w:jc w:val="center"/>
        </w:trPr>
        <w:tc>
          <w:tcPr>
            <w:tcW w:w="644" w:type="dxa"/>
            <w:shd w:val="clear" w:color="auto" w:fill="D9D9D9"/>
          </w:tcPr>
          <w:p w14:paraId="1790778E" w14:textId="77777777" w:rsidR="00DE2EC2" w:rsidRDefault="00A23633" w:rsidP="00C468E4">
            <w:pPr>
              <w:spacing w:after="0" w:line="360" w:lineRule="auto"/>
              <w:jc w:val="center"/>
            </w:pPr>
            <w:r>
              <w:rPr>
                <w:b/>
                <w:sz w:val="24"/>
              </w:rPr>
              <w:t>STT</w:t>
            </w:r>
          </w:p>
        </w:tc>
        <w:tc>
          <w:tcPr>
            <w:tcW w:w="2331" w:type="dxa"/>
            <w:shd w:val="clear" w:color="auto" w:fill="D9D9D9"/>
          </w:tcPr>
          <w:p w14:paraId="1C472E1F"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71C12331" w14:textId="77777777" w:rsidR="00DE2EC2" w:rsidRDefault="00A23633" w:rsidP="00C468E4">
            <w:pPr>
              <w:spacing w:after="0" w:line="360" w:lineRule="auto"/>
              <w:jc w:val="center"/>
            </w:pPr>
            <w:r>
              <w:rPr>
                <w:b/>
                <w:sz w:val="24"/>
              </w:rPr>
              <w:t>Chức năng</w:t>
            </w:r>
          </w:p>
        </w:tc>
      </w:tr>
      <w:tr w:rsidR="00DE2EC2" w14:paraId="2DBECF62" w14:textId="77777777">
        <w:trPr>
          <w:cantSplit/>
          <w:jc w:val="center"/>
        </w:trPr>
        <w:tc>
          <w:tcPr>
            <w:tcW w:w="644" w:type="dxa"/>
          </w:tcPr>
          <w:p w14:paraId="7764947E" w14:textId="77777777" w:rsidR="00DE2EC2" w:rsidRDefault="00A23633" w:rsidP="00C468E4">
            <w:pPr>
              <w:spacing w:after="0" w:line="360" w:lineRule="auto"/>
              <w:jc w:val="center"/>
            </w:pPr>
            <w:r>
              <w:rPr>
                <w:sz w:val="24"/>
              </w:rPr>
              <w:t>1</w:t>
            </w:r>
          </w:p>
        </w:tc>
        <w:tc>
          <w:tcPr>
            <w:tcW w:w="2331" w:type="dxa"/>
          </w:tcPr>
          <w:p w14:paraId="68A19484" w14:textId="77777777" w:rsidR="00DE2EC2" w:rsidRDefault="00A23633" w:rsidP="00C468E4">
            <w:pPr>
              <w:spacing w:after="0" w:line="360" w:lineRule="auto"/>
              <w:jc w:val="left"/>
            </w:pPr>
            <w:r>
              <w:rPr>
                <w:sz w:val="24"/>
              </w:rPr>
              <w:t>Dải thông tin đầu trang</w:t>
            </w:r>
          </w:p>
        </w:tc>
        <w:tc>
          <w:tcPr>
            <w:tcW w:w="4960" w:type="dxa"/>
          </w:tcPr>
          <w:p w14:paraId="19CB77C7" w14:textId="77777777" w:rsidR="00DE2EC2" w:rsidRDefault="00A23633" w:rsidP="00C468E4">
            <w:pPr>
              <w:spacing w:after="0" w:line="360" w:lineRule="auto"/>
              <w:jc w:val="left"/>
            </w:pPr>
            <w:r>
              <w:rPr>
                <w:sz w:val="24"/>
              </w:rPr>
              <w:t>Thông báo một giá online chung cho toàn hệ thống và liên kết nhanh tới trang tra cứu cửa hàng, nhận tại cửa hàng.</w:t>
            </w:r>
          </w:p>
        </w:tc>
      </w:tr>
      <w:tr w:rsidR="00DE2EC2" w14:paraId="3842FF7C" w14:textId="77777777">
        <w:trPr>
          <w:cantSplit/>
          <w:jc w:val="center"/>
        </w:trPr>
        <w:tc>
          <w:tcPr>
            <w:tcW w:w="644" w:type="dxa"/>
          </w:tcPr>
          <w:p w14:paraId="0C269E06" w14:textId="77777777" w:rsidR="00DE2EC2" w:rsidRDefault="00A23633" w:rsidP="00C468E4">
            <w:pPr>
              <w:spacing w:after="0" w:line="360" w:lineRule="auto"/>
              <w:jc w:val="center"/>
            </w:pPr>
            <w:r>
              <w:rPr>
                <w:sz w:val="24"/>
              </w:rPr>
              <w:t>2</w:t>
            </w:r>
          </w:p>
        </w:tc>
        <w:tc>
          <w:tcPr>
            <w:tcW w:w="2331" w:type="dxa"/>
          </w:tcPr>
          <w:p w14:paraId="4089013B" w14:textId="77777777" w:rsidR="00DE2EC2" w:rsidRDefault="00A23633" w:rsidP="00C468E4">
            <w:pPr>
              <w:spacing w:after="0" w:line="360" w:lineRule="auto"/>
              <w:jc w:val="left"/>
            </w:pPr>
            <w:r>
              <w:rPr>
                <w:sz w:val="24"/>
              </w:rPr>
              <w:t>Thanh điều hướng</w:t>
            </w:r>
          </w:p>
        </w:tc>
        <w:tc>
          <w:tcPr>
            <w:tcW w:w="4960" w:type="dxa"/>
          </w:tcPr>
          <w:p w14:paraId="6300FEFC" w14:textId="77777777" w:rsidR="00DE2EC2" w:rsidRDefault="00A23633" w:rsidP="00C468E4">
            <w:pPr>
              <w:spacing w:after="0" w:line="360" w:lineRule="auto"/>
              <w:jc w:val="left"/>
            </w:pPr>
            <w:r>
              <w:rPr>
                <w:sz w:val="24"/>
              </w:rPr>
              <w:t>Cho phép truy cập các khu vực chính: Trang chủ, Sản phẩm, Hệ thống cửa hàng.</w:t>
            </w:r>
          </w:p>
        </w:tc>
      </w:tr>
      <w:tr w:rsidR="00DE2EC2" w14:paraId="13E842E7" w14:textId="77777777">
        <w:trPr>
          <w:cantSplit/>
          <w:jc w:val="center"/>
        </w:trPr>
        <w:tc>
          <w:tcPr>
            <w:tcW w:w="644" w:type="dxa"/>
          </w:tcPr>
          <w:p w14:paraId="7D500E23" w14:textId="77777777" w:rsidR="00DE2EC2" w:rsidRDefault="00A23633" w:rsidP="00C468E4">
            <w:pPr>
              <w:spacing w:after="0" w:line="360" w:lineRule="auto"/>
              <w:jc w:val="center"/>
            </w:pPr>
            <w:r>
              <w:rPr>
                <w:sz w:val="24"/>
              </w:rPr>
              <w:t>3</w:t>
            </w:r>
          </w:p>
        </w:tc>
        <w:tc>
          <w:tcPr>
            <w:tcW w:w="2331" w:type="dxa"/>
          </w:tcPr>
          <w:p w14:paraId="033B499B" w14:textId="77777777" w:rsidR="00DE2EC2" w:rsidRDefault="00A23633" w:rsidP="00C468E4">
            <w:pPr>
              <w:spacing w:after="0" w:line="360" w:lineRule="auto"/>
              <w:jc w:val="left"/>
            </w:pPr>
            <w:r>
              <w:rPr>
                <w:sz w:val="24"/>
              </w:rPr>
              <w:t>Giỏ hàng</w:t>
            </w:r>
          </w:p>
        </w:tc>
        <w:tc>
          <w:tcPr>
            <w:tcW w:w="4960" w:type="dxa"/>
          </w:tcPr>
          <w:p w14:paraId="14838093" w14:textId="77777777" w:rsidR="00DE2EC2" w:rsidRDefault="00A23633" w:rsidP="00C468E4">
            <w:pPr>
              <w:spacing w:after="0" w:line="360" w:lineRule="auto"/>
              <w:jc w:val="left"/>
            </w:pPr>
            <w:r>
              <w:rPr>
                <w:sz w:val="24"/>
              </w:rPr>
              <w:t>Mở giỏ hàng của khách (chỉ vai trò khách hàng đã đăng nhập mới vào được).</w:t>
            </w:r>
          </w:p>
        </w:tc>
      </w:tr>
      <w:tr w:rsidR="00DE2EC2" w14:paraId="6EFB1A1E" w14:textId="77777777">
        <w:trPr>
          <w:cantSplit/>
          <w:jc w:val="center"/>
        </w:trPr>
        <w:tc>
          <w:tcPr>
            <w:tcW w:w="644" w:type="dxa"/>
          </w:tcPr>
          <w:p w14:paraId="505B4493" w14:textId="77777777" w:rsidR="00DE2EC2" w:rsidRDefault="00A23633" w:rsidP="00C468E4">
            <w:pPr>
              <w:spacing w:after="0" w:line="360" w:lineRule="auto"/>
              <w:jc w:val="center"/>
            </w:pPr>
            <w:r>
              <w:rPr>
                <w:sz w:val="24"/>
              </w:rPr>
              <w:t>4</w:t>
            </w:r>
          </w:p>
        </w:tc>
        <w:tc>
          <w:tcPr>
            <w:tcW w:w="2331" w:type="dxa"/>
          </w:tcPr>
          <w:p w14:paraId="58629F21" w14:textId="77777777" w:rsidR="00DE2EC2" w:rsidRDefault="00A23633" w:rsidP="00C468E4">
            <w:pPr>
              <w:spacing w:after="0" w:line="360" w:lineRule="auto"/>
              <w:jc w:val="left"/>
            </w:pPr>
            <w:r>
              <w:rPr>
                <w:sz w:val="24"/>
              </w:rPr>
              <w:t>Đăng nhập</w:t>
            </w:r>
          </w:p>
        </w:tc>
        <w:tc>
          <w:tcPr>
            <w:tcW w:w="4960" w:type="dxa"/>
          </w:tcPr>
          <w:p w14:paraId="5A7FAC1F" w14:textId="77777777" w:rsidR="00DE2EC2" w:rsidRDefault="00A23633" w:rsidP="00C468E4">
            <w:pPr>
              <w:spacing w:after="0" w:line="360" w:lineRule="auto"/>
              <w:jc w:val="left"/>
            </w:pPr>
            <w:r>
              <w:rPr>
                <w:sz w:val="24"/>
              </w:rPr>
              <w:t>Chuyển tới trang đăng nhập bằng email hoặc tên đăng nhập.</w:t>
            </w:r>
          </w:p>
        </w:tc>
      </w:tr>
      <w:tr w:rsidR="00DE2EC2" w14:paraId="4E9F0FD6" w14:textId="77777777">
        <w:trPr>
          <w:cantSplit/>
          <w:jc w:val="center"/>
        </w:trPr>
        <w:tc>
          <w:tcPr>
            <w:tcW w:w="644" w:type="dxa"/>
          </w:tcPr>
          <w:p w14:paraId="3225F094" w14:textId="77777777" w:rsidR="00DE2EC2" w:rsidRDefault="00A23633" w:rsidP="00C468E4">
            <w:pPr>
              <w:spacing w:after="0" w:line="360" w:lineRule="auto"/>
              <w:jc w:val="center"/>
            </w:pPr>
            <w:r>
              <w:rPr>
                <w:sz w:val="24"/>
              </w:rPr>
              <w:t>5</w:t>
            </w:r>
          </w:p>
        </w:tc>
        <w:tc>
          <w:tcPr>
            <w:tcW w:w="2331" w:type="dxa"/>
          </w:tcPr>
          <w:p w14:paraId="748B2505" w14:textId="77777777" w:rsidR="00DE2EC2" w:rsidRDefault="00A23633" w:rsidP="00C468E4">
            <w:pPr>
              <w:spacing w:after="0" w:line="360" w:lineRule="auto"/>
              <w:jc w:val="left"/>
            </w:pPr>
            <w:r>
              <w:rPr>
                <w:sz w:val="24"/>
              </w:rPr>
              <w:t>Đăng ký</w:t>
            </w:r>
          </w:p>
        </w:tc>
        <w:tc>
          <w:tcPr>
            <w:tcW w:w="4960" w:type="dxa"/>
          </w:tcPr>
          <w:p w14:paraId="1918270E" w14:textId="77777777" w:rsidR="00DE2EC2" w:rsidRDefault="00A23633" w:rsidP="00C468E4">
            <w:pPr>
              <w:spacing w:after="0" w:line="360" w:lineRule="auto"/>
              <w:jc w:val="left"/>
            </w:pPr>
            <w:r>
              <w:rPr>
                <w:sz w:val="24"/>
              </w:rPr>
              <w:t>Chuyển tới biểu mẫu tạo tài khoản khách hàng.</w:t>
            </w:r>
          </w:p>
        </w:tc>
      </w:tr>
      <w:tr w:rsidR="00DE2EC2" w14:paraId="6347EED1" w14:textId="77777777">
        <w:trPr>
          <w:cantSplit/>
          <w:jc w:val="center"/>
        </w:trPr>
        <w:tc>
          <w:tcPr>
            <w:tcW w:w="644" w:type="dxa"/>
          </w:tcPr>
          <w:p w14:paraId="472F7715" w14:textId="77777777" w:rsidR="00DE2EC2" w:rsidRDefault="00A23633" w:rsidP="00C468E4">
            <w:pPr>
              <w:spacing w:after="0" w:line="360" w:lineRule="auto"/>
              <w:jc w:val="center"/>
            </w:pPr>
            <w:r>
              <w:rPr>
                <w:sz w:val="24"/>
              </w:rPr>
              <w:t>6</w:t>
            </w:r>
          </w:p>
        </w:tc>
        <w:tc>
          <w:tcPr>
            <w:tcW w:w="2331" w:type="dxa"/>
          </w:tcPr>
          <w:p w14:paraId="02F84184" w14:textId="77777777" w:rsidR="00DE2EC2" w:rsidRDefault="00A23633" w:rsidP="00C468E4">
            <w:pPr>
              <w:spacing w:after="0" w:line="360" w:lineRule="auto"/>
              <w:jc w:val="left"/>
            </w:pPr>
            <w:r>
              <w:rPr>
                <w:sz w:val="24"/>
              </w:rPr>
              <w:t>Banner giới thiệu</w:t>
            </w:r>
          </w:p>
        </w:tc>
        <w:tc>
          <w:tcPr>
            <w:tcW w:w="4960" w:type="dxa"/>
          </w:tcPr>
          <w:p w14:paraId="08F6131D" w14:textId="77777777" w:rsidR="00DE2EC2" w:rsidRDefault="00A23633" w:rsidP="00C468E4">
            <w:pPr>
              <w:spacing w:after="0" w:line="360" w:lineRule="auto"/>
              <w:jc w:val="left"/>
            </w:pPr>
            <w:r>
              <w:rPr>
                <w:sz w:val="24"/>
              </w:rPr>
              <w:t>Thông điệp thương hiệu của cửa hàng mỹ phẩm UTE Tea.</w:t>
            </w:r>
          </w:p>
        </w:tc>
      </w:tr>
      <w:tr w:rsidR="00DE2EC2" w14:paraId="524908FF" w14:textId="77777777">
        <w:trPr>
          <w:cantSplit/>
          <w:jc w:val="center"/>
        </w:trPr>
        <w:tc>
          <w:tcPr>
            <w:tcW w:w="644" w:type="dxa"/>
          </w:tcPr>
          <w:p w14:paraId="59A1A9FF" w14:textId="77777777" w:rsidR="00DE2EC2" w:rsidRDefault="00A23633" w:rsidP="00C468E4">
            <w:pPr>
              <w:spacing w:after="0" w:line="360" w:lineRule="auto"/>
              <w:jc w:val="center"/>
            </w:pPr>
            <w:r>
              <w:rPr>
                <w:sz w:val="24"/>
              </w:rPr>
              <w:t>7</w:t>
            </w:r>
          </w:p>
        </w:tc>
        <w:tc>
          <w:tcPr>
            <w:tcW w:w="2331" w:type="dxa"/>
          </w:tcPr>
          <w:p w14:paraId="2A0383A4" w14:textId="77777777" w:rsidR="00DE2EC2" w:rsidRDefault="00A23633" w:rsidP="00C468E4">
            <w:pPr>
              <w:spacing w:after="0" w:line="360" w:lineRule="auto"/>
              <w:jc w:val="left"/>
            </w:pPr>
            <w:r>
              <w:rPr>
                <w:sz w:val="24"/>
              </w:rPr>
              <w:t>Ô tìm kiếm sản phẩm</w:t>
            </w:r>
          </w:p>
        </w:tc>
        <w:tc>
          <w:tcPr>
            <w:tcW w:w="4960" w:type="dxa"/>
          </w:tcPr>
          <w:p w14:paraId="63DDE28C" w14:textId="77777777" w:rsidR="00DE2EC2" w:rsidRDefault="00A23633" w:rsidP="00C468E4">
            <w:pPr>
              <w:spacing w:after="0" w:line="360" w:lineRule="auto"/>
              <w:jc w:val="left"/>
            </w:pPr>
            <w:r>
              <w:rPr>
                <w:sz w:val="24"/>
              </w:rPr>
              <w:t>Nhập từ khóa (tên hoặc SKU) rồi bấm Tìm để xem danh sách sản phẩm phù hợp.</w:t>
            </w:r>
          </w:p>
        </w:tc>
      </w:tr>
      <w:tr w:rsidR="00DE2EC2" w14:paraId="34507E5A" w14:textId="77777777">
        <w:trPr>
          <w:cantSplit/>
          <w:jc w:val="center"/>
        </w:trPr>
        <w:tc>
          <w:tcPr>
            <w:tcW w:w="644" w:type="dxa"/>
          </w:tcPr>
          <w:p w14:paraId="56EB0D4E" w14:textId="77777777" w:rsidR="00DE2EC2" w:rsidRDefault="00A23633" w:rsidP="00C468E4">
            <w:pPr>
              <w:spacing w:after="0" w:line="360" w:lineRule="auto"/>
              <w:jc w:val="center"/>
            </w:pPr>
            <w:r>
              <w:rPr>
                <w:sz w:val="24"/>
              </w:rPr>
              <w:t>8</w:t>
            </w:r>
          </w:p>
        </w:tc>
        <w:tc>
          <w:tcPr>
            <w:tcW w:w="2331" w:type="dxa"/>
          </w:tcPr>
          <w:p w14:paraId="126A4E0B" w14:textId="77777777" w:rsidR="00DE2EC2" w:rsidRDefault="00A23633" w:rsidP="00C468E4">
            <w:pPr>
              <w:spacing w:after="0" w:line="360" w:lineRule="auto"/>
              <w:jc w:val="left"/>
            </w:pPr>
            <w:r>
              <w:rPr>
                <w:sz w:val="24"/>
              </w:rPr>
              <w:t>Danh mục sản phẩm</w:t>
            </w:r>
          </w:p>
        </w:tc>
        <w:tc>
          <w:tcPr>
            <w:tcW w:w="4960" w:type="dxa"/>
          </w:tcPr>
          <w:p w14:paraId="1340B445" w14:textId="77777777" w:rsidR="00DE2EC2" w:rsidRDefault="00A23633" w:rsidP="00C468E4">
            <w:pPr>
              <w:spacing w:after="0" w:line="360" w:lineRule="auto"/>
              <w:jc w:val="left"/>
            </w:pPr>
            <w:r>
              <w:rPr>
                <w:sz w:val="24"/>
              </w:rPr>
              <w:t>Hiển thị các danh mục đang hoạt động; chọn một ô để lọc sản phẩm theo danh mục.</w:t>
            </w:r>
          </w:p>
        </w:tc>
      </w:tr>
    </w:tbl>
    <w:p w14:paraId="0F0C20E2" w14:textId="77777777" w:rsidR="00DE2EC2" w:rsidRDefault="00DE2EC2" w:rsidP="00C468E4">
      <w:pPr>
        <w:spacing w:after="0" w:line="360" w:lineRule="auto"/>
        <w:ind w:left="1134"/>
      </w:pPr>
    </w:p>
    <w:p w14:paraId="5F563DF0" w14:textId="77777777" w:rsidR="00DE2EC2" w:rsidRDefault="00A23633" w:rsidP="00C468E4">
      <w:pPr>
        <w:pStyle w:val="Heading3"/>
        <w:spacing w:before="0" w:after="0" w:line="360" w:lineRule="auto"/>
      </w:pPr>
      <w:bookmarkStart w:id="328" w:name="_Toc243819693"/>
      <w:r>
        <w:rPr>
          <w:rFonts w:ascii="Times New Roman" w:eastAsia="Times New Roman" w:hAnsi="Times New Roman" w:cs="Times New Roman"/>
        </w:rPr>
        <w:lastRenderedPageBreak/>
        <w:t>Giao diện trang chủ (sản phẩm nổi bật và thương hiệu)</w:t>
      </w:r>
      <w:bookmarkEnd w:id="328"/>
    </w:p>
    <w:p w14:paraId="0A93171A" w14:textId="77777777" w:rsidR="00DE2EC2" w:rsidRDefault="00A23633" w:rsidP="00C468E4">
      <w:pPr>
        <w:keepNext/>
        <w:spacing w:after="0" w:line="360" w:lineRule="auto"/>
        <w:ind w:left="1134"/>
        <w:jc w:val="center"/>
      </w:pPr>
      <w:r>
        <w:rPr>
          <w:noProof/>
        </w:rPr>
        <w:drawing>
          <wp:inline distT="0" distB="0" distL="0" distR="0" wp14:anchorId="63180307" wp14:editId="2B390913">
            <wp:extent cx="5039995" cy="594955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annotated.png"/>
                    <pic:cNvPicPr/>
                  </pic:nvPicPr>
                  <pic:blipFill>
                    <a:blip r:embed="rId56"/>
                    <a:stretch>
                      <a:fillRect/>
                    </a:stretch>
                  </pic:blipFill>
                  <pic:spPr>
                    <a:xfrm>
                      <a:off x="0" y="0"/>
                      <a:ext cx="5039995" cy="5949556"/>
                    </a:xfrm>
                    <a:prstGeom prst="rect">
                      <a:avLst/>
                    </a:prstGeom>
                  </pic:spPr>
                </pic:pic>
              </a:graphicData>
            </a:graphic>
          </wp:inline>
        </w:drawing>
      </w:r>
    </w:p>
    <w:p w14:paraId="47E9FE09" w14:textId="77777777" w:rsidR="00DE2EC2" w:rsidRDefault="00A23633" w:rsidP="00C468E4">
      <w:pPr>
        <w:pStyle w:val="Caption"/>
        <w:spacing w:before="0" w:after="0" w:line="360" w:lineRule="auto"/>
        <w:ind w:left="1134"/>
      </w:pPr>
      <w:bookmarkStart w:id="329" w:name="_Ref_fig_C02"/>
      <w:bookmarkStart w:id="330" w:name="_Toc243819788"/>
      <w:r>
        <w:t>Hình 3.</w:t>
      </w:r>
      <w:r w:rsidR="00000000">
        <w:fldChar w:fldCharType="begin"/>
      </w:r>
      <w:r w:rsidR="00000000">
        <w:instrText xml:space="preserve"> SEQ Hình \* ARABIC \s 1 </w:instrText>
      </w:r>
      <w:r w:rsidR="00000000">
        <w:fldChar w:fldCharType="separate"/>
      </w:r>
      <w:r w:rsidR="00AD71E3">
        <w:rPr>
          <w:noProof/>
        </w:rPr>
        <w:t>2</w:t>
      </w:r>
      <w:r w:rsidR="00000000">
        <w:rPr>
          <w:noProof/>
        </w:rPr>
        <w:fldChar w:fldCharType="end"/>
      </w:r>
      <w:bookmarkEnd w:id="329"/>
      <w:r>
        <w:t>. Giao diện trang chủ (sản phẩm nổi bật và thương hiệu) (đường dẫn /)</w:t>
      </w:r>
      <w:bookmarkEnd w:id="330"/>
    </w:p>
    <w:p w14:paraId="76C384F2" w14:textId="77777777" w:rsidR="00DE2EC2" w:rsidRDefault="00A23633" w:rsidP="00C468E4">
      <w:pPr>
        <w:pStyle w:val="Caption"/>
        <w:keepNext/>
        <w:spacing w:before="0" w:after="0" w:line="360" w:lineRule="auto"/>
        <w:ind w:left="1134"/>
      </w:pPr>
      <w:bookmarkStart w:id="331" w:name="_Ref_tbl_C02"/>
      <w:bookmarkStart w:id="332" w:name="_Toc243819840"/>
      <w:r>
        <w:t>Bảng 3.</w:t>
      </w:r>
      <w:r w:rsidR="00000000">
        <w:fldChar w:fldCharType="begin"/>
      </w:r>
      <w:r w:rsidR="00000000">
        <w:instrText xml:space="preserve"> SEQ Bảng \* ARABIC \s 1 </w:instrText>
      </w:r>
      <w:r w:rsidR="00000000">
        <w:fldChar w:fldCharType="separate"/>
      </w:r>
      <w:r w:rsidR="00AD71E3">
        <w:rPr>
          <w:noProof/>
        </w:rPr>
        <w:t>2</w:t>
      </w:r>
      <w:r w:rsidR="00000000">
        <w:rPr>
          <w:noProof/>
        </w:rPr>
        <w:fldChar w:fldCharType="end"/>
      </w:r>
      <w:bookmarkEnd w:id="331"/>
      <w:r>
        <w:t>. Mô tả các thành phần giao diện trang chủ (sản phẩm và thương hiệu)</w:t>
      </w:r>
      <w:bookmarkEnd w:id="332"/>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24695EDC" w14:textId="77777777">
        <w:trPr>
          <w:cantSplit/>
          <w:tblHeader/>
          <w:jc w:val="center"/>
        </w:trPr>
        <w:tc>
          <w:tcPr>
            <w:tcW w:w="644" w:type="dxa"/>
            <w:shd w:val="clear" w:color="auto" w:fill="D9D9D9"/>
          </w:tcPr>
          <w:p w14:paraId="45D02469" w14:textId="77777777" w:rsidR="00DE2EC2" w:rsidRDefault="00A23633" w:rsidP="00C468E4">
            <w:pPr>
              <w:spacing w:after="0" w:line="360" w:lineRule="auto"/>
              <w:jc w:val="center"/>
            </w:pPr>
            <w:r>
              <w:rPr>
                <w:b/>
                <w:sz w:val="24"/>
              </w:rPr>
              <w:t>STT</w:t>
            </w:r>
          </w:p>
        </w:tc>
        <w:tc>
          <w:tcPr>
            <w:tcW w:w="2331" w:type="dxa"/>
            <w:shd w:val="clear" w:color="auto" w:fill="D9D9D9"/>
          </w:tcPr>
          <w:p w14:paraId="5D11AA95"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09C9F930" w14:textId="77777777" w:rsidR="00DE2EC2" w:rsidRDefault="00A23633" w:rsidP="00C468E4">
            <w:pPr>
              <w:spacing w:after="0" w:line="360" w:lineRule="auto"/>
              <w:jc w:val="center"/>
            </w:pPr>
            <w:r>
              <w:rPr>
                <w:b/>
                <w:sz w:val="24"/>
              </w:rPr>
              <w:t>Chức năng</w:t>
            </w:r>
          </w:p>
        </w:tc>
      </w:tr>
      <w:tr w:rsidR="00DE2EC2" w14:paraId="153E42F7" w14:textId="77777777">
        <w:trPr>
          <w:cantSplit/>
          <w:jc w:val="center"/>
        </w:trPr>
        <w:tc>
          <w:tcPr>
            <w:tcW w:w="644" w:type="dxa"/>
          </w:tcPr>
          <w:p w14:paraId="7968EF24" w14:textId="77777777" w:rsidR="00DE2EC2" w:rsidRDefault="00A23633" w:rsidP="00C468E4">
            <w:pPr>
              <w:spacing w:after="0" w:line="360" w:lineRule="auto"/>
              <w:jc w:val="center"/>
            </w:pPr>
            <w:r>
              <w:rPr>
                <w:sz w:val="24"/>
              </w:rPr>
              <w:t>1</w:t>
            </w:r>
          </w:p>
        </w:tc>
        <w:tc>
          <w:tcPr>
            <w:tcW w:w="2331" w:type="dxa"/>
          </w:tcPr>
          <w:p w14:paraId="49AB3462" w14:textId="77777777" w:rsidR="00DE2EC2" w:rsidRDefault="00A23633" w:rsidP="00C468E4">
            <w:pPr>
              <w:spacing w:after="0" w:line="360" w:lineRule="auto"/>
              <w:jc w:val="left"/>
            </w:pPr>
            <w:r>
              <w:rPr>
                <w:sz w:val="24"/>
              </w:rPr>
              <w:t>Khu vực sản phẩm</w:t>
            </w:r>
          </w:p>
        </w:tc>
        <w:tc>
          <w:tcPr>
            <w:tcW w:w="4960" w:type="dxa"/>
          </w:tcPr>
          <w:p w14:paraId="48057AA1" w14:textId="77777777" w:rsidR="00DE2EC2" w:rsidRDefault="00A23633" w:rsidP="00C468E4">
            <w:pPr>
              <w:spacing w:after="0" w:line="360" w:lineRule="auto"/>
              <w:jc w:val="left"/>
            </w:pPr>
            <w:r>
              <w:rPr>
                <w:sz w:val="24"/>
              </w:rPr>
              <w:t>Danh sách 8 sản phẩm còn hàng được chọn ngẫu nhiên theo giờ, cùng một giá online ở mọi chi nhánh.</w:t>
            </w:r>
          </w:p>
        </w:tc>
      </w:tr>
      <w:tr w:rsidR="00DE2EC2" w14:paraId="60DD4226" w14:textId="77777777">
        <w:trPr>
          <w:cantSplit/>
          <w:jc w:val="center"/>
        </w:trPr>
        <w:tc>
          <w:tcPr>
            <w:tcW w:w="644" w:type="dxa"/>
          </w:tcPr>
          <w:p w14:paraId="109BB45B" w14:textId="77777777" w:rsidR="00DE2EC2" w:rsidRDefault="00A23633" w:rsidP="00C468E4">
            <w:pPr>
              <w:spacing w:after="0" w:line="360" w:lineRule="auto"/>
              <w:jc w:val="center"/>
            </w:pPr>
            <w:r>
              <w:rPr>
                <w:sz w:val="24"/>
              </w:rPr>
              <w:t>2</w:t>
            </w:r>
          </w:p>
        </w:tc>
        <w:tc>
          <w:tcPr>
            <w:tcW w:w="2331" w:type="dxa"/>
          </w:tcPr>
          <w:p w14:paraId="4062CA7F" w14:textId="77777777" w:rsidR="00DE2EC2" w:rsidRDefault="00A23633" w:rsidP="00C468E4">
            <w:pPr>
              <w:spacing w:after="0" w:line="360" w:lineRule="auto"/>
              <w:jc w:val="left"/>
            </w:pPr>
            <w:r>
              <w:rPr>
                <w:sz w:val="24"/>
              </w:rPr>
              <w:t>Liên kết Xem tất cả</w:t>
            </w:r>
          </w:p>
        </w:tc>
        <w:tc>
          <w:tcPr>
            <w:tcW w:w="4960" w:type="dxa"/>
          </w:tcPr>
          <w:p w14:paraId="28FF2FE6" w14:textId="77777777" w:rsidR="00DE2EC2" w:rsidRDefault="00A23633" w:rsidP="00C468E4">
            <w:pPr>
              <w:spacing w:after="0" w:line="360" w:lineRule="auto"/>
              <w:jc w:val="left"/>
            </w:pPr>
            <w:r>
              <w:rPr>
                <w:sz w:val="24"/>
              </w:rPr>
              <w:t>Chuyển tới trang danh sách sản phẩm đầy đủ.</w:t>
            </w:r>
          </w:p>
        </w:tc>
      </w:tr>
      <w:tr w:rsidR="00DE2EC2" w14:paraId="2A777087" w14:textId="77777777">
        <w:trPr>
          <w:cantSplit/>
          <w:jc w:val="center"/>
        </w:trPr>
        <w:tc>
          <w:tcPr>
            <w:tcW w:w="644" w:type="dxa"/>
          </w:tcPr>
          <w:p w14:paraId="233FA378" w14:textId="77777777" w:rsidR="00DE2EC2" w:rsidRDefault="00A23633" w:rsidP="00C468E4">
            <w:pPr>
              <w:spacing w:after="0" w:line="360" w:lineRule="auto"/>
              <w:jc w:val="center"/>
            </w:pPr>
            <w:r>
              <w:rPr>
                <w:sz w:val="24"/>
              </w:rPr>
              <w:lastRenderedPageBreak/>
              <w:t>3</w:t>
            </w:r>
          </w:p>
        </w:tc>
        <w:tc>
          <w:tcPr>
            <w:tcW w:w="2331" w:type="dxa"/>
          </w:tcPr>
          <w:p w14:paraId="5B6EE924" w14:textId="77777777" w:rsidR="00DE2EC2" w:rsidRDefault="00A23633" w:rsidP="00C468E4">
            <w:pPr>
              <w:spacing w:after="0" w:line="360" w:lineRule="auto"/>
              <w:jc w:val="left"/>
            </w:pPr>
            <w:r>
              <w:rPr>
                <w:sz w:val="24"/>
              </w:rPr>
              <w:t>Thẻ sản phẩm</w:t>
            </w:r>
          </w:p>
        </w:tc>
        <w:tc>
          <w:tcPr>
            <w:tcW w:w="4960" w:type="dxa"/>
          </w:tcPr>
          <w:p w14:paraId="48F2ECE9" w14:textId="77777777" w:rsidR="00DE2EC2" w:rsidRDefault="00A23633" w:rsidP="00C468E4">
            <w:pPr>
              <w:spacing w:after="0" w:line="360" w:lineRule="auto"/>
              <w:jc w:val="left"/>
            </w:pPr>
            <w:r>
              <w:rPr>
                <w:sz w:val="24"/>
              </w:rPr>
              <w:t>Hiển thị ảnh, tên, giá; bấm vào để xem chi tiết sản phẩm.</w:t>
            </w:r>
          </w:p>
        </w:tc>
      </w:tr>
      <w:tr w:rsidR="00DE2EC2" w14:paraId="4A42E669" w14:textId="77777777">
        <w:trPr>
          <w:cantSplit/>
          <w:jc w:val="center"/>
        </w:trPr>
        <w:tc>
          <w:tcPr>
            <w:tcW w:w="644" w:type="dxa"/>
          </w:tcPr>
          <w:p w14:paraId="4324A244" w14:textId="77777777" w:rsidR="00DE2EC2" w:rsidRDefault="00A23633" w:rsidP="00C468E4">
            <w:pPr>
              <w:spacing w:after="0" w:line="360" w:lineRule="auto"/>
              <w:jc w:val="center"/>
            </w:pPr>
            <w:r>
              <w:rPr>
                <w:sz w:val="24"/>
              </w:rPr>
              <w:t>4</w:t>
            </w:r>
          </w:p>
        </w:tc>
        <w:tc>
          <w:tcPr>
            <w:tcW w:w="2331" w:type="dxa"/>
          </w:tcPr>
          <w:p w14:paraId="6F71DF85" w14:textId="77777777" w:rsidR="00DE2EC2" w:rsidRDefault="00A23633" w:rsidP="00C468E4">
            <w:pPr>
              <w:spacing w:after="0" w:line="360" w:lineRule="auto"/>
              <w:jc w:val="left"/>
            </w:pPr>
            <w:r>
              <w:rPr>
                <w:sz w:val="24"/>
              </w:rPr>
              <w:t>Nút Đăng nhập để mua</w:t>
            </w:r>
          </w:p>
        </w:tc>
        <w:tc>
          <w:tcPr>
            <w:tcW w:w="4960" w:type="dxa"/>
          </w:tcPr>
          <w:p w14:paraId="7E98E2D4" w14:textId="77777777" w:rsidR="00DE2EC2" w:rsidRDefault="00A23633" w:rsidP="00C468E4">
            <w:pPr>
              <w:spacing w:after="0" w:line="360" w:lineRule="auto"/>
              <w:jc w:val="left"/>
            </w:pPr>
            <w:r>
              <w:rPr>
                <w:sz w:val="24"/>
              </w:rPr>
              <w:t>Khách chưa đăng nhập được yêu cầu đăng nhập trước khi thêm vào giỏ.</w:t>
            </w:r>
          </w:p>
        </w:tc>
      </w:tr>
      <w:tr w:rsidR="00DE2EC2" w14:paraId="6B59270B" w14:textId="77777777">
        <w:trPr>
          <w:cantSplit/>
          <w:jc w:val="center"/>
        </w:trPr>
        <w:tc>
          <w:tcPr>
            <w:tcW w:w="644" w:type="dxa"/>
          </w:tcPr>
          <w:p w14:paraId="038E2CAE" w14:textId="77777777" w:rsidR="00DE2EC2" w:rsidRDefault="00A23633" w:rsidP="00C468E4">
            <w:pPr>
              <w:spacing w:after="0" w:line="360" w:lineRule="auto"/>
              <w:jc w:val="center"/>
            </w:pPr>
            <w:r>
              <w:rPr>
                <w:sz w:val="24"/>
              </w:rPr>
              <w:t>5</w:t>
            </w:r>
          </w:p>
        </w:tc>
        <w:tc>
          <w:tcPr>
            <w:tcW w:w="2331" w:type="dxa"/>
          </w:tcPr>
          <w:p w14:paraId="0054BD39" w14:textId="77777777" w:rsidR="00DE2EC2" w:rsidRDefault="00A23633" w:rsidP="00C468E4">
            <w:pPr>
              <w:spacing w:after="0" w:line="360" w:lineRule="auto"/>
              <w:jc w:val="left"/>
            </w:pPr>
            <w:r>
              <w:rPr>
                <w:sz w:val="24"/>
              </w:rPr>
              <w:t>Khu vực thương hiệu</w:t>
            </w:r>
          </w:p>
        </w:tc>
        <w:tc>
          <w:tcPr>
            <w:tcW w:w="4960" w:type="dxa"/>
          </w:tcPr>
          <w:p w14:paraId="4DEBD50D" w14:textId="77777777" w:rsidR="00DE2EC2" w:rsidRDefault="00A23633" w:rsidP="00C468E4">
            <w:pPr>
              <w:spacing w:after="0" w:line="360" w:lineRule="auto"/>
              <w:jc w:val="left"/>
            </w:pPr>
            <w:r>
              <w:rPr>
                <w:sz w:val="24"/>
              </w:rPr>
              <w:t>Các thương hiệu đang hoạt động kèm số sản phẩm; chọn để lọc sản phẩm theo thương hiệu.</w:t>
            </w:r>
          </w:p>
        </w:tc>
      </w:tr>
    </w:tbl>
    <w:p w14:paraId="563BB89F" w14:textId="77777777" w:rsidR="00DE2EC2" w:rsidRDefault="00DE2EC2" w:rsidP="00C468E4">
      <w:pPr>
        <w:spacing w:after="0" w:line="360" w:lineRule="auto"/>
        <w:ind w:left="1134"/>
      </w:pPr>
    </w:p>
    <w:p w14:paraId="4C268DB1" w14:textId="77777777" w:rsidR="00DE2EC2" w:rsidRDefault="00A23633" w:rsidP="00C468E4">
      <w:pPr>
        <w:pStyle w:val="Heading3"/>
        <w:spacing w:before="0" w:after="0" w:line="360" w:lineRule="auto"/>
      </w:pPr>
      <w:bookmarkStart w:id="333" w:name="_Toc243819694"/>
      <w:r>
        <w:rPr>
          <w:rFonts w:ascii="Times New Roman" w:eastAsia="Times New Roman" w:hAnsi="Times New Roman" w:cs="Times New Roman"/>
        </w:rPr>
        <w:t>Giao diện trang chủ (hệ thống cửa hàng và chân trang)</w:t>
      </w:r>
      <w:bookmarkEnd w:id="333"/>
    </w:p>
    <w:p w14:paraId="7E16A8A6" w14:textId="77777777" w:rsidR="00DE2EC2" w:rsidRDefault="00A23633" w:rsidP="00C468E4">
      <w:pPr>
        <w:keepNext/>
        <w:spacing w:after="0" w:line="360" w:lineRule="auto"/>
        <w:ind w:left="1134"/>
        <w:jc w:val="center"/>
      </w:pPr>
      <w:r>
        <w:rPr>
          <w:noProof/>
        </w:rPr>
        <w:drawing>
          <wp:inline distT="0" distB="0" distL="0" distR="0" wp14:anchorId="461DD619" wp14:editId="01AB5FC4">
            <wp:extent cx="5039995" cy="502818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3_annotated.png"/>
                    <pic:cNvPicPr/>
                  </pic:nvPicPr>
                  <pic:blipFill>
                    <a:blip r:embed="rId57"/>
                    <a:stretch>
                      <a:fillRect/>
                    </a:stretch>
                  </pic:blipFill>
                  <pic:spPr>
                    <a:xfrm>
                      <a:off x="0" y="0"/>
                      <a:ext cx="5039995" cy="5028182"/>
                    </a:xfrm>
                    <a:prstGeom prst="rect">
                      <a:avLst/>
                    </a:prstGeom>
                  </pic:spPr>
                </pic:pic>
              </a:graphicData>
            </a:graphic>
          </wp:inline>
        </w:drawing>
      </w:r>
    </w:p>
    <w:p w14:paraId="4650D0FB" w14:textId="77777777" w:rsidR="00DE2EC2" w:rsidRDefault="00A23633" w:rsidP="00C468E4">
      <w:pPr>
        <w:pStyle w:val="Caption"/>
        <w:spacing w:before="0" w:after="0" w:line="360" w:lineRule="auto"/>
        <w:ind w:left="1134"/>
      </w:pPr>
      <w:bookmarkStart w:id="334" w:name="_Ref_fig_C03"/>
      <w:bookmarkStart w:id="335" w:name="_Toc243819789"/>
      <w:r>
        <w:t>Hình 3.</w:t>
      </w:r>
      <w:r w:rsidR="00000000">
        <w:fldChar w:fldCharType="begin"/>
      </w:r>
      <w:r w:rsidR="00000000">
        <w:instrText xml:space="preserve"> SEQ Hình \* ARABIC \s 1 </w:instrText>
      </w:r>
      <w:r w:rsidR="00000000">
        <w:fldChar w:fldCharType="separate"/>
      </w:r>
      <w:r w:rsidR="00AD71E3">
        <w:rPr>
          <w:noProof/>
        </w:rPr>
        <w:t>3</w:t>
      </w:r>
      <w:r w:rsidR="00000000">
        <w:rPr>
          <w:noProof/>
        </w:rPr>
        <w:fldChar w:fldCharType="end"/>
      </w:r>
      <w:bookmarkEnd w:id="334"/>
      <w:r>
        <w:t>. Giao diện trang chủ (hệ thống cửa hàng và chân trang) (đường dẫn /)</w:t>
      </w:r>
      <w:bookmarkEnd w:id="335"/>
    </w:p>
    <w:p w14:paraId="256DFD95" w14:textId="77777777" w:rsidR="00DE2EC2" w:rsidRDefault="00A23633" w:rsidP="00C468E4">
      <w:pPr>
        <w:pStyle w:val="Caption"/>
        <w:keepNext/>
        <w:spacing w:before="0" w:after="0" w:line="360" w:lineRule="auto"/>
        <w:ind w:left="1134"/>
      </w:pPr>
      <w:bookmarkStart w:id="336" w:name="_Ref_tbl_C03"/>
      <w:bookmarkStart w:id="337" w:name="_Toc243819841"/>
      <w:r>
        <w:t>Bảng 3.</w:t>
      </w:r>
      <w:r w:rsidR="00000000">
        <w:fldChar w:fldCharType="begin"/>
      </w:r>
      <w:r w:rsidR="00000000">
        <w:instrText xml:space="preserve"> SEQ Bảng \* ARABIC \s 1 </w:instrText>
      </w:r>
      <w:r w:rsidR="00000000">
        <w:fldChar w:fldCharType="separate"/>
      </w:r>
      <w:r w:rsidR="00AD71E3">
        <w:rPr>
          <w:noProof/>
        </w:rPr>
        <w:t>3</w:t>
      </w:r>
      <w:r w:rsidR="00000000">
        <w:rPr>
          <w:noProof/>
        </w:rPr>
        <w:fldChar w:fldCharType="end"/>
      </w:r>
      <w:bookmarkEnd w:id="336"/>
      <w:r>
        <w:t>. Mô tả các thành phần giao diện trang chủ (cửa hàng và chân trang)</w:t>
      </w:r>
      <w:bookmarkEnd w:id="337"/>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2491741B" w14:textId="77777777">
        <w:trPr>
          <w:cantSplit/>
          <w:tblHeader/>
          <w:jc w:val="center"/>
        </w:trPr>
        <w:tc>
          <w:tcPr>
            <w:tcW w:w="644" w:type="dxa"/>
            <w:shd w:val="clear" w:color="auto" w:fill="D9D9D9"/>
          </w:tcPr>
          <w:p w14:paraId="07A61326" w14:textId="77777777" w:rsidR="00DE2EC2" w:rsidRDefault="00A23633" w:rsidP="00C468E4">
            <w:pPr>
              <w:spacing w:after="0" w:line="360" w:lineRule="auto"/>
              <w:jc w:val="center"/>
            </w:pPr>
            <w:r>
              <w:rPr>
                <w:b/>
                <w:sz w:val="24"/>
              </w:rPr>
              <w:t>STT</w:t>
            </w:r>
          </w:p>
        </w:tc>
        <w:tc>
          <w:tcPr>
            <w:tcW w:w="2331" w:type="dxa"/>
            <w:shd w:val="clear" w:color="auto" w:fill="D9D9D9"/>
          </w:tcPr>
          <w:p w14:paraId="0939605D"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7932952A" w14:textId="77777777" w:rsidR="00DE2EC2" w:rsidRDefault="00A23633" w:rsidP="00C468E4">
            <w:pPr>
              <w:spacing w:after="0" w:line="360" w:lineRule="auto"/>
              <w:jc w:val="center"/>
            </w:pPr>
            <w:r>
              <w:rPr>
                <w:b/>
                <w:sz w:val="24"/>
              </w:rPr>
              <w:t>Chức năng</w:t>
            </w:r>
          </w:p>
        </w:tc>
      </w:tr>
      <w:tr w:rsidR="00DE2EC2" w14:paraId="7ED374DF" w14:textId="77777777">
        <w:trPr>
          <w:cantSplit/>
          <w:jc w:val="center"/>
        </w:trPr>
        <w:tc>
          <w:tcPr>
            <w:tcW w:w="644" w:type="dxa"/>
          </w:tcPr>
          <w:p w14:paraId="7B1FEF6B" w14:textId="77777777" w:rsidR="00DE2EC2" w:rsidRDefault="00A23633" w:rsidP="00C468E4">
            <w:pPr>
              <w:spacing w:after="0" w:line="360" w:lineRule="auto"/>
              <w:jc w:val="center"/>
            </w:pPr>
            <w:r>
              <w:rPr>
                <w:sz w:val="24"/>
              </w:rPr>
              <w:lastRenderedPageBreak/>
              <w:t>1</w:t>
            </w:r>
          </w:p>
        </w:tc>
        <w:tc>
          <w:tcPr>
            <w:tcW w:w="2331" w:type="dxa"/>
          </w:tcPr>
          <w:p w14:paraId="1330E43E" w14:textId="77777777" w:rsidR="00DE2EC2" w:rsidRDefault="00A23633" w:rsidP="00C468E4">
            <w:pPr>
              <w:spacing w:after="0" w:line="360" w:lineRule="auto"/>
              <w:jc w:val="left"/>
            </w:pPr>
            <w:r>
              <w:rPr>
                <w:sz w:val="24"/>
              </w:rPr>
              <w:t>Khu vực hệ thống cửa hàng</w:t>
            </w:r>
          </w:p>
        </w:tc>
        <w:tc>
          <w:tcPr>
            <w:tcW w:w="4960" w:type="dxa"/>
          </w:tcPr>
          <w:p w14:paraId="55B0E87A" w14:textId="77777777" w:rsidR="00DE2EC2" w:rsidRDefault="00A23633" w:rsidP="00C468E4">
            <w:pPr>
              <w:spacing w:after="0" w:line="360" w:lineRule="auto"/>
              <w:jc w:val="left"/>
            </w:pPr>
            <w:r>
              <w:rPr>
                <w:sz w:val="24"/>
              </w:rPr>
              <w:t>Giới thiệu các chi nhánh đang hoạt động, địa chỉ, giờ mở cửa và dịch vụ giao tận nơi hoặc nhận tại cửa hàng.</w:t>
            </w:r>
          </w:p>
        </w:tc>
      </w:tr>
      <w:tr w:rsidR="00DE2EC2" w14:paraId="0E6330D5" w14:textId="77777777">
        <w:trPr>
          <w:cantSplit/>
          <w:jc w:val="center"/>
        </w:trPr>
        <w:tc>
          <w:tcPr>
            <w:tcW w:w="644" w:type="dxa"/>
          </w:tcPr>
          <w:p w14:paraId="11378613" w14:textId="77777777" w:rsidR="00DE2EC2" w:rsidRDefault="00A23633" w:rsidP="00C468E4">
            <w:pPr>
              <w:spacing w:after="0" w:line="360" w:lineRule="auto"/>
              <w:jc w:val="center"/>
            </w:pPr>
            <w:r>
              <w:rPr>
                <w:sz w:val="24"/>
              </w:rPr>
              <w:t>2</w:t>
            </w:r>
          </w:p>
        </w:tc>
        <w:tc>
          <w:tcPr>
            <w:tcW w:w="2331" w:type="dxa"/>
          </w:tcPr>
          <w:p w14:paraId="1A1F5282" w14:textId="77777777" w:rsidR="00DE2EC2" w:rsidRDefault="00A23633" w:rsidP="00C468E4">
            <w:pPr>
              <w:spacing w:after="0" w:line="360" w:lineRule="auto"/>
              <w:jc w:val="left"/>
            </w:pPr>
            <w:r>
              <w:rPr>
                <w:sz w:val="24"/>
              </w:rPr>
              <w:t>Liên kết Xem tất cả cửa hàng</w:t>
            </w:r>
          </w:p>
        </w:tc>
        <w:tc>
          <w:tcPr>
            <w:tcW w:w="4960" w:type="dxa"/>
          </w:tcPr>
          <w:p w14:paraId="3EAD0345" w14:textId="77777777" w:rsidR="00DE2EC2" w:rsidRDefault="00A23633" w:rsidP="00C468E4">
            <w:pPr>
              <w:spacing w:after="0" w:line="360" w:lineRule="auto"/>
              <w:jc w:val="left"/>
            </w:pPr>
            <w:r>
              <w:rPr>
                <w:sz w:val="24"/>
              </w:rPr>
              <w:t>Chuyển tới trang tra cứu cửa hàng.</w:t>
            </w:r>
          </w:p>
        </w:tc>
      </w:tr>
      <w:tr w:rsidR="00DE2EC2" w14:paraId="08CD3D75" w14:textId="77777777">
        <w:trPr>
          <w:cantSplit/>
          <w:jc w:val="center"/>
        </w:trPr>
        <w:tc>
          <w:tcPr>
            <w:tcW w:w="644" w:type="dxa"/>
          </w:tcPr>
          <w:p w14:paraId="0E5508CA" w14:textId="77777777" w:rsidR="00DE2EC2" w:rsidRDefault="00A23633" w:rsidP="00C468E4">
            <w:pPr>
              <w:spacing w:after="0" w:line="360" w:lineRule="auto"/>
              <w:jc w:val="center"/>
            </w:pPr>
            <w:r>
              <w:rPr>
                <w:sz w:val="24"/>
              </w:rPr>
              <w:t>3</w:t>
            </w:r>
          </w:p>
        </w:tc>
        <w:tc>
          <w:tcPr>
            <w:tcW w:w="2331" w:type="dxa"/>
          </w:tcPr>
          <w:p w14:paraId="6F3EE3B4" w14:textId="77777777" w:rsidR="00DE2EC2" w:rsidRDefault="00A23633" w:rsidP="00C468E4">
            <w:pPr>
              <w:spacing w:after="0" w:line="360" w:lineRule="auto"/>
              <w:jc w:val="left"/>
            </w:pPr>
            <w:r>
              <w:rPr>
                <w:sz w:val="24"/>
              </w:rPr>
              <w:t>Khối kêu gọi hành động</w:t>
            </w:r>
          </w:p>
        </w:tc>
        <w:tc>
          <w:tcPr>
            <w:tcW w:w="4960" w:type="dxa"/>
          </w:tcPr>
          <w:p w14:paraId="5AB264AE" w14:textId="77777777" w:rsidR="00DE2EC2" w:rsidRDefault="00A23633" w:rsidP="00C468E4">
            <w:pPr>
              <w:spacing w:after="0" w:line="360" w:lineRule="auto"/>
              <w:jc w:val="left"/>
            </w:pPr>
            <w:r>
              <w:rPr>
                <w:sz w:val="24"/>
              </w:rPr>
              <w:t>Mô tả ba bước mua hàng và nút Mua sắm ngay dẫn tới danh sách sản phẩm.</w:t>
            </w:r>
          </w:p>
        </w:tc>
      </w:tr>
      <w:tr w:rsidR="00DE2EC2" w14:paraId="070A439A" w14:textId="77777777">
        <w:trPr>
          <w:cantSplit/>
          <w:jc w:val="center"/>
        </w:trPr>
        <w:tc>
          <w:tcPr>
            <w:tcW w:w="644" w:type="dxa"/>
          </w:tcPr>
          <w:p w14:paraId="44BB679A" w14:textId="77777777" w:rsidR="00DE2EC2" w:rsidRDefault="00A23633" w:rsidP="00C468E4">
            <w:pPr>
              <w:spacing w:after="0" w:line="360" w:lineRule="auto"/>
              <w:jc w:val="center"/>
            </w:pPr>
            <w:r>
              <w:rPr>
                <w:sz w:val="24"/>
              </w:rPr>
              <w:t>4</w:t>
            </w:r>
          </w:p>
        </w:tc>
        <w:tc>
          <w:tcPr>
            <w:tcW w:w="2331" w:type="dxa"/>
          </w:tcPr>
          <w:p w14:paraId="64825E54" w14:textId="77777777" w:rsidR="00DE2EC2" w:rsidRDefault="00A23633" w:rsidP="00C468E4">
            <w:pPr>
              <w:spacing w:after="0" w:line="360" w:lineRule="auto"/>
              <w:jc w:val="left"/>
            </w:pPr>
            <w:r>
              <w:rPr>
                <w:sz w:val="24"/>
              </w:rPr>
              <w:t>Chân trang</w:t>
            </w:r>
          </w:p>
        </w:tc>
        <w:tc>
          <w:tcPr>
            <w:tcW w:w="4960" w:type="dxa"/>
          </w:tcPr>
          <w:p w14:paraId="78699F1E" w14:textId="77777777" w:rsidR="00DE2EC2" w:rsidRDefault="00A23633" w:rsidP="00C468E4">
            <w:pPr>
              <w:spacing w:after="0" w:line="360" w:lineRule="auto"/>
              <w:jc w:val="left"/>
            </w:pPr>
            <w:r>
              <w:rPr>
                <w:sz w:val="24"/>
              </w:rPr>
              <w:t>Liên kết khám phá, tài khoản, thông tin liên hệ và ghi công hình ảnh.</w:t>
            </w:r>
          </w:p>
        </w:tc>
      </w:tr>
    </w:tbl>
    <w:p w14:paraId="2FD02E9B" w14:textId="77777777" w:rsidR="00DE2EC2" w:rsidRDefault="00DE2EC2" w:rsidP="00C468E4">
      <w:pPr>
        <w:spacing w:after="0" w:line="360" w:lineRule="auto"/>
        <w:ind w:left="1134"/>
      </w:pPr>
    </w:p>
    <w:p w14:paraId="6098CAF8" w14:textId="77777777" w:rsidR="00DE2EC2" w:rsidRDefault="00A23633" w:rsidP="00C468E4">
      <w:pPr>
        <w:pStyle w:val="Heading3"/>
        <w:spacing w:before="0" w:after="0" w:line="360" w:lineRule="auto"/>
      </w:pPr>
      <w:bookmarkStart w:id="338" w:name="_Toc243819695"/>
      <w:r>
        <w:rPr>
          <w:rFonts w:ascii="Times New Roman" w:eastAsia="Times New Roman" w:hAnsi="Times New Roman" w:cs="Times New Roman"/>
        </w:rPr>
        <w:t>Giao diện đăng nhập</w:t>
      </w:r>
      <w:bookmarkEnd w:id="338"/>
    </w:p>
    <w:p w14:paraId="60AF840D" w14:textId="77777777" w:rsidR="00DE2EC2" w:rsidRDefault="00A23633" w:rsidP="00C468E4">
      <w:pPr>
        <w:keepNext/>
        <w:spacing w:after="0" w:line="360" w:lineRule="auto"/>
        <w:ind w:left="1134"/>
        <w:jc w:val="center"/>
      </w:pPr>
      <w:r>
        <w:rPr>
          <w:noProof/>
        </w:rPr>
        <w:drawing>
          <wp:inline distT="0" distB="0" distL="0" distR="0" wp14:anchorId="26859E26" wp14:editId="6F10D745">
            <wp:extent cx="5039995" cy="354374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4_annotated.png"/>
                    <pic:cNvPicPr/>
                  </pic:nvPicPr>
                  <pic:blipFill>
                    <a:blip r:embed="rId58"/>
                    <a:stretch>
                      <a:fillRect/>
                    </a:stretch>
                  </pic:blipFill>
                  <pic:spPr>
                    <a:xfrm>
                      <a:off x="0" y="0"/>
                      <a:ext cx="5039995" cy="3543746"/>
                    </a:xfrm>
                    <a:prstGeom prst="rect">
                      <a:avLst/>
                    </a:prstGeom>
                  </pic:spPr>
                </pic:pic>
              </a:graphicData>
            </a:graphic>
          </wp:inline>
        </w:drawing>
      </w:r>
    </w:p>
    <w:p w14:paraId="4869DF82" w14:textId="77777777" w:rsidR="00DE2EC2" w:rsidRDefault="00A23633" w:rsidP="00C468E4">
      <w:pPr>
        <w:pStyle w:val="Caption"/>
        <w:spacing w:before="0" w:after="0" w:line="360" w:lineRule="auto"/>
        <w:ind w:left="1134"/>
      </w:pPr>
      <w:bookmarkStart w:id="339" w:name="_Ref_fig_C04"/>
      <w:bookmarkStart w:id="340" w:name="_Toc243819790"/>
      <w:r>
        <w:t>Hình 3.</w:t>
      </w:r>
      <w:r w:rsidR="00000000">
        <w:fldChar w:fldCharType="begin"/>
      </w:r>
      <w:r w:rsidR="00000000">
        <w:instrText xml:space="preserve"> SEQ Hình \* ARABIC \s 1 </w:instrText>
      </w:r>
      <w:r w:rsidR="00000000">
        <w:fldChar w:fldCharType="separate"/>
      </w:r>
      <w:r w:rsidR="00AD71E3">
        <w:rPr>
          <w:noProof/>
        </w:rPr>
        <w:t>4</w:t>
      </w:r>
      <w:r w:rsidR="00000000">
        <w:rPr>
          <w:noProof/>
        </w:rPr>
        <w:fldChar w:fldCharType="end"/>
      </w:r>
      <w:bookmarkEnd w:id="339"/>
      <w:r>
        <w:t>. Giao diện đăng nhập (đường dẫn /login)</w:t>
      </w:r>
      <w:bookmarkEnd w:id="340"/>
    </w:p>
    <w:p w14:paraId="20B05093" w14:textId="77777777" w:rsidR="00DE2EC2" w:rsidRDefault="00A23633" w:rsidP="00C468E4">
      <w:pPr>
        <w:pStyle w:val="Caption"/>
        <w:keepNext/>
        <w:spacing w:before="0" w:after="0" w:line="360" w:lineRule="auto"/>
        <w:ind w:left="1134"/>
      </w:pPr>
      <w:bookmarkStart w:id="341" w:name="_Ref_tbl_C04"/>
      <w:bookmarkStart w:id="342" w:name="_Toc243819842"/>
      <w:r>
        <w:t>Bảng 3.</w:t>
      </w:r>
      <w:r w:rsidR="00000000">
        <w:fldChar w:fldCharType="begin"/>
      </w:r>
      <w:r w:rsidR="00000000">
        <w:instrText xml:space="preserve"> SEQ Bảng \* ARABIC \s 1 </w:instrText>
      </w:r>
      <w:r w:rsidR="00000000">
        <w:fldChar w:fldCharType="separate"/>
      </w:r>
      <w:r w:rsidR="00AD71E3">
        <w:rPr>
          <w:noProof/>
        </w:rPr>
        <w:t>4</w:t>
      </w:r>
      <w:r w:rsidR="00000000">
        <w:rPr>
          <w:noProof/>
        </w:rPr>
        <w:fldChar w:fldCharType="end"/>
      </w:r>
      <w:bookmarkEnd w:id="341"/>
      <w:r>
        <w:t>. Mô tả các thành phần giao diện đăng nhập</w:t>
      </w:r>
      <w:bookmarkEnd w:id="342"/>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4F86EAAD" w14:textId="77777777">
        <w:trPr>
          <w:cantSplit/>
          <w:tblHeader/>
          <w:jc w:val="center"/>
        </w:trPr>
        <w:tc>
          <w:tcPr>
            <w:tcW w:w="644" w:type="dxa"/>
            <w:shd w:val="clear" w:color="auto" w:fill="D9D9D9"/>
          </w:tcPr>
          <w:p w14:paraId="270FE2C8" w14:textId="77777777" w:rsidR="00DE2EC2" w:rsidRDefault="00A23633" w:rsidP="00C468E4">
            <w:pPr>
              <w:spacing w:after="0" w:line="360" w:lineRule="auto"/>
              <w:jc w:val="center"/>
            </w:pPr>
            <w:r>
              <w:rPr>
                <w:b/>
                <w:sz w:val="24"/>
              </w:rPr>
              <w:t>STT</w:t>
            </w:r>
          </w:p>
        </w:tc>
        <w:tc>
          <w:tcPr>
            <w:tcW w:w="2331" w:type="dxa"/>
            <w:shd w:val="clear" w:color="auto" w:fill="D9D9D9"/>
          </w:tcPr>
          <w:p w14:paraId="277BE228"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569FE7A8" w14:textId="77777777" w:rsidR="00DE2EC2" w:rsidRDefault="00A23633" w:rsidP="00C468E4">
            <w:pPr>
              <w:spacing w:after="0" w:line="360" w:lineRule="auto"/>
              <w:jc w:val="center"/>
            </w:pPr>
            <w:r>
              <w:rPr>
                <w:b/>
                <w:sz w:val="24"/>
              </w:rPr>
              <w:t>Chức năng</w:t>
            </w:r>
          </w:p>
        </w:tc>
      </w:tr>
      <w:tr w:rsidR="00DE2EC2" w14:paraId="6FDFBB55" w14:textId="77777777">
        <w:trPr>
          <w:cantSplit/>
          <w:jc w:val="center"/>
        </w:trPr>
        <w:tc>
          <w:tcPr>
            <w:tcW w:w="644" w:type="dxa"/>
          </w:tcPr>
          <w:p w14:paraId="05E5D61A" w14:textId="77777777" w:rsidR="00DE2EC2" w:rsidRDefault="00A23633" w:rsidP="00C468E4">
            <w:pPr>
              <w:spacing w:after="0" w:line="360" w:lineRule="auto"/>
              <w:jc w:val="center"/>
            </w:pPr>
            <w:r>
              <w:rPr>
                <w:sz w:val="24"/>
              </w:rPr>
              <w:t>1</w:t>
            </w:r>
          </w:p>
        </w:tc>
        <w:tc>
          <w:tcPr>
            <w:tcW w:w="2331" w:type="dxa"/>
          </w:tcPr>
          <w:p w14:paraId="5D536275" w14:textId="77777777" w:rsidR="00DE2EC2" w:rsidRDefault="00A23633" w:rsidP="00C468E4">
            <w:pPr>
              <w:spacing w:after="0" w:line="360" w:lineRule="auto"/>
              <w:jc w:val="left"/>
            </w:pPr>
            <w:r>
              <w:rPr>
                <w:sz w:val="24"/>
              </w:rPr>
              <w:t>Biểu mẫu đăng nhập</w:t>
            </w:r>
          </w:p>
        </w:tc>
        <w:tc>
          <w:tcPr>
            <w:tcW w:w="4960" w:type="dxa"/>
          </w:tcPr>
          <w:p w14:paraId="62F5197D" w14:textId="77777777" w:rsidR="00DE2EC2" w:rsidRDefault="00A23633" w:rsidP="00C468E4">
            <w:pPr>
              <w:spacing w:after="0" w:line="360" w:lineRule="auto"/>
              <w:jc w:val="left"/>
            </w:pPr>
            <w:r>
              <w:rPr>
                <w:sz w:val="24"/>
              </w:rPr>
              <w:t>Khung nhập thông tin xác thực; gửi bằng phương thức POST có mã CSRF.</w:t>
            </w:r>
          </w:p>
        </w:tc>
      </w:tr>
      <w:tr w:rsidR="00DE2EC2" w14:paraId="1F3D90BC" w14:textId="77777777">
        <w:trPr>
          <w:cantSplit/>
          <w:jc w:val="center"/>
        </w:trPr>
        <w:tc>
          <w:tcPr>
            <w:tcW w:w="644" w:type="dxa"/>
          </w:tcPr>
          <w:p w14:paraId="75228D6F" w14:textId="77777777" w:rsidR="00DE2EC2" w:rsidRDefault="00A23633" w:rsidP="00C468E4">
            <w:pPr>
              <w:spacing w:after="0" w:line="360" w:lineRule="auto"/>
              <w:jc w:val="center"/>
            </w:pPr>
            <w:r>
              <w:rPr>
                <w:sz w:val="24"/>
              </w:rPr>
              <w:lastRenderedPageBreak/>
              <w:t>2</w:t>
            </w:r>
          </w:p>
        </w:tc>
        <w:tc>
          <w:tcPr>
            <w:tcW w:w="2331" w:type="dxa"/>
          </w:tcPr>
          <w:p w14:paraId="4998C858" w14:textId="77777777" w:rsidR="00DE2EC2" w:rsidRDefault="00A23633" w:rsidP="00C468E4">
            <w:pPr>
              <w:spacing w:after="0" w:line="360" w:lineRule="auto"/>
              <w:jc w:val="left"/>
            </w:pPr>
            <w:r>
              <w:rPr>
                <w:sz w:val="24"/>
              </w:rPr>
              <w:t>Ô email hoặc tên đăng nhập</w:t>
            </w:r>
          </w:p>
        </w:tc>
        <w:tc>
          <w:tcPr>
            <w:tcW w:w="4960" w:type="dxa"/>
          </w:tcPr>
          <w:p w14:paraId="054ABCE7" w14:textId="77777777" w:rsidR="00DE2EC2" w:rsidRDefault="00A23633" w:rsidP="00C468E4">
            <w:pPr>
              <w:spacing w:after="0" w:line="360" w:lineRule="auto"/>
              <w:jc w:val="left"/>
            </w:pPr>
            <w:r>
              <w:rPr>
                <w:sz w:val="24"/>
              </w:rPr>
              <w:t>Nhập email (có ký tự @) hoặc tên đăng nhập của tài khoản.</w:t>
            </w:r>
          </w:p>
        </w:tc>
      </w:tr>
      <w:tr w:rsidR="00DE2EC2" w14:paraId="62E743DE" w14:textId="77777777">
        <w:trPr>
          <w:cantSplit/>
          <w:jc w:val="center"/>
        </w:trPr>
        <w:tc>
          <w:tcPr>
            <w:tcW w:w="644" w:type="dxa"/>
          </w:tcPr>
          <w:p w14:paraId="17E63339" w14:textId="77777777" w:rsidR="00DE2EC2" w:rsidRDefault="00A23633" w:rsidP="00C468E4">
            <w:pPr>
              <w:spacing w:after="0" w:line="360" w:lineRule="auto"/>
              <w:jc w:val="center"/>
            </w:pPr>
            <w:r>
              <w:rPr>
                <w:sz w:val="24"/>
              </w:rPr>
              <w:t>3</w:t>
            </w:r>
          </w:p>
        </w:tc>
        <w:tc>
          <w:tcPr>
            <w:tcW w:w="2331" w:type="dxa"/>
          </w:tcPr>
          <w:p w14:paraId="7547CAA6" w14:textId="77777777" w:rsidR="00DE2EC2" w:rsidRDefault="00A23633" w:rsidP="00C468E4">
            <w:pPr>
              <w:spacing w:after="0" w:line="360" w:lineRule="auto"/>
              <w:jc w:val="left"/>
            </w:pPr>
            <w:r>
              <w:rPr>
                <w:sz w:val="24"/>
              </w:rPr>
              <w:t>Ô mật khẩu</w:t>
            </w:r>
          </w:p>
        </w:tc>
        <w:tc>
          <w:tcPr>
            <w:tcW w:w="4960" w:type="dxa"/>
          </w:tcPr>
          <w:p w14:paraId="5E36444E" w14:textId="77777777" w:rsidR="00DE2EC2" w:rsidRDefault="00A23633" w:rsidP="00C468E4">
            <w:pPr>
              <w:spacing w:after="0" w:line="360" w:lineRule="auto"/>
              <w:jc w:val="left"/>
            </w:pPr>
            <w:r>
              <w:rPr>
                <w:sz w:val="24"/>
              </w:rPr>
              <w:t>Nhập mật khẩu của tài khoản.</w:t>
            </w:r>
          </w:p>
        </w:tc>
      </w:tr>
      <w:tr w:rsidR="00DE2EC2" w14:paraId="75021C7A" w14:textId="77777777">
        <w:trPr>
          <w:cantSplit/>
          <w:jc w:val="center"/>
        </w:trPr>
        <w:tc>
          <w:tcPr>
            <w:tcW w:w="644" w:type="dxa"/>
          </w:tcPr>
          <w:p w14:paraId="5D238C30" w14:textId="77777777" w:rsidR="00DE2EC2" w:rsidRDefault="00A23633" w:rsidP="00C468E4">
            <w:pPr>
              <w:spacing w:after="0" w:line="360" w:lineRule="auto"/>
              <w:jc w:val="center"/>
            </w:pPr>
            <w:r>
              <w:rPr>
                <w:sz w:val="24"/>
              </w:rPr>
              <w:t>4</w:t>
            </w:r>
          </w:p>
        </w:tc>
        <w:tc>
          <w:tcPr>
            <w:tcW w:w="2331" w:type="dxa"/>
          </w:tcPr>
          <w:p w14:paraId="37C606E6" w14:textId="77777777" w:rsidR="00DE2EC2" w:rsidRDefault="00A23633" w:rsidP="00C468E4">
            <w:pPr>
              <w:spacing w:after="0" w:line="360" w:lineRule="auto"/>
              <w:jc w:val="left"/>
            </w:pPr>
            <w:r>
              <w:rPr>
                <w:sz w:val="24"/>
              </w:rPr>
              <w:t>Liên kết Quên mật khẩu</w:t>
            </w:r>
          </w:p>
        </w:tc>
        <w:tc>
          <w:tcPr>
            <w:tcW w:w="4960" w:type="dxa"/>
          </w:tcPr>
          <w:p w14:paraId="430369E4" w14:textId="77777777" w:rsidR="00DE2EC2" w:rsidRDefault="00A23633" w:rsidP="00C468E4">
            <w:pPr>
              <w:spacing w:after="0" w:line="360" w:lineRule="auto"/>
              <w:jc w:val="left"/>
            </w:pPr>
            <w:r>
              <w:rPr>
                <w:sz w:val="24"/>
              </w:rPr>
              <w:t>Mở luồng đặt lại mật khẩu bằng mã OTP gửi qua email.</w:t>
            </w:r>
          </w:p>
        </w:tc>
      </w:tr>
      <w:tr w:rsidR="00DE2EC2" w14:paraId="66B7C303" w14:textId="77777777">
        <w:trPr>
          <w:cantSplit/>
          <w:jc w:val="center"/>
        </w:trPr>
        <w:tc>
          <w:tcPr>
            <w:tcW w:w="644" w:type="dxa"/>
          </w:tcPr>
          <w:p w14:paraId="6D0B6D8D" w14:textId="77777777" w:rsidR="00DE2EC2" w:rsidRDefault="00A23633" w:rsidP="00C468E4">
            <w:pPr>
              <w:spacing w:after="0" w:line="360" w:lineRule="auto"/>
              <w:jc w:val="center"/>
            </w:pPr>
            <w:r>
              <w:rPr>
                <w:sz w:val="24"/>
              </w:rPr>
              <w:t>5</w:t>
            </w:r>
          </w:p>
        </w:tc>
        <w:tc>
          <w:tcPr>
            <w:tcW w:w="2331" w:type="dxa"/>
          </w:tcPr>
          <w:p w14:paraId="6A76B687" w14:textId="77777777" w:rsidR="00DE2EC2" w:rsidRDefault="00A23633" w:rsidP="00C468E4">
            <w:pPr>
              <w:spacing w:after="0" w:line="360" w:lineRule="auto"/>
              <w:jc w:val="left"/>
            </w:pPr>
            <w:r>
              <w:rPr>
                <w:sz w:val="24"/>
              </w:rPr>
              <w:t>Nút Đăng nhập</w:t>
            </w:r>
          </w:p>
        </w:tc>
        <w:tc>
          <w:tcPr>
            <w:tcW w:w="4960" w:type="dxa"/>
          </w:tcPr>
          <w:p w14:paraId="67454011" w14:textId="77777777" w:rsidR="00DE2EC2" w:rsidRDefault="00A23633" w:rsidP="00C468E4">
            <w:pPr>
              <w:spacing w:after="0" w:line="360" w:lineRule="auto"/>
              <w:jc w:val="left"/>
            </w:pPr>
            <w:r>
              <w:rPr>
                <w:sz w:val="24"/>
              </w:rPr>
              <w:t>Gửi biểu mẫu; thành công thì chuyển theo vai trò (quản trị /admin, nhân viên /staff, khách hàng /).</w:t>
            </w:r>
          </w:p>
        </w:tc>
      </w:tr>
      <w:tr w:rsidR="00DE2EC2" w14:paraId="07B407C5" w14:textId="77777777">
        <w:trPr>
          <w:cantSplit/>
          <w:jc w:val="center"/>
        </w:trPr>
        <w:tc>
          <w:tcPr>
            <w:tcW w:w="644" w:type="dxa"/>
          </w:tcPr>
          <w:p w14:paraId="32C12714" w14:textId="77777777" w:rsidR="00DE2EC2" w:rsidRDefault="00A23633" w:rsidP="00C468E4">
            <w:pPr>
              <w:spacing w:after="0" w:line="360" w:lineRule="auto"/>
              <w:jc w:val="center"/>
            </w:pPr>
            <w:r>
              <w:rPr>
                <w:sz w:val="24"/>
              </w:rPr>
              <w:t>6</w:t>
            </w:r>
          </w:p>
        </w:tc>
        <w:tc>
          <w:tcPr>
            <w:tcW w:w="2331" w:type="dxa"/>
          </w:tcPr>
          <w:p w14:paraId="3704EDB4" w14:textId="77777777" w:rsidR="00DE2EC2" w:rsidRDefault="00A23633" w:rsidP="00C468E4">
            <w:pPr>
              <w:spacing w:after="0" w:line="360" w:lineRule="auto"/>
              <w:jc w:val="left"/>
            </w:pPr>
            <w:r>
              <w:rPr>
                <w:sz w:val="24"/>
              </w:rPr>
              <w:t>Liên kết Đăng ký</w:t>
            </w:r>
          </w:p>
        </w:tc>
        <w:tc>
          <w:tcPr>
            <w:tcW w:w="4960" w:type="dxa"/>
          </w:tcPr>
          <w:p w14:paraId="531FD826" w14:textId="77777777" w:rsidR="00DE2EC2" w:rsidRDefault="00A23633" w:rsidP="00C468E4">
            <w:pPr>
              <w:spacing w:after="0" w:line="360" w:lineRule="auto"/>
              <w:jc w:val="left"/>
            </w:pPr>
            <w:r>
              <w:rPr>
                <w:sz w:val="24"/>
              </w:rPr>
              <w:t>Chuyển tới biểu mẫu tạo tài khoản mới.</w:t>
            </w:r>
          </w:p>
        </w:tc>
      </w:tr>
    </w:tbl>
    <w:p w14:paraId="209ABB81" w14:textId="77777777" w:rsidR="00DE2EC2" w:rsidRDefault="00DE2EC2" w:rsidP="00C468E4">
      <w:pPr>
        <w:spacing w:after="0" w:line="360" w:lineRule="auto"/>
        <w:ind w:left="1134"/>
      </w:pPr>
    </w:p>
    <w:p w14:paraId="6B17FA69" w14:textId="77777777" w:rsidR="00DE2EC2" w:rsidRDefault="00A23633" w:rsidP="00C468E4">
      <w:pPr>
        <w:pStyle w:val="Heading3"/>
        <w:spacing w:before="0" w:after="0" w:line="360" w:lineRule="auto"/>
      </w:pPr>
      <w:bookmarkStart w:id="343" w:name="_Toc243819696"/>
      <w:r>
        <w:rPr>
          <w:rFonts w:ascii="Times New Roman" w:eastAsia="Times New Roman" w:hAnsi="Times New Roman" w:cs="Times New Roman"/>
        </w:rPr>
        <w:t>Giao diện đăng ký tài khoản</w:t>
      </w:r>
      <w:bookmarkEnd w:id="343"/>
    </w:p>
    <w:p w14:paraId="11EE70FA" w14:textId="77777777" w:rsidR="00DE2EC2" w:rsidRDefault="00A23633" w:rsidP="00C468E4">
      <w:pPr>
        <w:keepNext/>
        <w:spacing w:after="0" w:line="360" w:lineRule="auto"/>
        <w:ind w:left="1134"/>
        <w:jc w:val="center"/>
      </w:pPr>
      <w:r>
        <w:rPr>
          <w:noProof/>
        </w:rPr>
        <w:drawing>
          <wp:inline distT="0" distB="0" distL="0" distR="0" wp14:anchorId="741F5D23" wp14:editId="7244F748">
            <wp:extent cx="5039995" cy="393749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annotated.png"/>
                    <pic:cNvPicPr/>
                  </pic:nvPicPr>
                  <pic:blipFill>
                    <a:blip r:embed="rId59"/>
                    <a:stretch>
                      <a:fillRect/>
                    </a:stretch>
                  </pic:blipFill>
                  <pic:spPr>
                    <a:xfrm>
                      <a:off x="0" y="0"/>
                      <a:ext cx="5039995" cy="3937496"/>
                    </a:xfrm>
                    <a:prstGeom prst="rect">
                      <a:avLst/>
                    </a:prstGeom>
                  </pic:spPr>
                </pic:pic>
              </a:graphicData>
            </a:graphic>
          </wp:inline>
        </w:drawing>
      </w:r>
    </w:p>
    <w:p w14:paraId="0370F0C7" w14:textId="77777777" w:rsidR="00DE2EC2" w:rsidRDefault="00A23633" w:rsidP="00C468E4">
      <w:pPr>
        <w:pStyle w:val="Caption"/>
        <w:spacing w:before="0" w:after="0" w:line="360" w:lineRule="auto"/>
        <w:ind w:left="1134"/>
      </w:pPr>
      <w:bookmarkStart w:id="344" w:name="_Ref_fig_C05"/>
      <w:bookmarkStart w:id="345" w:name="_Toc243819791"/>
      <w:r>
        <w:t>Hình 3.</w:t>
      </w:r>
      <w:r w:rsidR="00000000">
        <w:fldChar w:fldCharType="begin"/>
      </w:r>
      <w:r w:rsidR="00000000">
        <w:instrText xml:space="preserve"> SEQ Hình \* ARABIC \s 1 </w:instrText>
      </w:r>
      <w:r w:rsidR="00000000">
        <w:fldChar w:fldCharType="separate"/>
      </w:r>
      <w:r w:rsidR="00AD71E3">
        <w:rPr>
          <w:noProof/>
        </w:rPr>
        <w:t>5</w:t>
      </w:r>
      <w:r w:rsidR="00000000">
        <w:rPr>
          <w:noProof/>
        </w:rPr>
        <w:fldChar w:fldCharType="end"/>
      </w:r>
      <w:bookmarkEnd w:id="344"/>
      <w:r>
        <w:t>. Giao diện đăng ký tài khoản (đường dẫn /register)</w:t>
      </w:r>
      <w:bookmarkEnd w:id="345"/>
    </w:p>
    <w:p w14:paraId="1ED1C07C" w14:textId="77777777" w:rsidR="00DE2EC2" w:rsidRDefault="00A23633" w:rsidP="00C468E4">
      <w:pPr>
        <w:pStyle w:val="Caption"/>
        <w:keepNext/>
        <w:spacing w:before="0" w:after="0" w:line="360" w:lineRule="auto"/>
        <w:ind w:left="1134"/>
      </w:pPr>
      <w:bookmarkStart w:id="346" w:name="_Ref_tbl_C05"/>
      <w:bookmarkStart w:id="347" w:name="_Toc243819843"/>
      <w:r>
        <w:t>Bảng 3.</w:t>
      </w:r>
      <w:r w:rsidR="00000000">
        <w:fldChar w:fldCharType="begin"/>
      </w:r>
      <w:r w:rsidR="00000000">
        <w:instrText xml:space="preserve"> SEQ Bảng \* ARABIC \s 1 </w:instrText>
      </w:r>
      <w:r w:rsidR="00000000">
        <w:fldChar w:fldCharType="separate"/>
      </w:r>
      <w:r w:rsidR="00AD71E3">
        <w:rPr>
          <w:noProof/>
        </w:rPr>
        <w:t>5</w:t>
      </w:r>
      <w:r w:rsidR="00000000">
        <w:rPr>
          <w:noProof/>
        </w:rPr>
        <w:fldChar w:fldCharType="end"/>
      </w:r>
      <w:bookmarkEnd w:id="346"/>
      <w:r>
        <w:t>. Mô tả các thành phần giao diện đăng ký tài khoản</w:t>
      </w:r>
      <w:bookmarkEnd w:id="347"/>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70A4455E" w14:textId="77777777">
        <w:trPr>
          <w:cantSplit/>
          <w:tblHeader/>
          <w:jc w:val="center"/>
        </w:trPr>
        <w:tc>
          <w:tcPr>
            <w:tcW w:w="644" w:type="dxa"/>
            <w:shd w:val="clear" w:color="auto" w:fill="D9D9D9"/>
          </w:tcPr>
          <w:p w14:paraId="6FD225BE" w14:textId="77777777" w:rsidR="00DE2EC2" w:rsidRDefault="00A23633" w:rsidP="00C468E4">
            <w:pPr>
              <w:spacing w:after="0" w:line="360" w:lineRule="auto"/>
              <w:jc w:val="center"/>
            </w:pPr>
            <w:r>
              <w:rPr>
                <w:b/>
                <w:sz w:val="24"/>
              </w:rPr>
              <w:t>STT</w:t>
            </w:r>
          </w:p>
        </w:tc>
        <w:tc>
          <w:tcPr>
            <w:tcW w:w="2331" w:type="dxa"/>
            <w:shd w:val="clear" w:color="auto" w:fill="D9D9D9"/>
          </w:tcPr>
          <w:p w14:paraId="6BFEDBE9"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2B477D72" w14:textId="77777777" w:rsidR="00DE2EC2" w:rsidRDefault="00A23633" w:rsidP="00C468E4">
            <w:pPr>
              <w:spacing w:after="0" w:line="360" w:lineRule="auto"/>
              <w:jc w:val="center"/>
            </w:pPr>
            <w:r>
              <w:rPr>
                <w:b/>
                <w:sz w:val="24"/>
              </w:rPr>
              <w:t>Chức năng</w:t>
            </w:r>
          </w:p>
        </w:tc>
      </w:tr>
      <w:tr w:rsidR="00DE2EC2" w14:paraId="4CDB558F" w14:textId="77777777">
        <w:trPr>
          <w:cantSplit/>
          <w:jc w:val="center"/>
        </w:trPr>
        <w:tc>
          <w:tcPr>
            <w:tcW w:w="644" w:type="dxa"/>
          </w:tcPr>
          <w:p w14:paraId="690627E0" w14:textId="77777777" w:rsidR="00DE2EC2" w:rsidRDefault="00A23633" w:rsidP="00C468E4">
            <w:pPr>
              <w:spacing w:after="0" w:line="360" w:lineRule="auto"/>
              <w:jc w:val="center"/>
            </w:pPr>
            <w:r>
              <w:rPr>
                <w:sz w:val="24"/>
              </w:rPr>
              <w:t>1</w:t>
            </w:r>
          </w:p>
        </w:tc>
        <w:tc>
          <w:tcPr>
            <w:tcW w:w="2331" w:type="dxa"/>
          </w:tcPr>
          <w:p w14:paraId="2C34989D" w14:textId="77777777" w:rsidR="00DE2EC2" w:rsidRDefault="00A23633" w:rsidP="00C468E4">
            <w:pPr>
              <w:spacing w:after="0" w:line="360" w:lineRule="auto"/>
              <w:jc w:val="left"/>
            </w:pPr>
            <w:r>
              <w:rPr>
                <w:sz w:val="24"/>
              </w:rPr>
              <w:t>Biểu mẫu đăng ký</w:t>
            </w:r>
          </w:p>
        </w:tc>
        <w:tc>
          <w:tcPr>
            <w:tcW w:w="4960" w:type="dxa"/>
          </w:tcPr>
          <w:p w14:paraId="78CF8983" w14:textId="77777777" w:rsidR="00DE2EC2" w:rsidRDefault="00A23633" w:rsidP="00C468E4">
            <w:pPr>
              <w:spacing w:after="0" w:line="360" w:lineRule="auto"/>
              <w:jc w:val="left"/>
            </w:pPr>
            <w:r>
              <w:rPr>
                <w:sz w:val="24"/>
              </w:rPr>
              <w:t>Khung nhập thông tin tài khoản khách hàng mới.</w:t>
            </w:r>
          </w:p>
        </w:tc>
      </w:tr>
      <w:tr w:rsidR="00DE2EC2" w14:paraId="7B79B8C2" w14:textId="77777777">
        <w:trPr>
          <w:cantSplit/>
          <w:jc w:val="center"/>
        </w:trPr>
        <w:tc>
          <w:tcPr>
            <w:tcW w:w="644" w:type="dxa"/>
          </w:tcPr>
          <w:p w14:paraId="156E293E" w14:textId="77777777" w:rsidR="00DE2EC2" w:rsidRDefault="00A23633" w:rsidP="00C468E4">
            <w:pPr>
              <w:spacing w:after="0" w:line="360" w:lineRule="auto"/>
              <w:jc w:val="center"/>
            </w:pPr>
            <w:r>
              <w:rPr>
                <w:sz w:val="24"/>
              </w:rPr>
              <w:t>2</w:t>
            </w:r>
          </w:p>
        </w:tc>
        <w:tc>
          <w:tcPr>
            <w:tcW w:w="2331" w:type="dxa"/>
          </w:tcPr>
          <w:p w14:paraId="3E30DE47" w14:textId="77777777" w:rsidR="00DE2EC2" w:rsidRDefault="00A23633" w:rsidP="00C468E4">
            <w:pPr>
              <w:spacing w:after="0" w:line="360" w:lineRule="auto"/>
              <w:jc w:val="left"/>
            </w:pPr>
            <w:r>
              <w:rPr>
                <w:sz w:val="24"/>
              </w:rPr>
              <w:t>Ô họ và tên</w:t>
            </w:r>
          </w:p>
        </w:tc>
        <w:tc>
          <w:tcPr>
            <w:tcW w:w="4960" w:type="dxa"/>
          </w:tcPr>
          <w:p w14:paraId="73CC30D1" w14:textId="77777777" w:rsidR="00DE2EC2" w:rsidRDefault="00A23633" w:rsidP="00C468E4">
            <w:pPr>
              <w:spacing w:after="0" w:line="360" w:lineRule="auto"/>
              <w:jc w:val="left"/>
            </w:pPr>
            <w:r>
              <w:rPr>
                <w:sz w:val="24"/>
              </w:rPr>
              <w:t>Nhập họ tên đầy đủ (bắt buộc).</w:t>
            </w:r>
          </w:p>
        </w:tc>
      </w:tr>
      <w:tr w:rsidR="00DE2EC2" w14:paraId="10CCF3D0" w14:textId="77777777">
        <w:trPr>
          <w:cantSplit/>
          <w:jc w:val="center"/>
        </w:trPr>
        <w:tc>
          <w:tcPr>
            <w:tcW w:w="644" w:type="dxa"/>
          </w:tcPr>
          <w:p w14:paraId="07B1EDFB" w14:textId="77777777" w:rsidR="00DE2EC2" w:rsidRDefault="00A23633" w:rsidP="00C468E4">
            <w:pPr>
              <w:spacing w:after="0" w:line="360" w:lineRule="auto"/>
              <w:jc w:val="center"/>
            </w:pPr>
            <w:r>
              <w:rPr>
                <w:sz w:val="24"/>
              </w:rPr>
              <w:lastRenderedPageBreak/>
              <w:t>3</w:t>
            </w:r>
          </w:p>
        </w:tc>
        <w:tc>
          <w:tcPr>
            <w:tcW w:w="2331" w:type="dxa"/>
          </w:tcPr>
          <w:p w14:paraId="50036144" w14:textId="77777777" w:rsidR="00DE2EC2" w:rsidRDefault="00A23633" w:rsidP="00C468E4">
            <w:pPr>
              <w:spacing w:after="0" w:line="360" w:lineRule="auto"/>
              <w:jc w:val="left"/>
            </w:pPr>
            <w:r>
              <w:rPr>
                <w:sz w:val="24"/>
              </w:rPr>
              <w:t>Ô tên đăng nhập</w:t>
            </w:r>
          </w:p>
        </w:tc>
        <w:tc>
          <w:tcPr>
            <w:tcW w:w="4960" w:type="dxa"/>
          </w:tcPr>
          <w:p w14:paraId="2CB7588D" w14:textId="77777777" w:rsidR="00DE2EC2" w:rsidRDefault="00A23633" w:rsidP="00C468E4">
            <w:pPr>
              <w:spacing w:after="0" w:line="360" w:lineRule="auto"/>
              <w:jc w:val="left"/>
            </w:pPr>
            <w:r>
              <w:rPr>
                <w:sz w:val="24"/>
              </w:rPr>
              <w:t>Từ 4 đến 30 ký tự gồm chữ, số, dấu _ và dấu chấm, không chứa @.</w:t>
            </w:r>
          </w:p>
        </w:tc>
      </w:tr>
      <w:tr w:rsidR="00DE2EC2" w14:paraId="79BA9872" w14:textId="77777777">
        <w:trPr>
          <w:cantSplit/>
          <w:jc w:val="center"/>
        </w:trPr>
        <w:tc>
          <w:tcPr>
            <w:tcW w:w="644" w:type="dxa"/>
          </w:tcPr>
          <w:p w14:paraId="21B23D31" w14:textId="77777777" w:rsidR="00DE2EC2" w:rsidRDefault="00A23633" w:rsidP="00C468E4">
            <w:pPr>
              <w:spacing w:after="0" w:line="360" w:lineRule="auto"/>
              <w:jc w:val="center"/>
            </w:pPr>
            <w:r>
              <w:rPr>
                <w:sz w:val="24"/>
              </w:rPr>
              <w:t>4</w:t>
            </w:r>
          </w:p>
        </w:tc>
        <w:tc>
          <w:tcPr>
            <w:tcW w:w="2331" w:type="dxa"/>
          </w:tcPr>
          <w:p w14:paraId="4DE25758" w14:textId="77777777" w:rsidR="00DE2EC2" w:rsidRDefault="00A23633" w:rsidP="00C468E4">
            <w:pPr>
              <w:spacing w:after="0" w:line="360" w:lineRule="auto"/>
              <w:jc w:val="left"/>
            </w:pPr>
            <w:r>
              <w:rPr>
                <w:sz w:val="24"/>
              </w:rPr>
              <w:t>Ô email</w:t>
            </w:r>
          </w:p>
        </w:tc>
        <w:tc>
          <w:tcPr>
            <w:tcW w:w="4960" w:type="dxa"/>
          </w:tcPr>
          <w:p w14:paraId="7F3D9CF0" w14:textId="77777777" w:rsidR="00DE2EC2" w:rsidRDefault="00A23633" w:rsidP="00C468E4">
            <w:pPr>
              <w:spacing w:after="0" w:line="360" w:lineRule="auto"/>
              <w:jc w:val="left"/>
            </w:pPr>
            <w:r>
              <w:rPr>
                <w:sz w:val="24"/>
              </w:rPr>
              <w:t>Email duy nhất, dùng để đăng nhập và nhận mã OTP.</w:t>
            </w:r>
          </w:p>
        </w:tc>
      </w:tr>
      <w:tr w:rsidR="00DE2EC2" w14:paraId="41C8D58F" w14:textId="77777777">
        <w:trPr>
          <w:cantSplit/>
          <w:jc w:val="center"/>
        </w:trPr>
        <w:tc>
          <w:tcPr>
            <w:tcW w:w="644" w:type="dxa"/>
          </w:tcPr>
          <w:p w14:paraId="067757F6" w14:textId="77777777" w:rsidR="00DE2EC2" w:rsidRDefault="00A23633" w:rsidP="00C468E4">
            <w:pPr>
              <w:spacing w:after="0" w:line="360" w:lineRule="auto"/>
              <w:jc w:val="center"/>
            </w:pPr>
            <w:r>
              <w:rPr>
                <w:sz w:val="24"/>
              </w:rPr>
              <w:t>5</w:t>
            </w:r>
          </w:p>
        </w:tc>
        <w:tc>
          <w:tcPr>
            <w:tcW w:w="2331" w:type="dxa"/>
          </w:tcPr>
          <w:p w14:paraId="2B76264D" w14:textId="77777777" w:rsidR="00DE2EC2" w:rsidRDefault="00A23633" w:rsidP="00C468E4">
            <w:pPr>
              <w:spacing w:after="0" w:line="360" w:lineRule="auto"/>
              <w:jc w:val="left"/>
            </w:pPr>
            <w:r>
              <w:rPr>
                <w:sz w:val="24"/>
              </w:rPr>
              <w:t>Ô số điện thoại</w:t>
            </w:r>
          </w:p>
        </w:tc>
        <w:tc>
          <w:tcPr>
            <w:tcW w:w="4960" w:type="dxa"/>
          </w:tcPr>
          <w:p w14:paraId="6EA818B5" w14:textId="77777777" w:rsidR="00DE2EC2" w:rsidRDefault="00A23633" w:rsidP="00C468E4">
            <w:pPr>
              <w:spacing w:after="0" w:line="360" w:lineRule="auto"/>
              <w:jc w:val="left"/>
            </w:pPr>
            <w:r>
              <w:rPr>
                <w:sz w:val="24"/>
              </w:rPr>
              <w:t>Số điện thoại liên hệ (không bắt buộc).</w:t>
            </w:r>
          </w:p>
        </w:tc>
      </w:tr>
      <w:tr w:rsidR="00DE2EC2" w14:paraId="4481951D" w14:textId="77777777">
        <w:trPr>
          <w:cantSplit/>
          <w:jc w:val="center"/>
        </w:trPr>
        <w:tc>
          <w:tcPr>
            <w:tcW w:w="644" w:type="dxa"/>
          </w:tcPr>
          <w:p w14:paraId="50B5A7E3" w14:textId="77777777" w:rsidR="00DE2EC2" w:rsidRDefault="00A23633" w:rsidP="00C468E4">
            <w:pPr>
              <w:spacing w:after="0" w:line="360" w:lineRule="auto"/>
              <w:jc w:val="center"/>
            </w:pPr>
            <w:r>
              <w:rPr>
                <w:sz w:val="24"/>
              </w:rPr>
              <w:t>6</w:t>
            </w:r>
          </w:p>
        </w:tc>
        <w:tc>
          <w:tcPr>
            <w:tcW w:w="2331" w:type="dxa"/>
          </w:tcPr>
          <w:p w14:paraId="63F6A09B" w14:textId="77777777" w:rsidR="00DE2EC2" w:rsidRDefault="00A23633" w:rsidP="00C468E4">
            <w:pPr>
              <w:spacing w:after="0" w:line="360" w:lineRule="auto"/>
              <w:jc w:val="left"/>
            </w:pPr>
            <w:r>
              <w:rPr>
                <w:sz w:val="24"/>
              </w:rPr>
              <w:t>Ô mật khẩu</w:t>
            </w:r>
          </w:p>
        </w:tc>
        <w:tc>
          <w:tcPr>
            <w:tcW w:w="4960" w:type="dxa"/>
          </w:tcPr>
          <w:p w14:paraId="077C3ECB" w14:textId="77777777" w:rsidR="00DE2EC2" w:rsidRDefault="00A23633" w:rsidP="00C468E4">
            <w:pPr>
              <w:spacing w:after="0" w:line="360" w:lineRule="auto"/>
              <w:jc w:val="left"/>
            </w:pPr>
            <w:r>
              <w:rPr>
                <w:sz w:val="24"/>
              </w:rPr>
              <w:t>Mật khẩu tối đa 72 byte; được mã hóa BCrypt khi lưu.</w:t>
            </w:r>
          </w:p>
        </w:tc>
      </w:tr>
      <w:tr w:rsidR="00DE2EC2" w14:paraId="423140E6" w14:textId="77777777">
        <w:trPr>
          <w:cantSplit/>
          <w:jc w:val="center"/>
        </w:trPr>
        <w:tc>
          <w:tcPr>
            <w:tcW w:w="644" w:type="dxa"/>
          </w:tcPr>
          <w:p w14:paraId="3A42492F" w14:textId="77777777" w:rsidR="00DE2EC2" w:rsidRDefault="00A23633" w:rsidP="00C468E4">
            <w:pPr>
              <w:spacing w:after="0" w:line="360" w:lineRule="auto"/>
              <w:jc w:val="center"/>
            </w:pPr>
            <w:r>
              <w:rPr>
                <w:sz w:val="24"/>
              </w:rPr>
              <w:t>7</w:t>
            </w:r>
          </w:p>
        </w:tc>
        <w:tc>
          <w:tcPr>
            <w:tcW w:w="2331" w:type="dxa"/>
          </w:tcPr>
          <w:p w14:paraId="1BFE6D23" w14:textId="77777777" w:rsidR="00DE2EC2" w:rsidRDefault="00A23633" w:rsidP="00C468E4">
            <w:pPr>
              <w:spacing w:after="0" w:line="360" w:lineRule="auto"/>
              <w:jc w:val="left"/>
            </w:pPr>
            <w:r>
              <w:rPr>
                <w:sz w:val="24"/>
              </w:rPr>
              <w:t>Nút Đăng ký tài khoản</w:t>
            </w:r>
          </w:p>
        </w:tc>
        <w:tc>
          <w:tcPr>
            <w:tcW w:w="4960" w:type="dxa"/>
          </w:tcPr>
          <w:p w14:paraId="0AADA21F" w14:textId="77777777" w:rsidR="00DE2EC2" w:rsidRDefault="00A23633" w:rsidP="00C468E4">
            <w:pPr>
              <w:spacing w:after="0" w:line="360" w:lineRule="auto"/>
              <w:jc w:val="left"/>
            </w:pPr>
            <w:r>
              <w:rPr>
                <w:sz w:val="24"/>
              </w:rPr>
              <w:t>Gửi biểu mẫu để tạo tài khoản với vai trò khách hàng.</w:t>
            </w:r>
          </w:p>
        </w:tc>
      </w:tr>
    </w:tbl>
    <w:p w14:paraId="769395E3" w14:textId="77777777" w:rsidR="00DE2EC2" w:rsidRDefault="00DE2EC2" w:rsidP="00C468E4">
      <w:pPr>
        <w:spacing w:after="0" w:line="360" w:lineRule="auto"/>
        <w:ind w:left="1134"/>
      </w:pPr>
    </w:p>
    <w:p w14:paraId="16EA199B" w14:textId="77777777" w:rsidR="00DE2EC2" w:rsidRDefault="00A23633" w:rsidP="00C468E4">
      <w:pPr>
        <w:pStyle w:val="Heading3"/>
        <w:spacing w:before="0" w:after="0" w:line="360" w:lineRule="auto"/>
      </w:pPr>
      <w:bookmarkStart w:id="348" w:name="_Toc243819697"/>
      <w:r>
        <w:rPr>
          <w:rFonts w:ascii="Times New Roman" w:eastAsia="Times New Roman" w:hAnsi="Times New Roman" w:cs="Times New Roman"/>
        </w:rPr>
        <w:t>Giao diện quên mật khẩu (bước gửi mã OTP)</w:t>
      </w:r>
      <w:bookmarkEnd w:id="348"/>
    </w:p>
    <w:p w14:paraId="2DE517C4" w14:textId="77777777" w:rsidR="00DE2EC2" w:rsidRDefault="00A23633" w:rsidP="00C468E4">
      <w:pPr>
        <w:keepNext/>
        <w:spacing w:after="0" w:line="360" w:lineRule="auto"/>
        <w:ind w:left="1134"/>
        <w:jc w:val="center"/>
      </w:pPr>
      <w:r>
        <w:rPr>
          <w:noProof/>
        </w:rPr>
        <w:drawing>
          <wp:inline distT="0" distB="0" distL="0" distR="0" wp14:anchorId="5ACF70D4" wp14:editId="63284F9A">
            <wp:extent cx="5039995" cy="314999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6_annotated.png"/>
                    <pic:cNvPicPr/>
                  </pic:nvPicPr>
                  <pic:blipFill>
                    <a:blip r:embed="rId60"/>
                    <a:stretch>
                      <a:fillRect/>
                    </a:stretch>
                  </pic:blipFill>
                  <pic:spPr>
                    <a:xfrm>
                      <a:off x="0" y="0"/>
                      <a:ext cx="5039995" cy="3149996"/>
                    </a:xfrm>
                    <a:prstGeom prst="rect">
                      <a:avLst/>
                    </a:prstGeom>
                  </pic:spPr>
                </pic:pic>
              </a:graphicData>
            </a:graphic>
          </wp:inline>
        </w:drawing>
      </w:r>
    </w:p>
    <w:p w14:paraId="48CD867B" w14:textId="77777777" w:rsidR="00DE2EC2" w:rsidRDefault="00A23633" w:rsidP="00C468E4">
      <w:pPr>
        <w:pStyle w:val="Caption"/>
        <w:spacing w:before="0" w:after="0" w:line="360" w:lineRule="auto"/>
        <w:ind w:left="1134"/>
      </w:pPr>
      <w:bookmarkStart w:id="349" w:name="_Ref_fig_C06"/>
      <w:bookmarkStart w:id="350" w:name="_Toc243819792"/>
      <w:r>
        <w:t>Hình 3.</w:t>
      </w:r>
      <w:r w:rsidR="00000000">
        <w:fldChar w:fldCharType="begin"/>
      </w:r>
      <w:r w:rsidR="00000000">
        <w:instrText xml:space="preserve"> SEQ Hình \* ARABIC \s 1 </w:instrText>
      </w:r>
      <w:r w:rsidR="00000000">
        <w:fldChar w:fldCharType="separate"/>
      </w:r>
      <w:r w:rsidR="00AD71E3">
        <w:rPr>
          <w:noProof/>
        </w:rPr>
        <w:t>6</w:t>
      </w:r>
      <w:r w:rsidR="00000000">
        <w:rPr>
          <w:noProof/>
        </w:rPr>
        <w:fldChar w:fldCharType="end"/>
      </w:r>
      <w:bookmarkEnd w:id="349"/>
      <w:r>
        <w:t>. Giao diện quên mật khẩu (bước gửi mã OTP) (đường dẫn /forgot-password)</w:t>
      </w:r>
      <w:bookmarkEnd w:id="350"/>
    </w:p>
    <w:p w14:paraId="0FACF314" w14:textId="77777777" w:rsidR="00DE2EC2" w:rsidRDefault="00A23633" w:rsidP="00C468E4">
      <w:pPr>
        <w:pStyle w:val="Caption"/>
        <w:keepNext/>
        <w:spacing w:before="0" w:after="0" w:line="360" w:lineRule="auto"/>
        <w:ind w:left="1134"/>
      </w:pPr>
      <w:bookmarkStart w:id="351" w:name="_Ref_tbl_C06"/>
      <w:bookmarkStart w:id="352" w:name="_Toc243819844"/>
      <w:r>
        <w:t>Bảng 3.</w:t>
      </w:r>
      <w:r w:rsidR="00000000">
        <w:fldChar w:fldCharType="begin"/>
      </w:r>
      <w:r w:rsidR="00000000">
        <w:instrText xml:space="preserve"> SEQ Bảng \* ARABIC \s 1 </w:instrText>
      </w:r>
      <w:r w:rsidR="00000000">
        <w:fldChar w:fldCharType="separate"/>
      </w:r>
      <w:r w:rsidR="00AD71E3">
        <w:rPr>
          <w:noProof/>
        </w:rPr>
        <w:t>6</w:t>
      </w:r>
      <w:r w:rsidR="00000000">
        <w:rPr>
          <w:noProof/>
        </w:rPr>
        <w:fldChar w:fldCharType="end"/>
      </w:r>
      <w:bookmarkEnd w:id="351"/>
      <w:r>
        <w:t>. Mô tả các thành phần giao diện quên mật khẩu</w:t>
      </w:r>
      <w:bookmarkEnd w:id="352"/>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7695A8FD" w14:textId="77777777">
        <w:trPr>
          <w:cantSplit/>
          <w:tblHeader/>
          <w:jc w:val="center"/>
        </w:trPr>
        <w:tc>
          <w:tcPr>
            <w:tcW w:w="644" w:type="dxa"/>
            <w:shd w:val="clear" w:color="auto" w:fill="D9D9D9"/>
          </w:tcPr>
          <w:p w14:paraId="78F60A4C" w14:textId="77777777" w:rsidR="00DE2EC2" w:rsidRDefault="00A23633" w:rsidP="00C468E4">
            <w:pPr>
              <w:spacing w:after="0" w:line="360" w:lineRule="auto"/>
              <w:jc w:val="center"/>
            </w:pPr>
            <w:r>
              <w:rPr>
                <w:b/>
                <w:sz w:val="24"/>
              </w:rPr>
              <w:t>STT</w:t>
            </w:r>
          </w:p>
        </w:tc>
        <w:tc>
          <w:tcPr>
            <w:tcW w:w="2331" w:type="dxa"/>
            <w:shd w:val="clear" w:color="auto" w:fill="D9D9D9"/>
          </w:tcPr>
          <w:p w14:paraId="11F6031E"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25E252F8" w14:textId="77777777" w:rsidR="00DE2EC2" w:rsidRDefault="00A23633" w:rsidP="00C468E4">
            <w:pPr>
              <w:spacing w:after="0" w:line="360" w:lineRule="auto"/>
              <w:jc w:val="center"/>
            </w:pPr>
            <w:r>
              <w:rPr>
                <w:b/>
                <w:sz w:val="24"/>
              </w:rPr>
              <w:t>Chức năng</w:t>
            </w:r>
          </w:p>
        </w:tc>
      </w:tr>
      <w:tr w:rsidR="00DE2EC2" w14:paraId="7E6440CB" w14:textId="77777777">
        <w:trPr>
          <w:cantSplit/>
          <w:jc w:val="center"/>
        </w:trPr>
        <w:tc>
          <w:tcPr>
            <w:tcW w:w="644" w:type="dxa"/>
          </w:tcPr>
          <w:p w14:paraId="6680FB40" w14:textId="77777777" w:rsidR="00DE2EC2" w:rsidRDefault="00A23633" w:rsidP="00C468E4">
            <w:pPr>
              <w:spacing w:after="0" w:line="360" w:lineRule="auto"/>
              <w:jc w:val="center"/>
            </w:pPr>
            <w:r>
              <w:rPr>
                <w:sz w:val="24"/>
              </w:rPr>
              <w:t>1</w:t>
            </w:r>
          </w:p>
        </w:tc>
        <w:tc>
          <w:tcPr>
            <w:tcW w:w="2331" w:type="dxa"/>
          </w:tcPr>
          <w:p w14:paraId="7D33C480" w14:textId="77777777" w:rsidR="00DE2EC2" w:rsidRDefault="00A23633" w:rsidP="00C468E4">
            <w:pPr>
              <w:spacing w:after="0" w:line="360" w:lineRule="auto"/>
              <w:jc w:val="left"/>
            </w:pPr>
            <w:r>
              <w:rPr>
                <w:sz w:val="24"/>
              </w:rPr>
              <w:t>Biểu mẫu yêu cầu mã OTP</w:t>
            </w:r>
          </w:p>
        </w:tc>
        <w:tc>
          <w:tcPr>
            <w:tcW w:w="4960" w:type="dxa"/>
          </w:tcPr>
          <w:p w14:paraId="4606652D" w14:textId="77777777" w:rsidR="00DE2EC2" w:rsidRDefault="00A23633" w:rsidP="00C468E4">
            <w:pPr>
              <w:spacing w:after="0" w:line="360" w:lineRule="auto"/>
              <w:jc w:val="left"/>
            </w:pPr>
            <w:r>
              <w:rPr>
                <w:sz w:val="24"/>
              </w:rPr>
              <w:t>Khung nhập email của tài khoản cần đặt lại mật khẩu.</w:t>
            </w:r>
          </w:p>
        </w:tc>
      </w:tr>
      <w:tr w:rsidR="00DE2EC2" w14:paraId="5DD4F956" w14:textId="77777777">
        <w:trPr>
          <w:cantSplit/>
          <w:jc w:val="center"/>
        </w:trPr>
        <w:tc>
          <w:tcPr>
            <w:tcW w:w="644" w:type="dxa"/>
          </w:tcPr>
          <w:p w14:paraId="67169697" w14:textId="77777777" w:rsidR="00DE2EC2" w:rsidRDefault="00A23633" w:rsidP="00C468E4">
            <w:pPr>
              <w:spacing w:after="0" w:line="360" w:lineRule="auto"/>
              <w:jc w:val="center"/>
            </w:pPr>
            <w:r>
              <w:rPr>
                <w:sz w:val="24"/>
              </w:rPr>
              <w:t>2</w:t>
            </w:r>
          </w:p>
        </w:tc>
        <w:tc>
          <w:tcPr>
            <w:tcW w:w="2331" w:type="dxa"/>
          </w:tcPr>
          <w:p w14:paraId="689C1FF4" w14:textId="77777777" w:rsidR="00DE2EC2" w:rsidRDefault="00A23633" w:rsidP="00C468E4">
            <w:pPr>
              <w:spacing w:after="0" w:line="360" w:lineRule="auto"/>
              <w:jc w:val="left"/>
            </w:pPr>
            <w:r>
              <w:rPr>
                <w:sz w:val="24"/>
              </w:rPr>
              <w:t>Ô email</w:t>
            </w:r>
          </w:p>
        </w:tc>
        <w:tc>
          <w:tcPr>
            <w:tcW w:w="4960" w:type="dxa"/>
          </w:tcPr>
          <w:p w14:paraId="4882D292" w14:textId="77777777" w:rsidR="00DE2EC2" w:rsidRDefault="00A23633" w:rsidP="00C468E4">
            <w:pPr>
              <w:spacing w:after="0" w:line="360" w:lineRule="auto"/>
              <w:jc w:val="left"/>
            </w:pPr>
            <w:r>
              <w:rPr>
                <w:sz w:val="24"/>
              </w:rPr>
              <w:t>Email của tài khoản đang hoạt động.</w:t>
            </w:r>
          </w:p>
        </w:tc>
      </w:tr>
      <w:tr w:rsidR="00DE2EC2" w14:paraId="181242B7" w14:textId="77777777">
        <w:trPr>
          <w:cantSplit/>
          <w:jc w:val="center"/>
        </w:trPr>
        <w:tc>
          <w:tcPr>
            <w:tcW w:w="644" w:type="dxa"/>
          </w:tcPr>
          <w:p w14:paraId="4E6E5153" w14:textId="77777777" w:rsidR="00DE2EC2" w:rsidRDefault="00A23633" w:rsidP="00C468E4">
            <w:pPr>
              <w:spacing w:after="0" w:line="360" w:lineRule="auto"/>
              <w:jc w:val="center"/>
            </w:pPr>
            <w:r>
              <w:rPr>
                <w:sz w:val="24"/>
              </w:rPr>
              <w:lastRenderedPageBreak/>
              <w:t>3</w:t>
            </w:r>
          </w:p>
        </w:tc>
        <w:tc>
          <w:tcPr>
            <w:tcW w:w="2331" w:type="dxa"/>
          </w:tcPr>
          <w:p w14:paraId="7932CB5E" w14:textId="77777777" w:rsidR="00DE2EC2" w:rsidRDefault="00A23633" w:rsidP="00C468E4">
            <w:pPr>
              <w:spacing w:after="0" w:line="360" w:lineRule="auto"/>
              <w:jc w:val="left"/>
            </w:pPr>
            <w:r>
              <w:rPr>
                <w:sz w:val="24"/>
              </w:rPr>
              <w:t>Nút Gửi mã OTP</w:t>
            </w:r>
          </w:p>
        </w:tc>
        <w:tc>
          <w:tcPr>
            <w:tcW w:w="4960" w:type="dxa"/>
          </w:tcPr>
          <w:p w14:paraId="2CB0DCC5" w14:textId="77777777" w:rsidR="00DE2EC2" w:rsidRDefault="00A23633" w:rsidP="00C468E4">
            <w:pPr>
              <w:spacing w:after="0" w:line="360" w:lineRule="auto"/>
              <w:jc w:val="left"/>
            </w:pPr>
            <w:r>
              <w:rPr>
                <w:sz w:val="24"/>
              </w:rPr>
              <w:t>Gửi mã 6 chữ số, có hiệu lực 10 phút, tới email đã nhập.</w:t>
            </w:r>
          </w:p>
        </w:tc>
      </w:tr>
    </w:tbl>
    <w:p w14:paraId="0F963575" w14:textId="77777777" w:rsidR="00DE2EC2" w:rsidRDefault="00DE2EC2" w:rsidP="00C468E4">
      <w:pPr>
        <w:spacing w:after="0" w:line="360" w:lineRule="auto"/>
        <w:ind w:left="1134"/>
      </w:pPr>
    </w:p>
    <w:p w14:paraId="108D8E37" w14:textId="77777777" w:rsidR="00DE2EC2" w:rsidRDefault="00A23633" w:rsidP="00C468E4">
      <w:pPr>
        <w:pStyle w:val="Heading3"/>
        <w:spacing w:before="0" w:after="0" w:line="360" w:lineRule="auto"/>
      </w:pPr>
      <w:bookmarkStart w:id="353" w:name="_Toc243819698"/>
      <w:r>
        <w:rPr>
          <w:rFonts w:ascii="Times New Roman" w:eastAsia="Times New Roman" w:hAnsi="Times New Roman" w:cs="Times New Roman"/>
        </w:rPr>
        <w:lastRenderedPageBreak/>
        <w:t>Giao diện danh sách sản phẩm, tìm kiếm và bộ lọc</w:t>
      </w:r>
      <w:bookmarkEnd w:id="353"/>
    </w:p>
    <w:p w14:paraId="21959D1D" w14:textId="77777777" w:rsidR="00DE2EC2" w:rsidRDefault="00A23633" w:rsidP="00C468E4">
      <w:pPr>
        <w:keepNext/>
        <w:spacing w:after="0" w:line="360" w:lineRule="auto"/>
        <w:ind w:left="1134"/>
        <w:jc w:val="center"/>
      </w:pPr>
      <w:r>
        <w:rPr>
          <w:noProof/>
        </w:rPr>
        <w:drawing>
          <wp:inline distT="0" distB="0" distL="0" distR="0" wp14:anchorId="1C82B7F1" wp14:editId="5DD748BA">
            <wp:extent cx="4365473" cy="712799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7_annotated.png"/>
                    <pic:cNvPicPr/>
                  </pic:nvPicPr>
                  <pic:blipFill>
                    <a:blip r:embed="rId61"/>
                    <a:stretch>
                      <a:fillRect/>
                    </a:stretch>
                  </pic:blipFill>
                  <pic:spPr>
                    <a:xfrm>
                      <a:off x="0" y="0"/>
                      <a:ext cx="4365473" cy="7127999"/>
                    </a:xfrm>
                    <a:prstGeom prst="rect">
                      <a:avLst/>
                    </a:prstGeom>
                  </pic:spPr>
                </pic:pic>
              </a:graphicData>
            </a:graphic>
          </wp:inline>
        </w:drawing>
      </w:r>
    </w:p>
    <w:p w14:paraId="03B91FCE" w14:textId="77777777" w:rsidR="00DE2EC2" w:rsidRDefault="00A23633" w:rsidP="00C468E4">
      <w:pPr>
        <w:pStyle w:val="Caption"/>
        <w:spacing w:before="0" w:after="0" w:line="360" w:lineRule="auto"/>
        <w:ind w:left="1134"/>
      </w:pPr>
      <w:bookmarkStart w:id="354" w:name="_Ref_fig_C07"/>
      <w:bookmarkStart w:id="355" w:name="_Toc243819793"/>
      <w:r>
        <w:t>Hình 3.</w:t>
      </w:r>
      <w:r w:rsidR="00000000">
        <w:fldChar w:fldCharType="begin"/>
      </w:r>
      <w:r w:rsidR="00000000">
        <w:instrText xml:space="preserve"> SEQ Hình \* ARABIC \s 1 </w:instrText>
      </w:r>
      <w:r w:rsidR="00000000">
        <w:fldChar w:fldCharType="separate"/>
      </w:r>
      <w:r w:rsidR="00AD71E3">
        <w:rPr>
          <w:noProof/>
        </w:rPr>
        <w:t>7</w:t>
      </w:r>
      <w:r w:rsidR="00000000">
        <w:rPr>
          <w:noProof/>
        </w:rPr>
        <w:fldChar w:fldCharType="end"/>
      </w:r>
      <w:bookmarkEnd w:id="354"/>
      <w:r>
        <w:t>. Giao diện danh sách sản phẩm, tìm kiếm và bộ lọc (đường dẫn /products)</w:t>
      </w:r>
      <w:bookmarkEnd w:id="355"/>
    </w:p>
    <w:p w14:paraId="7005D323" w14:textId="77777777" w:rsidR="00DE2EC2" w:rsidRDefault="00A23633" w:rsidP="00C468E4">
      <w:pPr>
        <w:pStyle w:val="Caption"/>
        <w:keepNext/>
        <w:spacing w:before="0" w:after="0" w:line="360" w:lineRule="auto"/>
        <w:ind w:left="1134"/>
      </w:pPr>
      <w:bookmarkStart w:id="356" w:name="_Ref_tbl_C07"/>
      <w:bookmarkStart w:id="357" w:name="_Toc243819845"/>
      <w:r>
        <w:t>Bảng 3.</w:t>
      </w:r>
      <w:r w:rsidR="00000000">
        <w:fldChar w:fldCharType="begin"/>
      </w:r>
      <w:r w:rsidR="00000000">
        <w:instrText xml:space="preserve"> SEQ Bảng \* ARABIC \s 1 </w:instrText>
      </w:r>
      <w:r w:rsidR="00000000">
        <w:fldChar w:fldCharType="separate"/>
      </w:r>
      <w:r w:rsidR="00AD71E3">
        <w:rPr>
          <w:noProof/>
        </w:rPr>
        <w:t>7</w:t>
      </w:r>
      <w:r w:rsidR="00000000">
        <w:rPr>
          <w:noProof/>
        </w:rPr>
        <w:fldChar w:fldCharType="end"/>
      </w:r>
      <w:bookmarkEnd w:id="356"/>
      <w:r>
        <w:t>. Mô tả các thành phần giao diện danh sách sản phẩm</w:t>
      </w:r>
      <w:bookmarkEnd w:id="357"/>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6DF8A933" w14:textId="77777777">
        <w:trPr>
          <w:cantSplit/>
          <w:tblHeader/>
          <w:jc w:val="center"/>
        </w:trPr>
        <w:tc>
          <w:tcPr>
            <w:tcW w:w="644" w:type="dxa"/>
            <w:shd w:val="clear" w:color="auto" w:fill="D9D9D9"/>
          </w:tcPr>
          <w:p w14:paraId="2A81D37D" w14:textId="77777777" w:rsidR="00DE2EC2" w:rsidRDefault="00A23633" w:rsidP="00C468E4">
            <w:pPr>
              <w:spacing w:after="0" w:line="360" w:lineRule="auto"/>
              <w:jc w:val="center"/>
            </w:pPr>
            <w:r>
              <w:rPr>
                <w:b/>
                <w:sz w:val="24"/>
              </w:rPr>
              <w:t>STT</w:t>
            </w:r>
          </w:p>
        </w:tc>
        <w:tc>
          <w:tcPr>
            <w:tcW w:w="2331" w:type="dxa"/>
            <w:shd w:val="clear" w:color="auto" w:fill="D9D9D9"/>
          </w:tcPr>
          <w:p w14:paraId="519B19EE"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463EB027" w14:textId="77777777" w:rsidR="00DE2EC2" w:rsidRDefault="00A23633" w:rsidP="00C468E4">
            <w:pPr>
              <w:spacing w:after="0" w:line="360" w:lineRule="auto"/>
              <w:jc w:val="center"/>
            </w:pPr>
            <w:r>
              <w:rPr>
                <w:b/>
                <w:sz w:val="24"/>
              </w:rPr>
              <w:t>Chức năng</w:t>
            </w:r>
          </w:p>
        </w:tc>
      </w:tr>
      <w:tr w:rsidR="00DE2EC2" w14:paraId="3B9FD768" w14:textId="77777777">
        <w:trPr>
          <w:cantSplit/>
          <w:jc w:val="center"/>
        </w:trPr>
        <w:tc>
          <w:tcPr>
            <w:tcW w:w="644" w:type="dxa"/>
          </w:tcPr>
          <w:p w14:paraId="777FEBFB" w14:textId="77777777" w:rsidR="00DE2EC2" w:rsidRDefault="00A23633" w:rsidP="00C468E4">
            <w:pPr>
              <w:spacing w:after="0" w:line="360" w:lineRule="auto"/>
              <w:jc w:val="center"/>
            </w:pPr>
            <w:r>
              <w:rPr>
                <w:sz w:val="24"/>
              </w:rPr>
              <w:lastRenderedPageBreak/>
              <w:t>1</w:t>
            </w:r>
          </w:p>
        </w:tc>
        <w:tc>
          <w:tcPr>
            <w:tcW w:w="2331" w:type="dxa"/>
          </w:tcPr>
          <w:p w14:paraId="018CF01A" w14:textId="77777777" w:rsidR="00DE2EC2" w:rsidRDefault="00A23633" w:rsidP="00C468E4">
            <w:pPr>
              <w:spacing w:after="0" w:line="360" w:lineRule="auto"/>
              <w:jc w:val="left"/>
            </w:pPr>
            <w:r>
              <w:rPr>
                <w:sz w:val="24"/>
              </w:rPr>
              <w:t>Thanh điều hướng</w:t>
            </w:r>
          </w:p>
        </w:tc>
        <w:tc>
          <w:tcPr>
            <w:tcW w:w="4960" w:type="dxa"/>
          </w:tcPr>
          <w:p w14:paraId="16E3C8ED" w14:textId="77777777" w:rsidR="00DE2EC2" w:rsidRDefault="00A23633" w:rsidP="00C468E4">
            <w:pPr>
              <w:spacing w:after="0" w:line="360" w:lineRule="auto"/>
              <w:jc w:val="left"/>
            </w:pPr>
            <w:r>
              <w:rPr>
                <w:sz w:val="24"/>
              </w:rPr>
              <w:t>Điều hướng giữa các khu vực chính của website.</w:t>
            </w:r>
          </w:p>
        </w:tc>
      </w:tr>
      <w:tr w:rsidR="00DE2EC2" w14:paraId="4397938F" w14:textId="77777777">
        <w:trPr>
          <w:cantSplit/>
          <w:jc w:val="center"/>
        </w:trPr>
        <w:tc>
          <w:tcPr>
            <w:tcW w:w="644" w:type="dxa"/>
          </w:tcPr>
          <w:p w14:paraId="7E1795AB" w14:textId="77777777" w:rsidR="00DE2EC2" w:rsidRDefault="00A23633" w:rsidP="00C468E4">
            <w:pPr>
              <w:spacing w:after="0" w:line="360" w:lineRule="auto"/>
              <w:jc w:val="center"/>
            </w:pPr>
            <w:r>
              <w:rPr>
                <w:sz w:val="24"/>
              </w:rPr>
              <w:t>2</w:t>
            </w:r>
          </w:p>
        </w:tc>
        <w:tc>
          <w:tcPr>
            <w:tcW w:w="2331" w:type="dxa"/>
          </w:tcPr>
          <w:p w14:paraId="69D5C465" w14:textId="77777777" w:rsidR="00DE2EC2" w:rsidRDefault="00A23633" w:rsidP="00C468E4">
            <w:pPr>
              <w:spacing w:after="0" w:line="360" w:lineRule="auto"/>
              <w:jc w:val="left"/>
            </w:pPr>
            <w:r>
              <w:rPr>
                <w:sz w:val="24"/>
              </w:rPr>
              <w:t>Tiêu đề trang</w:t>
            </w:r>
          </w:p>
        </w:tc>
        <w:tc>
          <w:tcPr>
            <w:tcW w:w="4960" w:type="dxa"/>
          </w:tcPr>
          <w:p w14:paraId="48DC3986" w14:textId="77777777" w:rsidR="00DE2EC2" w:rsidRDefault="00A23633" w:rsidP="00C468E4">
            <w:pPr>
              <w:spacing w:after="0" w:line="360" w:lineRule="auto"/>
              <w:jc w:val="left"/>
            </w:pPr>
            <w:r>
              <w:rPr>
                <w:sz w:val="24"/>
              </w:rPr>
              <w:t>Cho biết đang xem danh mục sản phẩm của hệ thống.</w:t>
            </w:r>
          </w:p>
        </w:tc>
      </w:tr>
      <w:tr w:rsidR="00DE2EC2" w14:paraId="79381FAE" w14:textId="77777777">
        <w:trPr>
          <w:cantSplit/>
          <w:jc w:val="center"/>
        </w:trPr>
        <w:tc>
          <w:tcPr>
            <w:tcW w:w="644" w:type="dxa"/>
          </w:tcPr>
          <w:p w14:paraId="2904B289" w14:textId="77777777" w:rsidR="00DE2EC2" w:rsidRDefault="00A23633" w:rsidP="00C468E4">
            <w:pPr>
              <w:spacing w:after="0" w:line="360" w:lineRule="auto"/>
              <w:jc w:val="center"/>
            </w:pPr>
            <w:r>
              <w:rPr>
                <w:sz w:val="24"/>
              </w:rPr>
              <w:t>3</w:t>
            </w:r>
          </w:p>
        </w:tc>
        <w:tc>
          <w:tcPr>
            <w:tcW w:w="2331" w:type="dxa"/>
          </w:tcPr>
          <w:p w14:paraId="34420697" w14:textId="77777777" w:rsidR="00DE2EC2" w:rsidRDefault="00A23633" w:rsidP="00C468E4">
            <w:pPr>
              <w:spacing w:after="0" w:line="360" w:lineRule="auto"/>
              <w:jc w:val="left"/>
            </w:pPr>
            <w:r>
              <w:rPr>
                <w:sz w:val="24"/>
              </w:rPr>
              <w:t>Ô tìm kiếm</w:t>
            </w:r>
          </w:p>
        </w:tc>
        <w:tc>
          <w:tcPr>
            <w:tcW w:w="4960" w:type="dxa"/>
          </w:tcPr>
          <w:p w14:paraId="64039A02" w14:textId="77777777" w:rsidR="00DE2EC2" w:rsidRDefault="00A23633" w:rsidP="00C468E4">
            <w:pPr>
              <w:spacing w:after="0" w:line="360" w:lineRule="auto"/>
              <w:jc w:val="left"/>
            </w:pPr>
            <w:r>
              <w:rPr>
                <w:sz w:val="24"/>
              </w:rPr>
              <w:t>Tìm theo tên hoặc SKU sản phẩm.</w:t>
            </w:r>
          </w:p>
        </w:tc>
      </w:tr>
      <w:tr w:rsidR="00DE2EC2" w14:paraId="7F9BE9E4" w14:textId="77777777">
        <w:trPr>
          <w:cantSplit/>
          <w:jc w:val="center"/>
        </w:trPr>
        <w:tc>
          <w:tcPr>
            <w:tcW w:w="644" w:type="dxa"/>
          </w:tcPr>
          <w:p w14:paraId="7924580F" w14:textId="77777777" w:rsidR="00DE2EC2" w:rsidRDefault="00A23633" w:rsidP="00C468E4">
            <w:pPr>
              <w:spacing w:after="0" w:line="360" w:lineRule="auto"/>
              <w:jc w:val="center"/>
            </w:pPr>
            <w:r>
              <w:rPr>
                <w:sz w:val="24"/>
              </w:rPr>
              <w:t>4</w:t>
            </w:r>
          </w:p>
        </w:tc>
        <w:tc>
          <w:tcPr>
            <w:tcW w:w="2331" w:type="dxa"/>
          </w:tcPr>
          <w:p w14:paraId="02532F6A" w14:textId="77777777" w:rsidR="00DE2EC2" w:rsidRDefault="00A23633" w:rsidP="00C468E4">
            <w:pPr>
              <w:spacing w:after="0" w:line="360" w:lineRule="auto"/>
              <w:jc w:val="left"/>
            </w:pPr>
            <w:r>
              <w:rPr>
                <w:sz w:val="24"/>
              </w:rPr>
              <w:t>Nút Tìm kiếm</w:t>
            </w:r>
          </w:p>
        </w:tc>
        <w:tc>
          <w:tcPr>
            <w:tcW w:w="4960" w:type="dxa"/>
          </w:tcPr>
          <w:p w14:paraId="4C4EA1A4" w14:textId="77777777" w:rsidR="00DE2EC2" w:rsidRDefault="00A23633" w:rsidP="00C468E4">
            <w:pPr>
              <w:spacing w:after="0" w:line="360" w:lineRule="auto"/>
              <w:jc w:val="left"/>
            </w:pPr>
            <w:r>
              <w:rPr>
                <w:sz w:val="24"/>
              </w:rPr>
              <w:t>Áp dụng từ khóa và bộ lọc.</w:t>
            </w:r>
          </w:p>
        </w:tc>
      </w:tr>
      <w:tr w:rsidR="00DE2EC2" w14:paraId="377ADB80" w14:textId="77777777">
        <w:trPr>
          <w:cantSplit/>
          <w:jc w:val="center"/>
        </w:trPr>
        <w:tc>
          <w:tcPr>
            <w:tcW w:w="644" w:type="dxa"/>
          </w:tcPr>
          <w:p w14:paraId="1B68D474" w14:textId="77777777" w:rsidR="00DE2EC2" w:rsidRDefault="00A23633" w:rsidP="00C468E4">
            <w:pPr>
              <w:spacing w:after="0" w:line="360" w:lineRule="auto"/>
              <w:jc w:val="center"/>
            </w:pPr>
            <w:r>
              <w:rPr>
                <w:sz w:val="24"/>
              </w:rPr>
              <w:t>5</w:t>
            </w:r>
          </w:p>
        </w:tc>
        <w:tc>
          <w:tcPr>
            <w:tcW w:w="2331" w:type="dxa"/>
          </w:tcPr>
          <w:p w14:paraId="1FAB2D1A" w14:textId="77777777" w:rsidR="00DE2EC2" w:rsidRDefault="00A23633" w:rsidP="00C468E4">
            <w:pPr>
              <w:spacing w:after="0" w:line="360" w:lineRule="auto"/>
              <w:jc w:val="left"/>
            </w:pPr>
            <w:r>
              <w:rPr>
                <w:sz w:val="24"/>
              </w:rPr>
              <w:t>Bộ lọc danh mục</w:t>
            </w:r>
          </w:p>
        </w:tc>
        <w:tc>
          <w:tcPr>
            <w:tcW w:w="4960" w:type="dxa"/>
          </w:tcPr>
          <w:p w14:paraId="04EDF273" w14:textId="77777777" w:rsidR="00DE2EC2" w:rsidRDefault="00A23633" w:rsidP="00C468E4">
            <w:pPr>
              <w:spacing w:after="0" w:line="360" w:lineRule="auto"/>
              <w:jc w:val="left"/>
            </w:pPr>
            <w:r>
              <w:rPr>
                <w:sz w:val="24"/>
              </w:rPr>
              <w:t>Thu hẹp danh sách theo danh mục.</w:t>
            </w:r>
          </w:p>
        </w:tc>
      </w:tr>
      <w:tr w:rsidR="00DE2EC2" w14:paraId="0084F0B5" w14:textId="77777777">
        <w:trPr>
          <w:cantSplit/>
          <w:jc w:val="center"/>
        </w:trPr>
        <w:tc>
          <w:tcPr>
            <w:tcW w:w="644" w:type="dxa"/>
          </w:tcPr>
          <w:p w14:paraId="7F43A067" w14:textId="77777777" w:rsidR="00DE2EC2" w:rsidRDefault="00A23633" w:rsidP="00C468E4">
            <w:pPr>
              <w:spacing w:after="0" w:line="360" w:lineRule="auto"/>
              <w:jc w:val="center"/>
            </w:pPr>
            <w:r>
              <w:rPr>
                <w:sz w:val="24"/>
              </w:rPr>
              <w:t>6</w:t>
            </w:r>
          </w:p>
        </w:tc>
        <w:tc>
          <w:tcPr>
            <w:tcW w:w="2331" w:type="dxa"/>
          </w:tcPr>
          <w:p w14:paraId="606D86A1" w14:textId="77777777" w:rsidR="00DE2EC2" w:rsidRDefault="00A23633" w:rsidP="00C468E4">
            <w:pPr>
              <w:spacing w:after="0" w:line="360" w:lineRule="auto"/>
              <w:jc w:val="left"/>
            </w:pPr>
            <w:r>
              <w:rPr>
                <w:sz w:val="24"/>
              </w:rPr>
              <w:t>Bộ lọc thương hiệu</w:t>
            </w:r>
          </w:p>
        </w:tc>
        <w:tc>
          <w:tcPr>
            <w:tcW w:w="4960" w:type="dxa"/>
          </w:tcPr>
          <w:p w14:paraId="64D2A807" w14:textId="77777777" w:rsidR="00DE2EC2" w:rsidRDefault="00A23633" w:rsidP="00C468E4">
            <w:pPr>
              <w:spacing w:after="0" w:line="360" w:lineRule="auto"/>
              <w:jc w:val="left"/>
            </w:pPr>
            <w:r>
              <w:rPr>
                <w:sz w:val="24"/>
              </w:rPr>
              <w:t>Thu hẹp danh sách theo thương hiệu.</w:t>
            </w:r>
          </w:p>
        </w:tc>
      </w:tr>
      <w:tr w:rsidR="00DE2EC2" w14:paraId="0537AB4D" w14:textId="77777777">
        <w:trPr>
          <w:cantSplit/>
          <w:jc w:val="center"/>
        </w:trPr>
        <w:tc>
          <w:tcPr>
            <w:tcW w:w="644" w:type="dxa"/>
          </w:tcPr>
          <w:p w14:paraId="07131345" w14:textId="77777777" w:rsidR="00DE2EC2" w:rsidRDefault="00A23633" w:rsidP="00C468E4">
            <w:pPr>
              <w:spacing w:after="0" w:line="360" w:lineRule="auto"/>
              <w:jc w:val="center"/>
            </w:pPr>
            <w:r>
              <w:rPr>
                <w:sz w:val="24"/>
              </w:rPr>
              <w:t>7</w:t>
            </w:r>
          </w:p>
        </w:tc>
        <w:tc>
          <w:tcPr>
            <w:tcW w:w="2331" w:type="dxa"/>
          </w:tcPr>
          <w:p w14:paraId="01D6E46F" w14:textId="77777777" w:rsidR="00DE2EC2" w:rsidRDefault="00A23633" w:rsidP="00C468E4">
            <w:pPr>
              <w:spacing w:after="0" w:line="360" w:lineRule="auto"/>
              <w:jc w:val="left"/>
            </w:pPr>
            <w:r>
              <w:rPr>
                <w:sz w:val="24"/>
              </w:rPr>
              <w:t>Thẻ sản phẩm</w:t>
            </w:r>
          </w:p>
        </w:tc>
        <w:tc>
          <w:tcPr>
            <w:tcW w:w="4960" w:type="dxa"/>
          </w:tcPr>
          <w:p w14:paraId="2C06354E" w14:textId="77777777" w:rsidR="00DE2EC2" w:rsidRDefault="00A23633" w:rsidP="00C468E4">
            <w:pPr>
              <w:spacing w:after="0" w:line="360" w:lineRule="auto"/>
              <w:jc w:val="left"/>
            </w:pPr>
            <w:r>
              <w:rPr>
                <w:sz w:val="24"/>
              </w:rPr>
              <w:t>Ảnh, tên, giá online và tình trạng còn hàng; bấm để xem chi tiết.</w:t>
            </w:r>
          </w:p>
        </w:tc>
      </w:tr>
      <w:tr w:rsidR="00DE2EC2" w14:paraId="79EFF01C" w14:textId="77777777">
        <w:trPr>
          <w:cantSplit/>
          <w:jc w:val="center"/>
        </w:trPr>
        <w:tc>
          <w:tcPr>
            <w:tcW w:w="644" w:type="dxa"/>
          </w:tcPr>
          <w:p w14:paraId="43B34D0D" w14:textId="77777777" w:rsidR="00DE2EC2" w:rsidRDefault="00A23633" w:rsidP="00C468E4">
            <w:pPr>
              <w:spacing w:after="0" w:line="360" w:lineRule="auto"/>
              <w:jc w:val="center"/>
            </w:pPr>
            <w:r>
              <w:rPr>
                <w:sz w:val="24"/>
              </w:rPr>
              <w:t>8</w:t>
            </w:r>
          </w:p>
        </w:tc>
        <w:tc>
          <w:tcPr>
            <w:tcW w:w="2331" w:type="dxa"/>
          </w:tcPr>
          <w:p w14:paraId="509FC406" w14:textId="77777777" w:rsidR="00DE2EC2" w:rsidRDefault="00A23633" w:rsidP="00C468E4">
            <w:pPr>
              <w:spacing w:after="0" w:line="360" w:lineRule="auto"/>
              <w:jc w:val="left"/>
            </w:pPr>
            <w:r>
              <w:rPr>
                <w:sz w:val="24"/>
              </w:rPr>
              <w:t>Phân trang</w:t>
            </w:r>
          </w:p>
        </w:tc>
        <w:tc>
          <w:tcPr>
            <w:tcW w:w="4960" w:type="dxa"/>
          </w:tcPr>
          <w:p w14:paraId="1C3009AD" w14:textId="77777777" w:rsidR="00DE2EC2" w:rsidRDefault="00A23633" w:rsidP="00C468E4">
            <w:pPr>
              <w:spacing w:after="0" w:line="360" w:lineRule="auto"/>
              <w:jc w:val="left"/>
            </w:pPr>
            <w:r>
              <w:rPr>
                <w:sz w:val="24"/>
              </w:rPr>
              <w:t>Chuyển giữa các trang kết quả (12 sản phẩm mỗi trang).</w:t>
            </w:r>
          </w:p>
        </w:tc>
      </w:tr>
    </w:tbl>
    <w:p w14:paraId="04DB6035" w14:textId="77777777" w:rsidR="00DE2EC2" w:rsidRDefault="00DE2EC2" w:rsidP="00C468E4">
      <w:pPr>
        <w:spacing w:after="0" w:line="360" w:lineRule="auto"/>
        <w:ind w:left="1134"/>
      </w:pPr>
    </w:p>
    <w:p w14:paraId="6F067272" w14:textId="77777777" w:rsidR="00DE2EC2" w:rsidRDefault="00A23633" w:rsidP="00C468E4">
      <w:pPr>
        <w:pStyle w:val="Heading3"/>
        <w:spacing w:before="0" w:after="0" w:line="360" w:lineRule="auto"/>
      </w:pPr>
      <w:bookmarkStart w:id="358" w:name="_Toc243819699"/>
      <w:r>
        <w:rPr>
          <w:rFonts w:ascii="Times New Roman" w:eastAsia="Times New Roman" w:hAnsi="Times New Roman" w:cs="Times New Roman"/>
        </w:rPr>
        <w:lastRenderedPageBreak/>
        <w:t>Giao diện chi tiết sản phẩm</w:t>
      </w:r>
      <w:bookmarkEnd w:id="358"/>
    </w:p>
    <w:p w14:paraId="65616B29" w14:textId="77777777" w:rsidR="00DE2EC2" w:rsidRDefault="00A23633" w:rsidP="00C468E4">
      <w:pPr>
        <w:keepNext/>
        <w:spacing w:after="0" w:line="360" w:lineRule="auto"/>
        <w:ind w:left="1134"/>
        <w:jc w:val="center"/>
      </w:pPr>
      <w:r>
        <w:rPr>
          <w:noProof/>
        </w:rPr>
        <w:drawing>
          <wp:inline distT="0" distB="0" distL="0" distR="0" wp14:anchorId="270DFFE8" wp14:editId="5F1F362E">
            <wp:extent cx="5039995" cy="602436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8_annotated.png"/>
                    <pic:cNvPicPr/>
                  </pic:nvPicPr>
                  <pic:blipFill>
                    <a:blip r:embed="rId62"/>
                    <a:stretch>
                      <a:fillRect/>
                    </a:stretch>
                  </pic:blipFill>
                  <pic:spPr>
                    <a:xfrm>
                      <a:off x="0" y="0"/>
                      <a:ext cx="5039995" cy="6024369"/>
                    </a:xfrm>
                    <a:prstGeom prst="rect">
                      <a:avLst/>
                    </a:prstGeom>
                  </pic:spPr>
                </pic:pic>
              </a:graphicData>
            </a:graphic>
          </wp:inline>
        </w:drawing>
      </w:r>
    </w:p>
    <w:p w14:paraId="6558E586" w14:textId="77777777" w:rsidR="00DE2EC2" w:rsidRDefault="00A23633" w:rsidP="00C468E4">
      <w:pPr>
        <w:pStyle w:val="Caption"/>
        <w:spacing w:before="0" w:after="0" w:line="360" w:lineRule="auto"/>
        <w:ind w:left="1134"/>
      </w:pPr>
      <w:bookmarkStart w:id="359" w:name="_Ref_fig_C08"/>
      <w:bookmarkStart w:id="360" w:name="_Toc243819794"/>
      <w:r>
        <w:t>Hình 3.</w:t>
      </w:r>
      <w:r w:rsidR="00000000">
        <w:fldChar w:fldCharType="begin"/>
      </w:r>
      <w:r w:rsidR="00000000">
        <w:instrText xml:space="preserve"> SEQ Hình \* ARABIC \s 1 </w:instrText>
      </w:r>
      <w:r w:rsidR="00000000">
        <w:fldChar w:fldCharType="separate"/>
      </w:r>
      <w:r w:rsidR="00AD71E3">
        <w:rPr>
          <w:noProof/>
        </w:rPr>
        <w:t>8</w:t>
      </w:r>
      <w:r w:rsidR="00000000">
        <w:rPr>
          <w:noProof/>
        </w:rPr>
        <w:fldChar w:fldCharType="end"/>
      </w:r>
      <w:bookmarkEnd w:id="359"/>
      <w:r>
        <w:t>. Giao diện chi tiết sản phẩm (đường dẫn /products/1)</w:t>
      </w:r>
      <w:bookmarkEnd w:id="360"/>
    </w:p>
    <w:p w14:paraId="1E6A3985" w14:textId="77777777" w:rsidR="00DE2EC2" w:rsidRDefault="00A23633" w:rsidP="00C468E4">
      <w:pPr>
        <w:pStyle w:val="Caption"/>
        <w:keepNext/>
        <w:spacing w:before="0" w:after="0" w:line="360" w:lineRule="auto"/>
        <w:ind w:left="1134"/>
      </w:pPr>
      <w:bookmarkStart w:id="361" w:name="_Ref_tbl_C08"/>
      <w:bookmarkStart w:id="362" w:name="_Toc243819846"/>
      <w:r>
        <w:t>Bảng 3.</w:t>
      </w:r>
      <w:r w:rsidR="00000000">
        <w:fldChar w:fldCharType="begin"/>
      </w:r>
      <w:r w:rsidR="00000000">
        <w:instrText xml:space="preserve"> SEQ Bảng \* ARABIC \s 1 </w:instrText>
      </w:r>
      <w:r w:rsidR="00000000">
        <w:fldChar w:fldCharType="separate"/>
      </w:r>
      <w:r w:rsidR="00AD71E3">
        <w:rPr>
          <w:noProof/>
        </w:rPr>
        <w:t>8</w:t>
      </w:r>
      <w:r w:rsidR="00000000">
        <w:rPr>
          <w:noProof/>
        </w:rPr>
        <w:fldChar w:fldCharType="end"/>
      </w:r>
      <w:bookmarkEnd w:id="361"/>
      <w:r>
        <w:t>. Mô tả các thành phần giao diện chi tiết sản phẩm</w:t>
      </w:r>
      <w:bookmarkEnd w:id="362"/>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4ECA7A52" w14:textId="77777777">
        <w:trPr>
          <w:cantSplit/>
          <w:tblHeader/>
          <w:jc w:val="center"/>
        </w:trPr>
        <w:tc>
          <w:tcPr>
            <w:tcW w:w="644" w:type="dxa"/>
            <w:shd w:val="clear" w:color="auto" w:fill="D9D9D9"/>
          </w:tcPr>
          <w:p w14:paraId="6C2D761C" w14:textId="77777777" w:rsidR="00DE2EC2" w:rsidRDefault="00A23633" w:rsidP="00C468E4">
            <w:pPr>
              <w:spacing w:after="0" w:line="360" w:lineRule="auto"/>
              <w:jc w:val="center"/>
            </w:pPr>
            <w:r>
              <w:rPr>
                <w:b/>
                <w:sz w:val="24"/>
              </w:rPr>
              <w:t>STT</w:t>
            </w:r>
          </w:p>
        </w:tc>
        <w:tc>
          <w:tcPr>
            <w:tcW w:w="2331" w:type="dxa"/>
            <w:shd w:val="clear" w:color="auto" w:fill="D9D9D9"/>
          </w:tcPr>
          <w:p w14:paraId="2719055D"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05EF7790" w14:textId="77777777" w:rsidR="00DE2EC2" w:rsidRDefault="00A23633" w:rsidP="00C468E4">
            <w:pPr>
              <w:spacing w:after="0" w:line="360" w:lineRule="auto"/>
              <w:jc w:val="center"/>
            </w:pPr>
            <w:r>
              <w:rPr>
                <w:b/>
                <w:sz w:val="24"/>
              </w:rPr>
              <w:t>Chức năng</w:t>
            </w:r>
          </w:p>
        </w:tc>
      </w:tr>
      <w:tr w:rsidR="00DE2EC2" w14:paraId="2F894AEB" w14:textId="77777777">
        <w:trPr>
          <w:cantSplit/>
          <w:jc w:val="center"/>
        </w:trPr>
        <w:tc>
          <w:tcPr>
            <w:tcW w:w="644" w:type="dxa"/>
          </w:tcPr>
          <w:p w14:paraId="48C37FAB" w14:textId="77777777" w:rsidR="00DE2EC2" w:rsidRDefault="00A23633" w:rsidP="00C468E4">
            <w:pPr>
              <w:spacing w:after="0" w:line="360" w:lineRule="auto"/>
              <w:jc w:val="center"/>
            </w:pPr>
            <w:r>
              <w:rPr>
                <w:sz w:val="24"/>
              </w:rPr>
              <w:t>1</w:t>
            </w:r>
          </w:p>
        </w:tc>
        <w:tc>
          <w:tcPr>
            <w:tcW w:w="2331" w:type="dxa"/>
          </w:tcPr>
          <w:p w14:paraId="0F05A1D5" w14:textId="77777777" w:rsidR="00DE2EC2" w:rsidRDefault="00A23633" w:rsidP="00C468E4">
            <w:pPr>
              <w:spacing w:after="0" w:line="360" w:lineRule="auto"/>
              <w:jc w:val="left"/>
            </w:pPr>
            <w:r>
              <w:rPr>
                <w:sz w:val="24"/>
              </w:rPr>
              <w:t>Thanh điều hướng</w:t>
            </w:r>
          </w:p>
        </w:tc>
        <w:tc>
          <w:tcPr>
            <w:tcW w:w="4960" w:type="dxa"/>
          </w:tcPr>
          <w:p w14:paraId="661E32A1" w14:textId="77777777" w:rsidR="00DE2EC2" w:rsidRDefault="00A23633" w:rsidP="00C468E4">
            <w:pPr>
              <w:spacing w:after="0" w:line="360" w:lineRule="auto"/>
              <w:jc w:val="left"/>
            </w:pPr>
            <w:r>
              <w:rPr>
                <w:sz w:val="24"/>
              </w:rPr>
              <w:t>Điều hướng, hiển thị tài khoản khách đang đăng nhập và giỏ hàng.</w:t>
            </w:r>
          </w:p>
        </w:tc>
      </w:tr>
      <w:tr w:rsidR="00DE2EC2" w14:paraId="06FA0663" w14:textId="77777777">
        <w:trPr>
          <w:cantSplit/>
          <w:jc w:val="center"/>
        </w:trPr>
        <w:tc>
          <w:tcPr>
            <w:tcW w:w="644" w:type="dxa"/>
          </w:tcPr>
          <w:p w14:paraId="410BD996" w14:textId="77777777" w:rsidR="00DE2EC2" w:rsidRDefault="00A23633" w:rsidP="00C468E4">
            <w:pPr>
              <w:spacing w:after="0" w:line="360" w:lineRule="auto"/>
              <w:jc w:val="center"/>
            </w:pPr>
            <w:r>
              <w:rPr>
                <w:sz w:val="24"/>
              </w:rPr>
              <w:t>2</w:t>
            </w:r>
          </w:p>
        </w:tc>
        <w:tc>
          <w:tcPr>
            <w:tcW w:w="2331" w:type="dxa"/>
          </w:tcPr>
          <w:p w14:paraId="7EA71C84" w14:textId="77777777" w:rsidR="00DE2EC2" w:rsidRDefault="00A23633" w:rsidP="00C468E4">
            <w:pPr>
              <w:spacing w:after="0" w:line="360" w:lineRule="auto"/>
              <w:jc w:val="left"/>
            </w:pPr>
            <w:r>
              <w:rPr>
                <w:sz w:val="24"/>
              </w:rPr>
              <w:t>Ảnh sản phẩm</w:t>
            </w:r>
          </w:p>
        </w:tc>
        <w:tc>
          <w:tcPr>
            <w:tcW w:w="4960" w:type="dxa"/>
          </w:tcPr>
          <w:p w14:paraId="6BFDE9AA" w14:textId="77777777" w:rsidR="00DE2EC2" w:rsidRDefault="00A23633" w:rsidP="00C468E4">
            <w:pPr>
              <w:spacing w:after="0" w:line="360" w:lineRule="auto"/>
              <w:jc w:val="left"/>
            </w:pPr>
            <w:r>
              <w:rPr>
                <w:sz w:val="24"/>
              </w:rPr>
              <w:t>Ảnh chính của sản phẩm lưu trên Cloudinary.</w:t>
            </w:r>
          </w:p>
        </w:tc>
      </w:tr>
      <w:tr w:rsidR="00DE2EC2" w14:paraId="63F4EEB4" w14:textId="77777777">
        <w:trPr>
          <w:cantSplit/>
          <w:jc w:val="center"/>
        </w:trPr>
        <w:tc>
          <w:tcPr>
            <w:tcW w:w="644" w:type="dxa"/>
          </w:tcPr>
          <w:p w14:paraId="40D3BF88" w14:textId="77777777" w:rsidR="00DE2EC2" w:rsidRDefault="00A23633" w:rsidP="00C468E4">
            <w:pPr>
              <w:spacing w:after="0" w:line="360" w:lineRule="auto"/>
              <w:jc w:val="center"/>
            </w:pPr>
            <w:r>
              <w:rPr>
                <w:sz w:val="24"/>
              </w:rPr>
              <w:t>3</w:t>
            </w:r>
          </w:p>
        </w:tc>
        <w:tc>
          <w:tcPr>
            <w:tcW w:w="2331" w:type="dxa"/>
          </w:tcPr>
          <w:p w14:paraId="1667ADC2" w14:textId="77777777" w:rsidR="00DE2EC2" w:rsidRDefault="00A23633" w:rsidP="00C468E4">
            <w:pPr>
              <w:spacing w:after="0" w:line="360" w:lineRule="auto"/>
              <w:jc w:val="left"/>
            </w:pPr>
            <w:r>
              <w:rPr>
                <w:sz w:val="24"/>
              </w:rPr>
              <w:t>Tên sản phẩm</w:t>
            </w:r>
          </w:p>
        </w:tc>
        <w:tc>
          <w:tcPr>
            <w:tcW w:w="4960" w:type="dxa"/>
          </w:tcPr>
          <w:p w14:paraId="2281ADCA" w14:textId="77777777" w:rsidR="00DE2EC2" w:rsidRDefault="00A23633" w:rsidP="00C468E4">
            <w:pPr>
              <w:spacing w:after="0" w:line="360" w:lineRule="auto"/>
              <w:jc w:val="left"/>
            </w:pPr>
            <w:r>
              <w:rPr>
                <w:sz w:val="24"/>
              </w:rPr>
              <w:t>Tên đầy đủ của sản phẩm.</w:t>
            </w:r>
          </w:p>
        </w:tc>
      </w:tr>
      <w:tr w:rsidR="00DE2EC2" w14:paraId="7D070C5E" w14:textId="77777777">
        <w:trPr>
          <w:cantSplit/>
          <w:jc w:val="center"/>
        </w:trPr>
        <w:tc>
          <w:tcPr>
            <w:tcW w:w="644" w:type="dxa"/>
          </w:tcPr>
          <w:p w14:paraId="467664CE" w14:textId="77777777" w:rsidR="00DE2EC2" w:rsidRDefault="00A23633" w:rsidP="00C468E4">
            <w:pPr>
              <w:spacing w:after="0" w:line="360" w:lineRule="auto"/>
              <w:jc w:val="center"/>
            </w:pPr>
            <w:r>
              <w:rPr>
                <w:sz w:val="24"/>
              </w:rPr>
              <w:lastRenderedPageBreak/>
              <w:t>4</w:t>
            </w:r>
          </w:p>
        </w:tc>
        <w:tc>
          <w:tcPr>
            <w:tcW w:w="2331" w:type="dxa"/>
          </w:tcPr>
          <w:p w14:paraId="4705FE83" w14:textId="77777777" w:rsidR="00DE2EC2" w:rsidRDefault="00A23633" w:rsidP="00C468E4">
            <w:pPr>
              <w:spacing w:after="0" w:line="360" w:lineRule="auto"/>
              <w:jc w:val="left"/>
            </w:pPr>
            <w:r>
              <w:rPr>
                <w:sz w:val="24"/>
              </w:rPr>
              <w:t>Khối giá và tình trạng</w:t>
            </w:r>
          </w:p>
        </w:tc>
        <w:tc>
          <w:tcPr>
            <w:tcW w:w="4960" w:type="dxa"/>
          </w:tcPr>
          <w:p w14:paraId="4C01D2F6" w14:textId="77777777" w:rsidR="00DE2EC2" w:rsidRDefault="00A23633" w:rsidP="00C468E4">
            <w:pPr>
              <w:spacing w:after="0" w:line="360" w:lineRule="auto"/>
              <w:jc w:val="left"/>
            </w:pPr>
            <w:r>
              <w:rPr>
                <w:sz w:val="24"/>
              </w:rPr>
              <w:t>Giá online duy nhất, tình trạng còn hàng toàn hệ thống.</w:t>
            </w:r>
          </w:p>
        </w:tc>
      </w:tr>
      <w:tr w:rsidR="00DE2EC2" w14:paraId="078C61D8" w14:textId="77777777">
        <w:trPr>
          <w:cantSplit/>
          <w:jc w:val="center"/>
        </w:trPr>
        <w:tc>
          <w:tcPr>
            <w:tcW w:w="644" w:type="dxa"/>
          </w:tcPr>
          <w:p w14:paraId="12726CA9" w14:textId="77777777" w:rsidR="00DE2EC2" w:rsidRDefault="00A23633" w:rsidP="00C468E4">
            <w:pPr>
              <w:spacing w:after="0" w:line="360" w:lineRule="auto"/>
              <w:jc w:val="center"/>
            </w:pPr>
            <w:r>
              <w:rPr>
                <w:sz w:val="24"/>
              </w:rPr>
              <w:t>5</w:t>
            </w:r>
          </w:p>
        </w:tc>
        <w:tc>
          <w:tcPr>
            <w:tcW w:w="2331" w:type="dxa"/>
          </w:tcPr>
          <w:p w14:paraId="4ABF4245" w14:textId="77777777" w:rsidR="00DE2EC2" w:rsidRDefault="00A23633" w:rsidP="00C468E4">
            <w:pPr>
              <w:spacing w:after="0" w:line="360" w:lineRule="auto"/>
              <w:jc w:val="left"/>
            </w:pPr>
            <w:r>
              <w:rPr>
                <w:sz w:val="24"/>
              </w:rPr>
              <w:t>Thêm vào giỏ hàng</w:t>
            </w:r>
          </w:p>
        </w:tc>
        <w:tc>
          <w:tcPr>
            <w:tcW w:w="4960" w:type="dxa"/>
          </w:tcPr>
          <w:p w14:paraId="265E37B8" w14:textId="77777777" w:rsidR="00DE2EC2" w:rsidRDefault="00A23633" w:rsidP="00C468E4">
            <w:pPr>
              <w:spacing w:after="0" w:line="360" w:lineRule="auto"/>
              <w:jc w:val="left"/>
            </w:pPr>
            <w:r>
              <w:rPr>
                <w:sz w:val="24"/>
              </w:rPr>
              <w:t>Chọn số lượng và thêm sản phẩm vào giỏ (chỉ khi đã đăng nhập).</w:t>
            </w:r>
          </w:p>
        </w:tc>
      </w:tr>
      <w:tr w:rsidR="00DE2EC2" w14:paraId="780ABEC9" w14:textId="77777777">
        <w:trPr>
          <w:cantSplit/>
          <w:jc w:val="center"/>
        </w:trPr>
        <w:tc>
          <w:tcPr>
            <w:tcW w:w="644" w:type="dxa"/>
          </w:tcPr>
          <w:p w14:paraId="2F924056" w14:textId="77777777" w:rsidR="00DE2EC2" w:rsidRDefault="00A23633" w:rsidP="00C468E4">
            <w:pPr>
              <w:spacing w:after="0" w:line="360" w:lineRule="auto"/>
              <w:jc w:val="center"/>
            </w:pPr>
            <w:r>
              <w:rPr>
                <w:sz w:val="24"/>
              </w:rPr>
              <w:t>6</w:t>
            </w:r>
          </w:p>
        </w:tc>
        <w:tc>
          <w:tcPr>
            <w:tcW w:w="2331" w:type="dxa"/>
          </w:tcPr>
          <w:p w14:paraId="18BAE4CF" w14:textId="77777777" w:rsidR="00DE2EC2" w:rsidRDefault="00A23633" w:rsidP="00C468E4">
            <w:pPr>
              <w:spacing w:after="0" w:line="360" w:lineRule="auto"/>
              <w:jc w:val="left"/>
            </w:pPr>
            <w:r>
              <w:rPr>
                <w:sz w:val="24"/>
              </w:rPr>
              <w:t>Kiểm tra tại cửa hàng</w:t>
            </w:r>
          </w:p>
        </w:tc>
        <w:tc>
          <w:tcPr>
            <w:tcW w:w="4960" w:type="dxa"/>
          </w:tcPr>
          <w:p w14:paraId="54E88A34" w14:textId="77777777" w:rsidR="00DE2EC2" w:rsidRDefault="00A23633" w:rsidP="00C468E4">
            <w:pPr>
              <w:spacing w:after="0" w:line="360" w:lineRule="auto"/>
              <w:jc w:val="left"/>
            </w:pPr>
            <w:r>
              <w:rPr>
                <w:sz w:val="24"/>
              </w:rPr>
              <w:t>Tình trạng còn hàng của sản phẩm tại từng chi nhánh (chỉ để tham khảo, giá vẫn là giá online chung).</w:t>
            </w:r>
          </w:p>
        </w:tc>
      </w:tr>
      <w:tr w:rsidR="00DE2EC2" w14:paraId="755C9D40" w14:textId="77777777">
        <w:trPr>
          <w:cantSplit/>
          <w:jc w:val="center"/>
        </w:trPr>
        <w:tc>
          <w:tcPr>
            <w:tcW w:w="644" w:type="dxa"/>
          </w:tcPr>
          <w:p w14:paraId="4F461350" w14:textId="77777777" w:rsidR="00DE2EC2" w:rsidRDefault="00A23633" w:rsidP="00C468E4">
            <w:pPr>
              <w:spacing w:after="0" w:line="360" w:lineRule="auto"/>
              <w:jc w:val="center"/>
            </w:pPr>
            <w:r>
              <w:rPr>
                <w:sz w:val="24"/>
              </w:rPr>
              <w:t>7</w:t>
            </w:r>
          </w:p>
        </w:tc>
        <w:tc>
          <w:tcPr>
            <w:tcW w:w="2331" w:type="dxa"/>
          </w:tcPr>
          <w:p w14:paraId="4E5FCC4A" w14:textId="77777777" w:rsidR="00DE2EC2" w:rsidRDefault="00A23633" w:rsidP="00C468E4">
            <w:pPr>
              <w:spacing w:after="0" w:line="360" w:lineRule="auto"/>
              <w:jc w:val="left"/>
            </w:pPr>
            <w:r>
              <w:rPr>
                <w:sz w:val="24"/>
              </w:rPr>
              <w:t>Mô tả sản phẩm</w:t>
            </w:r>
          </w:p>
        </w:tc>
        <w:tc>
          <w:tcPr>
            <w:tcW w:w="4960" w:type="dxa"/>
          </w:tcPr>
          <w:p w14:paraId="4C2CFFC2" w14:textId="77777777" w:rsidR="00DE2EC2" w:rsidRDefault="00A23633" w:rsidP="00C468E4">
            <w:pPr>
              <w:spacing w:after="0" w:line="360" w:lineRule="auto"/>
              <w:jc w:val="left"/>
            </w:pPr>
            <w:r>
              <w:rPr>
                <w:sz w:val="24"/>
              </w:rPr>
              <w:t>Thông tin giới thiệu sản phẩm.</w:t>
            </w:r>
          </w:p>
        </w:tc>
      </w:tr>
      <w:tr w:rsidR="00DE2EC2" w14:paraId="2A0E4168" w14:textId="77777777">
        <w:trPr>
          <w:cantSplit/>
          <w:jc w:val="center"/>
        </w:trPr>
        <w:tc>
          <w:tcPr>
            <w:tcW w:w="644" w:type="dxa"/>
          </w:tcPr>
          <w:p w14:paraId="7D09900A" w14:textId="77777777" w:rsidR="00DE2EC2" w:rsidRDefault="00A23633" w:rsidP="00C468E4">
            <w:pPr>
              <w:spacing w:after="0" w:line="360" w:lineRule="auto"/>
              <w:jc w:val="center"/>
            </w:pPr>
            <w:r>
              <w:rPr>
                <w:sz w:val="24"/>
              </w:rPr>
              <w:t>8</w:t>
            </w:r>
          </w:p>
        </w:tc>
        <w:tc>
          <w:tcPr>
            <w:tcW w:w="2331" w:type="dxa"/>
          </w:tcPr>
          <w:p w14:paraId="72E7D022" w14:textId="77777777" w:rsidR="00DE2EC2" w:rsidRDefault="00A23633" w:rsidP="00C468E4">
            <w:pPr>
              <w:spacing w:after="0" w:line="360" w:lineRule="auto"/>
              <w:jc w:val="left"/>
            </w:pPr>
            <w:r>
              <w:rPr>
                <w:sz w:val="24"/>
              </w:rPr>
              <w:t>Đánh giá của khách hàng</w:t>
            </w:r>
          </w:p>
        </w:tc>
        <w:tc>
          <w:tcPr>
            <w:tcW w:w="4960" w:type="dxa"/>
          </w:tcPr>
          <w:p w14:paraId="422895F9" w14:textId="77777777" w:rsidR="00DE2EC2" w:rsidRDefault="00A23633" w:rsidP="00C468E4">
            <w:pPr>
              <w:spacing w:after="0" w:line="360" w:lineRule="auto"/>
              <w:jc w:val="left"/>
            </w:pPr>
            <w:r>
              <w:rPr>
                <w:sz w:val="24"/>
              </w:rPr>
              <w:t>Số đánh giá, điểm trung bình và danh sách nhận xét đã hiển thị.</w:t>
            </w:r>
          </w:p>
        </w:tc>
      </w:tr>
    </w:tbl>
    <w:p w14:paraId="7FF00559" w14:textId="77777777" w:rsidR="00DE2EC2" w:rsidRDefault="00DE2EC2" w:rsidP="00C468E4">
      <w:pPr>
        <w:spacing w:after="0" w:line="360" w:lineRule="auto"/>
        <w:ind w:left="1134"/>
      </w:pPr>
    </w:p>
    <w:p w14:paraId="360A2DFB" w14:textId="77777777" w:rsidR="00DE2EC2" w:rsidRDefault="00A23633" w:rsidP="00C468E4">
      <w:pPr>
        <w:pStyle w:val="Heading3"/>
        <w:spacing w:before="0" w:after="0" w:line="360" w:lineRule="auto"/>
      </w:pPr>
      <w:bookmarkStart w:id="363" w:name="_Toc243819700"/>
      <w:r>
        <w:rPr>
          <w:rFonts w:ascii="Times New Roman" w:eastAsia="Times New Roman" w:hAnsi="Times New Roman" w:cs="Times New Roman"/>
        </w:rPr>
        <w:lastRenderedPageBreak/>
        <w:t>Giao diện tra cứu hệ thống cửa hàng</w:t>
      </w:r>
      <w:bookmarkEnd w:id="363"/>
    </w:p>
    <w:p w14:paraId="3F92B965" w14:textId="77777777" w:rsidR="00DE2EC2" w:rsidRDefault="00A23633" w:rsidP="00C468E4">
      <w:pPr>
        <w:keepNext/>
        <w:spacing w:after="0" w:line="360" w:lineRule="auto"/>
        <w:ind w:left="1134"/>
        <w:jc w:val="center"/>
      </w:pPr>
      <w:r>
        <w:rPr>
          <w:noProof/>
        </w:rPr>
        <w:drawing>
          <wp:inline distT="0" distB="0" distL="0" distR="0" wp14:anchorId="4B6E66D1" wp14:editId="656B2D2D">
            <wp:extent cx="5039995" cy="49218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9_annotated.png"/>
                    <pic:cNvPicPr/>
                  </pic:nvPicPr>
                  <pic:blipFill>
                    <a:blip r:embed="rId63"/>
                    <a:stretch>
                      <a:fillRect/>
                    </a:stretch>
                  </pic:blipFill>
                  <pic:spPr>
                    <a:xfrm>
                      <a:off x="0" y="0"/>
                      <a:ext cx="5039995" cy="4921870"/>
                    </a:xfrm>
                    <a:prstGeom prst="rect">
                      <a:avLst/>
                    </a:prstGeom>
                  </pic:spPr>
                </pic:pic>
              </a:graphicData>
            </a:graphic>
          </wp:inline>
        </w:drawing>
      </w:r>
    </w:p>
    <w:p w14:paraId="7ADF2EE8" w14:textId="77777777" w:rsidR="00DE2EC2" w:rsidRDefault="00A23633" w:rsidP="00C468E4">
      <w:pPr>
        <w:pStyle w:val="Caption"/>
        <w:spacing w:before="0" w:after="0" w:line="360" w:lineRule="auto"/>
        <w:ind w:left="1134"/>
      </w:pPr>
      <w:bookmarkStart w:id="364" w:name="_Ref_fig_C09"/>
      <w:bookmarkStart w:id="365" w:name="_Toc243819795"/>
      <w:r>
        <w:t>Hình 3.</w:t>
      </w:r>
      <w:r w:rsidR="00000000">
        <w:fldChar w:fldCharType="begin"/>
      </w:r>
      <w:r w:rsidR="00000000">
        <w:instrText xml:space="preserve"> SEQ Hình \* ARABIC \s 1 </w:instrText>
      </w:r>
      <w:r w:rsidR="00000000">
        <w:fldChar w:fldCharType="separate"/>
      </w:r>
      <w:r w:rsidR="00AD71E3">
        <w:rPr>
          <w:noProof/>
        </w:rPr>
        <w:t>9</w:t>
      </w:r>
      <w:r w:rsidR="00000000">
        <w:rPr>
          <w:noProof/>
        </w:rPr>
        <w:fldChar w:fldCharType="end"/>
      </w:r>
      <w:bookmarkEnd w:id="364"/>
      <w:r>
        <w:t>. Giao diện tra cứu hệ thống cửa hàng (đường dẫn /stores)</w:t>
      </w:r>
      <w:bookmarkEnd w:id="365"/>
    </w:p>
    <w:p w14:paraId="5F17649A" w14:textId="77777777" w:rsidR="00DE2EC2" w:rsidRDefault="00A23633" w:rsidP="00C468E4">
      <w:pPr>
        <w:pStyle w:val="Caption"/>
        <w:keepNext/>
        <w:spacing w:before="0" w:after="0" w:line="360" w:lineRule="auto"/>
        <w:ind w:left="1134"/>
      </w:pPr>
      <w:bookmarkStart w:id="366" w:name="_Ref_tbl_C09"/>
      <w:bookmarkStart w:id="367" w:name="_Toc243819847"/>
      <w:r>
        <w:t>Bảng 3.</w:t>
      </w:r>
      <w:r w:rsidR="00000000">
        <w:fldChar w:fldCharType="begin"/>
      </w:r>
      <w:r w:rsidR="00000000">
        <w:instrText xml:space="preserve"> SEQ Bảng \* ARABIC \s 1 </w:instrText>
      </w:r>
      <w:r w:rsidR="00000000">
        <w:fldChar w:fldCharType="separate"/>
      </w:r>
      <w:r w:rsidR="00AD71E3">
        <w:rPr>
          <w:noProof/>
        </w:rPr>
        <w:t>9</w:t>
      </w:r>
      <w:r w:rsidR="00000000">
        <w:rPr>
          <w:noProof/>
        </w:rPr>
        <w:fldChar w:fldCharType="end"/>
      </w:r>
      <w:bookmarkEnd w:id="366"/>
      <w:r>
        <w:t>. Mô tả các thành phần giao diện tra cứu cửa hàng</w:t>
      </w:r>
      <w:bookmarkEnd w:id="367"/>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561DDA63" w14:textId="77777777">
        <w:trPr>
          <w:cantSplit/>
          <w:tblHeader/>
          <w:jc w:val="center"/>
        </w:trPr>
        <w:tc>
          <w:tcPr>
            <w:tcW w:w="644" w:type="dxa"/>
            <w:shd w:val="clear" w:color="auto" w:fill="D9D9D9"/>
          </w:tcPr>
          <w:p w14:paraId="1F7B5E8F" w14:textId="77777777" w:rsidR="00DE2EC2" w:rsidRDefault="00A23633" w:rsidP="00C468E4">
            <w:pPr>
              <w:spacing w:after="0" w:line="360" w:lineRule="auto"/>
              <w:jc w:val="center"/>
            </w:pPr>
            <w:r>
              <w:rPr>
                <w:b/>
                <w:sz w:val="24"/>
              </w:rPr>
              <w:t>STT</w:t>
            </w:r>
          </w:p>
        </w:tc>
        <w:tc>
          <w:tcPr>
            <w:tcW w:w="2331" w:type="dxa"/>
            <w:shd w:val="clear" w:color="auto" w:fill="D9D9D9"/>
          </w:tcPr>
          <w:p w14:paraId="5AE75C07"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78C26EB4" w14:textId="77777777" w:rsidR="00DE2EC2" w:rsidRDefault="00A23633" w:rsidP="00C468E4">
            <w:pPr>
              <w:spacing w:after="0" w:line="360" w:lineRule="auto"/>
              <w:jc w:val="center"/>
            </w:pPr>
            <w:r>
              <w:rPr>
                <w:b/>
                <w:sz w:val="24"/>
              </w:rPr>
              <w:t>Chức năng</w:t>
            </w:r>
          </w:p>
        </w:tc>
      </w:tr>
      <w:tr w:rsidR="00DE2EC2" w14:paraId="255CFC5E" w14:textId="77777777">
        <w:trPr>
          <w:cantSplit/>
          <w:jc w:val="center"/>
        </w:trPr>
        <w:tc>
          <w:tcPr>
            <w:tcW w:w="644" w:type="dxa"/>
          </w:tcPr>
          <w:p w14:paraId="524FF07D" w14:textId="77777777" w:rsidR="00DE2EC2" w:rsidRDefault="00A23633" w:rsidP="00C468E4">
            <w:pPr>
              <w:spacing w:after="0" w:line="360" w:lineRule="auto"/>
              <w:jc w:val="center"/>
            </w:pPr>
            <w:r>
              <w:rPr>
                <w:sz w:val="24"/>
              </w:rPr>
              <w:t>1</w:t>
            </w:r>
          </w:p>
        </w:tc>
        <w:tc>
          <w:tcPr>
            <w:tcW w:w="2331" w:type="dxa"/>
          </w:tcPr>
          <w:p w14:paraId="5FC9D429" w14:textId="77777777" w:rsidR="00DE2EC2" w:rsidRDefault="00A23633" w:rsidP="00C468E4">
            <w:pPr>
              <w:spacing w:after="0" w:line="360" w:lineRule="auto"/>
              <w:jc w:val="left"/>
            </w:pPr>
            <w:r>
              <w:rPr>
                <w:sz w:val="24"/>
              </w:rPr>
              <w:t>Đầu trang tra cứu</w:t>
            </w:r>
          </w:p>
        </w:tc>
        <w:tc>
          <w:tcPr>
            <w:tcW w:w="4960" w:type="dxa"/>
          </w:tcPr>
          <w:p w14:paraId="5CDD002F" w14:textId="77777777" w:rsidR="00DE2EC2" w:rsidRDefault="00A23633" w:rsidP="00C468E4">
            <w:pPr>
              <w:spacing w:after="0" w:line="360" w:lineRule="auto"/>
              <w:jc w:val="left"/>
            </w:pPr>
            <w:r>
              <w:rPr>
                <w:sz w:val="24"/>
              </w:rPr>
              <w:t>Tiêu đề và mô tả về mạng lưới cửa hàng; chứa bộ lọc tỉnh/thành và khu vực.</w:t>
            </w:r>
          </w:p>
        </w:tc>
      </w:tr>
      <w:tr w:rsidR="00DE2EC2" w14:paraId="1E326A0D" w14:textId="77777777">
        <w:trPr>
          <w:cantSplit/>
          <w:jc w:val="center"/>
        </w:trPr>
        <w:tc>
          <w:tcPr>
            <w:tcW w:w="644" w:type="dxa"/>
          </w:tcPr>
          <w:p w14:paraId="7B4A6E33" w14:textId="77777777" w:rsidR="00DE2EC2" w:rsidRDefault="00A23633" w:rsidP="00C468E4">
            <w:pPr>
              <w:spacing w:after="0" w:line="360" w:lineRule="auto"/>
              <w:jc w:val="center"/>
            </w:pPr>
            <w:r>
              <w:rPr>
                <w:sz w:val="24"/>
              </w:rPr>
              <w:t>2</w:t>
            </w:r>
          </w:p>
        </w:tc>
        <w:tc>
          <w:tcPr>
            <w:tcW w:w="2331" w:type="dxa"/>
          </w:tcPr>
          <w:p w14:paraId="71728260" w14:textId="77777777" w:rsidR="00DE2EC2" w:rsidRDefault="00A23633" w:rsidP="00C468E4">
            <w:pPr>
              <w:spacing w:after="0" w:line="360" w:lineRule="auto"/>
              <w:jc w:val="left"/>
            </w:pPr>
            <w:r>
              <w:rPr>
                <w:sz w:val="24"/>
              </w:rPr>
              <w:t>Thẻ chi nhánh</w:t>
            </w:r>
          </w:p>
        </w:tc>
        <w:tc>
          <w:tcPr>
            <w:tcW w:w="4960" w:type="dxa"/>
          </w:tcPr>
          <w:p w14:paraId="510093C9" w14:textId="77777777" w:rsidR="00DE2EC2" w:rsidRDefault="00A23633" w:rsidP="00C468E4">
            <w:pPr>
              <w:spacing w:after="0" w:line="360" w:lineRule="auto"/>
              <w:jc w:val="left"/>
            </w:pPr>
            <w:r>
              <w:rPr>
                <w:sz w:val="24"/>
              </w:rPr>
              <w:t>Tên, khu vực, trạng thái hoạt động, địa chỉ, giờ mở cửa và dịch vụ của một chi nhánh.</w:t>
            </w:r>
          </w:p>
        </w:tc>
      </w:tr>
      <w:tr w:rsidR="00DE2EC2" w14:paraId="1AF87F7E" w14:textId="77777777">
        <w:trPr>
          <w:cantSplit/>
          <w:jc w:val="center"/>
        </w:trPr>
        <w:tc>
          <w:tcPr>
            <w:tcW w:w="644" w:type="dxa"/>
          </w:tcPr>
          <w:p w14:paraId="0F1B3B02" w14:textId="77777777" w:rsidR="00DE2EC2" w:rsidRDefault="00A23633" w:rsidP="00C468E4">
            <w:pPr>
              <w:spacing w:after="0" w:line="360" w:lineRule="auto"/>
              <w:jc w:val="center"/>
            </w:pPr>
            <w:r>
              <w:rPr>
                <w:sz w:val="24"/>
              </w:rPr>
              <w:t>3</w:t>
            </w:r>
          </w:p>
        </w:tc>
        <w:tc>
          <w:tcPr>
            <w:tcW w:w="2331" w:type="dxa"/>
          </w:tcPr>
          <w:p w14:paraId="22B37DBE" w14:textId="77777777" w:rsidR="00DE2EC2" w:rsidRDefault="00A23633" w:rsidP="00C468E4">
            <w:pPr>
              <w:spacing w:after="0" w:line="360" w:lineRule="auto"/>
              <w:jc w:val="left"/>
            </w:pPr>
            <w:r>
              <w:rPr>
                <w:sz w:val="24"/>
              </w:rPr>
              <w:t>Nhãn trạng thái</w:t>
            </w:r>
          </w:p>
        </w:tc>
        <w:tc>
          <w:tcPr>
            <w:tcW w:w="4960" w:type="dxa"/>
          </w:tcPr>
          <w:p w14:paraId="5AEB9679" w14:textId="77777777" w:rsidR="00DE2EC2" w:rsidRDefault="00A23633" w:rsidP="00C468E4">
            <w:pPr>
              <w:spacing w:after="0" w:line="360" w:lineRule="auto"/>
              <w:jc w:val="left"/>
            </w:pPr>
            <w:r>
              <w:rPr>
                <w:sz w:val="24"/>
              </w:rPr>
              <w:t>Cho biết chi nhánh đang hoạt động hay tạm ngưng (chi nhánh tạm ngưng không chọn được).</w:t>
            </w:r>
          </w:p>
        </w:tc>
      </w:tr>
      <w:tr w:rsidR="00DE2EC2" w14:paraId="5570C24A" w14:textId="77777777">
        <w:trPr>
          <w:cantSplit/>
          <w:jc w:val="center"/>
        </w:trPr>
        <w:tc>
          <w:tcPr>
            <w:tcW w:w="644" w:type="dxa"/>
          </w:tcPr>
          <w:p w14:paraId="4A3FCEF4" w14:textId="77777777" w:rsidR="00DE2EC2" w:rsidRDefault="00A23633" w:rsidP="00C468E4">
            <w:pPr>
              <w:spacing w:after="0" w:line="360" w:lineRule="auto"/>
              <w:jc w:val="center"/>
            </w:pPr>
            <w:r>
              <w:rPr>
                <w:sz w:val="24"/>
              </w:rPr>
              <w:t>4</w:t>
            </w:r>
          </w:p>
        </w:tc>
        <w:tc>
          <w:tcPr>
            <w:tcW w:w="2331" w:type="dxa"/>
          </w:tcPr>
          <w:p w14:paraId="0CF339BD" w14:textId="77777777" w:rsidR="00DE2EC2" w:rsidRDefault="00A23633" w:rsidP="00C468E4">
            <w:pPr>
              <w:spacing w:after="0" w:line="360" w:lineRule="auto"/>
              <w:jc w:val="left"/>
            </w:pPr>
            <w:r>
              <w:rPr>
                <w:sz w:val="24"/>
              </w:rPr>
              <w:t>Dịch vụ của chi nhánh</w:t>
            </w:r>
          </w:p>
        </w:tc>
        <w:tc>
          <w:tcPr>
            <w:tcW w:w="4960" w:type="dxa"/>
          </w:tcPr>
          <w:p w14:paraId="69FACBFE" w14:textId="77777777" w:rsidR="00DE2EC2" w:rsidRDefault="00A23633" w:rsidP="00C468E4">
            <w:pPr>
              <w:spacing w:after="0" w:line="360" w:lineRule="auto"/>
              <w:jc w:val="left"/>
            </w:pPr>
            <w:r>
              <w:rPr>
                <w:sz w:val="24"/>
              </w:rPr>
              <w:t>Cho biết chi nhánh hỗ trợ giao tận nơi, nhận tại cửa hàng hoặc cả hai.</w:t>
            </w:r>
          </w:p>
        </w:tc>
      </w:tr>
      <w:tr w:rsidR="00DE2EC2" w14:paraId="5293B65B" w14:textId="77777777">
        <w:trPr>
          <w:cantSplit/>
          <w:jc w:val="center"/>
        </w:trPr>
        <w:tc>
          <w:tcPr>
            <w:tcW w:w="644" w:type="dxa"/>
          </w:tcPr>
          <w:p w14:paraId="61DA63C0" w14:textId="77777777" w:rsidR="00DE2EC2" w:rsidRDefault="00A23633" w:rsidP="00C468E4">
            <w:pPr>
              <w:spacing w:after="0" w:line="360" w:lineRule="auto"/>
              <w:jc w:val="center"/>
            </w:pPr>
            <w:r>
              <w:rPr>
                <w:sz w:val="24"/>
              </w:rPr>
              <w:lastRenderedPageBreak/>
              <w:t>5</w:t>
            </w:r>
          </w:p>
        </w:tc>
        <w:tc>
          <w:tcPr>
            <w:tcW w:w="2331" w:type="dxa"/>
          </w:tcPr>
          <w:p w14:paraId="1231B8E9" w14:textId="77777777" w:rsidR="00DE2EC2" w:rsidRDefault="00A23633" w:rsidP="00C468E4">
            <w:pPr>
              <w:spacing w:after="0" w:line="360" w:lineRule="auto"/>
              <w:jc w:val="left"/>
            </w:pPr>
            <w:r>
              <w:rPr>
                <w:sz w:val="24"/>
              </w:rPr>
              <w:t>Nút Xem sản phẩm tại cửa hàng</w:t>
            </w:r>
          </w:p>
        </w:tc>
        <w:tc>
          <w:tcPr>
            <w:tcW w:w="4960" w:type="dxa"/>
          </w:tcPr>
          <w:p w14:paraId="188F754C" w14:textId="77777777" w:rsidR="00DE2EC2" w:rsidRDefault="00A23633" w:rsidP="00C468E4">
            <w:pPr>
              <w:spacing w:after="0" w:line="360" w:lineRule="auto"/>
              <w:jc w:val="left"/>
            </w:pPr>
            <w:r>
              <w:rPr>
                <w:sz w:val="24"/>
              </w:rPr>
              <w:t>Lưu chi nhánh đã chọn vào cookie và chuyển tới danh sách sản phẩm theo tồn của chi nhánh.</w:t>
            </w:r>
          </w:p>
        </w:tc>
      </w:tr>
    </w:tbl>
    <w:p w14:paraId="07C7A16C" w14:textId="77777777" w:rsidR="00DE2EC2" w:rsidRDefault="00DE2EC2" w:rsidP="00C468E4">
      <w:pPr>
        <w:spacing w:after="0" w:line="360" w:lineRule="auto"/>
        <w:ind w:left="1134"/>
      </w:pPr>
    </w:p>
    <w:p w14:paraId="10884FFA" w14:textId="77777777" w:rsidR="00DE2EC2" w:rsidRDefault="00A23633" w:rsidP="00C468E4">
      <w:pPr>
        <w:pStyle w:val="Heading3"/>
        <w:spacing w:before="0" w:after="0" w:line="360" w:lineRule="auto"/>
      </w:pPr>
      <w:bookmarkStart w:id="368" w:name="_Toc243819701"/>
      <w:r>
        <w:rPr>
          <w:rFonts w:ascii="Times New Roman" w:eastAsia="Times New Roman" w:hAnsi="Times New Roman" w:cs="Times New Roman"/>
        </w:rPr>
        <w:t>Giao diện giỏ hàng</w:t>
      </w:r>
      <w:bookmarkEnd w:id="368"/>
    </w:p>
    <w:p w14:paraId="5870F5F2" w14:textId="77777777" w:rsidR="00DE2EC2" w:rsidRDefault="00A23633" w:rsidP="00C468E4">
      <w:pPr>
        <w:keepNext/>
        <w:spacing w:after="0" w:line="360" w:lineRule="auto"/>
        <w:ind w:left="1134"/>
        <w:jc w:val="center"/>
      </w:pPr>
      <w:r>
        <w:rPr>
          <w:noProof/>
        </w:rPr>
        <w:drawing>
          <wp:inline distT="0" distB="0" distL="0" distR="0" wp14:anchorId="5BB0FB9A" wp14:editId="2FB11E22">
            <wp:extent cx="5039995" cy="326812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0_annotated.png"/>
                    <pic:cNvPicPr/>
                  </pic:nvPicPr>
                  <pic:blipFill>
                    <a:blip r:embed="rId64"/>
                    <a:stretch>
                      <a:fillRect/>
                    </a:stretch>
                  </pic:blipFill>
                  <pic:spPr>
                    <a:xfrm>
                      <a:off x="0" y="0"/>
                      <a:ext cx="5039995" cy="3268121"/>
                    </a:xfrm>
                    <a:prstGeom prst="rect">
                      <a:avLst/>
                    </a:prstGeom>
                  </pic:spPr>
                </pic:pic>
              </a:graphicData>
            </a:graphic>
          </wp:inline>
        </w:drawing>
      </w:r>
    </w:p>
    <w:p w14:paraId="009833BD" w14:textId="77777777" w:rsidR="00DE2EC2" w:rsidRDefault="00A23633" w:rsidP="00C468E4">
      <w:pPr>
        <w:pStyle w:val="Caption"/>
        <w:spacing w:before="0" w:after="0" w:line="360" w:lineRule="auto"/>
        <w:ind w:left="1134"/>
      </w:pPr>
      <w:bookmarkStart w:id="369" w:name="_Ref_fig_C10"/>
      <w:bookmarkStart w:id="370" w:name="_Toc243819796"/>
      <w:r>
        <w:t>Hình 3.</w:t>
      </w:r>
      <w:r w:rsidR="00000000">
        <w:fldChar w:fldCharType="begin"/>
      </w:r>
      <w:r w:rsidR="00000000">
        <w:instrText xml:space="preserve"> SEQ Hình \* ARABIC \s 1 </w:instrText>
      </w:r>
      <w:r w:rsidR="00000000">
        <w:fldChar w:fldCharType="separate"/>
      </w:r>
      <w:r w:rsidR="00AD71E3">
        <w:rPr>
          <w:noProof/>
        </w:rPr>
        <w:t>10</w:t>
      </w:r>
      <w:r w:rsidR="00000000">
        <w:rPr>
          <w:noProof/>
        </w:rPr>
        <w:fldChar w:fldCharType="end"/>
      </w:r>
      <w:bookmarkEnd w:id="369"/>
      <w:r>
        <w:t>. Giao diện giỏ hàng (đường dẫn /cart)</w:t>
      </w:r>
      <w:bookmarkEnd w:id="370"/>
    </w:p>
    <w:p w14:paraId="6A057F92" w14:textId="77777777" w:rsidR="00DE2EC2" w:rsidRDefault="00A23633" w:rsidP="00C468E4">
      <w:pPr>
        <w:pStyle w:val="Caption"/>
        <w:keepNext/>
        <w:spacing w:before="0" w:after="0" w:line="360" w:lineRule="auto"/>
        <w:ind w:left="1134"/>
      </w:pPr>
      <w:bookmarkStart w:id="371" w:name="_Ref_tbl_C10"/>
      <w:bookmarkStart w:id="372" w:name="_Toc243819848"/>
      <w:r>
        <w:t>Bảng 3.</w:t>
      </w:r>
      <w:r w:rsidR="00000000">
        <w:fldChar w:fldCharType="begin"/>
      </w:r>
      <w:r w:rsidR="00000000">
        <w:instrText xml:space="preserve"> SEQ Bảng \* ARABIC \s 1 </w:instrText>
      </w:r>
      <w:r w:rsidR="00000000">
        <w:fldChar w:fldCharType="separate"/>
      </w:r>
      <w:r w:rsidR="00AD71E3">
        <w:rPr>
          <w:noProof/>
        </w:rPr>
        <w:t>10</w:t>
      </w:r>
      <w:r w:rsidR="00000000">
        <w:rPr>
          <w:noProof/>
        </w:rPr>
        <w:fldChar w:fldCharType="end"/>
      </w:r>
      <w:bookmarkEnd w:id="371"/>
      <w:r>
        <w:t>. Mô tả các thành phần giao diện giỏ hàng</w:t>
      </w:r>
      <w:bookmarkEnd w:id="372"/>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20E580A1" w14:textId="77777777">
        <w:trPr>
          <w:cantSplit/>
          <w:tblHeader/>
          <w:jc w:val="center"/>
        </w:trPr>
        <w:tc>
          <w:tcPr>
            <w:tcW w:w="644" w:type="dxa"/>
            <w:shd w:val="clear" w:color="auto" w:fill="D9D9D9"/>
          </w:tcPr>
          <w:p w14:paraId="6FFC00CB" w14:textId="77777777" w:rsidR="00DE2EC2" w:rsidRDefault="00A23633" w:rsidP="00C468E4">
            <w:pPr>
              <w:spacing w:after="0" w:line="360" w:lineRule="auto"/>
              <w:jc w:val="center"/>
            </w:pPr>
            <w:r>
              <w:rPr>
                <w:b/>
                <w:sz w:val="24"/>
              </w:rPr>
              <w:t>STT</w:t>
            </w:r>
          </w:p>
        </w:tc>
        <w:tc>
          <w:tcPr>
            <w:tcW w:w="2331" w:type="dxa"/>
            <w:shd w:val="clear" w:color="auto" w:fill="D9D9D9"/>
          </w:tcPr>
          <w:p w14:paraId="31B7619C"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63286CDF" w14:textId="77777777" w:rsidR="00DE2EC2" w:rsidRDefault="00A23633" w:rsidP="00C468E4">
            <w:pPr>
              <w:spacing w:after="0" w:line="360" w:lineRule="auto"/>
              <w:jc w:val="center"/>
            </w:pPr>
            <w:r>
              <w:rPr>
                <w:b/>
                <w:sz w:val="24"/>
              </w:rPr>
              <w:t>Chức năng</w:t>
            </w:r>
          </w:p>
        </w:tc>
      </w:tr>
      <w:tr w:rsidR="00DE2EC2" w14:paraId="36E7B091" w14:textId="77777777">
        <w:trPr>
          <w:cantSplit/>
          <w:jc w:val="center"/>
        </w:trPr>
        <w:tc>
          <w:tcPr>
            <w:tcW w:w="644" w:type="dxa"/>
          </w:tcPr>
          <w:p w14:paraId="1F845D42" w14:textId="77777777" w:rsidR="00DE2EC2" w:rsidRDefault="00A23633" w:rsidP="00C468E4">
            <w:pPr>
              <w:spacing w:after="0" w:line="360" w:lineRule="auto"/>
              <w:jc w:val="center"/>
            </w:pPr>
            <w:r>
              <w:rPr>
                <w:sz w:val="24"/>
              </w:rPr>
              <w:t>1</w:t>
            </w:r>
          </w:p>
        </w:tc>
        <w:tc>
          <w:tcPr>
            <w:tcW w:w="2331" w:type="dxa"/>
          </w:tcPr>
          <w:p w14:paraId="33FA6C5E" w14:textId="77777777" w:rsidR="00DE2EC2" w:rsidRDefault="00A23633" w:rsidP="00C468E4">
            <w:pPr>
              <w:spacing w:after="0" w:line="360" w:lineRule="auto"/>
              <w:jc w:val="left"/>
            </w:pPr>
            <w:r>
              <w:rPr>
                <w:sz w:val="24"/>
              </w:rPr>
              <w:t>Tiêu đề giỏ hàng</w:t>
            </w:r>
          </w:p>
        </w:tc>
        <w:tc>
          <w:tcPr>
            <w:tcW w:w="4960" w:type="dxa"/>
          </w:tcPr>
          <w:p w14:paraId="291C1F40" w14:textId="77777777" w:rsidR="00DE2EC2" w:rsidRDefault="00A23633" w:rsidP="00C468E4">
            <w:pPr>
              <w:spacing w:after="0" w:line="360" w:lineRule="auto"/>
              <w:jc w:val="left"/>
            </w:pPr>
            <w:r>
              <w:rPr>
                <w:sz w:val="24"/>
              </w:rPr>
              <w:t>Cho biết số sản phẩm đang có trong giỏ của tài khoản.</w:t>
            </w:r>
          </w:p>
        </w:tc>
      </w:tr>
      <w:tr w:rsidR="00DE2EC2" w14:paraId="2BD1CBE0" w14:textId="77777777">
        <w:trPr>
          <w:cantSplit/>
          <w:jc w:val="center"/>
        </w:trPr>
        <w:tc>
          <w:tcPr>
            <w:tcW w:w="644" w:type="dxa"/>
          </w:tcPr>
          <w:p w14:paraId="716D8E1A" w14:textId="77777777" w:rsidR="00DE2EC2" w:rsidRDefault="00A23633" w:rsidP="00C468E4">
            <w:pPr>
              <w:spacing w:after="0" w:line="360" w:lineRule="auto"/>
              <w:jc w:val="center"/>
            </w:pPr>
            <w:r>
              <w:rPr>
                <w:sz w:val="24"/>
              </w:rPr>
              <w:t>2</w:t>
            </w:r>
          </w:p>
        </w:tc>
        <w:tc>
          <w:tcPr>
            <w:tcW w:w="2331" w:type="dxa"/>
          </w:tcPr>
          <w:p w14:paraId="12F17D13" w14:textId="77777777" w:rsidR="00DE2EC2" w:rsidRDefault="00A23633" w:rsidP="00C468E4">
            <w:pPr>
              <w:spacing w:after="0" w:line="360" w:lineRule="auto"/>
              <w:jc w:val="left"/>
            </w:pPr>
            <w:r>
              <w:rPr>
                <w:sz w:val="24"/>
              </w:rPr>
              <w:t>Chọn tất cả sản phẩm</w:t>
            </w:r>
          </w:p>
        </w:tc>
        <w:tc>
          <w:tcPr>
            <w:tcW w:w="4960" w:type="dxa"/>
          </w:tcPr>
          <w:p w14:paraId="5557FEAB" w14:textId="77777777" w:rsidR="00DE2EC2" w:rsidRDefault="00A23633" w:rsidP="00C468E4">
            <w:pPr>
              <w:spacing w:after="0" w:line="360" w:lineRule="auto"/>
              <w:jc w:val="left"/>
            </w:pPr>
            <w:r>
              <w:rPr>
                <w:sz w:val="24"/>
              </w:rPr>
              <w:t>Chọn hoặc bỏ chọn mọi dòng hàng mua được để đặt hàng.</w:t>
            </w:r>
          </w:p>
        </w:tc>
      </w:tr>
      <w:tr w:rsidR="00DE2EC2" w14:paraId="7273C434" w14:textId="77777777">
        <w:trPr>
          <w:cantSplit/>
          <w:jc w:val="center"/>
        </w:trPr>
        <w:tc>
          <w:tcPr>
            <w:tcW w:w="644" w:type="dxa"/>
          </w:tcPr>
          <w:p w14:paraId="2A871D7A" w14:textId="77777777" w:rsidR="00DE2EC2" w:rsidRDefault="00A23633" w:rsidP="00C468E4">
            <w:pPr>
              <w:spacing w:after="0" w:line="360" w:lineRule="auto"/>
              <w:jc w:val="center"/>
            </w:pPr>
            <w:r>
              <w:rPr>
                <w:sz w:val="24"/>
              </w:rPr>
              <w:t>3</w:t>
            </w:r>
          </w:p>
        </w:tc>
        <w:tc>
          <w:tcPr>
            <w:tcW w:w="2331" w:type="dxa"/>
          </w:tcPr>
          <w:p w14:paraId="1C82A7A4" w14:textId="77777777" w:rsidR="00DE2EC2" w:rsidRDefault="00A23633" w:rsidP="00C468E4">
            <w:pPr>
              <w:spacing w:after="0" w:line="360" w:lineRule="auto"/>
              <w:jc w:val="left"/>
            </w:pPr>
            <w:r>
              <w:rPr>
                <w:sz w:val="24"/>
              </w:rPr>
              <w:t>Tóm tắt đơn hàng</w:t>
            </w:r>
          </w:p>
        </w:tc>
        <w:tc>
          <w:tcPr>
            <w:tcW w:w="4960" w:type="dxa"/>
          </w:tcPr>
          <w:p w14:paraId="5B65FBA5" w14:textId="77777777" w:rsidR="00DE2EC2" w:rsidRDefault="00A23633" w:rsidP="00C468E4">
            <w:pPr>
              <w:spacing w:after="0" w:line="360" w:lineRule="auto"/>
              <w:jc w:val="left"/>
            </w:pPr>
            <w:r>
              <w:rPr>
                <w:sz w:val="24"/>
              </w:rPr>
              <w:t>Số mặt hàng, số lượng và tiền các dòng đã chọn, tạm tính cả giỏ.</w:t>
            </w:r>
          </w:p>
        </w:tc>
      </w:tr>
      <w:tr w:rsidR="00DE2EC2" w14:paraId="0D6B31E2" w14:textId="77777777">
        <w:trPr>
          <w:cantSplit/>
          <w:jc w:val="center"/>
        </w:trPr>
        <w:tc>
          <w:tcPr>
            <w:tcW w:w="644" w:type="dxa"/>
          </w:tcPr>
          <w:p w14:paraId="5E3AE1DF" w14:textId="77777777" w:rsidR="00DE2EC2" w:rsidRDefault="00A23633" w:rsidP="00C468E4">
            <w:pPr>
              <w:spacing w:after="0" w:line="360" w:lineRule="auto"/>
              <w:jc w:val="center"/>
            </w:pPr>
            <w:r>
              <w:rPr>
                <w:sz w:val="24"/>
              </w:rPr>
              <w:t>4</w:t>
            </w:r>
          </w:p>
        </w:tc>
        <w:tc>
          <w:tcPr>
            <w:tcW w:w="2331" w:type="dxa"/>
          </w:tcPr>
          <w:p w14:paraId="13F7FFE8" w14:textId="77777777" w:rsidR="00DE2EC2" w:rsidRDefault="00A23633" w:rsidP="00C468E4">
            <w:pPr>
              <w:spacing w:after="0" w:line="360" w:lineRule="auto"/>
              <w:jc w:val="left"/>
            </w:pPr>
            <w:r>
              <w:rPr>
                <w:sz w:val="24"/>
              </w:rPr>
              <w:t>Số lượng</w:t>
            </w:r>
          </w:p>
        </w:tc>
        <w:tc>
          <w:tcPr>
            <w:tcW w:w="4960" w:type="dxa"/>
          </w:tcPr>
          <w:p w14:paraId="2C211D3B" w14:textId="77777777" w:rsidR="00DE2EC2" w:rsidRDefault="00A23633" w:rsidP="00C468E4">
            <w:pPr>
              <w:spacing w:after="0" w:line="360" w:lineRule="auto"/>
              <w:jc w:val="left"/>
            </w:pPr>
            <w:r>
              <w:rPr>
                <w:sz w:val="24"/>
              </w:rPr>
              <w:t>Tăng hoặc giảm số lượng; hệ thống kiểm tra theo tổng tồn toàn chuỗi.</w:t>
            </w:r>
          </w:p>
        </w:tc>
      </w:tr>
      <w:tr w:rsidR="00DE2EC2" w14:paraId="4EB2D285" w14:textId="77777777">
        <w:trPr>
          <w:cantSplit/>
          <w:jc w:val="center"/>
        </w:trPr>
        <w:tc>
          <w:tcPr>
            <w:tcW w:w="644" w:type="dxa"/>
          </w:tcPr>
          <w:p w14:paraId="64656F96" w14:textId="77777777" w:rsidR="00DE2EC2" w:rsidRDefault="00A23633" w:rsidP="00C468E4">
            <w:pPr>
              <w:spacing w:after="0" w:line="360" w:lineRule="auto"/>
              <w:jc w:val="center"/>
            </w:pPr>
            <w:r>
              <w:rPr>
                <w:sz w:val="24"/>
              </w:rPr>
              <w:t>5</w:t>
            </w:r>
          </w:p>
        </w:tc>
        <w:tc>
          <w:tcPr>
            <w:tcW w:w="2331" w:type="dxa"/>
          </w:tcPr>
          <w:p w14:paraId="2276A815" w14:textId="77777777" w:rsidR="00DE2EC2" w:rsidRDefault="00A23633" w:rsidP="00C468E4">
            <w:pPr>
              <w:spacing w:after="0" w:line="360" w:lineRule="auto"/>
              <w:jc w:val="left"/>
            </w:pPr>
            <w:r>
              <w:rPr>
                <w:sz w:val="24"/>
              </w:rPr>
              <w:t>Nút xóa dòng hàng</w:t>
            </w:r>
          </w:p>
        </w:tc>
        <w:tc>
          <w:tcPr>
            <w:tcW w:w="4960" w:type="dxa"/>
          </w:tcPr>
          <w:p w14:paraId="3D1AF842" w14:textId="77777777" w:rsidR="00DE2EC2" w:rsidRDefault="00A23633" w:rsidP="00C468E4">
            <w:pPr>
              <w:spacing w:after="0" w:line="360" w:lineRule="auto"/>
              <w:jc w:val="left"/>
            </w:pPr>
            <w:r>
              <w:rPr>
                <w:sz w:val="24"/>
              </w:rPr>
              <w:t>Xóa dòng hàng khỏi giỏ của khách.</w:t>
            </w:r>
          </w:p>
        </w:tc>
      </w:tr>
      <w:tr w:rsidR="00DE2EC2" w14:paraId="6B56F117" w14:textId="77777777">
        <w:trPr>
          <w:cantSplit/>
          <w:jc w:val="center"/>
        </w:trPr>
        <w:tc>
          <w:tcPr>
            <w:tcW w:w="644" w:type="dxa"/>
          </w:tcPr>
          <w:p w14:paraId="3D430A4A" w14:textId="77777777" w:rsidR="00DE2EC2" w:rsidRDefault="00A23633" w:rsidP="00C468E4">
            <w:pPr>
              <w:spacing w:after="0" w:line="360" w:lineRule="auto"/>
              <w:jc w:val="center"/>
            </w:pPr>
            <w:r>
              <w:rPr>
                <w:sz w:val="24"/>
              </w:rPr>
              <w:lastRenderedPageBreak/>
              <w:t>6</w:t>
            </w:r>
          </w:p>
        </w:tc>
        <w:tc>
          <w:tcPr>
            <w:tcW w:w="2331" w:type="dxa"/>
          </w:tcPr>
          <w:p w14:paraId="4FEE87C8" w14:textId="77777777" w:rsidR="00DE2EC2" w:rsidRDefault="00A23633" w:rsidP="00C468E4">
            <w:pPr>
              <w:spacing w:after="0" w:line="360" w:lineRule="auto"/>
              <w:jc w:val="left"/>
            </w:pPr>
            <w:r>
              <w:rPr>
                <w:sz w:val="24"/>
              </w:rPr>
              <w:t>Hộp chọn dòng hàng</w:t>
            </w:r>
          </w:p>
        </w:tc>
        <w:tc>
          <w:tcPr>
            <w:tcW w:w="4960" w:type="dxa"/>
          </w:tcPr>
          <w:p w14:paraId="0CDBE7C4" w14:textId="77777777" w:rsidR="00DE2EC2" w:rsidRDefault="00A23633" w:rsidP="00C468E4">
            <w:pPr>
              <w:spacing w:after="0" w:line="360" w:lineRule="auto"/>
              <w:jc w:val="left"/>
            </w:pPr>
            <w:r>
              <w:rPr>
                <w:sz w:val="24"/>
              </w:rPr>
              <w:t>Chọn dòng hàng muốn đặt; dòng hết hàng hoặc ngừng bán không chọn được.</w:t>
            </w:r>
          </w:p>
        </w:tc>
      </w:tr>
      <w:tr w:rsidR="00DE2EC2" w14:paraId="2229F50C" w14:textId="77777777">
        <w:trPr>
          <w:cantSplit/>
          <w:jc w:val="center"/>
        </w:trPr>
        <w:tc>
          <w:tcPr>
            <w:tcW w:w="644" w:type="dxa"/>
          </w:tcPr>
          <w:p w14:paraId="016BE39D" w14:textId="77777777" w:rsidR="00DE2EC2" w:rsidRDefault="00A23633" w:rsidP="00C468E4">
            <w:pPr>
              <w:spacing w:after="0" w:line="360" w:lineRule="auto"/>
              <w:jc w:val="center"/>
            </w:pPr>
            <w:r>
              <w:rPr>
                <w:sz w:val="24"/>
              </w:rPr>
              <w:t>7</w:t>
            </w:r>
          </w:p>
        </w:tc>
        <w:tc>
          <w:tcPr>
            <w:tcW w:w="2331" w:type="dxa"/>
          </w:tcPr>
          <w:p w14:paraId="2307B303" w14:textId="77777777" w:rsidR="00DE2EC2" w:rsidRDefault="00A23633" w:rsidP="00C468E4">
            <w:pPr>
              <w:spacing w:after="0" w:line="360" w:lineRule="auto"/>
              <w:jc w:val="left"/>
            </w:pPr>
            <w:r>
              <w:rPr>
                <w:sz w:val="24"/>
              </w:rPr>
              <w:t>Nút Đặt hàng sản phẩm đã chọn</w:t>
            </w:r>
          </w:p>
        </w:tc>
        <w:tc>
          <w:tcPr>
            <w:tcW w:w="4960" w:type="dxa"/>
          </w:tcPr>
          <w:p w14:paraId="796B3DAC" w14:textId="77777777" w:rsidR="00DE2EC2" w:rsidRDefault="00A23633" w:rsidP="00C468E4">
            <w:pPr>
              <w:spacing w:after="0" w:line="360" w:lineRule="auto"/>
              <w:jc w:val="left"/>
            </w:pPr>
            <w:r>
              <w:rPr>
                <w:sz w:val="24"/>
              </w:rPr>
              <w:t>Chuyển các dòng đã chọn tới trang xác nhận đặt hàng.</w:t>
            </w:r>
          </w:p>
        </w:tc>
      </w:tr>
    </w:tbl>
    <w:p w14:paraId="3EAA8B7A" w14:textId="77777777" w:rsidR="00DE2EC2" w:rsidRDefault="00DE2EC2" w:rsidP="00C468E4">
      <w:pPr>
        <w:spacing w:after="0" w:line="360" w:lineRule="auto"/>
        <w:ind w:left="1134"/>
      </w:pPr>
    </w:p>
    <w:p w14:paraId="2FB5910D" w14:textId="77777777" w:rsidR="00DE2EC2" w:rsidRDefault="00A23633" w:rsidP="00C468E4">
      <w:pPr>
        <w:pStyle w:val="Heading3"/>
        <w:spacing w:before="0" w:after="0" w:line="360" w:lineRule="auto"/>
      </w:pPr>
      <w:bookmarkStart w:id="373" w:name="_Toc243819702"/>
      <w:r>
        <w:rPr>
          <w:rFonts w:ascii="Times New Roman" w:eastAsia="Times New Roman" w:hAnsi="Times New Roman" w:cs="Times New Roman"/>
        </w:rPr>
        <w:lastRenderedPageBreak/>
        <w:t>Giao diện xác nhận đặt hàng</w:t>
      </w:r>
      <w:bookmarkEnd w:id="373"/>
    </w:p>
    <w:p w14:paraId="638A6F5F" w14:textId="77777777" w:rsidR="00DE2EC2" w:rsidRDefault="00A23633" w:rsidP="00C468E4">
      <w:pPr>
        <w:keepNext/>
        <w:spacing w:after="0" w:line="360" w:lineRule="auto"/>
        <w:ind w:left="1134"/>
        <w:jc w:val="center"/>
      </w:pPr>
      <w:r>
        <w:rPr>
          <w:noProof/>
        </w:rPr>
        <w:drawing>
          <wp:inline distT="0" distB="0" distL="0" distR="0" wp14:anchorId="38DDDA5D" wp14:editId="320EFDB9">
            <wp:extent cx="5039995" cy="669374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_annotated.png"/>
                    <pic:cNvPicPr/>
                  </pic:nvPicPr>
                  <pic:blipFill>
                    <a:blip r:embed="rId65"/>
                    <a:stretch>
                      <a:fillRect/>
                    </a:stretch>
                  </pic:blipFill>
                  <pic:spPr>
                    <a:xfrm>
                      <a:off x="0" y="0"/>
                      <a:ext cx="5039995" cy="6693743"/>
                    </a:xfrm>
                    <a:prstGeom prst="rect">
                      <a:avLst/>
                    </a:prstGeom>
                  </pic:spPr>
                </pic:pic>
              </a:graphicData>
            </a:graphic>
          </wp:inline>
        </w:drawing>
      </w:r>
    </w:p>
    <w:p w14:paraId="50DF6C92" w14:textId="77777777" w:rsidR="00DE2EC2" w:rsidRDefault="00A23633" w:rsidP="00C468E4">
      <w:pPr>
        <w:pStyle w:val="Caption"/>
        <w:spacing w:before="0" w:after="0" w:line="360" w:lineRule="auto"/>
        <w:ind w:left="1134"/>
      </w:pPr>
      <w:bookmarkStart w:id="374" w:name="_Ref_fig_C11"/>
      <w:bookmarkStart w:id="375" w:name="_Toc243819797"/>
      <w:r>
        <w:t>Hình 3.</w:t>
      </w:r>
      <w:r w:rsidR="00000000">
        <w:fldChar w:fldCharType="begin"/>
      </w:r>
      <w:r w:rsidR="00000000">
        <w:instrText xml:space="preserve"> SEQ Hình \* ARABIC \s 1 </w:instrText>
      </w:r>
      <w:r w:rsidR="00000000">
        <w:fldChar w:fldCharType="separate"/>
      </w:r>
      <w:r w:rsidR="00AD71E3">
        <w:rPr>
          <w:noProof/>
        </w:rPr>
        <w:t>11</w:t>
      </w:r>
      <w:r w:rsidR="00000000">
        <w:rPr>
          <w:noProof/>
        </w:rPr>
        <w:fldChar w:fldCharType="end"/>
      </w:r>
      <w:bookmarkEnd w:id="374"/>
      <w:r>
        <w:t>. Giao diện xác nhận đặt hàng (đường dẫn /checkout)</w:t>
      </w:r>
      <w:bookmarkEnd w:id="375"/>
    </w:p>
    <w:p w14:paraId="26550DCF" w14:textId="77777777" w:rsidR="00DE2EC2" w:rsidRDefault="00A23633" w:rsidP="00C468E4">
      <w:pPr>
        <w:pStyle w:val="Caption"/>
        <w:keepNext/>
        <w:spacing w:before="0" w:after="0" w:line="360" w:lineRule="auto"/>
        <w:ind w:left="1134"/>
      </w:pPr>
      <w:bookmarkStart w:id="376" w:name="_Ref_tbl_C11"/>
      <w:bookmarkStart w:id="377" w:name="_Toc243819849"/>
      <w:r>
        <w:t>Bảng 3.</w:t>
      </w:r>
      <w:r w:rsidR="00000000">
        <w:fldChar w:fldCharType="begin"/>
      </w:r>
      <w:r w:rsidR="00000000">
        <w:instrText xml:space="preserve"> SEQ Bảng \* ARABIC \s 1 </w:instrText>
      </w:r>
      <w:r w:rsidR="00000000">
        <w:fldChar w:fldCharType="separate"/>
      </w:r>
      <w:r w:rsidR="00AD71E3">
        <w:rPr>
          <w:noProof/>
        </w:rPr>
        <w:t>11</w:t>
      </w:r>
      <w:r w:rsidR="00000000">
        <w:rPr>
          <w:noProof/>
        </w:rPr>
        <w:fldChar w:fldCharType="end"/>
      </w:r>
      <w:bookmarkEnd w:id="376"/>
      <w:r>
        <w:t>. Mô tả các thành phần giao diện xác nhận đặt hàng</w:t>
      </w:r>
      <w:bookmarkEnd w:id="377"/>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6BE7D24D" w14:textId="77777777">
        <w:trPr>
          <w:cantSplit/>
          <w:tblHeader/>
          <w:jc w:val="center"/>
        </w:trPr>
        <w:tc>
          <w:tcPr>
            <w:tcW w:w="644" w:type="dxa"/>
            <w:shd w:val="clear" w:color="auto" w:fill="D9D9D9"/>
          </w:tcPr>
          <w:p w14:paraId="27FF7FD7" w14:textId="77777777" w:rsidR="00DE2EC2" w:rsidRDefault="00A23633" w:rsidP="00C468E4">
            <w:pPr>
              <w:spacing w:after="0" w:line="360" w:lineRule="auto"/>
              <w:jc w:val="center"/>
            </w:pPr>
            <w:r>
              <w:rPr>
                <w:b/>
                <w:sz w:val="24"/>
              </w:rPr>
              <w:t>STT</w:t>
            </w:r>
          </w:p>
        </w:tc>
        <w:tc>
          <w:tcPr>
            <w:tcW w:w="2331" w:type="dxa"/>
            <w:shd w:val="clear" w:color="auto" w:fill="D9D9D9"/>
          </w:tcPr>
          <w:p w14:paraId="0FD81315"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6F60B40A" w14:textId="77777777" w:rsidR="00DE2EC2" w:rsidRDefault="00A23633" w:rsidP="00C468E4">
            <w:pPr>
              <w:spacing w:after="0" w:line="360" w:lineRule="auto"/>
              <w:jc w:val="center"/>
            </w:pPr>
            <w:r>
              <w:rPr>
                <w:b/>
                <w:sz w:val="24"/>
              </w:rPr>
              <w:t>Chức năng</w:t>
            </w:r>
          </w:p>
        </w:tc>
      </w:tr>
      <w:tr w:rsidR="00DE2EC2" w14:paraId="5D9E4828" w14:textId="77777777">
        <w:trPr>
          <w:cantSplit/>
          <w:jc w:val="center"/>
        </w:trPr>
        <w:tc>
          <w:tcPr>
            <w:tcW w:w="644" w:type="dxa"/>
          </w:tcPr>
          <w:p w14:paraId="377BB8C1" w14:textId="77777777" w:rsidR="00DE2EC2" w:rsidRDefault="00A23633" w:rsidP="00C468E4">
            <w:pPr>
              <w:spacing w:after="0" w:line="360" w:lineRule="auto"/>
              <w:jc w:val="center"/>
            </w:pPr>
            <w:r>
              <w:rPr>
                <w:sz w:val="24"/>
              </w:rPr>
              <w:t>1</w:t>
            </w:r>
          </w:p>
        </w:tc>
        <w:tc>
          <w:tcPr>
            <w:tcW w:w="2331" w:type="dxa"/>
          </w:tcPr>
          <w:p w14:paraId="206B836E" w14:textId="77777777" w:rsidR="00DE2EC2" w:rsidRDefault="00A23633" w:rsidP="00C468E4">
            <w:pPr>
              <w:spacing w:after="0" w:line="360" w:lineRule="auto"/>
              <w:jc w:val="left"/>
            </w:pPr>
            <w:r>
              <w:rPr>
                <w:sz w:val="24"/>
              </w:rPr>
              <w:t>Tiêu đề xác nhận đơn hàng</w:t>
            </w:r>
          </w:p>
        </w:tc>
        <w:tc>
          <w:tcPr>
            <w:tcW w:w="4960" w:type="dxa"/>
          </w:tcPr>
          <w:p w14:paraId="579DD918" w14:textId="77777777" w:rsidR="00DE2EC2" w:rsidRDefault="00A23633" w:rsidP="00C468E4">
            <w:pPr>
              <w:spacing w:after="0" w:line="360" w:lineRule="auto"/>
              <w:jc w:val="left"/>
            </w:pPr>
            <w:r>
              <w:rPr>
                <w:sz w:val="24"/>
              </w:rPr>
              <w:t>Số sản phẩm đang đặt và thông báo hệ thống tự phân bổ nguồn hàng từ các chi nhánh.</w:t>
            </w:r>
          </w:p>
        </w:tc>
      </w:tr>
      <w:tr w:rsidR="00DE2EC2" w14:paraId="13BDFE66" w14:textId="77777777">
        <w:trPr>
          <w:cantSplit/>
          <w:jc w:val="center"/>
        </w:trPr>
        <w:tc>
          <w:tcPr>
            <w:tcW w:w="644" w:type="dxa"/>
          </w:tcPr>
          <w:p w14:paraId="1C430997" w14:textId="77777777" w:rsidR="00DE2EC2" w:rsidRDefault="00A23633" w:rsidP="00C468E4">
            <w:pPr>
              <w:spacing w:after="0" w:line="360" w:lineRule="auto"/>
              <w:jc w:val="center"/>
            </w:pPr>
            <w:r>
              <w:rPr>
                <w:sz w:val="24"/>
              </w:rPr>
              <w:lastRenderedPageBreak/>
              <w:t>2</w:t>
            </w:r>
          </w:p>
        </w:tc>
        <w:tc>
          <w:tcPr>
            <w:tcW w:w="2331" w:type="dxa"/>
          </w:tcPr>
          <w:p w14:paraId="52D39E47" w14:textId="77777777" w:rsidR="00DE2EC2" w:rsidRDefault="00A23633" w:rsidP="00C468E4">
            <w:pPr>
              <w:spacing w:after="0" w:line="360" w:lineRule="auto"/>
              <w:jc w:val="left"/>
            </w:pPr>
            <w:r>
              <w:rPr>
                <w:sz w:val="24"/>
              </w:rPr>
              <w:t>Sản phẩm đã chọn mua</w:t>
            </w:r>
          </w:p>
        </w:tc>
        <w:tc>
          <w:tcPr>
            <w:tcW w:w="4960" w:type="dxa"/>
          </w:tcPr>
          <w:p w14:paraId="1B6BDB05" w14:textId="77777777" w:rsidR="00DE2EC2" w:rsidRDefault="00A23633" w:rsidP="00C468E4">
            <w:pPr>
              <w:spacing w:after="0" w:line="360" w:lineRule="auto"/>
              <w:jc w:val="left"/>
            </w:pPr>
            <w:r>
              <w:rPr>
                <w:sz w:val="24"/>
              </w:rPr>
              <w:t>Các dòng hàng đã chọn với đơn giá online chung và số lượng.</w:t>
            </w:r>
          </w:p>
        </w:tc>
      </w:tr>
      <w:tr w:rsidR="00DE2EC2" w14:paraId="4F977B9C" w14:textId="77777777">
        <w:trPr>
          <w:cantSplit/>
          <w:jc w:val="center"/>
        </w:trPr>
        <w:tc>
          <w:tcPr>
            <w:tcW w:w="644" w:type="dxa"/>
          </w:tcPr>
          <w:p w14:paraId="7AD54FA4" w14:textId="77777777" w:rsidR="00DE2EC2" w:rsidRDefault="00A23633" w:rsidP="00C468E4">
            <w:pPr>
              <w:spacing w:after="0" w:line="360" w:lineRule="auto"/>
              <w:jc w:val="center"/>
            </w:pPr>
            <w:r>
              <w:rPr>
                <w:sz w:val="24"/>
              </w:rPr>
              <w:t>3</w:t>
            </w:r>
          </w:p>
        </w:tc>
        <w:tc>
          <w:tcPr>
            <w:tcW w:w="2331" w:type="dxa"/>
          </w:tcPr>
          <w:p w14:paraId="645D3672" w14:textId="77777777" w:rsidR="00DE2EC2" w:rsidRDefault="00A23633" w:rsidP="00C468E4">
            <w:pPr>
              <w:spacing w:after="0" w:line="360" w:lineRule="auto"/>
              <w:jc w:val="left"/>
            </w:pPr>
            <w:r>
              <w:rPr>
                <w:sz w:val="24"/>
              </w:rPr>
              <w:t>Tóm tắt thanh toán</w:t>
            </w:r>
          </w:p>
        </w:tc>
        <w:tc>
          <w:tcPr>
            <w:tcW w:w="4960" w:type="dxa"/>
          </w:tcPr>
          <w:p w14:paraId="66FE9498" w14:textId="77777777" w:rsidR="00DE2EC2" w:rsidRDefault="00A23633" w:rsidP="00C468E4">
            <w:pPr>
              <w:spacing w:after="0" w:line="360" w:lineRule="auto"/>
              <w:jc w:val="left"/>
            </w:pPr>
            <w:r>
              <w:rPr>
                <w:sz w:val="24"/>
              </w:rPr>
              <w:t>Số đơn tạo thành, số phần giao, tiền hàng, phí giao hàng và tổng cộng.</w:t>
            </w:r>
          </w:p>
        </w:tc>
      </w:tr>
      <w:tr w:rsidR="00DE2EC2" w14:paraId="61141EA0" w14:textId="77777777">
        <w:trPr>
          <w:cantSplit/>
          <w:jc w:val="center"/>
        </w:trPr>
        <w:tc>
          <w:tcPr>
            <w:tcW w:w="644" w:type="dxa"/>
          </w:tcPr>
          <w:p w14:paraId="016DFB33" w14:textId="77777777" w:rsidR="00DE2EC2" w:rsidRDefault="00A23633" w:rsidP="00C468E4">
            <w:pPr>
              <w:spacing w:after="0" w:line="360" w:lineRule="auto"/>
              <w:jc w:val="center"/>
            </w:pPr>
            <w:r>
              <w:rPr>
                <w:sz w:val="24"/>
              </w:rPr>
              <w:t>4</w:t>
            </w:r>
          </w:p>
        </w:tc>
        <w:tc>
          <w:tcPr>
            <w:tcW w:w="2331" w:type="dxa"/>
          </w:tcPr>
          <w:p w14:paraId="734A79BD" w14:textId="77777777" w:rsidR="00DE2EC2" w:rsidRDefault="00A23633" w:rsidP="00C468E4">
            <w:pPr>
              <w:spacing w:after="0" w:line="360" w:lineRule="auto"/>
              <w:jc w:val="left"/>
            </w:pPr>
            <w:r>
              <w:rPr>
                <w:sz w:val="24"/>
              </w:rPr>
              <w:t>Giao hàng tận nơi</w:t>
            </w:r>
          </w:p>
        </w:tc>
        <w:tc>
          <w:tcPr>
            <w:tcW w:w="4960" w:type="dxa"/>
          </w:tcPr>
          <w:p w14:paraId="0B2D39EE" w14:textId="77777777" w:rsidR="00DE2EC2" w:rsidRDefault="00A23633" w:rsidP="00C468E4">
            <w:pPr>
              <w:spacing w:after="0" w:line="360" w:lineRule="auto"/>
              <w:jc w:val="left"/>
            </w:pPr>
            <w:r>
              <w:rPr>
                <w:sz w:val="24"/>
              </w:rPr>
              <w:t>Hình thức nhận hàng chuyển phát tới địa chỉ khách; phí 30.000 đ mỗi đơn.</w:t>
            </w:r>
          </w:p>
        </w:tc>
      </w:tr>
      <w:tr w:rsidR="00DE2EC2" w14:paraId="55599233" w14:textId="77777777">
        <w:trPr>
          <w:cantSplit/>
          <w:jc w:val="center"/>
        </w:trPr>
        <w:tc>
          <w:tcPr>
            <w:tcW w:w="644" w:type="dxa"/>
          </w:tcPr>
          <w:p w14:paraId="5BE7BEAF" w14:textId="77777777" w:rsidR="00DE2EC2" w:rsidRDefault="00A23633" w:rsidP="00C468E4">
            <w:pPr>
              <w:spacing w:after="0" w:line="360" w:lineRule="auto"/>
              <w:jc w:val="center"/>
            </w:pPr>
            <w:r>
              <w:rPr>
                <w:sz w:val="24"/>
              </w:rPr>
              <w:t>5</w:t>
            </w:r>
          </w:p>
        </w:tc>
        <w:tc>
          <w:tcPr>
            <w:tcW w:w="2331" w:type="dxa"/>
          </w:tcPr>
          <w:p w14:paraId="648B2241" w14:textId="77777777" w:rsidR="00DE2EC2" w:rsidRDefault="00A23633" w:rsidP="00C468E4">
            <w:pPr>
              <w:spacing w:after="0" w:line="360" w:lineRule="auto"/>
              <w:jc w:val="left"/>
            </w:pPr>
            <w:r>
              <w:rPr>
                <w:sz w:val="24"/>
              </w:rPr>
              <w:t>Thanh toán khi nhận hàng (COD)</w:t>
            </w:r>
          </w:p>
        </w:tc>
        <w:tc>
          <w:tcPr>
            <w:tcW w:w="4960" w:type="dxa"/>
          </w:tcPr>
          <w:p w14:paraId="48ADF9EB" w14:textId="77777777" w:rsidR="00DE2EC2" w:rsidRDefault="00A23633" w:rsidP="00C468E4">
            <w:pPr>
              <w:spacing w:after="0" w:line="360" w:lineRule="auto"/>
              <w:jc w:val="left"/>
            </w:pPr>
            <w:r>
              <w:rPr>
                <w:sz w:val="24"/>
              </w:rPr>
              <w:t>Thu tiền mặt khi giao hàng.</w:t>
            </w:r>
          </w:p>
        </w:tc>
      </w:tr>
      <w:tr w:rsidR="00DE2EC2" w14:paraId="69B135D2" w14:textId="77777777">
        <w:trPr>
          <w:cantSplit/>
          <w:jc w:val="center"/>
        </w:trPr>
        <w:tc>
          <w:tcPr>
            <w:tcW w:w="644" w:type="dxa"/>
          </w:tcPr>
          <w:p w14:paraId="684A8298" w14:textId="77777777" w:rsidR="00DE2EC2" w:rsidRDefault="00A23633" w:rsidP="00C468E4">
            <w:pPr>
              <w:spacing w:after="0" w:line="360" w:lineRule="auto"/>
              <w:jc w:val="center"/>
            </w:pPr>
            <w:r>
              <w:rPr>
                <w:sz w:val="24"/>
              </w:rPr>
              <w:t>6</w:t>
            </w:r>
          </w:p>
        </w:tc>
        <w:tc>
          <w:tcPr>
            <w:tcW w:w="2331" w:type="dxa"/>
          </w:tcPr>
          <w:p w14:paraId="0D80F9C8" w14:textId="77777777" w:rsidR="00DE2EC2" w:rsidRDefault="00A23633" w:rsidP="00C468E4">
            <w:pPr>
              <w:spacing w:after="0" w:line="360" w:lineRule="auto"/>
              <w:jc w:val="left"/>
            </w:pPr>
            <w:r>
              <w:rPr>
                <w:sz w:val="24"/>
              </w:rPr>
              <w:t>Nút Xác nhận đặt hàng</w:t>
            </w:r>
          </w:p>
        </w:tc>
        <w:tc>
          <w:tcPr>
            <w:tcW w:w="4960" w:type="dxa"/>
          </w:tcPr>
          <w:p w14:paraId="27FB2B19" w14:textId="77777777" w:rsidR="00DE2EC2" w:rsidRDefault="00A23633" w:rsidP="00C468E4">
            <w:pPr>
              <w:spacing w:after="0" w:line="360" w:lineRule="auto"/>
              <w:jc w:val="left"/>
            </w:pPr>
            <w:r>
              <w:rPr>
                <w:sz w:val="24"/>
              </w:rPr>
              <w:t>Gửi yêu cầu tạo đơn; hệ thống kiểm tra lại giá, tồn kho và nguồn hàng.</w:t>
            </w:r>
          </w:p>
        </w:tc>
      </w:tr>
      <w:tr w:rsidR="00DE2EC2" w14:paraId="116B5C0A" w14:textId="77777777">
        <w:trPr>
          <w:cantSplit/>
          <w:jc w:val="center"/>
        </w:trPr>
        <w:tc>
          <w:tcPr>
            <w:tcW w:w="644" w:type="dxa"/>
          </w:tcPr>
          <w:p w14:paraId="4E6AAE07" w14:textId="77777777" w:rsidR="00DE2EC2" w:rsidRDefault="00A23633" w:rsidP="00C468E4">
            <w:pPr>
              <w:spacing w:after="0" w:line="360" w:lineRule="auto"/>
              <w:jc w:val="center"/>
            </w:pPr>
            <w:r>
              <w:rPr>
                <w:sz w:val="24"/>
              </w:rPr>
              <w:t>7</w:t>
            </w:r>
          </w:p>
        </w:tc>
        <w:tc>
          <w:tcPr>
            <w:tcW w:w="2331" w:type="dxa"/>
          </w:tcPr>
          <w:p w14:paraId="6DA31C3B" w14:textId="77777777" w:rsidR="00DE2EC2" w:rsidRDefault="00A23633" w:rsidP="00C468E4">
            <w:pPr>
              <w:spacing w:after="0" w:line="360" w:lineRule="auto"/>
              <w:jc w:val="left"/>
            </w:pPr>
            <w:r>
              <w:rPr>
                <w:sz w:val="24"/>
              </w:rPr>
              <w:t>Nhận tại cửa hàng</w:t>
            </w:r>
          </w:p>
        </w:tc>
        <w:tc>
          <w:tcPr>
            <w:tcW w:w="4960" w:type="dxa"/>
          </w:tcPr>
          <w:p w14:paraId="257EED89" w14:textId="77777777" w:rsidR="00DE2EC2" w:rsidRDefault="00A23633" w:rsidP="00C468E4">
            <w:pPr>
              <w:spacing w:after="0" w:line="360" w:lineRule="auto"/>
              <w:jc w:val="left"/>
            </w:pPr>
            <w:r>
              <w:rPr>
                <w:sz w:val="24"/>
              </w:rPr>
              <w:t>Khách đến lấy tại chi nhánh đủ toàn bộ sản phẩm; miễn phí giao hàng.</w:t>
            </w:r>
          </w:p>
        </w:tc>
      </w:tr>
      <w:tr w:rsidR="00DE2EC2" w14:paraId="4890ED82" w14:textId="77777777">
        <w:trPr>
          <w:cantSplit/>
          <w:jc w:val="center"/>
        </w:trPr>
        <w:tc>
          <w:tcPr>
            <w:tcW w:w="644" w:type="dxa"/>
          </w:tcPr>
          <w:p w14:paraId="5EB6B91B" w14:textId="77777777" w:rsidR="00DE2EC2" w:rsidRDefault="00A23633" w:rsidP="00C468E4">
            <w:pPr>
              <w:spacing w:after="0" w:line="360" w:lineRule="auto"/>
              <w:jc w:val="center"/>
            </w:pPr>
            <w:r>
              <w:rPr>
                <w:sz w:val="24"/>
              </w:rPr>
              <w:t>8</w:t>
            </w:r>
          </w:p>
        </w:tc>
        <w:tc>
          <w:tcPr>
            <w:tcW w:w="2331" w:type="dxa"/>
          </w:tcPr>
          <w:p w14:paraId="22E839F8" w14:textId="77777777" w:rsidR="00DE2EC2" w:rsidRDefault="00A23633" w:rsidP="00C468E4">
            <w:pPr>
              <w:spacing w:after="0" w:line="360" w:lineRule="auto"/>
              <w:jc w:val="left"/>
            </w:pPr>
            <w:r>
              <w:rPr>
                <w:sz w:val="24"/>
              </w:rPr>
              <w:t>Thanh toán trực tuyến</w:t>
            </w:r>
          </w:p>
        </w:tc>
        <w:tc>
          <w:tcPr>
            <w:tcW w:w="4960" w:type="dxa"/>
          </w:tcPr>
          <w:p w14:paraId="4204ADEB" w14:textId="77777777" w:rsidR="00DE2EC2" w:rsidRDefault="00A23633" w:rsidP="00C468E4">
            <w:pPr>
              <w:spacing w:after="0" w:line="360" w:lineRule="auto"/>
              <w:jc w:val="left"/>
            </w:pPr>
            <w:r>
              <w:rPr>
                <w:sz w:val="24"/>
              </w:rPr>
              <w:t>Thanh toán qua cổng mô phỏng trong 15 phút kể từ khi tạo đơn.</w:t>
            </w:r>
          </w:p>
        </w:tc>
      </w:tr>
      <w:tr w:rsidR="00DE2EC2" w14:paraId="424722E4" w14:textId="77777777">
        <w:trPr>
          <w:cantSplit/>
          <w:jc w:val="center"/>
        </w:trPr>
        <w:tc>
          <w:tcPr>
            <w:tcW w:w="644" w:type="dxa"/>
          </w:tcPr>
          <w:p w14:paraId="7AF46598" w14:textId="77777777" w:rsidR="00DE2EC2" w:rsidRDefault="00A23633" w:rsidP="00C468E4">
            <w:pPr>
              <w:spacing w:after="0" w:line="360" w:lineRule="auto"/>
              <w:jc w:val="center"/>
            </w:pPr>
            <w:r>
              <w:rPr>
                <w:sz w:val="24"/>
              </w:rPr>
              <w:t>9</w:t>
            </w:r>
          </w:p>
        </w:tc>
        <w:tc>
          <w:tcPr>
            <w:tcW w:w="2331" w:type="dxa"/>
          </w:tcPr>
          <w:p w14:paraId="0CEA8277" w14:textId="77777777" w:rsidR="00DE2EC2" w:rsidRDefault="00A23633" w:rsidP="00C468E4">
            <w:pPr>
              <w:spacing w:after="0" w:line="360" w:lineRule="auto"/>
              <w:jc w:val="left"/>
            </w:pPr>
            <w:r>
              <w:rPr>
                <w:sz w:val="24"/>
              </w:rPr>
              <w:t>Tên người nhận</w:t>
            </w:r>
          </w:p>
        </w:tc>
        <w:tc>
          <w:tcPr>
            <w:tcW w:w="4960" w:type="dxa"/>
          </w:tcPr>
          <w:p w14:paraId="1B9BC7A7" w14:textId="77777777" w:rsidR="00DE2EC2" w:rsidRDefault="00A23633" w:rsidP="00C468E4">
            <w:pPr>
              <w:spacing w:after="0" w:line="360" w:lineRule="auto"/>
              <w:jc w:val="left"/>
            </w:pPr>
            <w:r>
              <w:rPr>
                <w:sz w:val="24"/>
              </w:rPr>
              <w:t>Người nhận hàng, được lưu cùng đơn.</w:t>
            </w:r>
          </w:p>
        </w:tc>
      </w:tr>
      <w:tr w:rsidR="00DE2EC2" w14:paraId="45EF6265" w14:textId="77777777">
        <w:trPr>
          <w:cantSplit/>
          <w:jc w:val="center"/>
        </w:trPr>
        <w:tc>
          <w:tcPr>
            <w:tcW w:w="644" w:type="dxa"/>
          </w:tcPr>
          <w:p w14:paraId="3E125AC5" w14:textId="77777777" w:rsidR="00DE2EC2" w:rsidRDefault="00A23633" w:rsidP="00C468E4">
            <w:pPr>
              <w:spacing w:after="0" w:line="360" w:lineRule="auto"/>
              <w:jc w:val="center"/>
            </w:pPr>
            <w:r>
              <w:rPr>
                <w:sz w:val="24"/>
              </w:rPr>
              <w:t>10</w:t>
            </w:r>
          </w:p>
        </w:tc>
        <w:tc>
          <w:tcPr>
            <w:tcW w:w="2331" w:type="dxa"/>
          </w:tcPr>
          <w:p w14:paraId="61311E84" w14:textId="77777777" w:rsidR="00DE2EC2" w:rsidRDefault="00A23633" w:rsidP="00C468E4">
            <w:pPr>
              <w:spacing w:after="0" w:line="360" w:lineRule="auto"/>
              <w:jc w:val="left"/>
            </w:pPr>
            <w:r>
              <w:rPr>
                <w:sz w:val="24"/>
              </w:rPr>
              <w:t>Địa chỉ nhận hàng</w:t>
            </w:r>
          </w:p>
        </w:tc>
        <w:tc>
          <w:tcPr>
            <w:tcW w:w="4960" w:type="dxa"/>
          </w:tcPr>
          <w:p w14:paraId="346C9DD2" w14:textId="77777777" w:rsidR="00DE2EC2" w:rsidRDefault="00A23633" w:rsidP="00C468E4">
            <w:pPr>
              <w:spacing w:after="0" w:line="360" w:lineRule="auto"/>
              <w:jc w:val="left"/>
            </w:pPr>
            <w:r>
              <w:rPr>
                <w:sz w:val="24"/>
              </w:rPr>
              <w:t>Địa chỉ giao hàng chi tiết, được kiểm tra khi đặt đơn giao tận nơi.</w:t>
            </w:r>
          </w:p>
        </w:tc>
      </w:tr>
      <w:tr w:rsidR="00DE2EC2" w14:paraId="15F9966F" w14:textId="77777777">
        <w:trPr>
          <w:cantSplit/>
          <w:jc w:val="center"/>
        </w:trPr>
        <w:tc>
          <w:tcPr>
            <w:tcW w:w="644" w:type="dxa"/>
          </w:tcPr>
          <w:p w14:paraId="0B9EA61E" w14:textId="77777777" w:rsidR="00DE2EC2" w:rsidRDefault="00A23633" w:rsidP="00C468E4">
            <w:pPr>
              <w:spacing w:after="0" w:line="360" w:lineRule="auto"/>
              <w:jc w:val="center"/>
            </w:pPr>
            <w:r>
              <w:rPr>
                <w:sz w:val="24"/>
              </w:rPr>
              <w:t>11</w:t>
            </w:r>
          </w:p>
        </w:tc>
        <w:tc>
          <w:tcPr>
            <w:tcW w:w="2331" w:type="dxa"/>
          </w:tcPr>
          <w:p w14:paraId="6057962D" w14:textId="77777777" w:rsidR="00DE2EC2" w:rsidRDefault="00A23633" w:rsidP="00C468E4">
            <w:pPr>
              <w:spacing w:after="0" w:line="360" w:lineRule="auto"/>
              <w:jc w:val="left"/>
            </w:pPr>
            <w:r>
              <w:rPr>
                <w:sz w:val="24"/>
              </w:rPr>
              <w:t>Nút Cập nhật nguồn hàng</w:t>
            </w:r>
          </w:p>
        </w:tc>
        <w:tc>
          <w:tcPr>
            <w:tcW w:w="4960" w:type="dxa"/>
          </w:tcPr>
          <w:p w14:paraId="1B292EEA" w14:textId="77777777" w:rsidR="00DE2EC2" w:rsidRDefault="00A23633" w:rsidP="00C468E4">
            <w:pPr>
              <w:spacing w:after="0" w:line="360" w:lineRule="auto"/>
              <w:jc w:val="left"/>
            </w:pPr>
            <w:r>
              <w:rPr>
                <w:sz w:val="24"/>
              </w:rPr>
              <w:t>Tính lại kế hoạch phân bổ theo cách nhận, thanh toán và địa chỉ đã chọn.</w:t>
            </w:r>
          </w:p>
        </w:tc>
      </w:tr>
      <w:tr w:rsidR="00DE2EC2" w14:paraId="4722FE91" w14:textId="77777777">
        <w:trPr>
          <w:cantSplit/>
          <w:jc w:val="center"/>
        </w:trPr>
        <w:tc>
          <w:tcPr>
            <w:tcW w:w="644" w:type="dxa"/>
          </w:tcPr>
          <w:p w14:paraId="230CE87B" w14:textId="77777777" w:rsidR="00DE2EC2" w:rsidRDefault="00A23633" w:rsidP="00C468E4">
            <w:pPr>
              <w:spacing w:after="0" w:line="360" w:lineRule="auto"/>
              <w:jc w:val="center"/>
            </w:pPr>
            <w:r>
              <w:rPr>
                <w:sz w:val="24"/>
              </w:rPr>
              <w:t>12</w:t>
            </w:r>
          </w:p>
        </w:tc>
        <w:tc>
          <w:tcPr>
            <w:tcW w:w="2331" w:type="dxa"/>
          </w:tcPr>
          <w:p w14:paraId="413F8D73" w14:textId="77777777" w:rsidR="00DE2EC2" w:rsidRDefault="00A23633" w:rsidP="00C468E4">
            <w:pPr>
              <w:spacing w:after="0" w:line="360" w:lineRule="auto"/>
              <w:jc w:val="left"/>
            </w:pPr>
            <w:r>
              <w:rPr>
                <w:sz w:val="24"/>
              </w:rPr>
              <w:t>Mã khuyến mãi</w:t>
            </w:r>
          </w:p>
        </w:tc>
        <w:tc>
          <w:tcPr>
            <w:tcW w:w="4960" w:type="dxa"/>
          </w:tcPr>
          <w:p w14:paraId="3E225BA8" w14:textId="77777777" w:rsidR="00DE2EC2" w:rsidRDefault="00A23633" w:rsidP="00C468E4">
            <w:pPr>
              <w:spacing w:after="0" w:line="360" w:lineRule="auto"/>
              <w:jc w:val="left"/>
            </w:pPr>
            <w:r>
              <w:rPr>
                <w:sz w:val="24"/>
              </w:rPr>
              <w:t>Chọn hoặc nhập mã; mã chỉ giảm tiền hàng, không giảm phí giao hàng.</w:t>
            </w:r>
          </w:p>
        </w:tc>
      </w:tr>
    </w:tbl>
    <w:p w14:paraId="248CE5E8" w14:textId="77777777" w:rsidR="00DE2EC2" w:rsidRDefault="00DE2EC2" w:rsidP="00C468E4">
      <w:pPr>
        <w:spacing w:after="0" w:line="360" w:lineRule="auto"/>
        <w:ind w:left="1134"/>
      </w:pPr>
    </w:p>
    <w:p w14:paraId="4C5CB7F8" w14:textId="77777777" w:rsidR="00DE2EC2" w:rsidRDefault="00A23633" w:rsidP="00C468E4">
      <w:pPr>
        <w:pStyle w:val="Heading3"/>
        <w:spacing w:before="0" w:after="0" w:line="360" w:lineRule="auto"/>
      </w:pPr>
      <w:bookmarkStart w:id="378" w:name="_Toc243819703"/>
      <w:r>
        <w:rPr>
          <w:rFonts w:ascii="Times New Roman" w:eastAsia="Times New Roman" w:hAnsi="Times New Roman" w:cs="Times New Roman"/>
        </w:rPr>
        <w:lastRenderedPageBreak/>
        <w:t>Giao diện kết quả đặt hàng</w:t>
      </w:r>
      <w:bookmarkEnd w:id="378"/>
    </w:p>
    <w:p w14:paraId="1C0A71E6" w14:textId="77777777" w:rsidR="00DE2EC2" w:rsidRDefault="00A23633" w:rsidP="00C468E4">
      <w:pPr>
        <w:keepNext/>
        <w:spacing w:after="0" w:line="360" w:lineRule="auto"/>
        <w:ind w:left="1134"/>
        <w:jc w:val="center"/>
      </w:pPr>
      <w:r>
        <w:rPr>
          <w:noProof/>
        </w:rPr>
        <w:drawing>
          <wp:inline distT="0" distB="0" distL="0" distR="0" wp14:anchorId="0428772E" wp14:editId="1F70D271">
            <wp:extent cx="5039995" cy="511874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2_annotated.png"/>
                    <pic:cNvPicPr/>
                  </pic:nvPicPr>
                  <pic:blipFill>
                    <a:blip r:embed="rId66"/>
                    <a:stretch>
                      <a:fillRect/>
                    </a:stretch>
                  </pic:blipFill>
                  <pic:spPr>
                    <a:xfrm>
                      <a:off x="0" y="0"/>
                      <a:ext cx="5039995" cy="5118745"/>
                    </a:xfrm>
                    <a:prstGeom prst="rect">
                      <a:avLst/>
                    </a:prstGeom>
                  </pic:spPr>
                </pic:pic>
              </a:graphicData>
            </a:graphic>
          </wp:inline>
        </w:drawing>
      </w:r>
    </w:p>
    <w:p w14:paraId="57C03EFF" w14:textId="77777777" w:rsidR="00DE2EC2" w:rsidRDefault="00A23633" w:rsidP="00C468E4">
      <w:pPr>
        <w:pStyle w:val="Caption"/>
        <w:spacing w:before="0" w:after="0" w:line="360" w:lineRule="auto"/>
        <w:ind w:left="1134"/>
      </w:pPr>
      <w:bookmarkStart w:id="379" w:name="_Ref_fig_C12"/>
      <w:bookmarkStart w:id="380" w:name="_Toc243819798"/>
      <w:r>
        <w:t>Hình 3.</w:t>
      </w:r>
      <w:r w:rsidR="00000000">
        <w:fldChar w:fldCharType="begin"/>
      </w:r>
      <w:r w:rsidR="00000000">
        <w:instrText xml:space="preserve"> SEQ Hình \* ARABIC \s 1 </w:instrText>
      </w:r>
      <w:r w:rsidR="00000000">
        <w:fldChar w:fldCharType="separate"/>
      </w:r>
      <w:r w:rsidR="00AD71E3">
        <w:rPr>
          <w:noProof/>
        </w:rPr>
        <w:t>12</w:t>
      </w:r>
      <w:r w:rsidR="00000000">
        <w:rPr>
          <w:noProof/>
        </w:rPr>
        <w:fldChar w:fldCharType="end"/>
      </w:r>
      <w:bookmarkEnd w:id="379"/>
      <w:r>
        <w:t>. Giao diện kết quả đặt hàng (đường dẫn /checkout/1)</w:t>
      </w:r>
      <w:bookmarkEnd w:id="380"/>
    </w:p>
    <w:p w14:paraId="053DB08E" w14:textId="77777777" w:rsidR="00DE2EC2" w:rsidRDefault="00A23633" w:rsidP="00C468E4">
      <w:pPr>
        <w:pStyle w:val="Caption"/>
        <w:keepNext/>
        <w:spacing w:before="0" w:after="0" w:line="360" w:lineRule="auto"/>
        <w:ind w:left="1134"/>
      </w:pPr>
      <w:bookmarkStart w:id="381" w:name="_Ref_tbl_C12"/>
      <w:bookmarkStart w:id="382" w:name="_Toc243819850"/>
      <w:r>
        <w:t>Bảng 3.</w:t>
      </w:r>
      <w:r w:rsidR="00000000">
        <w:fldChar w:fldCharType="begin"/>
      </w:r>
      <w:r w:rsidR="00000000">
        <w:instrText xml:space="preserve"> SEQ Bảng \* ARABIC \s 1 </w:instrText>
      </w:r>
      <w:r w:rsidR="00000000">
        <w:fldChar w:fldCharType="separate"/>
      </w:r>
      <w:r w:rsidR="00AD71E3">
        <w:rPr>
          <w:noProof/>
        </w:rPr>
        <w:t>12</w:t>
      </w:r>
      <w:r w:rsidR="00000000">
        <w:rPr>
          <w:noProof/>
        </w:rPr>
        <w:fldChar w:fldCharType="end"/>
      </w:r>
      <w:bookmarkEnd w:id="381"/>
      <w:r>
        <w:t>. Mô tả các thành phần giao diện kết quả đặt hàng</w:t>
      </w:r>
      <w:bookmarkEnd w:id="382"/>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2E0C02B6" w14:textId="77777777">
        <w:trPr>
          <w:cantSplit/>
          <w:tblHeader/>
          <w:jc w:val="center"/>
        </w:trPr>
        <w:tc>
          <w:tcPr>
            <w:tcW w:w="644" w:type="dxa"/>
            <w:shd w:val="clear" w:color="auto" w:fill="D9D9D9"/>
          </w:tcPr>
          <w:p w14:paraId="2AAAEAFD" w14:textId="77777777" w:rsidR="00DE2EC2" w:rsidRDefault="00A23633" w:rsidP="00C468E4">
            <w:pPr>
              <w:spacing w:after="0" w:line="360" w:lineRule="auto"/>
              <w:jc w:val="center"/>
            </w:pPr>
            <w:r>
              <w:rPr>
                <w:b/>
                <w:sz w:val="24"/>
              </w:rPr>
              <w:t>STT</w:t>
            </w:r>
          </w:p>
        </w:tc>
        <w:tc>
          <w:tcPr>
            <w:tcW w:w="2331" w:type="dxa"/>
            <w:shd w:val="clear" w:color="auto" w:fill="D9D9D9"/>
          </w:tcPr>
          <w:p w14:paraId="7A05B69C"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483B828C" w14:textId="77777777" w:rsidR="00DE2EC2" w:rsidRDefault="00A23633" w:rsidP="00C468E4">
            <w:pPr>
              <w:spacing w:after="0" w:line="360" w:lineRule="auto"/>
              <w:jc w:val="center"/>
            </w:pPr>
            <w:r>
              <w:rPr>
                <w:b/>
                <w:sz w:val="24"/>
              </w:rPr>
              <w:t>Chức năng</w:t>
            </w:r>
          </w:p>
        </w:tc>
      </w:tr>
      <w:tr w:rsidR="00DE2EC2" w14:paraId="656FB8CB" w14:textId="77777777">
        <w:trPr>
          <w:cantSplit/>
          <w:jc w:val="center"/>
        </w:trPr>
        <w:tc>
          <w:tcPr>
            <w:tcW w:w="644" w:type="dxa"/>
          </w:tcPr>
          <w:p w14:paraId="1DD0CF65" w14:textId="77777777" w:rsidR="00DE2EC2" w:rsidRDefault="00A23633" w:rsidP="00C468E4">
            <w:pPr>
              <w:spacing w:after="0" w:line="360" w:lineRule="auto"/>
              <w:jc w:val="center"/>
            </w:pPr>
            <w:r>
              <w:rPr>
                <w:sz w:val="24"/>
              </w:rPr>
              <w:t>1</w:t>
            </w:r>
          </w:p>
        </w:tc>
        <w:tc>
          <w:tcPr>
            <w:tcW w:w="2331" w:type="dxa"/>
          </w:tcPr>
          <w:p w14:paraId="6EB10FE8" w14:textId="77777777" w:rsidR="00DE2EC2" w:rsidRDefault="00A23633" w:rsidP="00C468E4">
            <w:pPr>
              <w:spacing w:after="0" w:line="360" w:lineRule="auto"/>
              <w:jc w:val="left"/>
            </w:pPr>
            <w:r>
              <w:rPr>
                <w:sz w:val="24"/>
              </w:rPr>
              <w:t>Thông báo đặt hàng thành công</w:t>
            </w:r>
          </w:p>
        </w:tc>
        <w:tc>
          <w:tcPr>
            <w:tcW w:w="4960" w:type="dxa"/>
          </w:tcPr>
          <w:p w14:paraId="19BC3CA8" w14:textId="77777777" w:rsidR="00DE2EC2" w:rsidRDefault="00A23633" w:rsidP="00C468E4">
            <w:pPr>
              <w:spacing w:after="0" w:line="360" w:lineRule="auto"/>
              <w:jc w:val="left"/>
            </w:pPr>
            <w:r>
              <w:rPr>
                <w:sz w:val="24"/>
              </w:rPr>
              <w:t>Mã phiên đặt hàng, thời gian đặt, số đơn và số phần giao, tổng thanh toán.</w:t>
            </w:r>
          </w:p>
        </w:tc>
      </w:tr>
      <w:tr w:rsidR="00DE2EC2" w14:paraId="1F326B59" w14:textId="77777777">
        <w:trPr>
          <w:cantSplit/>
          <w:jc w:val="center"/>
        </w:trPr>
        <w:tc>
          <w:tcPr>
            <w:tcW w:w="644" w:type="dxa"/>
          </w:tcPr>
          <w:p w14:paraId="0A1133B1" w14:textId="77777777" w:rsidR="00DE2EC2" w:rsidRDefault="00A23633" w:rsidP="00C468E4">
            <w:pPr>
              <w:spacing w:after="0" w:line="360" w:lineRule="auto"/>
              <w:jc w:val="center"/>
            </w:pPr>
            <w:r>
              <w:rPr>
                <w:sz w:val="24"/>
              </w:rPr>
              <w:t>2</w:t>
            </w:r>
          </w:p>
        </w:tc>
        <w:tc>
          <w:tcPr>
            <w:tcW w:w="2331" w:type="dxa"/>
          </w:tcPr>
          <w:p w14:paraId="50F8CF03" w14:textId="77777777" w:rsidR="00DE2EC2" w:rsidRDefault="00A23633" w:rsidP="00C468E4">
            <w:pPr>
              <w:spacing w:after="0" w:line="360" w:lineRule="auto"/>
              <w:jc w:val="left"/>
            </w:pPr>
            <w:r>
              <w:rPr>
                <w:sz w:val="24"/>
              </w:rPr>
              <w:t>Thẻ đơn hàng</w:t>
            </w:r>
          </w:p>
        </w:tc>
        <w:tc>
          <w:tcPr>
            <w:tcW w:w="4960" w:type="dxa"/>
          </w:tcPr>
          <w:p w14:paraId="742A8B64" w14:textId="77777777" w:rsidR="00DE2EC2" w:rsidRDefault="00A23633" w:rsidP="00C468E4">
            <w:pPr>
              <w:spacing w:after="0" w:line="360" w:lineRule="auto"/>
              <w:jc w:val="left"/>
            </w:pPr>
            <w:r>
              <w:rPr>
                <w:sz w:val="24"/>
              </w:rPr>
              <w:t>Từng đơn được tạo: sản phẩm, trạng thái, cách nhận, thanh toán, người nhận và thành tiền.</w:t>
            </w:r>
          </w:p>
        </w:tc>
      </w:tr>
      <w:tr w:rsidR="00DE2EC2" w14:paraId="48DB38F8" w14:textId="77777777">
        <w:trPr>
          <w:cantSplit/>
          <w:jc w:val="center"/>
        </w:trPr>
        <w:tc>
          <w:tcPr>
            <w:tcW w:w="644" w:type="dxa"/>
          </w:tcPr>
          <w:p w14:paraId="6C4CFE16" w14:textId="77777777" w:rsidR="00DE2EC2" w:rsidRDefault="00A23633" w:rsidP="00C468E4">
            <w:pPr>
              <w:spacing w:after="0" w:line="360" w:lineRule="auto"/>
              <w:jc w:val="center"/>
            </w:pPr>
            <w:r>
              <w:rPr>
                <w:sz w:val="24"/>
              </w:rPr>
              <w:t>3</w:t>
            </w:r>
          </w:p>
        </w:tc>
        <w:tc>
          <w:tcPr>
            <w:tcW w:w="2331" w:type="dxa"/>
          </w:tcPr>
          <w:p w14:paraId="60BC7A24" w14:textId="77777777" w:rsidR="00DE2EC2" w:rsidRDefault="00A23633" w:rsidP="00C468E4">
            <w:pPr>
              <w:spacing w:after="0" w:line="360" w:lineRule="auto"/>
              <w:jc w:val="left"/>
            </w:pPr>
            <w:r>
              <w:rPr>
                <w:sz w:val="24"/>
              </w:rPr>
              <w:t>Phần giao hàng</w:t>
            </w:r>
          </w:p>
        </w:tc>
        <w:tc>
          <w:tcPr>
            <w:tcW w:w="4960" w:type="dxa"/>
          </w:tcPr>
          <w:p w14:paraId="39A6A380" w14:textId="77777777" w:rsidR="00DE2EC2" w:rsidRDefault="00A23633" w:rsidP="00C468E4">
            <w:pPr>
              <w:spacing w:after="0" w:line="360" w:lineRule="auto"/>
              <w:jc w:val="left"/>
            </w:pPr>
            <w:r>
              <w:rPr>
                <w:sz w:val="24"/>
              </w:rPr>
              <w:t>Chi nhánh cung cấp hàng cho từng phần giao và trạng thái của phần đó.</w:t>
            </w:r>
          </w:p>
        </w:tc>
      </w:tr>
      <w:tr w:rsidR="00DE2EC2" w14:paraId="5CC7835C" w14:textId="77777777">
        <w:trPr>
          <w:cantSplit/>
          <w:jc w:val="center"/>
        </w:trPr>
        <w:tc>
          <w:tcPr>
            <w:tcW w:w="644" w:type="dxa"/>
          </w:tcPr>
          <w:p w14:paraId="1D256946" w14:textId="77777777" w:rsidR="00DE2EC2" w:rsidRDefault="00A23633" w:rsidP="00C468E4">
            <w:pPr>
              <w:spacing w:after="0" w:line="360" w:lineRule="auto"/>
              <w:jc w:val="center"/>
            </w:pPr>
            <w:r>
              <w:rPr>
                <w:sz w:val="24"/>
              </w:rPr>
              <w:t>4</w:t>
            </w:r>
          </w:p>
        </w:tc>
        <w:tc>
          <w:tcPr>
            <w:tcW w:w="2331" w:type="dxa"/>
          </w:tcPr>
          <w:p w14:paraId="3F445A7A" w14:textId="77777777" w:rsidR="00DE2EC2" w:rsidRDefault="00A23633" w:rsidP="00C468E4">
            <w:pPr>
              <w:spacing w:after="0" w:line="360" w:lineRule="auto"/>
              <w:jc w:val="left"/>
            </w:pPr>
            <w:r>
              <w:rPr>
                <w:sz w:val="24"/>
              </w:rPr>
              <w:t>Nút Xem chi tiết đơn hàng</w:t>
            </w:r>
          </w:p>
        </w:tc>
        <w:tc>
          <w:tcPr>
            <w:tcW w:w="4960" w:type="dxa"/>
          </w:tcPr>
          <w:p w14:paraId="3C4FCF11" w14:textId="77777777" w:rsidR="00DE2EC2" w:rsidRDefault="00A23633" w:rsidP="00C468E4">
            <w:pPr>
              <w:spacing w:after="0" w:line="360" w:lineRule="auto"/>
              <w:jc w:val="left"/>
            </w:pPr>
            <w:r>
              <w:rPr>
                <w:sz w:val="24"/>
              </w:rPr>
              <w:t>Mở trang chi tiết và theo dõi đơn.</w:t>
            </w:r>
          </w:p>
        </w:tc>
      </w:tr>
      <w:tr w:rsidR="00DE2EC2" w14:paraId="34C5B553" w14:textId="77777777">
        <w:trPr>
          <w:cantSplit/>
          <w:jc w:val="center"/>
        </w:trPr>
        <w:tc>
          <w:tcPr>
            <w:tcW w:w="644" w:type="dxa"/>
          </w:tcPr>
          <w:p w14:paraId="6D07457F" w14:textId="77777777" w:rsidR="00DE2EC2" w:rsidRDefault="00A23633" w:rsidP="00C468E4">
            <w:pPr>
              <w:spacing w:after="0" w:line="360" w:lineRule="auto"/>
              <w:jc w:val="center"/>
            </w:pPr>
            <w:r>
              <w:rPr>
                <w:sz w:val="24"/>
              </w:rPr>
              <w:lastRenderedPageBreak/>
              <w:t>5</w:t>
            </w:r>
          </w:p>
        </w:tc>
        <w:tc>
          <w:tcPr>
            <w:tcW w:w="2331" w:type="dxa"/>
          </w:tcPr>
          <w:p w14:paraId="4B021A9D" w14:textId="77777777" w:rsidR="00DE2EC2" w:rsidRDefault="00A23633" w:rsidP="00C468E4">
            <w:pPr>
              <w:spacing w:after="0" w:line="360" w:lineRule="auto"/>
              <w:jc w:val="left"/>
            </w:pPr>
            <w:r>
              <w:rPr>
                <w:sz w:val="24"/>
              </w:rPr>
              <w:t>Nút Tiếp tục mua sắm</w:t>
            </w:r>
          </w:p>
        </w:tc>
        <w:tc>
          <w:tcPr>
            <w:tcW w:w="4960" w:type="dxa"/>
          </w:tcPr>
          <w:p w14:paraId="2AC3CE15" w14:textId="77777777" w:rsidR="00DE2EC2" w:rsidRDefault="00A23633" w:rsidP="00C468E4">
            <w:pPr>
              <w:spacing w:after="0" w:line="360" w:lineRule="auto"/>
              <w:jc w:val="left"/>
            </w:pPr>
            <w:r>
              <w:rPr>
                <w:sz w:val="24"/>
              </w:rPr>
              <w:t>Quay lại danh sách sản phẩm.</w:t>
            </w:r>
          </w:p>
        </w:tc>
      </w:tr>
    </w:tbl>
    <w:p w14:paraId="1FCA05C0" w14:textId="77777777" w:rsidR="00DE2EC2" w:rsidRDefault="00DE2EC2" w:rsidP="00C468E4">
      <w:pPr>
        <w:spacing w:after="0" w:line="360" w:lineRule="auto"/>
        <w:ind w:left="1134"/>
      </w:pPr>
    </w:p>
    <w:p w14:paraId="244B4D00" w14:textId="77777777" w:rsidR="00DE2EC2" w:rsidRDefault="00A23633" w:rsidP="00C468E4">
      <w:pPr>
        <w:pStyle w:val="Heading3"/>
        <w:spacing w:before="0" w:after="0" w:line="360" w:lineRule="auto"/>
      </w:pPr>
      <w:bookmarkStart w:id="383" w:name="_Toc243819704"/>
      <w:r>
        <w:rPr>
          <w:rFonts w:ascii="Times New Roman" w:eastAsia="Times New Roman" w:hAnsi="Times New Roman" w:cs="Times New Roman"/>
        </w:rPr>
        <w:t>Giao diện lịch sử đơn hàng</w:t>
      </w:r>
      <w:bookmarkEnd w:id="383"/>
    </w:p>
    <w:p w14:paraId="77D5BFF4" w14:textId="77777777" w:rsidR="00DE2EC2" w:rsidRDefault="00A23633" w:rsidP="00C468E4">
      <w:pPr>
        <w:keepNext/>
        <w:spacing w:after="0" w:line="360" w:lineRule="auto"/>
        <w:ind w:left="1134"/>
        <w:jc w:val="center"/>
      </w:pPr>
      <w:r>
        <w:rPr>
          <w:noProof/>
        </w:rPr>
        <w:drawing>
          <wp:inline distT="0" distB="0" distL="0" distR="0" wp14:anchorId="4645EB67" wp14:editId="0364AAA9">
            <wp:extent cx="5039995" cy="590624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3_annotated.png"/>
                    <pic:cNvPicPr/>
                  </pic:nvPicPr>
                  <pic:blipFill>
                    <a:blip r:embed="rId67"/>
                    <a:stretch>
                      <a:fillRect/>
                    </a:stretch>
                  </pic:blipFill>
                  <pic:spPr>
                    <a:xfrm>
                      <a:off x="0" y="0"/>
                      <a:ext cx="5039995" cy="5906243"/>
                    </a:xfrm>
                    <a:prstGeom prst="rect">
                      <a:avLst/>
                    </a:prstGeom>
                  </pic:spPr>
                </pic:pic>
              </a:graphicData>
            </a:graphic>
          </wp:inline>
        </w:drawing>
      </w:r>
    </w:p>
    <w:p w14:paraId="5E31F45E" w14:textId="77777777" w:rsidR="00DE2EC2" w:rsidRDefault="00A23633" w:rsidP="00C468E4">
      <w:pPr>
        <w:pStyle w:val="Caption"/>
        <w:spacing w:before="0" w:after="0" w:line="360" w:lineRule="auto"/>
        <w:ind w:left="1134"/>
      </w:pPr>
      <w:bookmarkStart w:id="384" w:name="_Ref_fig_C13"/>
      <w:bookmarkStart w:id="385" w:name="_Toc243819799"/>
      <w:r>
        <w:t>Hình 3.</w:t>
      </w:r>
      <w:r w:rsidR="00000000">
        <w:fldChar w:fldCharType="begin"/>
      </w:r>
      <w:r w:rsidR="00000000">
        <w:instrText xml:space="preserve"> SEQ Hình \* ARABIC \s 1 </w:instrText>
      </w:r>
      <w:r w:rsidR="00000000">
        <w:fldChar w:fldCharType="separate"/>
      </w:r>
      <w:r w:rsidR="00AD71E3">
        <w:rPr>
          <w:noProof/>
        </w:rPr>
        <w:t>13</w:t>
      </w:r>
      <w:r w:rsidR="00000000">
        <w:rPr>
          <w:noProof/>
        </w:rPr>
        <w:fldChar w:fldCharType="end"/>
      </w:r>
      <w:bookmarkEnd w:id="384"/>
      <w:r>
        <w:t>. Giao diện lịch sử đơn hàng (đường dẫn /orders)</w:t>
      </w:r>
      <w:bookmarkEnd w:id="385"/>
    </w:p>
    <w:p w14:paraId="3D789663" w14:textId="77777777" w:rsidR="00DE2EC2" w:rsidRDefault="00A23633" w:rsidP="00C468E4">
      <w:pPr>
        <w:pStyle w:val="Caption"/>
        <w:keepNext/>
        <w:spacing w:before="0" w:after="0" w:line="360" w:lineRule="auto"/>
        <w:ind w:left="1134"/>
      </w:pPr>
      <w:bookmarkStart w:id="386" w:name="_Ref_tbl_C13"/>
      <w:bookmarkStart w:id="387" w:name="_Toc243819851"/>
      <w:r>
        <w:t>Bảng 3.</w:t>
      </w:r>
      <w:r w:rsidR="00000000">
        <w:fldChar w:fldCharType="begin"/>
      </w:r>
      <w:r w:rsidR="00000000">
        <w:instrText xml:space="preserve"> SEQ Bảng \* ARABIC \s 1 </w:instrText>
      </w:r>
      <w:r w:rsidR="00000000">
        <w:fldChar w:fldCharType="separate"/>
      </w:r>
      <w:r w:rsidR="00AD71E3">
        <w:rPr>
          <w:noProof/>
        </w:rPr>
        <w:t>13</w:t>
      </w:r>
      <w:r w:rsidR="00000000">
        <w:rPr>
          <w:noProof/>
        </w:rPr>
        <w:fldChar w:fldCharType="end"/>
      </w:r>
      <w:bookmarkEnd w:id="386"/>
      <w:r>
        <w:t>. Mô tả các thành phần giao diện lịch sử đơn hàng</w:t>
      </w:r>
      <w:bookmarkEnd w:id="387"/>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5D8AD70E" w14:textId="77777777">
        <w:trPr>
          <w:cantSplit/>
          <w:tblHeader/>
          <w:jc w:val="center"/>
        </w:trPr>
        <w:tc>
          <w:tcPr>
            <w:tcW w:w="644" w:type="dxa"/>
            <w:shd w:val="clear" w:color="auto" w:fill="D9D9D9"/>
          </w:tcPr>
          <w:p w14:paraId="562E1E71" w14:textId="77777777" w:rsidR="00DE2EC2" w:rsidRDefault="00A23633" w:rsidP="00C468E4">
            <w:pPr>
              <w:spacing w:after="0" w:line="360" w:lineRule="auto"/>
              <w:jc w:val="center"/>
            </w:pPr>
            <w:r>
              <w:rPr>
                <w:b/>
                <w:sz w:val="24"/>
              </w:rPr>
              <w:t>STT</w:t>
            </w:r>
          </w:p>
        </w:tc>
        <w:tc>
          <w:tcPr>
            <w:tcW w:w="2331" w:type="dxa"/>
            <w:shd w:val="clear" w:color="auto" w:fill="D9D9D9"/>
          </w:tcPr>
          <w:p w14:paraId="4252C405"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7C36CE07" w14:textId="77777777" w:rsidR="00DE2EC2" w:rsidRDefault="00A23633" w:rsidP="00C468E4">
            <w:pPr>
              <w:spacing w:after="0" w:line="360" w:lineRule="auto"/>
              <w:jc w:val="center"/>
            </w:pPr>
            <w:r>
              <w:rPr>
                <w:b/>
                <w:sz w:val="24"/>
              </w:rPr>
              <w:t>Chức năng</w:t>
            </w:r>
          </w:p>
        </w:tc>
      </w:tr>
      <w:tr w:rsidR="00DE2EC2" w14:paraId="789B5845" w14:textId="77777777">
        <w:trPr>
          <w:cantSplit/>
          <w:jc w:val="center"/>
        </w:trPr>
        <w:tc>
          <w:tcPr>
            <w:tcW w:w="644" w:type="dxa"/>
          </w:tcPr>
          <w:p w14:paraId="32691F4F" w14:textId="77777777" w:rsidR="00DE2EC2" w:rsidRDefault="00A23633" w:rsidP="00C468E4">
            <w:pPr>
              <w:spacing w:after="0" w:line="360" w:lineRule="auto"/>
              <w:jc w:val="center"/>
            </w:pPr>
            <w:r>
              <w:rPr>
                <w:sz w:val="24"/>
              </w:rPr>
              <w:lastRenderedPageBreak/>
              <w:t>1</w:t>
            </w:r>
          </w:p>
        </w:tc>
        <w:tc>
          <w:tcPr>
            <w:tcW w:w="2331" w:type="dxa"/>
          </w:tcPr>
          <w:p w14:paraId="05E2F0C5" w14:textId="77777777" w:rsidR="00DE2EC2" w:rsidRDefault="00A23633" w:rsidP="00C468E4">
            <w:pPr>
              <w:spacing w:after="0" w:line="360" w:lineRule="auto"/>
              <w:jc w:val="left"/>
            </w:pPr>
            <w:r>
              <w:rPr>
                <w:sz w:val="24"/>
              </w:rPr>
              <w:t>Đầu trang đơn hàng</w:t>
            </w:r>
          </w:p>
        </w:tc>
        <w:tc>
          <w:tcPr>
            <w:tcW w:w="4960" w:type="dxa"/>
          </w:tcPr>
          <w:p w14:paraId="6E3B6B96" w14:textId="77777777" w:rsidR="00DE2EC2" w:rsidRDefault="00A23633" w:rsidP="00C468E4">
            <w:pPr>
              <w:spacing w:after="0" w:line="360" w:lineRule="auto"/>
              <w:jc w:val="left"/>
            </w:pPr>
            <w:r>
              <w:rPr>
                <w:sz w:val="24"/>
              </w:rPr>
              <w:t>Tiêu đề và tổng số đơn của khách.</w:t>
            </w:r>
          </w:p>
        </w:tc>
      </w:tr>
      <w:tr w:rsidR="00DE2EC2" w14:paraId="47D874D8" w14:textId="77777777">
        <w:trPr>
          <w:cantSplit/>
          <w:jc w:val="center"/>
        </w:trPr>
        <w:tc>
          <w:tcPr>
            <w:tcW w:w="644" w:type="dxa"/>
          </w:tcPr>
          <w:p w14:paraId="7A9635CA" w14:textId="77777777" w:rsidR="00DE2EC2" w:rsidRDefault="00A23633" w:rsidP="00C468E4">
            <w:pPr>
              <w:spacing w:after="0" w:line="360" w:lineRule="auto"/>
              <w:jc w:val="center"/>
            </w:pPr>
            <w:r>
              <w:rPr>
                <w:sz w:val="24"/>
              </w:rPr>
              <w:t>2</w:t>
            </w:r>
          </w:p>
        </w:tc>
        <w:tc>
          <w:tcPr>
            <w:tcW w:w="2331" w:type="dxa"/>
          </w:tcPr>
          <w:p w14:paraId="6F9A87C8" w14:textId="77777777" w:rsidR="00DE2EC2" w:rsidRDefault="00A23633" w:rsidP="00C468E4">
            <w:pPr>
              <w:spacing w:after="0" w:line="360" w:lineRule="auto"/>
              <w:jc w:val="left"/>
            </w:pPr>
            <w:r>
              <w:rPr>
                <w:sz w:val="24"/>
              </w:rPr>
              <w:t>Thẻ đơn hàng</w:t>
            </w:r>
          </w:p>
        </w:tc>
        <w:tc>
          <w:tcPr>
            <w:tcW w:w="4960" w:type="dxa"/>
          </w:tcPr>
          <w:p w14:paraId="1657F82C" w14:textId="77777777" w:rsidR="00DE2EC2" w:rsidRDefault="00A23633" w:rsidP="00C468E4">
            <w:pPr>
              <w:spacing w:after="0" w:line="360" w:lineRule="auto"/>
              <w:jc w:val="left"/>
            </w:pPr>
            <w:r>
              <w:rPr>
                <w:sz w:val="24"/>
              </w:rPr>
              <w:t>Tóm tắt một đơn: mã, thời gian, trạng thái, sản phẩm và tổng tiền.</w:t>
            </w:r>
          </w:p>
        </w:tc>
      </w:tr>
      <w:tr w:rsidR="00DE2EC2" w14:paraId="138529A5" w14:textId="77777777">
        <w:trPr>
          <w:cantSplit/>
          <w:jc w:val="center"/>
        </w:trPr>
        <w:tc>
          <w:tcPr>
            <w:tcW w:w="644" w:type="dxa"/>
          </w:tcPr>
          <w:p w14:paraId="56075989" w14:textId="77777777" w:rsidR="00DE2EC2" w:rsidRDefault="00A23633" w:rsidP="00C468E4">
            <w:pPr>
              <w:spacing w:after="0" w:line="360" w:lineRule="auto"/>
              <w:jc w:val="center"/>
            </w:pPr>
            <w:r>
              <w:rPr>
                <w:sz w:val="24"/>
              </w:rPr>
              <w:t>3</w:t>
            </w:r>
          </w:p>
        </w:tc>
        <w:tc>
          <w:tcPr>
            <w:tcW w:w="2331" w:type="dxa"/>
          </w:tcPr>
          <w:p w14:paraId="7302B927" w14:textId="77777777" w:rsidR="00DE2EC2" w:rsidRDefault="00A23633" w:rsidP="00C468E4">
            <w:pPr>
              <w:spacing w:after="0" w:line="360" w:lineRule="auto"/>
              <w:jc w:val="left"/>
            </w:pPr>
            <w:r>
              <w:rPr>
                <w:sz w:val="24"/>
              </w:rPr>
              <w:t>Dòng sản phẩm</w:t>
            </w:r>
          </w:p>
        </w:tc>
        <w:tc>
          <w:tcPr>
            <w:tcW w:w="4960" w:type="dxa"/>
          </w:tcPr>
          <w:p w14:paraId="4A860BF2" w14:textId="77777777" w:rsidR="00DE2EC2" w:rsidRDefault="00A23633" w:rsidP="00C468E4">
            <w:pPr>
              <w:spacing w:after="0" w:line="360" w:lineRule="auto"/>
              <w:jc w:val="left"/>
            </w:pPr>
            <w:r>
              <w:rPr>
                <w:sz w:val="24"/>
              </w:rPr>
              <w:t>Ảnh, tên và số lượng sản phẩm trong đơn.</w:t>
            </w:r>
          </w:p>
        </w:tc>
      </w:tr>
      <w:tr w:rsidR="00DE2EC2" w14:paraId="2346029B" w14:textId="77777777">
        <w:trPr>
          <w:cantSplit/>
          <w:jc w:val="center"/>
        </w:trPr>
        <w:tc>
          <w:tcPr>
            <w:tcW w:w="644" w:type="dxa"/>
          </w:tcPr>
          <w:p w14:paraId="769B538A" w14:textId="77777777" w:rsidR="00DE2EC2" w:rsidRDefault="00A23633" w:rsidP="00C468E4">
            <w:pPr>
              <w:spacing w:after="0" w:line="360" w:lineRule="auto"/>
              <w:jc w:val="center"/>
            </w:pPr>
            <w:r>
              <w:rPr>
                <w:sz w:val="24"/>
              </w:rPr>
              <w:t>4</w:t>
            </w:r>
          </w:p>
        </w:tc>
        <w:tc>
          <w:tcPr>
            <w:tcW w:w="2331" w:type="dxa"/>
          </w:tcPr>
          <w:p w14:paraId="3FE0C29A" w14:textId="77777777" w:rsidR="00DE2EC2" w:rsidRDefault="00A23633" w:rsidP="00C468E4">
            <w:pPr>
              <w:spacing w:after="0" w:line="360" w:lineRule="auto"/>
              <w:jc w:val="left"/>
            </w:pPr>
            <w:r>
              <w:rPr>
                <w:sz w:val="24"/>
              </w:rPr>
              <w:t>Thông tin đơn</w:t>
            </w:r>
          </w:p>
        </w:tc>
        <w:tc>
          <w:tcPr>
            <w:tcW w:w="4960" w:type="dxa"/>
          </w:tcPr>
          <w:p w14:paraId="2C967652" w14:textId="77777777" w:rsidR="00DE2EC2" w:rsidRDefault="00A23633" w:rsidP="00C468E4">
            <w:pPr>
              <w:spacing w:after="0" w:line="360" w:lineRule="auto"/>
              <w:jc w:val="left"/>
            </w:pPr>
            <w:r>
              <w:rPr>
                <w:sz w:val="24"/>
              </w:rPr>
              <w:t>Hình thức nhận, phương thức và trạng thái thanh toán.</w:t>
            </w:r>
          </w:p>
        </w:tc>
      </w:tr>
      <w:tr w:rsidR="00DE2EC2" w14:paraId="09EE59F1" w14:textId="77777777">
        <w:trPr>
          <w:cantSplit/>
          <w:jc w:val="center"/>
        </w:trPr>
        <w:tc>
          <w:tcPr>
            <w:tcW w:w="644" w:type="dxa"/>
          </w:tcPr>
          <w:p w14:paraId="4FDEAD7A" w14:textId="77777777" w:rsidR="00DE2EC2" w:rsidRDefault="00A23633" w:rsidP="00C468E4">
            <w:pPr>
              <w:spacing w:after="0" w:line="360" w:lineRule="auto"/>
              <w:jc w:val="center"/>
            </w:pPr>
            <w:r>
              <w:rPr>
                <w:sz w:val="24"/>
              </w:rPr>
              <w:t>5</w:t>
            </w:r>
          </w:p>
        </w:tc>
        <w:tc>
          <w:tcPr>
            <w:tcW w:w="2331" w:type="dxa"/>
          </w:tcPr>
          <w:p w14:paraId="2CB211DD" w14:textId="77777777" w:rsidR="00DE2EC2" w:rsidRDefault="00A23633" w:rsidP="00C468E4">
            <w:pPr>
              <w:spacing w:after="0" w:line="360" w:lineRule="auto"/>
              <w:jc w:val="left"/>
            </w:pPr>
            <w:r>
              <w:rPr>
                <w:sz w:val="24"/>
              </w:rPr>
              <w:t>Chân thẻ đơn</w:t>
            </w:r>
          </w:p>
        </w:tc>
        <w:tc>
          <w:tcPr>
            <w:tcW w:w="4960" w:type="dxa"/>
          </w:tcPr>
          <w:p w14:paraId="46641E61" w14:textId="77777777" w:rsidR="00DE2EC2" w:rsidRDefault="00A23633" w:rsidP="00C468E4">
            <w:pPr>
              <w:spacing w:after="0" w:line="360" w:lineRule="auto"/>
              <w:jc w:val="left"/>
            </w:pPr>
            <w:r>
              <w:rPr>
                <w:sz w:val="24"/>
              </w:rPr>
              <w:t>Tổng tiền và liên kết xem chi tiết đơn hàng.</w:t>
            </w:r>
          </w:p>
        </w:tc>
      </w:tr>
    </w:tbl>
    <w:p w14:paraId="17FD18D8" w14:textId="77777777" w:rsidR="00DE2EC2" w:rsidRDefault="00DE2EC2" w:rsidP="00C468E4">
      <w:pPr>
        <w:spacing w:after="0" w:line="360" w:lineRule="auto"/>
        <w:ind w:left="1134"/>
      </w:pPr>
    </w:p>
    <w:p w14:paraId="63AEC2F9" w14:textId="77777777" w:rsidR="00DE2EC2" w:rsidRDefault="00A23633" w:rsidP="00C468E4">
      <w:pPr>
        <w:pStyle w:val="Heading3"/>
        <w:spacing w:before="0" w:after="0" w:line="360" w:lineRule="auto"/>
      </w:pPr>
      <w:bookmarkStart w:id="388" w:name="_Toc243819705"/>
      <w:r>
        <w:rPr>
          <w:rFonts w:ascii="Times New Roman" w:eastAsia="Times New Roman" w:hAnsi="Times New Roman" w:cs="Times New Roman"/>
        </w:rPr>
        <w:t>Giao diện chi tiết đơn hàng nhiều chi nhánh (phần đầu)</w:t>
      </w:r>
      <w:bookmarkEnd w:id="388"/>
    </w:p>
    <w:p w14:paraId="427AC69D" w14:textId="77777777" w:rsidR="00DE2EC2" w:rsidRDefault="00A23633" w:rsidP="00C468E4">
      <w:pPr>
        <w:keepNext/>
        <w:spacing w:after="0" w:line="360" w:lineRule="auto"/>
        <w:ind w:left="1134"/>
        <w:jc w:val="center"/>
      </w:pPr>
      <w:r>
        <w:rPr>
          <w:noProof/>
        </w:rPr>
        <w:drawing>
          <wp:inline distT="0" distB="0" distL="0" distR="0" wp14:anchorId="47F3B983" wp14:editId="6C209F31">
            <wp:extent cx="5039995" cy="496124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4_annotated.png"/>
                    <pic:cNvPicPr/>
                  </pic:nvPicPr>
                  <pic:blipFill>
                    <a:blip r:embed="rId68"/>
                    <a:stretch>
                      <a:fillRect/>
                    </a:stretch>
                  </pic:blipFill>
                  <pic:spPr>
                    <a:xfrm>
                      <a:off x="0" y="0"/>
                      <a:ext cx="5039995" cy="4961244"/>
                    </a:xfrm>
                    <a:prstGeom prst="rect">
                      <a:avLst/>
                    </a:prstGeom>
                  </pic:spPr>
                </pic:pic>
              </a:graphicData>
            </a:graphic>
          </wp:inline>
        </w:drawing>
      </w:r>
    </w:p>
    <w:p w14:paraId="7B224E0C" w14:textId="77777777" w:rsidR="00DE2EC2" w:rsidRDefault="00A23633" w:rsidP="00C468E4">
      <w:pPr>
        <w:pStyle w:val="Caption"/>
        <w:spacing w:before="0" w:after="0" w:line="360" w:lineRule="auto"/>
        <w:ind w:left="1134"/>
      </w:pPr>
      <w:bookmarkStart w:id="389" w:name="_Ref_fig_C14"/>
      <w:bookmarkStart w:id="390" w:name="_Toc243819800"/>
      <w:r>
        <w:t>Hình 3.</w:t>
      </w:r>
      <w:r w:rsidR="00000000">
        <w:fldChar w:fldCharType="begin"/>
      </w:r>
      <w:r w:rsidR="00000000">
        <w:instrText xml:space="preserve"> SEQ Hình \* ARABIC \s 1 </w:instrText>
      </w:r>
      <w:r w:rsidR="00000000">
        <w:fldChar w:fldCharType="separate"/>
      </w:r>
      <w:r w:rsidR="00AD71E3">
        <w:rPr>
          <w:noProof/>
        </w:rPr>
        <w:t>14</w:t>
      </w:r>
      <w:r w:rsidR="00000000">
        <w:rPr>
          <w:noProof/>
        </w:rPr>
        <w:fldChar w:fldCharType="end"/>
      </w:r>
      <w:bookmarkEnd w:id="389"/>
      <w:r>
        <w:t>. Giao diện chi tiết đơn hàng nhiều chi nhánh (phần đầu) (đường dẫn /orders/13)</w:t>
      </w:r>
      <w:bookmarkEnd w:id="390"/>
    </w:p>
    <w:p w14:paraId="6E191A78" w14:textId="77777777" w:rsidR="00DE2EC2" w:rsidRDefault="00A23633" w:rsidP="00C468E4">
      <w:pPr>
        <w:pStyle w:val="Caption"/>
        <w:keepNext/>
        <w:spacing w:before="0" w:after="0" w:line="360" w:lineRule="auto"/>
        <w:ind w:left="1134"/>
      </w:pPr>
      <w:bookmarkStart w:id="391" w:name="_Ref_tbl_C14"/>
      <w:bookmarkStart w:id="392" w:name="_Toc243819852"/>
      <w:r>
        <w:lastRenderedPageBreak/>
        <w:t>Bảng 3.</w:t>
      </w:r>
      <w:r w:rsidR="00000000">
        <w:fldChar w:fldCharType="begin"/>
      </w:r>
      <w:r w:rsidR="00000000">
        <w:instrText xml:space="preserve"> SEQ Bảng \* ARABIC \s 1 </w:instrText>
      </w:r>
      <w:r w:rsidR="00000000">
        <w:fldChar w:fldCharType="separate"/>
      </w:r>
      <w:r w:rsidR="00AD71E3">
        <w:rPr>
          <w:noProof/>
        </w:rPr>
        <w:t>14</w:t>
      </w:r>
      <w:r w:rsidR="00000000">
        <w:rPr>
          <w:noProof/>
        </w:rPr>
        <w:fldChar w:fldCharType="end"/>
      </w:r>
      <w:bookmarkEnd w:id="391"/>
      <w:r>
        <w:t>. Mô tả các thành phần giao diện chi tiết đơn hàng</w:t>
      </w:r>
      <w:bookmarkEnd w:id="392"/>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5F795480" w14:textId="77777777">
        <w:trPr>
          <w:cantSplit/>
          <w:tblHeader/>
          <w:jc w:val="center"/>
        </w:trPr>
        <w:tc>
          <w:tcPr>
            <w:tcW w:w="644" w:type="dxa"/>
            <w:shd w:val="clear" w:color="auto" w:fill="D9D9D9"/>
          </w:tcPr>
          <w:p w14:paraId="54194E07" w14:textId="77777777" w:rsidR="00DE2EC2" w:rsidRDefault="00A23633" w:rsidP="00C468E4">
            <w:pPr>
              <w:spacing w:after="0" w:line="360" w:lineRule="auto"/>
              <w:jc w:val="center"/>
            </w:pPr>
            <w:r>
              <w:rPr>
                <w:b/>
                <w:sz w:val="24"/>
              </w:rPr>
              <w:t>STT</w:t>
            </w:r>
          </w:p>
        </w:tc>
        <w:tc>
          <w:tcPr>
            <w:tcW w:w="2331" w:type="dxa"/>
            <w:shd w:val="clear" w:color="auto" w:fill="D9D9D9"/>
          </w:tcPr>
          <w:p w14:paraId="69D333B0"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6672DC46" w14:textId="77777777" w:rsidR="00DE2EC2" w:rsidRDefault="00A23633" w:rsidP="00C468E4">
            <w:pPr>
              <w:spacing w:after="0" w:line="360" w:lineRule="auto"/>
              <w:jc w:val="center"/>
            </w:pPr>
            <w:r>
              <w:rPr>
                <w:b/>
                <w:sz w:val="24"/>
              </w:rPr>
              <w:t>Chức năng</w:t>
            </w:r>
          </w:p>
        </w:tc>
      </w:tr>
      <w:tr w:rsidR="00DE2EC2" w14:paraId="54067C0C" w14:textId="77777777">
        <w:trPr>
          <w:cantSplit/>
          <w:jc w:val="center"/>
        </w:trPr>
        <w:tc>
          <w:tcPr>
            <w:tcW w:w="644" w:type="dxa"/>
          </w:tcPr>
          <w:p w14:paraId="4CABA1FE" w14:textId="77777777" w:rsidR="00DE2EC2" w:rsidRDefault="00A23633" w:rsidP="00C468E4">
            <w:pPr>
              <w:spacing w:after="0" w:line="360" w:lineRule="auto"/>
              <w:jc w:val="center"/>
            </w:pPr>
            <w:r>
              <w:rPr>
                <w:sz w:val="24"/>
              </w:rPr>
              <w:t>1</w:t>
            </w:r>
          </w:p>
        </w:tc>
        <w:tc>
          <w:tcPr>
            <w:tcW w:w="2331" w:type="dxa"/>
          </w:tcPr>
          <w:p w14:paraId="6F7271E6" w14:textId="77777777" w:rsidR="00DE2EC2" w:rsidRDefault="00A23633" w:rsidP="00C468E4">
            <w:pPr>
              <w:spacing w:after="0" w:line="360" w:lineRule="auto"/>
              <w:jc w:val="left"/>
            </w:pPr>
            <w:r>
              <w:rPr>
                <w:sz w:val="24"/>
              </w:rPr>
              <w:t>Đường dẫn</w:t>
            </w:r>
          </w:p>
        </w:tc>
        <w:tc>
          <w:tcPr>
            <w:tcW w:w="4960" w:type="dxa"/>
          </w:tcPr>
          <w:p w14:paraId="14888296" w14:textId="77777777" w:rsidR="00DE2EC2" w:rsidRDefault="00A23633" w:rsidP="00C468E4">
            <w:pPr>
              <w:spacing w:after="0" w:line="360" w:lineRule="auto"/>
              <w:jc w:val="left"/>
            </w:pPr>
            <w:r>
              <w:rPr>
                <w:sz w:val="24"/>
              </w:rPr>
              <w:t>Quay lại trang chủ hoặc danh sách đơn hàng.</w:t>
            </w:r>
          </w:p>
        </w:tc>
      </w:tr>
      <w:tr w:rsidR="00DE2EC2" w14:paraId="78C56F0E" w14:textId="77777777">
        <w:trPr>
          <w:cantSplit/>
          <w:jc w:val="center"/>
        </w:trPr>
        <w:tc>
          <w:tcPr>
            <w:tcW w:w="644" w:type="dxa"/>
          </w:tcPr>
          <w:p w14:paraId="17D1C41C" w14:textId="77777777" w:rsidR="00DE2EC2" w:rsidRDefault="00A23633" w:rsidP="00C468E4">
            <w:pPr>
              <w:spacing w:after="0" w:line="360" w:lineRule="auto"/>
              <w:jc w:val="center"/>
            </w:pPr>
            <w:r>
              <w:rPr>
                <w:sz w:val="24"/>
              </w:rPr>
              <w:t>2</w:t>
            </w:r>
          </w:p>
        </w:tc>
        <w:tc>
          <w:tcPr>
            <w:tcW w:w="2331" w:type="dxa"/>
          </w:tcPr>
          <w:p w14:paraId="655D214A" w14:textId="77777777" w:rsidR="00DE2EC2" w:rsidRDefault="00A23633" w:rsidP="00C468E4">
            <w:pPr>
              <w:spacing w:after="0" w:line="360" w:lineRule="auto"/>
              <w:jc w:val="left"/>
            </w:pPr>
            <w:r>
              <w:rPr>
                <w:sz w:val="24"/>
              </w:rPr>
              <w:t>Tiêu đề và trạng thái đơn</w:t>
            </w:r>
          </w:p>
        </w:tc>
        <w:tc>
          <w:tcPr>
            <w:tcW w:w="4960" w:type="dxa"/>
          </w:tcPr>
          <w:p w14:paraId="40D2F9C9" w14:textId="77777777" w:rsidR="00DE2EC2" w:rsidRDefault="00A23633" w:rsidP="00C468E4">
            <w:pPr>
              <w:spacing w:after="0" w:line="360" w:lineRule="auto"/>
              <w:jc w:val="left"/>
            </w:pPr>
            <w:r>
              <w:rPr>
                <w:sz w:val="24"/>
              </w:rPr>
              <w:t>Mã đơn của khách, thời điểm đặt, hình thức nhận, trạng thái đơn và tổng thanh toán.</w:t>
            </w:r>
          </w:p>
        </w:tc>
      </w:tr>
      <w:tr w:rsidR="00DE2EC2" w14:paraId="38D0CCFE" w14:textId="77777777">
        <w:trPr>
          <w:cantSplit/>
          <w:jc w:val="center"/>
        </w:trPr>
        <w:tc>
          <w:tcPr>
            <w:tcW w:w="644" w:type="dxa"/>
          </w:tcPr>
          <w:p w14:paraId="49426086" w14:textId="77777777" w:rsidR="00DE2EC2" w:rsidRDefault="00A23633" w:rsidP="00C468E4">
            <w:pPr>
              <w:spacing w:after="0" w:line="360" w:lineRule="auto"/>
              <w:jc w:val="center"/>
            </w:pPr>
            <w:r>
              <w:rPr>
                <w:sz w:val="24"/>
              </w:rPr>
              <w:t>3</w:t>
            </w:r>
          </w:p>
        </w:tc>
        <w:tc>
          <w:tcPr>
            <w:tcW w:w="2331" w:type="dxa"/>
          </w:tcPr>
          <w:p w14:paraId="127DD903" w14:textId="77777777" w:rsidR="00DE2EC2" w:rsidRDefault="00A23633" w:rsidP="00C468E4">
            <w:pPr>
              <w:spacing w:after="0" w:line="360" w:lineRule="auto"/>
              <w:jc w:val="left"/>
            </w:pPr>
            <w:r>
              <w:rPr>
                <w:sz w:val="24"/>
              </w:rPr>
              <w:t>Sản phẩm đã đặt</w:t>
            </w:r>
          </w:p>
        </w:tc>
        <w:tc>
          <w:tcPr>
            <w:tcW w:w="4960" w:type="dxa"/>
          </w:tcPr>
          <w:p w14:paraId="00FB03E3" w14:textId="77777777" w:rsidR="00DE2EC2" w:rsidRDefault="00A23633" w:rsidP="00C468E4">
            <w:pPr>
              <w:spacing w:after="0" w:line="360" w:lineRule="auto"/>
              <w:jc w:val="left"/>
            </w:pPr>
            <w:r>
              <w:rPr>
                <w:sz w:val="24"/>
              </w:rPr>
              <w:t>Danh sách dòng hàng với đơn giá, số lượng và thành tiền.</w:t>
            </w:r>
          </w:p>
        </w:tc>
      </w:tr>
      <w:tr w:rsidR="00DE2EC2" w14:paraId="306FA222" w14:textId="77777777">
        <w:trPr>
          <w:cantSplit/>
          <w:jc w:val="center"/>
        </w:trPr>
        <w:tc>
          <w:tcPr>
            <w:tcW w:w="644" w:type="dxa"/>
          </w:tcPr>
          <w:p w14:paraId="3D550896" w14:textId="77777777" w:rsidR="00DE2EC2" w:rsidRDefault="00A23633" w:rsidP="00C468E4">
            <w:pPr>
              <w:spacing w:after="0" w:line="360" w:lineRule="auto"/>
              <w:jc w:val="center"/>
            </w:pPr>
            <w:r>
              <w:rPr>
                <w:sz w:val="24"/>
              </w:rPr>
              <w:t>4</w:t>
            </w:r>
          </w:p>
        </w:tc>
        <w:tc>
          <w:tcPr>
            <w:tcW w:w="2331" w:type="dxa"/>
          </w:tcPr>
          <w:p w14:paraId="02373F68" w14:textId="77777777" w:rsidR="00DE2EC2" w:rsidRDefault="00A23633" w:rsidP="00C468E4">
            <w:pPr>
              <w:spacing w:after="0" w:line="360" w:lineRule="auto"/>
              <w:jc w:val="left"/>
            </w:pPr>
            <w:r>
              <w:rPr>
                <w:sz w:val="24"/>
              </w:rPr>
              <w:t>Thanh toán</w:t>
            </w:r>
          </w:p>
        </w:tc>
        <w:tc>
          <w:tcPr>
            <w:tcW w:w="4960" w:type="dxa"/>
          </w:tcPr>
          <w:p w14:paraId="1C883540" w14:textId="77777777" w:rsidR="00DE2EC2" w:rsidRDefault="00A23633" w:rsidP="00C468E4">
            <w:pPr>
              <w:spacing w:after="0" w:line="360" w:lineRule="auto"/>
              <w:jc w:val="left"/>
            </w:pPr>
            <w:r>
              <w:rPr>
                <w:sz w:val="24"/>
              </w:rPr>
              <w:t>Tiền hàng, phí giao hàng, tổng đơn, phương thức và trạng thái thanh toán.</w:t>
            </w:r>
          </w:p>
        </w:tc>
      </w:tr>
      <w:tr w:rsidR="00DE2EC2" w14:paraId="033CF122" w14:textId="77777777">
        <w:trPr>
          <w:cantSplit/>
          <w:jc w:val="center"/>
        </w:trPr>
        <w:tc>
          <w:tcPr>
            <w:tcW w:w="644" w:type="dxa"/>
          </w:tcPr>
          <w:p w14:paraId="45ABC094" w14:textId="77777777" w:rsidR="00DE2EC2" w:rsidRDefault="00A23633" w:rsidP="00C468E4">
            <w:pPr>
              <w:spacing w:after="0" w:line="360" w:lineRule="auto"/>
              <w:jc w:val="center"/>
            </w:pPr>
            <w:r>
              <w:rPr>
                <w:sz w:val="24"/>
              </w:rPr>
              <w:t>5</w:t>
            </w:r>
          </w:p>
        </w:tc>
        <w:tc>
          <w:tcPr>
            <w:tcW w:w="2331" w:type="dxa"/>
          </w:tcPr>
          <w:p w14:paraId="6907B984" w14:textId="77777777" w:rsidR="00DE2EC2" w:rsidRDefault="00A23633" w:rsidP="00C468E4">
            <w:pPr>
              <w:spacing w:after="0" w:line="360" w:lineRule="auto"/>
              <w:jc w:val="left"/>
            </w:pPr>
            <w:r>
              <w:rPr>
                <w:sz w:val="24"/>
              </w:rPr>
              <w:t>Phần giao theo chi nhánh</w:t>
            </w:r>
          </w:p>
        </w:tc>
        <w:tc>
          <w:tcPr>
            <w:tcW w:w="4960" w:type="dxa"/>
          </w:tcPr>
          <w:p w14:paraId="6864EF4B" w14:textId="77777777" w:rsidR="00DE2EC2" w:rsidRDefault="00A23633" w:rsidP="00C468E4">
            <w:pPr>
              <w:spacing w:after="0" w:line="360" w:lineRule="auto"/>
              <w:jc w:val="left"/>
            </w:pPr>
            <w:r>
              <w:rPr>
                <w:sz w:val="24"/>
              </w:rPr>
              <w:t>Mỗi chi nhánh xử lý một phần giao riêng với trạng thái, mã vận đơn và sản phẩm của phần đó.</w:t>
            </w:r>
          </w:p>
        </w:tc>
      </w:tr>
      <w:tr w:rsidR="00DE2EC2" w14:paraId="177FD1B8" w14:textId="77777777">
        <w:trPr>
          <w:cantSplit/>
          <w:jc w:val="center"/>
        </w:trPr>
        <w:tc>
          <w:tcPr>
            <w:tcW w:w="644" w:type="dxa"/>
          </w:tcPr>
          <w:p w14:paraId="53FB5382" w14:textId="77777777" w:rsidR="00DE2EC2" w:rsidRDefault="00A23633" w:rsidP="00C468E4">
            <w:pPr>
              <w:spacing w:after="0" w:line="360" w:lineRule="auto"/>
              <w:jc w:val="center"/>
            </w:pPr>
            <w:r>
              <w:rPr>
                <w:sz w:val="24"/>
              </w:rPr>
              <w:t>6</w:t>
            </w:r>
          </w:p>
        </w:tc>
        <w:tc>
          <w:tcPr>
            <w:tcW w:w="2331" w:type="dxa"/>
          </w:tcPr>
          <w:p w14:paraId="6BBF77DF" w14:textId="77777777" w:rsidR="00DE2EC2" w:rsidRDefault="00A23633" w:rsidP="00C468E4">
            <w:pPr>
              <w:spacing w:after="0" w:line="360" w:lineRule="auto"/>
              <w:jc w:val="left"/>
            </w:pPr>
            <w:r>
              <w:rPr>
                <w:sz w:val="24"/>
              </w:rPr>
              <w:t>Thông tin giao hàng</w:t>
            </w:r>
          </w:p>
        </w:tc>
        <w:tc>
          <w:tcPr>
            <w:tcW w:w="4960" w:type="dxa"/>
          </w:tcPr>
          <w:p w14:paraId="2B668818" w14:textId="77777777" w:rsidR="00DE2EC2" w:rsidRDefault="00A23633" w:rsidP="00C468E4">
            <w:pPr>
              <w:spacing w:after="0" w:line="360" w:lineRule="auto"/>
              <w:jc w:val="left"/>
            </w:pPr>
            <w:r>
              <w:rPr>
                <w:sz w:val="24"/>
              </w:rPr>
              <w:t>Người nhận và địa chỉ giao hàng.</w:t>
            </w:r>
          </w:p>
        </w:tc>
      </w:tr>
      <w:tr w:rsidR="00DE2EC2" w14:paraId="33E200E7" w14:textId="77777777">
        <w:trPr>
          <w:cantSplit/>
          <w:jc w:val="center"/>
        </w:trPr>
        <w:tc>
          <w:tcPr>
            <w:tcW w:w="644" w:type="dxa"/>
          </w:tcPr>
          <w:p w14:paraId="1D9D40E2" w14:textId="77777777" w:rsidR="00DE2EC2" w:rsidRDefault="00A23633" w:rsidP="00C468E4">
            <w:pPr>
              <w:spacing w:after="0" w:line="360" w:lineRule="auto"/>
              <w:jc w:val="center"/>
            </w:pPr>
            <w:r>
              <w:rPr>
                <w:sz w:val="24"/>
              </w:rPr>
              <w:t>7</w:t>
            </w:r>
          </w:p>
        </w:tc>
        <w:tc>
          <w:tcPr>
            <w:tcW w:w="2331" w:type="dxa"/>
          </w:tcPr>
          <w:p w14:paraId="34CEEB0E" w14:textId="77777777" w:rsidR="00DE2EC2" w:rsidRDefault="00A23633" w:rsidP="00C468E4">
            <w:pPr>
              <w:spacing w:after="0" w:line="360" w:lineRule="auto"/>
              <w:jc w:val="left"/>
            </w:pPr>
            <w:r>
              <w:rPr>
                <w:sz w:val="24"/>
              </w:rPr>
              <w:t>Lịch sử đơn hàng</w:t>
            </w:r>
          </w:p>
        </w:tc>
        <w:tc>
          <w:tcPr>
            <w:tcW w:w="4960" w:type="dxa"/>
          </w:tcPr>
          <w:p w14:paraId="011C4079" w14:textId="77777777" w:rsidR="00DE2EC2" w:rsidRDefault="00A23633" w:rsidP="00C468E4">
            <w:pPr>
              <w:spacing w:after="0" w:line="360" w:lineRule="auto"/>
              <w:jc w:val="left"/>
            </w:pPr>
            <w:r>
              <w:rPr>
                <w:sz w:val="24"/>
              </w:rPr>
              <w:t>Dòng thời gian các lần thay đổi trạng thái đơn.</w:t>
            </w:r>
          </w:p>
        </w:tc>
      </w:tr>
    </w:tbl>
    <w:p w14:paraId="00497870" w14:textId="77777777" w:rsidR="00DE2EC2" w:rsidRDefault="00DE2EC2" w:rsidP="00C468E4">
      <w:pPr>
        <w:spacing w:after="0" w:line="360" w:lineRule="auto"/>
        <w:ind w:left="1134"/>
      </w:pPr>
    </w:p>
    <w:p w14:paraId="1D9E097D" w14:textId="77777777" w:rsidR="00DE2EC2" w:rsidRDefault="00A23633" w:rsidP="00C468E4">
      <w:pPr>
        <w:pStyle w:val="Heading3"/>
        <w:spacing w:before="0" w:after="0" w:line="360" w:lineRule="auto"/>
      </w:pPr>
      <w:bookmarkStart w:id="393" w:name="_Toc243819706"/>
      <w:r>
        <w:rPr>
          <w:rFonts w:ascii="Times New Roman" w:eastAsia="Times New Roman" w:hAnsi="Times New Roman" w:cs="Times New Roman"/>
        </w:rPr>
        <w:lastRenderedPageBreak/>
        <w:t>Giao diện chi tiết đơn hàng (đánh giá sản phẩm)</w:t>
      </w:r>
      <w:bookmarkEnd w:id="393"/>
    </w:p>
    <w:p w14:paraId="52DEC35C" w14:textId="77777777" w:rsidR="00DE2EC2" w:rsidRDefault="00A23633" w:rsidP="00C468E4">
      <w:pPr>
        <w:keepNext/>
        <w:spacing w:after="0" w:line="360" w:lineRule="auto"/>
        <w:ind w:left="1134"/>
        <w:jc w:val="center"/>
      </w:pPr>
      <w:r>
        <w:rPr>
          <w:noProof/>
        </w:rPr>
        <w:drawing>
          <wp:inline distT="0" distB="0" distL="0" distR="0" wp14:anchorId="3A881B61" wp14:editId="128F2664">
            <wp:extent cx="5039995" cy="497305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5_annotated.png"/>
                    <pic:cNvPicPr/>
                  </pic:nvPicPr>
                  <pic:blipFill>
                    <a:blip r:embed="rId69"/>
                    <a:stretch>
                      <a:fillRect/>
                    </a:stretch>
                  </pic:blipFill>
                  <pic:spPr>
                    <a:xfrm>
                      <a:off x="0" y="0"/>
                      <a:ext cx="5039995" cy="4973057"/>
                    </a:xfrm>
                    <a:prstGeom prst="rect">
                      <a:avLst/>
                    </a:prstGeom>
                  </pic:spPr>
                </pic:pic>
              </a:graphicData>
            </a:graphic>
          </wp:inline>
        </w:drawing>
      </w:r>
    </w:p>
    <w:p w14:paraId="46F980D1" w14:textId="77777777" w:rsidR="00DE2EC2" w:rsidRDefault="00A23633" w:rsidP="00C468E4">
      <w:pPr>
        <w:pStyle w:val="Caption"/>
        <w:spacing w:before="0" w:after="0" w:line="360" w:lineRule="auto"/>
        <w:ind w:left="1134"/>
      </w:pPr>
      <w:bookmarkStart w:id="394" w:name="_Ref_fig_C15"/>
      <w:bookmarkStart w:id="395" w:name="_Toc243819801"/>
      <w:r>
        <w:t>Hình 3.</w:t>
      </w:r>
      <w:r w:rsidR="00000000">
        <w:fldChar w:fldCharType="begin"/>
      </w:r>
      <w:r w:rsidR="00000000">
        <w:instrText xml:space="preserve"> SEQ Hình \* ARABIC \s 1 </w:instrText>
      </w:r>
      <w:r w:rsidR="00000000">
        <w:fldChar w:fldCharType="separate"/>
      </w:r>
      <w:r w:rsidR="00AD71E3">
        <w:rPr>
          <w:noProof/>
        </w:rPr>
        <w:t>15</w:t>
      </w:r>
      <w:r w:rsidR="00000000">
        <w:rPr>
          <w:noProof/>
        </w:rPr>
        <w:fldChar w:fldCharType="end"/>
      </w:r>
      <w:bookmarkEnd w:id="394"/>
      <w:r>
        <w:t>. Giao diện chi tiết đơn hàng (đánh giá sản phẩm) (đường dẫn /orders/13)</w:t>
      </w:r>
      <w:bookmarkEnd w:id="395"/>
    </w:p>
    <w:p w14:paraId="6CCFB2BB" w14:textId="77777777" w:rsidR="00DE2EC2" w:rsidRDefault="00A23633" w:rsidP="00C468E4">
      <w:pPr>
        <w:pStyle w:val="Caption"/>
        <w:keepNext/>
        <w:spacing w:before="0" w:after="0" w:line="360" w:lineRule="auto"/>
        <w:ind w:left="1134"/>
      </w:pPr>
      <w:bookmarkStart w:id="396" w:name="_Ref_tbl_C15"/>
      <w:bookmarkStart w:id="397" w:name="_Toc243819853"/>
      <w:r>
        <w:t>Bảng 3.</w:t>
      </w:r>
      <w:r w:rsidR="00000000">
        <w:fldChar w:fldCharType="begin"/>
      </w:r>
      <w:r w:rsidR="00000000">
        <w:instrText xml:space="preserve"> SEQ Bảng \* ARABIC \s 1 </w:instrText>
      </w:r>
      <w:r w:rsidR="00000000">
        <w:fldChar w:fldCharType="separate"/>
      </w:r>
      <w:r w:rsidR="00AD71E3">
        <w:rPr>
          <w:noProof/>
        </w:rPr>
        <w:t>15</w:t>
      </w:r>
      <w:r w:rsidR="00000000">
        <w:rPr>
          <w:noProof/>
        </w:rPr>
        <w:fldChar w:fldCharType="end"/>
      </w:r>
      <w:bookmarkEnd w:id="396"/>
      <w:r>
        <w:t>. Mô tả các thành phần giao diện đánh giá sản phẩm trong đơn hàng</w:t>
      </w:r>
      <w:bookmarkEnd w:id="397"/>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1532ECCB" w14:textId="77777777">
        <w:trPr>
          <w:cantSplit/>
          <w:tblHeader/>
          <w:jc w:val="center"/>
        </w:trPr>
        <w:tc>
          <w:tcPr>
            <w:tcW w:w="644" w:type="dxa"/>
            <w:shd w:val="clear" w:color="auto" w:fill="D9D9D9"/>
          </w:tcPr>
          <w:p w14:paraId="7708A3D8" w14:textId="77777777" w:rsidR="00DE2EC2" w:rsidRDefault="00A23633" w:rsidP="00C468E4">
            <w:pPr>
              <w:spacing w:after="0" w:line="360" w:lineRule="auto"/>
              <w:jc w:val="center"/>
            </w:pPr>
            <w:r>
              <w:rPr>
                <w:b/>
                <w:sz w:val="24"/>
              </w:rPr>
              <w:t>STT</w:t>
            </w:r>
          </w:p>
        </w:tc>
        <w:tc>
          <w:tcPr>
            <w:tcW w:w="2331" w:type="dxa"/>
            <w:shd w:val="clear" w:color="auto" w:fill="D9D9D9"/>
          </w:tcPr>
          <w:p w14:paraId="218295AC"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29B4B93C" w14:textId="77777777" w:rsidR="00DE2EC2" w:rsidRDefault="00A23633" w:rsidP="00C468E4">
            <w:pPr>
              <w:spacing w:after="0" w:line="360" w:lineRule="auto"/>
              <w:jc w:val="center"/>
            </w:pPr>
            <w:r>
              <w:rPr>
                <w:b/>
                <w:sz w:val="24"/>
              </w:rPr>
              <w:t>Chức năng</w:t>
            </w:r>
          </w:p>
        </w:tc>
      </w:tr>
      <w:tr w:rsidR="00DE2EC2" w14:paraId="25F1A8F3" w14:textId="77777777">
        <w:trPr>
          <w:cantSplit/>
          <w:jc w:val="center"/>
        </w:trPr>
        <w:tc>
          <w:tcPr>
            <w:tcW w:w="644" w:type="dxa"/>
          </w:tcPr>
          <w:p w14:paraId="5DB2F1D9" w14:textId="77777777" w:rsidR="00DE2EC2" w:rsidRDefault="00A23633" w:rsidP="00C468E4">
            <w:pPr>
              <w:spacing w:after="0" w:line="360" w:lineRule="auto"/>
              <w:jc w:val="center"/>
            </w:pPr>
            <w:r>
              <w:rPr>
                <w:sz w:val="24"/>
              </w:rPr>
              <w:t>1</w:t>
            </w:r>
          </w:p>
        </w:tc>
        <w:tc>
          <w:tcPr>
            <w:tcW w:w="2331" w:type="dxa"/>
          </w:tcPr>
          <w:p w14:paraId="34F50453" w14:textId="77777777" w:rsidR="00DE2EC2" w:rsidRDefault="00A23633" w:rsidP="00C468E4">
            <w:pPr>
              <w:spacing w:after="0" w:line="360" w:lineRule="auto"/>
              <w:jc w:val="left"/>
            </w:pPr>
            <w:r>
              <w:rPr>
                <w:sz w:val="24"/>
              </w:rPr>
              <w:t>Khối đánh giá sản phẩm</w:t>
            </w:r>
          </w:p>
        </w:tc>
        <w:tc>
          <w:tcPr>
            <w:tcW w:w="4960" w:type="dxa"/>
          </w:tcPr>
          <w:p w14:paraId="36B3AC9C" w14:textId="77777777" w:rsidR="00DE2EC2" w:rsidRDefault="00A23633" w:rsidP="00C468E4">
            <w:pPr>
              <w:spacing w:after="0" w:line="360" w:lineRule="auto"/>
              <w:jc w:val="left"/>
            </w:pPr>
            <w:r>
              <w:rPr>
                <w:sz w:val="24"/>
              </w:rPr>
              <w:t>Chỉ hiển thị cho dòng hàng đã nhận và thanh toán hợp lệ; mỗi dòng hàng đánh giá một lần.</w:t>
            </w:r>
          </w:p>
        </w:tc>
      </w:tr>
      <w:tr w:rsidR="00DE2EC2" w14:paraId="0540BEDD" w14:textId="77777777">
        <w:trPr>
          <w:cantSplit/>
          <w:jc w:val="center"/>
        </w:trPr>
        <w:tc>
          <w:tcPr>
            <w:tcW w:w="644" w:type="dxa"/>
          </w:tcPr>
          <w:p w14:paraId="42EB48AB" w14:textId="77777777" w:rsidR="00DE2EC2" w:rsidRDefault="00A23633" w:rsidP="00C468E4">
            <w:pPr>
              <w:spacing w:after="0" w:line="360" w:lineRule="auto"/>
              <w:jc w:val="center"/>
            </w:pPr>
            <w:r>
              <w:rPr>
                <w:sz w:val="24"/>
              </w:rPr>
              <w:t>2</w:t>
            </w:r>
          </w:p>
        </w:tc>
        <w:tc>
          <w:tcPr>
            <w:tcW w:w="2331" w:type="dxa"/>
          </w:tcPr>
          <w:p w14:paraId="574FB285" w14:textId="77777777" w:rsidR="00DE2EC2" w:rsidRDefault="00A23633" w:rsidP="00C468E4">
            <w:pPr>
              <w:spacing w:after="0" w:line="360" w:lineRule="auto"/>
              <w:jc w:val="left"/>
            </w:pPr>
            <w:r>
              <w:rPr>
                <w:sz w:val="24"/>
              </w:rPr>
              <w:t>Chọn số sao</w:t>
            </w:r>
          </w:p>
        </w:tc>
        <w:tc>
          <w:tcPr>
            <w:tcW w:w="4960" w:type="dxa"/>
          </w:tcPr>
          <w:p w14:paraId="27806F76" w14:textId="77777777" w:rsidR="00DE2EC2" w:rsidRDefault="00A23633" w:rsidP="00C468E4">
            <w:pPr>
              <w:spacing w:after="0" w:line="360" w:lineRule="auto"/>
              <w:jc w:val="left"/>
            </w:pPr>
            <w:r>
              <w:rPr>
                <w:sz w:val="24"/>
              </w:rPr>
              <w:t>Số sao từ 1 đến 5 (bắt buộc).</w:t>
            </w:r>
          </w:p>
        </w:tc>
      </w:tr>
      <w:tr w:rsidR="00DE2EC2" w14:paraId="53E99B7A" w14:textId="77777777">
        <w:trPr>
          <w:cantSplit/>
          <w:jc w:val="center"/>
        </w:trPr>
        <w:tc>
          <w:tcPr>
            <w:tcW w:w="644" w:type="dxa"/>
          </w:tcPr>
          <w:p w14:paraId="1FE6D238" w14:textId="77777777" w:rsidR="00DE2EC2" w:rsidRDefault="00A23633" w:rsidP="00C468E4">
            <w:pPr>
              <w:spacing w:after="0" w:line="360" w:lineRule="auto"/>
              <w:jc w:val="center"/>
            </w:pPr>
            <w:r>
              <w:rPr>
                <w:sz w:val="24"/>
              </w:rPr>
              <w:t>3</w:t>
            </w:r>
          </w:p>
        </w:tc>
        <w:tc>
          <w:tcPr>
            <w:tcW w:w="2331" w:type="dxa"/>
          </w:tcPr>
          <w:p w14:paraId="751B6F14" w14:textId="77777777" w:rsidR="00DE2EC2" w:rsidRDefault="00A23633" w:rsidP="00C468E4">
            <w:pPr>
              <w:spacing w:after="0" w:line="360" w:lineRule="auto"/>
              <w:jc w:val="left"/>
            </w:pPr>
            <w:r>
              <w:rPr>
                <w:sz w:val="24"/>
              </w:rPr>
              <w:t>Nhận xét</w:t>
            </w:r>
          </w:p>
        </w:tc>
        <w:tc>
          <w:tcPr>
            <w:tcW w:w="4960" w:type="dxa"/>
          </w:tcPr>
          <w:p w14:paraId="38815012" w14:textId="77777777" w:rsidR="00DE2EC2" w:rsidRDefault="00A23633" w:rsidP="00C468E4">
            <w:pPr>
              <w:spacing w:after="0" w:line="360" w:lineRule="auto"/>
              <w:jc w:val="left"/>
            </w:pPr>
            <w:r>
              <w:rPr>
                <w:sz w:val="24"/>
              </w:rPr>
              <w:t>Nội dung nhận xét không bắt buộc.</w:t>
            </w:r>
          </w:p>
        </w:tc>
      </w:tr>
      <w:tr w:rsidR="00DE2EC2" w14:paraId="250DE877" w14:textId="77777777">
        <w:trPr>
          <w:cantSplit/>
          <w:jc w:val="center"/>
        </w:trPr>
        <w:tc>
          <w:tcPr>
            <w:tcW w:w="644" w:type="dxa"/>
          </w:tcPr>
          <w:p w14:paraId="43FE8876" w14:textId="77777777" w:rsidR="00DE2EC2" w:rsidRDefault="00A23633" w:rsidP="00C468E4">
            <w:pPr>
              <w:spacing w:after="0" w:line="360" w:lineRule="auto"/>
              <w:jc w:val="center"/>
            </w:pPr>
            <w:r>
              <w:rPr>
                <w:sz w:val="24"/>
              </w:rPr>
              <w:t>4</w:t>
            </w:r>
          </w:p>
        </w:tc>
        <w:tc>
          <w:tcPr>
            <w:tcW w:w="2331" w:type="dxa"/>
          </w:tcPr>
          <w:p w14:paraId="16C5FB59" w14:textId="77777777" w:rsidR="00DE2EC2" w:rsidRDefault="00A23633" w:rsidP="00C468E4">
            <w:pPr>
              <w:spacing w:after="0" w:line="360" w:lineRule="auto"/>
              <w:jc w:val="left"/>
            </w:pPr>
            <w:r>
              <w:rPr>
                <w:sz w:val="24"/>
              </w:rPr>
              <w:t>Nút Gửi đánh giá</w:t>
            </w:r>
          </w:p>
        </w:tc>
        <w:tc>
          <w:tcPr>
            <w:tcW w:w="4960" w:type="dxa"/>
          </w:tcPr>
          <w:p w14:paraId="44484F10" w14:textId="77777777" w:rsidR="00DE2EC2" w:rsidRDefault="00A23633" w:rsidP="00C468E4">
            <w:pPr>
              <w:spacing w:after="0" w:line="360" w:lineRule="auto"/>
              <w:jc w:val="left"/>
            </w:pPr>
            <w:r>
              <w:rPr>
                <w:sz w:val="24"/>
              </w:rPr>
              <w:t>Lưu đánh giá ở trạng thái hiển thị gắn với dòng hàng đã mua.</w:t>
            </w:r>
          </w:p>
        </w:tc>
      </w:tr>
    </w:tbl>
    <w:p w14:paraId="219BD3EE" w14:textId="77777777" w:rsidR="00DE2EC2" w:rsidRDefault="00DE2EC2" w:rsidP="00C468E4">
      <w:pPr>
        <w:spacing w:after="0" w:line="360" w:lineRule="auto"/>
        <w:ind w:left="1134"/>
      </w:pPr>
    </w:p>
    <w:p w14:paraId="721E1BDD" w14:textId="77777777" w:rsidR="00DE2EC2" w:rsidRDefault="00A23633" w:rsidP="00C468E4">
      <w:pPr>
        <w:pStyle w:val="Heading3"/>
        <w:spacing w:before="0" w:after="0" w:line="360" w:lineRule="auto"/>
      </w:pPr>
      <w:bookmarkStart w:id="398" w:name="_Toc243819707"/>
      <w:r>
        <w:rPr>
          <w:rFonts w:ascii="Times New Roman" w:eastAsia="Times New Roman" w:hAnsi="Times New Roman" w:cs="Times New Roman"/>
        </w:rPr>
        <w:lastRenderedPageBreak/>
        <w:t>Giao diện chi tiết đơn hàng đã hoàn tất (trả hàng)</w:t>
      </w:r>
      <w:bookmarkEnd w:id="398"/>
    </w:p>
    <w:p w14:paraId="081FD54A" w14:textId="77777777" w:rsidR="00DE2EC2" w:rsidRDefault="00A23633" w:rsidP="00C468E4">
      <w:pPr>
        <w:keepNext/>
        <w:spacing w:after="0" w:line="360" w:lineRule="auto"/>
        <w:ind w:left="1134"/>
        <w:jc w:val="center"/>
      </w:pPr>
      <w:r>
        <w:rPr>
          <w:noProof/>
        </w:rPr>
        <w:drawing>
          <wp:inline distT="0" distB="0" distL="0" distR="0" wp14:anchorId="18C08F1D" wp14:editId="2E3F1BA3">
            <wp:extent cx="5039995" cy="669374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6_annotated.png"/>
                    <pic:cNvPicPr/>
                  </pic:nvPicPr>
                  <pic:blipFill>
                    <a:blip r:embed="rId70"/>
                    <a:stretch>
                      <a:fillRect/>
                    </a:stretch>
                  </pic:blipFill>
                  <pic:spPr>
                    <a:xfrm>
                      <a:off x="0" y="0"/>
                      <a:ext cx="5039995" cy="6693743"/>
                    </a:xfrm>
                    <a:prstGeom prst="rect">
                      <a:avLst/>
                    </a:prstGeom>
                  </pic:spPr>
                </pic:pic>
              </a:graphicData>
            </a:graphic>
          </wp:inline>
        </w:drawing>
      </w:r>
    </w:p>
    <w:p w14:paraId="48462FDB" w14:textId="77777777" w:rsidR="00DE2EC2" w:rsidRDefault="00A23633" w:rsidP="00C468E4">
      <w:pPr>
        <w:pStyle w:val="Caption"/>
        <w:spacing w:before="0" w:after="0" w:line="360" w:lineRule="auto"/>
        <w:ind w:left="1134"/>
      </w:pPr>
      <w:bookmarkStart w:id="399" w:name="_Ref_fig_C16"/>
      <w:bookmarkStart w:id="400" w:name="_Toc243819802"/>
      <w:r>
        <w:t>Hình 3.</w:t>
      </w:r>
      <w:r w:rsidR="00000000">
        <w:fldChar w:fldCharType="begin"/>
      </w:r>
      <w:r w:rsidR="00000000">
        <w:instrText xml:space="preserve"> SEQ Hình \* ARABIC \s 1 </w:instrText>
      </w:r>
      <w:r w:rsidR="00000000">
        <w:fldChar w:fldCharType="separate"/>
      </w:r>
      <w:r w:rsidR="00AD71E3">
        <w:rPr>
          <w:noProof/>
        </w:rPr>
        <w:t>16</w:t>
      </w:r>
      <w:r w:rsidR="00000000">
        <w:rPr>
          <w:noProof/>
        </w:rPr>
        <w:fldChar w:fldCharType="end"/>
      </w:r>
      <w:bookmarkEnd w:id="399"/>
      <w:r>
        <w:t>. Giao diện chi tiết đơn hàng đã hoàn tất (trả hàng) (đường dẫn /orders/1)</w:t>
      </w:r>
      <w:bookmarkEnd w:id="400"/>
    </w:p>
    <w:p w14:paraId="47A6B256" w14:textId="77777777" w:rsidR="00DE2EC2" w:rsidRDefault="00A23633" w:rsidP="00C468E4">
      <w:pPr>
        <w:pStyle w:val="Caption"/>
        <w:keepNext/>
        <w:spacing w:before="0" w:after="0" w:line="360" w:lineRule="auto"/>
        <w:ind w:left="1134"/>
      </w:pPr>
      <w:bookmarkStart w:id="401" w:name="_Ref_tbl_C16"/>
      <w:bookmarkStart w:id="402" w:name="_Toc243819854"/>
      <w:r>
        <w:t>Bảng 3.</w:t>
      </w:r>
      <w:r w:rsidR="00000000">
        <w:fldChar w:fldCharType="begin"/>
      </w:r>
      <w:r w:rsidR="00000000">
        <w:instrText xml:space="preserve"> SEQ Bảng \* ARABIC \s 1 </w:instrText>
      </w:r>
      <w:r w:rsidR="00000000">
        <w:fldChar w:fldCharType="separate"/>
      </w:r>
      <w:r w:rsidR="00AD71E3">
        <w:rPr>
          <w:noProof/>
        </w:rPr>
        <w:t>16</w:t>
      </w:r>
      <w:r w:rsidR="00000000">
        <w:rPr>
          <w:noProof/>
        </w:rPr>
        <w:fldChar w:fldCharType="end"/>
      </w:r>
      <w:bookmarkEnd w:id="401"/>
      <w:r>
        <w:t>. Mô tả các thành phần giao diện chi tiết đơn hàng đã hoàn tất</w:t>
      </w:r>
      <w:bookmarkEnd w:id="402"/>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1AA95791" w14:textId="77777777">
        <w:trPr>
          <w:cantSplit/>
          <w:tblHeader/>
          <w:jc w:val="center"/>
        </w:trPr>
        <w:tc>
          <w:tcPr>
            <w:tcW w:w="644" w:type="dxa"/>
            <w:shd w:val="clear" w:color="auto" w:fill="D9D9D9"/>
          </w:tcPr>
          <w:p w14:paraId="6114558C" w14:textId="77777777" w:rsidR="00DE2EC2" w:rsidRDefault="00A23633" w:rsidP="00C468E4">
            <w:pPr>
              <w:spacing w:after="0" w:line="360" w:lineRule="auto"/>
              <w:jc w:val="center"/>
            </w:pPr>
            <w:r>
              <w:rPr>
                <w:b/>
                <w:sz w:val="24"/>
              </w:rPr>
              <w:t>STT</w:t>
            </w:r>
          </w:p>
        </w:tc>
        <w:tc>
          <w:tcPr>
            <w:tcW w:w="2331" w:type="dxa"/>
            <w:shd w:val="clear" w:color="auto" w:fill="D9D9D9"/>
          </w:tcPr>
          <w:p w14:paraId="6422C090"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244232F3" w14:textId="77777777" w:rsidR="00DE2EC2" w:rsidRDefault="00A23633" w:rsidP="00C468E4">
            <w:pPr>
              <w:spacing w:after="0" w:line="360" w:lineRule="auto"/>
              <w:jc w:val="center"/>
            </w:pPr>
            <w:r>
              <w:rPr>
                <w:b/>
                <w:sz w:val="24"/>
              </w:rPr>
              <w:t>Chức năng</w:t>
            </w:r>
          </w:p>
        </w:tc>
      </w:tr>
      <w:tr w:rsidR="00DE2EC2" w14:paraId="67980D32" w14:textId="77777777">
        <w:trPr>
          <w:cantSplit/>
          <w:jc w:val="center"/>
        </w:trPr>
        <w:tc>
          <w:tcPr>
            <w:tcW w:w="644" w:type="dxa"/>
          </w:tcPr>
          <w:p w14:paraId="6D910D7F" w14:textId="77777777" w:rsidR="00DE2EC2" w:rsidRDefault="00A23633" w:rsidP="00C468E4">
            <w:pPr>
              <w:spacing w:after="0" w:line="360" w:lineRule="auto"/>
              <w:jc w:val="center"/>
            </w:pPr>
            <w:r>
              <w:rPr>
                <w:sz w:val="24"/>
              </w:rPr>
              <w:lastRenderedPageBreak/>
              <w:t>1</w:t>
            </w:r>
          </w:p>
        </w:tc>
        <w:tc>
          <w:tcPr>
            <w:tcW w:w="2331" w:type="dxa"/>
          </w:tcPr>
          <w:p w14:paraId="70BFA756" w14:textId="77777777" w:rsidR="00DE2EC2" w:rsidRDefault="00A23633" w:rsidP="00C468E4">
            <w:pPr>
              <w:spacing w:after="0" w:line="360" w:lineRule="auto"/>
              <w:jc w:val="left"/>
            </w:pPr>
            <w:r>
              <w:rPr>
                <w:sz w:val="24"/>
              </w:rPr>
              <w:t>Thanh toán</w:t>
            </w:r>
          </w:p>
        </w:tc>
        <w:tc>
          <w:tcPr>
            <w:tcW w:w="4960" w:type="dxa"/>
          </w:tcPr>
          <w:p w14:paraId="03838528" w14:textId="77777777" w:rsidR="00DE2EC2" w:rsidRDefault="00A23633" w:rsidP="00C468E4">
            <w:pPr>
              <w:spacing w:after="0" w:line="360" w:lineRule="auto"/>
              <w:jc w:val="left"/>
            </w:pPr>
            <w:r>
              <w:rPr>
                <w:sz w:val="24"/>
              </w:rPr>
              <w:t>Phương thức, trạng thái thanh toán và các khoản thu.</w:t>
            </w:r>
          </w:p>
        </w:tc>
      </w:tr>
      <w:tr w:rsidR="00DE2EC2" w14:paraId="7356FB83" w14:textId="77777777">
        <w:trPr>
          <w:cantSplit/>
          <w:jc w:val="center"/>
        </w:trPr>
        <w:tc>
          <w:tcPr>
            <w:tcW w:w="644" w:type="dxa"/>
          </w:tcPr>
          <w:p w14:paraId="4F3F23CF" w14:textId="77777777" w:rsidR="00DE2EC2" w:rsidRDefault="00A23633" w:rsidP="00C468E4">
            <w:pPr>
              <w:spacing w:after="0" w:line="360" w:lineRule="auto"/>
              <w:jc w:val="center"/>
            </w:pPr>
            <w:r>
              <w:rPr>
                <w:sz w:val="24"/>
              </w:rPr>
              <w:t>2</w:t>
            </w:r>
          </w:p>
        </w:tc>
        <w:tc>
          <w:tcPr>
            <w:tcW w:w="2331" w:type="dxa"/>
          </w:tcPr>
          <w:p w14:paraId="444DA493" w14:textId="77777777" w:rsidR="00DE2EC2" w:rsidRDefault="00A23633" w:rsidP="00C468E4">
            <w:pPr>
              <w:spacing w:after="0" w:line="360" w:lineRule="auto"/>
              <w:jc w:val="left"/>
            </w:pPr>
            <w:r>
              <w:rPr>
                <w:sz w:val="24"/>
              </w:rPr>
              <w:t>Giao nhận</w:t>
            </w:r>
          </w:p>
        </w:tc>
        <w:tc>
          <w:tcPr>
            <w:tcW w:w="4960" w:type="dxa"/>
          </w:tcPr>
          <w:p w14:paraId="71AF7636" w14:textId="77777777" w:rsidR="00DE2EC2" w:rsidRDefault="00A23633" w:rsidP="00C468E4">
            <w:pPr>
              <w:spacing w:after="0" w:line="360" w:lineRule="auto"/>
              <w:jc w:val="left"/>
            </w:pPr>
            <w:r>
              <w:rPr>
                <w:sz w:val="24"/>
              </w:rPr>
              <w:t>Trạng thái từng phần giao, chi nhánh xử lý và mã vận đơn.</w:t>
            </w:r>
          </w:p>
        </w:tc>
      </w:tr>
      <w:tr w:rsidR="00DE2EC2" w14:paraId="03D00728" w14:textId="77777777">
        <w:trPr>
          <w:cantSplit/>
          <w:jc w:val="center"/>
        </w:trPr>
        <w:tc>
          <w:tcPr>
            <w:tcW w:w="644" w:type="dxa"/>
          </w:tcPr>
          <w:p w14:paraId="6AFBC134" w14:textId="77777777" w:rsidR="00DE2EC2" w:rsidRDefault="00A23633" w:rsidP="00C468E4">
            <w:pPr>
              <w:spacing w:after="0" w:line="360" w:lineRule="auto"/>
              <w:jc w:val="center"/>
            </w:pPr>
            <w:r>
              <w:rPr>
                <w:sz w:val="24"/>
              </w:rPr>
              <w:t>3</w:t>
            </w:r>
          </w:p>
        </w:tc>
        <w:tc>
          <w:tcPr>
            <w:tcW w:w="2331" w:type="dxa"/>
          </w:tcPr>
          <w:p w14:paraId="572FE864" w14:textId="77777777" w:rsidR="00DE2EC2" w:rsidRDefault="00A23633" w:rsidP="00C468E4">
            <w:pPr>
              <w:spacing w:after="0" w:line="360" w:lineRule="auto"/>
              <w:jc w:val="left"/>
            </w:pPr>
            <w:r>
              <w:rPr>
                <w:sz w:val="24"/>
              </w:rPr>
              <w:t>Lịch sử đơn hàng</w:t>
            </w:r>
          </w:p>
        </w:tc>
        <w:tc>
          <w:tcPr>
            <w:tcW w:w="4960" w:type="dxa"/>
          </w:tcPr>
          <w:p w14:paraId="63F331F2" w14:textId="77777777" w:rsidR="00DE2EC2" w:rsidRDefault="00A23633" w:rsidP="00C468E4">
            <w:pPr>
              <w:spacing w:after="0" w:line="360" w:lineRule="auto"/>
              <w:jc w:val="left"/>
            </w:pPr>
            <w:r>
              <w:rPr>
                <w:sz w:val="24"/>
              </w:rPr>
              <w:t>Các thay đổi trạng thái của đơn.</w:t>
            </w:r>
          </w:p>
        </w:tc>
      </w:tr>
      <w:tr w:rsidR="00DE2EC2" w14:paraId="0545761E" w14:textId="77777777">
        <w:trPr>
          <w:cantSplit/>
          <w:jc w:val="center"/>
        </w:trPr>
        <w:tc>
          <w:tcPr>
            <w:tcW w:w="644" w:type="dxa"/>
          </w:tcPr>
          <w:p w14:paraId="5EAF2EC5" w14:textId="77777777" w:rsidR="00DE2EC2" w:rsidRDefault="00A23633" w:rsidP="00C468E4">
            <w:pPr>
              <w:spacing w:after="0" w:line="360" w:lineRule="auto"/>
              <w:jc w:val="center"/>
            </w:pPr>
            <w:r>
              <w:rPr>
                <w:sz w:val="24"/>
              </w:rPr>
              <w:t>4</w:t>
            </w:r>
          </w:p>
        </w:tc>
        <w:tc>
          <w:tcPr>
            <w:tcW w:w="2331" w:type="dxa"/>
          </w:tcPr>
          <w:p w14:paraId="01A21FF9" w14:textId="77777777" w:rsidR="00DE2EC2" w:rsidRDefault="00A23633" w:rsidP="00C468E4">
            <w:pPr>
              <w:spacing w:after="0" w:line="360" w:lineRule="auto"/>
              <w:jc w:val="left"/>
            </w:pPr>
            <w:r>
              <w:rPr>
                <w:sz w:val="24"/>
              </w:rPr>
              <w:t>Nút Yêu cầu trả hàng</w:t>
            </w:r>
          </w:p>
        </w:tc>
        <w:tc>
          <w:tcPr>
            <w:tcW w:w="4960" w:type="dxa"/>
          </w:tcPr>
          <w:p w14:paraId="43B15638" w14:textId="77777777" w:rsidR="00DE2EC2" w:rsidRDefault="00A23633" w:rsidP="00C468E4">
            <w:pPr>
              <w:spacing w:after="0" w:line="360" w:lineRule="auto"/>
              <w:jc w:val="left"/>
            </w:pPr>
            <w:r>
              <w:rPr>
                <w:sz w:val="24"/>
              </w:rPr>
              <w:t>Mở biểu mẫu trả hàng khi còn trong 3 ngày kể từ lúc nhận.</w:t>
            </w:r>
          </w:p>
        </w:tc>
      </w:tr>
    </w:tbl>
    <w:p w14:paraId="54D11EAF" w14:textId="77777777" w:rsidR="00DE2EC2" w:rsidRDefault="00DE2EC2" w:rsidP="00C468E4">
      <w:pPr>
        <w:spacing w:after="0" w:line="360" w:lineRule="auto"/>
        <w:ind w:left="1134"/>
      </w:pPr>
    </w:p>
    <w:p w14:paraId="75930BD8" w14:textId="77777777" w:rsidR="00DE2EC2" w:rsidRDefault="00A23633" w:rsidP="00C468E4">
      <w:pPr>
        <w:pStyle w:val="Heading3"/>
        <w:spacing w:before="0" w:after="0" w:line="360" w:lineRule="auto"/>
      </w:pPr>
      <w:bookmarkStart w:id="403" w:name="_Toc243819708"/>
      <w:r>
        <w:rPr>
          <w:rFonts w:ascii="Times New Roman" w:eastAsia="Times New Roman" w:hAnsi="Times New Roman" w:cs="Times New Roman"/>
        </w:rPr>
        <w:t>Giao diện yêu cầu trả hàng</w:t>
      </w:r>
      <w:bookmarkEnd w:id="403"/>
    </w:p>
    <w:p w14:paraId="253A495E" w14:textId="77777777" w:rsidR="00DE2EC2" w:rsidRDefault="00A23633" w:rsidP="00C468E4">
      <w:pPr>
        <w:keepNext/>
        <w:spacing w:after="0" w:line="360" w:lineRule="auto"/>
        <w:ind w:left="1134"/>
        <w:jc w:val="center"/>
      </w:pPr>
      <w:r>
        <w:rPr>
          <w:noProof/>
        </w:rPr>
        <w:drawing>
          <wp:inline distT="0" distB="0" distL="0" distR="0" wp14:anchorId="4613F65C" wp14:editId="06DEFF77">
            <wp:extent cx="5039995" cy="393749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7_annotated.png"/>
                    <pic:cNvPicPr/>
                  </pic:nvPicPr>
                  <pic:blipFill>
                    <a:blip r:embed="rId71"/>
                    <a:stretch>
                      <a:fillRect/>
                    </a:stretch>
                  </pic:blipFill>
                  <pic:spPr>
                    <a:xfrm>
                      <a:off x="0" y="0"/>
                      <a:ext cx="5039995" cy="3937496"/>
                    </a:xfrm>
                    <a:prstGeom prst="rect">
                      <a:avLst/>
                    </a:prstGeom>
                  </pic:spPr>
                </pic:pic>
              </a:graphicData>
            </a:graphic>
          </wp:inline>
        </w:drawing>
      </w:r>
    </w:p>
    <w:p w14:paraId="481D6434" w14:textId="77777777" w:rsidR="00DE2EC2" w:rsidRDefault="00A23633" w:rsidP="00C468E4">
      <w:pPr>
        <w:pStyle w:val="Caption"/>
        <w:spacing w:before="0" w:after="0" w:line="360" w:lineRule="auto"/>
        <w:ind w:left="1134"/>
      </w:pPr>
      <w:bookmarkStart w:id="404" w:name="_Ref_fig_C17"/>
      <w:bookmarkStart w:id="405" w:name="_Toc243819803"/>
      <w:r>
        <w:t>Hình 3.</w:t>
      </w:r>
      <w:r w:rsidR="00000000">
        <w:fldChar w:fldCharType="begin"/>
      </w:r>
      <w:r w:rsidR="00000000">
        <w:instrText xml:space="preserve"> SEQ Hình \* ARABIC \s 1 </w:instrText>
      </w:r>
      <w:r w:rsidR="00000000">
        <w:fldChar w:fldCharType="separate"/>
      </w:r>
      <w:r w:rsidR="00AD71E3">
        <w:rPr>
          <w:noProof/>
        </w:rPr>
        <w:t>17</w:t>
      </w:r>
      <w:r w:rsidR="00000000">
        <w:rPr>
          <w:noProof/>
        </w:rPr>
        <w:fldChar w:fldCharType="end"/>
      </w:r>
      <w:bookmarkEnd w:id="404"/>
      <w:r>
        <w:t>. Giao diện yêu cầu trả hàng (đường dẫn /orders/1/return)</w:t>
      </w:r>
      <w:bookmarkEnd w:id="405"/>
    </w:p>
    <w:p w14:paraId="2A99FC8D" w14:textId="77777777" w:rsidR="00DE2EC2" w:rsidRDefault="00A23633" w:rsidP="00C468E4">
      <w:pPr>
        <w:pStyle w:val="Caption"/>
        <w:keepNext/>
        <w:spacing w:before="0" w:after="0" w:line="360" w:lineRule="auto"/>
        <w:ind w:left="1134"/>
      </w:pPr>
      <w:bookmarkStart w:id="406" w:name="_Ref_tbl_C17"/>
      <w:bookmarkStart w:id="407" w:name="_Toc243819855"/>
      <w:r>
        <w:t>Bảng 3.</w:t>
      </w:r>
      <w:r w:rsidR="00000000">
        <w:fldChar w:fldCharType="begin"/>
      </w:r>
      <w:r w:rsidR="00000000">
        <w:instrText xml:space="preserve"> SEQ Bảng \* ARABIC \s 1 </w:instrText>
      </w:r>
      <w:r w:rsidR="00000000">
        <w:fldChar w:fldCharType="separate"/>
      </w:r>
      <w:r w:rsidR="00AD71E3">
        <w:rPr>
          <w:noProof/>
        </w:rPr>
        <w:t>17</w:t>
      </w:r>
      <w:r w:rsidR="00000000">
        <w:rPr>
          <w:noProof/>
        </w:rPr>
        <w:fldChar w:fldCharType="end"/>
      </w:r>
      <w:bookmarkEnd w:id="406"/>
      <w:r>
        <w:t>. Mô tả các thành phần giao diện yêu cầu trả hàng</w:t>
      </w:r>
      <w:bookmarkEnd w:id="407"/>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2A068430" w14:textId="77777777">
        <w:trPr>
          <w:cantSplit/>
          <w:tblHeader/>
          <w:jc w:val="center"/>
        </w:trPr>
        <w:tc>
          <w:tcPr>
            <w:tcW w:w="644" w:type="dxa"/>
            <w:shd w:val="clear" w:color="auto" w:fill="D9D9D9"/>
          </w:tcPr>
          <w:p w14:paraId="707A8902" w14:textId="77777777" w:rsidR="00DE2EC2" w:rsidRDefault="00A23633" w:rsidP="00C468E4">
            <w:pPr>
              <w:spacing w:after="0" w:line="360" w:lineRule="auto"/>
              <w:jc w:val="center"/>
            </w:pPr>
            <w:r>
              <w:rPr>
                <w:b/>
                <w:sz w:val="24"/>
              </w:rPr>
              <w:t>STT</w:t>
            </w:r>
          </w:p>
        </w:tc>
        <w:tc>
          <w:tcPr>
            <w:tcW w:w="2331" w:type="dxa"/>
            <w:shd w:val="clear" w:color="auto" w:fill="D9D9D9"/>
          </w:tcPr>
          <w:p w14:paraId="27E6FF20"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63D62997" w14:textId="77777777" w:rsidR="00DE2EC2" w:rsidRDefault="00A23633" w:rsidP="00C468E4">
            <w:pPr>
              <w:spacing w:after="0" w:line="360" w:lineRule="auto"/>
              <w:jc w:val="center"/>
            </w:pPr>
            <w:r>
              <w:rPr>
                <w:b/>
                <w:sz w:val="24"/>
              </w:rPr>
              <w:t>Chức năng</w:t>
            </w:r>
          </w:p>
        </w:tc>
      </w:tr>
      <w:tr w:rsidR="00DE2EC2" w14:paraId="1B42C1B9" w14:textId="77777777">
        <w:trPr>
          <w:cantSplit/>
          <w:jc w:val="center"/>
        </w:trPr>
        <w:tc>
          <w:tcPr>
            <w:tcW w:w="644" w:type="dxa"/>
          </w:tcPr>
          <w:p w14:paraId="5709E25A" w14:textId="77777777" w:rsidR="00DE2EC2" w:rsidRDefault="00A23633" w:rsidP="00C468E4">
            <w:pPr>
              <w:spacing w:after="0" w:line="360" w:lineRule="auto"/>
              <w:jc w:val="center"/>
            </w:pPr>
            <w:r>
              <w:rPr>
                <w:sz w:val="24"/>
              </w:rPr>
              <w:t>1</w:t>
            </w:r>
          </w:p>
        </w:tc>
        <w:tc>
          <w:tcPr>
            <w:tcW w:w="2331" w:type="dxa"/>
          </w:tcPr>
          <w:p w14:paraId="313D8A63" w14:textId="77777777" w:rsidR="00DE2EC2" w:rsidRDefault="00A23633" w:rsidP="00C468E4">
            <w:pPr>
              <w:spacing w:after="0" w:line="360" w:lineRule="auto"/>
              <w:jc w:val="left"/>
            </w:pPr>
            <w:r>
              <w:rPr>
                <w:sz w:val="24"/>
              </w:rPr>
              <w:t>Liên kết Quay lại đơn hàng</w:t>
            </w:r>
          </w:p>
        </w:tc>
        <w:tc>
          <w:tcPr>
            <w:tcW w:w="4960" w:type="dxa"/>
          </w:tcPr>
          <w:p w14:paraId="20F2BCD3" w14:textId="77777777" w:rsidR="00DE2EC2" w:rsidRDefault="00A23633" w:rsidP="00C468E4">
            <w:pPr>
              <w:spacing w:after="0" w:line="360" w:lineRule="auto"/>
              <w:jc w:val="left"/>
            </w:pPr>
            <w:r>
              <w:rPr>
                <w:sz w:val="24"/>
              </w:rPr>
              <w:t>Trở về chi tiết đơn.</w:t>
            </w:r>
          </w:p>
        </w:tc>
      </w:tr>
      <w:tr w:rsidR="00DE2EC2" w14:paraId="68664AE9" w14:textId="77777777">
        <w:trPr>
          <w:cantSplit/>
          <w:jc w:val="center"/>
        </w:trPr>
        <w:tc>
          <w:tcPr>
            <w:tcW w:w="644" w:type="dxa"/>
          </w:tcPr>
          <w:p w14:paraId="6B0E8C3A" w14:textId="77777777" w:rsidR="00DE2EC2" w:rsidRDefault="00A23633" w:rsidP="00C468E4">
            <w:pPr>
              <w:spacing w:after="0" w:line="360" w:lineRule="auto"/>
              <w:jc w:val="center"/>
            </w:pPr>
            <w:r>
              <w:rPr>
                <w:sz w:val="24"/>
              </w:rPr>
              <w:t>2</w:t>
            </w:r>
          </w:p>
        </w:tc>
        <w:tc>
          <w:tcPr>
            <w:tcW w:w="2331" w:type="dxa"/>
          </w:tcPr>
          <w:p w14:paraId="28268BDA" w14:textId="77777777" w:rsidR="00DE2EC2" w:rsidRDefault="00A23633" w:rsidP="00C468E4">
            <w:pPr>
              <w:spacing w:after="0" w:line="360" w:lineRule="auto"/>
              <w:jc w:val="left"/>
            </w:pPr>
            <w:r>
              <w:rPr>
                <w:sz w:val="24"/>
              </w:rPr>
              <w:t>Ô lý do trả hàng</w:t>
            </w:r>
          </w:p>
        </w:tc>
        <w:tc>
          <w:tcPr>
            <w:tcW w:w="4960" w:type="dxa"/>
          </w:tcPr>
          <w:p w14:paraId="69CFEA8E" w14:textId="77777777" w:rsidR="00DE2EC2" w:rsidRDefault="00A23633" w:rsidP="00C468E4">
            <w:pPr>
              <w:spacing w:after="0" w:line="360" w:lineRule="auto"/>
              <w:jc w:val="left"/>
            </w:pPr>
            <w:r>
              <w:rPr>
                <w:sz w:val="24"/>
              </w:rPr>
              <w:t>Nhập lý do từ 5 đến 500 ký tự.</w:t>
            </w:r>
          </w:p>
        </w:tc>
      </w:tr>
      <w:tr w:rsidR="00DE2EC2" w14:paraId="75337125" w14:textId="77777777">
        <w:trPr>
          <w:cantSplit/>
          <w:jc w:val="center"/>
        </w:trPr>
        <w:tc>
          <w:tcPr>
            <w:tcW w:w="644" w:type="dxa"/>
          </w:tcPr>
          <w:p w14:paraId="3754BA1E" w14:textId="77777777" w:rsidR="00DE2EC2" w:rsidRDefault="00A23633" w:rsidP="00C468E4">
            <w:pPr>
              <w:spacing w:after="0" w:line="360" w:lineRule="auto"/>
              <w:jc w:val="center"/>
            </w:pPr>
            <w:r>
              <w:rPr>
                <w:sz w:val="24"/>
              </w:rPr>
              <w:lastRenderedPageBreak/>
              <w:t>3</w:t>
            </w:r>
          </w:p>
        </w:tc>
        <w:tc>
          <w:tcPr>
            <w:tcW w:w="2331" w:type="dxa"/>
          </w:tcPr>
          <w:p w14:paraId="4874D2D6" w14:textId="77777777" w:rsidR="00DE2EC2" w:rsidRDefault="00A23633" w:rsidP="00C468E4">
            <w:pPr>
              <w:spacing w:after="0" w:line="360" w:lineRule="auto"/>
              <w:jc w:val="left"/>
            </w:pPr>
            <w:r>
              <w:rPr>
                <w:sz w:val="24"/>
              </w:rPr>
              <w:t>Chọn ảnh minh chứng</w:t>
            </w:r>
          </w:p>
        </w:tc>
        <w:tc>
          <w:tcPr>
            <w:tcW w:w="4960" w:type="dxa"/>
          </w:tcPr>
          <w:p w14:paraId="44C92F96" w14:textId="77777777" w:rsidR="00DE2EC2" w:rsidRDefault="00A23633" w:rsidP="00C468E4">
            <w:pPr>
              <w:spacing w:after="0" w:line="360" w:lineRule="auto"/>
              <w:jc w:val="left"/>
            </w:pPr>
            <w:r>
              <w:rPr>
                <w:sz w:val="24"/>
              </w:rPr>
              <w:t>Đính kèm từ 1 đến 3 ảnh; ảnh được tải lên Cloudinary.</w:t>
            </w:r>
          </w:p>
        </w:tc>
      </w:tr>
      <w:tr w:rsidR="00DE2EC2" w14:paraId="5D937D52" w14:textId="77777777">
        <w:trPr>
          <w:cantSplit/>
          <w:jc w:val="center"/>
        </w:trPr>
        <w:tc>
          <w:tcPr>
            <w:tcW w:w="644" w:type="dxa"/>
          </w:tcPr>
          <w:p w14:paraId="5188889C" w14:textId="77777777" w:rsidR="00DE2EC2" w:rsidRDefault="00A23633" w:rsidP="00C468E4">
            <w:pPr>
              <w:spacing w:after="0" w:line="360" w:lineRule="auto"/>
              <w:jc w:val="center"/>
            </w:pPr>
            <w:r>
              <w:rPr>
                <w:sz w:val="24"/>
              </w:rPr>
              <w:t>4</w:t>
            </w:r>
          </w:p>
        </w:tc>
        <w:tc>
          <w:tcPr>
            <w:tcW w:w="2331" w:type="dxa"/>
          </w:tcPr>
          <w:p w14:paraId="7DED9F5C" w14:textId="77777777" w:rsidR="00DE2EC2" w:rsidRDefault="00A23633" w:rsidP="00C468E4">
            <w:pPr>
              <w:spacing w:after="0" w:line="360" w:lineRule="auto"/>
              <w:jc w:val="left"/>
            </w:pPr>
            <w:r>
              <w:rPr>
                <w:sz w:val="24"/>
              </w:rPr>
              <w:t>Nút Gửi yêu cầu</w:t>
            </w:r>
          </w:p>
        </w:tc>
        <w:tc>
          <w:tcPr>
            <w:tcW w:w="4960" w:type="dxa"/>
          </w:tcPr>
          <w:p w14:paraId="200792B2" w14:textId="77777777" w:rsidR="00DE2EC2" w:rsidRDefault="00A23633" w:rsidP="00C468E4">
            <w:pPr>
              <w:spacing w:after="0" w:line="360" w:lineRule="auto"/>
              <w:jc w:val="left"/>
            </w:pPr>
            <w:r>
              <w:rPr>
                <w:sz w:val="24"/>
              </w:rPr>
              <w:t>Lưu yêu cầu ở trạng thái chờ quản trị viên duyệt.</w:t>
            </w:r>
          </w:p>
        </w:tc>
      </w:tr>
      <w:tr w:rsidR="00DE2EC2" w14:paraId="2CBCB06C" w14:textId="77777777">
        <w:trPr>
          <w:cantSplit/>
          <w:jc w:val="center"/>
        </w:trPr>
        <w:tc>
          <w:tcPr>
            <w:tcW w:w="644" w:type="dxa"/>
          </w:tcPr>
          <w:p w14:paraId="7E3B97A4" w14:textId="77777777" w:rsidR="00DE2EC2" w:rsidRDefault="00A23633" w:rsidP="00C468E4">
            <w:pPr>
              <w:spacing w:after="0" w:line="360" w:lineRule="auto"/>
              <w:jc w:val="center"/>
            </w:pPr>
            <w:r>
              <w:rPr>
                <w:sz w:val="24"/>
              </w:rPr>
              <w:t>5</w:t>
            </w:r>
          </w:p>
        </w:tc>
        <w:tc>
          <w:tcPr>
            <w:tcW w:w="2331" w:type="dxa"/>
          </w:tcPr>
          <w:p w14:paraId="4F355B26" w14:textId="77777777" w:rsidR="00DE2EC2" w:rsidRDefault="00A23633" w:rsidP="00C468E4">
            <w:pPr>
              <w:spacing w:after="0" w:line="360" w:lineRule="auto"/>
              <w:jc w:val="left"/>
            </w:pPr>
            <w:r>
              <w:rPr>
                <w:sz w:val="24"/>
              </w:rPr>
              <w:t>Nút Hủy</w:t>
            </w:r>
          </w:p>
        </w:tc>
        <w:tc>
          <w:tcPr>
            <w:tcW w:w="4960" w:type="dxa"/>
          </w:tcPr>
          <w:p w14:paraId="4CF6A249" w14:textId="77777777" w:rsidR="00DE2EC2" w:rsidRDefault="00A23633" w:rsidP="00C468E4">
            <w:pPr>
              <w:spacing w:after="0" w:line="360" w:lineRule="auto"/>
              <w:jc w:val="left"/>
            </w:pPr>
            <w:r>
              <w:rPr>
                <w:sz w:val="24"/>
              </w:rPr>
              <w:t>Bỏ biểu mẫu và quay lại đơn.</w:t>
            </w:r>
          </w:p>
        </w:tc>
      </w:tr>
    </w:tbl>
    <w:p w14:paraId="5DC8FA45" w14:textId="77777777" w:rsidR="00DE2EC2" w:rsidRDefault="00DE2EC2" w:rsidP="00C468E4">
      <w:pPr>
        <w:spacing w:after="0" w:line="360" w:lineRule="auto"/>
        <w:ind w:left="1134"/>
      </w:pPr>
    </w:p>
    <w:p w14:paraId="02361D82" w14:textId="77777777" w:rsidR="00DE2EC2" w:rsidRDefault="00A23633" w:rsidP="00C468E4">
      <w:pPr>
        <w:pStyle w:val="Heading3"/>
        <w:spacing w:before="0" w:after="0" w:line="360" w:lineRule="auto"/>
      </w:pPr>
      <w:bookmarkStart w:id="408" w:name="_Toc243819709"/>
      <w:r>
        <w:rPr>
          <w:rFonts w:ascii="Times New Roman" w:eastAsia="Times New Roman" w:hAnsi="Times New Roman" w:cs="Times New Roman"/>
        </w:rPr>
        <w:t>Giao diện thanh toán đơn hàng trực tuyến</w:t>
      </w:r>
      <w:bookmarkEnd w:id="408"/>
    </w:p>
    <w:p w14:paraId="7116C20A" w14:textId="77777777" w:rsidR="00DE2EC2" w:rsidRDefault="00A23633" w:rsidP="00C468E4">
      <w:pPr>
        <w:keepNext/>
        <w:spacing w:after="0" w:line="360" w:lineRule="auto"/>
        <w:ind w:left="1134"/>
        <w:jc w:val="center"/>
      </w:pPr>
      <w:r>
        <w:rPr>
          <w:noProof/>
        </w:rPr>
        <w:drawing>
          <wp:inline distT="0" distB="0" distL="0" distR="0" wp14:anchorId="33FB3C1E" wp14:editId="483E141A">
            <wp:extent cx="5039995" cy="472499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8_annotated.png"/>
                    <pic:cNvPicPr/>
                  </pic:nvPicPr>
                  <pic:blipFill>
                    <a:blip r:embed="rId72"/>
                    <a:stretch>
                      <a:fillRect/>
                    </a:stretch>
                  </pic:blipFill>
                  <pic:spPr>
                    <a:xfrm>
                      <a:off x="0" y="0"/>
                      <a:ext cx="5039995" cy="4724995"/>
                    </a:xfrm>
                    <a:prstGeom prst="rect">
                      <a:avLst/>
                    </a:prstGeom>
                  </pic:spPr>
                </pic:pic>
              </a:graphicData>
            </a:graphic>
          </wp:inline>
        </w:drawing>
      </w:r>
    </w:p>
    <w:p w14:paraId="111EF439" w14:textId="77777777" w:rsidR="00DE2EC2" w:rsidRDefault="00A23633" w:rsidP="00C468E4">
      <w:pPr>
        <w:pStyle w:val="Caption"/>
        <w:spacing w:before="0" w:after="0" w:line="360" w:lineRule="auto"/>
        <w:ind w:left="1134"/>
      </w:pPr>
      <w:bookmarkStart w:id="409" w:name="_Ref_fig_C18"/>
      <w:bookmarkStart w:id="410" w:name="_Toc243819804"/>
      <w:r>
        <w:t>Hình 3.</w:t>
      </w:r>
      <w:r w:rsidR="00000000">
        <w:fldChar w:fldCharType="begin"/>
      </w:r>
      <w:r w:rsidR="00000000">
        <w:instrText xml:space="preserve"> SEQ Hình \* ARABIC \s 1 </w:instrText>
      </w:r>
      <w:r w:rsidR="00000000">
        <w:fldChar w:fldCharType="separate"/>
      </w:r>
      <w:r w:rsidR="00AD71E3">
        <w:rPr>
          <w:noProof/>
        </w:rPr>
        <w:t>18</w:t>
      </w:r>
      <w:r w:rsidR="00000000">
        <w:rPr>
          <w:noProof/>
        </w:rPr>
        <w:fldChar w:fldCharType="end"/>
      </w:r>
      <w:bookmarkEnd w:id="409"/>
      <w:r>
        <w:t>. Giao diện thanh toán đơn hàng trực tuyến (đường dẫn /orders/13/payments)</w:t>
      </w:r>
      <w:bookmarkEnd w:id="410"/>
    </w:p>
    <w:p w14:paraId="6B8BD930" w14:textId="77777777" w:rsidR="00DE2EC2" w:rsidRDefault="00A23633" w:rsidP="00C468E4">
      <w:pPr>
        <w:pStyle w:val="Caption"/>
        <w:keepNext/>
        <w:spacing w:before="0" w:after="0" w:line="360" w:lineRule="auto"/>
        <w:ind w:left="1134"/>
      </w:pPr>
      <w:bookmarkStart w:id="411" w:name="_Ref_tbl_C18"/>
      <w:bookmarkStart w:id="412" w:name="_Toc243819856"/>
      <w:r>
        <w:t>Bảng 3.</w:t>
      </w:r>
      <w:r w:rsidR="00000000">
        <w:fldChar w:fldCharType="begin"/>
      </w:r>
      <w:r w:rsidR="00000000">
        <w:instrText xml:space="preserve"> SEQ Bảng \* ARABIC \s 1 </w:instrText>
      </w:r>
      <w:r w:rsidR="00000000">
        <w:fldChar w:fldCharType="separate"/>
      </w:r>
      <w:r w:rsidR="00AD71E3">
        <w:rPr>
          <w:noProof/>
        </w:rPr>
        <w:t>18</w:t>
      </w:r>
      <w:r w:rsidR="00000000">
        <w:rPr>
          <w:noProof/>
        </w:rPr>
        <w:fldChar w:fldCharType="end"/>
      </w:r>
      <w:bookmarkEnd w:id="411"/>
      <w:r>
        <w:t>. Mô tả các thành phần giao diện thanh toán đơn hàng</w:t>
      </w:r>
      <w:bookmarkEnd w:id="412"/>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3C139F71" w14:textId="77777777">
        <w:trPr>
          <w:cantSplit/>
          <w:tblHeader/>
          <w:jc w:val="center"/>
        </w:trPr>
        <w:tc>
          <w:tcPr>
            <w:tcW w:w="644" w:type="dxa"/>
            <w:shd w:val="clear" w:color="auto" w:fill="D9D9D9"/>
          </w:tcPr>
          <w:p w14:paraId="6F180643" w14:textId="77777777" w:rsidR="00DE2EC2" w:rsidRDefault="00A23633" w:rsidP="00C468E4">
            <w:pPr>
              <w:spacing w:after="0" w:line="360" w:lineRule="auto"/>
              <w:jc w:val="center"/>
            </w:pPr>
            <w:r>
              <w:rPr>
                <w:b/>
                <w:sz w:val="24"/>
              </w:rPr>
              <w:t>STT</w:t>
            </w:r>
          </w:p>
        </w:tc>
        <w:tc>
          <w:tcPr>
            <w:tcW w:w="2331" w:type="dxa"/>
            <w:shd w:val="clear" w:color="auto" w:fill="D9D9D9"/>
          </w:tcPr>
          <w:p w14:paraId="07B5340D"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4D9A8600" w14:textId="77777777" w:rsidR="00DE2EC2" w:rsidRDefault="00A23633" w:rsidP="00C468E4">
            <w:pPr>
              <w:spacing w:after="0" w:line="360" w:lineRule="auto"/>
              <w:jc w:val="center"/>
            </w:pPr>
            <w:r>
              <w:rPr>
                <w:b/>
                <w:sz w:val="24"/>
              </w:rPr>
              <w:t>Chức năng</w:t>
            </w:r>
          </w:p>
        </w:tc>
      </w:tr>
      <w:tr w:rsidR="00DE2EC2" w14:paraId="3E36B776" w14:textId="77777777">
        <w:trPr>
          <w:cantSplit/>
          <w:jc w:val="center"/>
        </w:trPr>
        <w:tc>
          <w:tcPr>
            <w:tcW w:w="644" w:type="dxa"/>
          </w:tcPr>
          <w:p w14:paraId="57D88C0A" w14:textId="77777777" w:rsidR="00DE2EC2" w:rsidRDefault="00A23633" w:rsidP="00C468E4">
            <w:pPr>
              <w:spacing w:after="0" w:line="360" w:lineRule="auto"/>
              <w:jc w:val="center"/>
            </w:pPr>
            <w:r>
              <w:rPr>
                <w:sz w:val="24"/>
              </w:rPr>
              <w:t>1</w:t>
            </w:r>
          </w:p>
        </w:tc>
        <w:tc>
          <w:tcPr>
            <w:tcW w:w="2331" w:type="dxa"/>
          </w:tcPr>
          <w:p w14:paraId="29813B3E" w14:textId="77777777" w:rsidR="00DE2EC2" w:rsidRDefault="00A23633" w:rsidP="00C468E4">
            <w:pPr>
              <w:spacing w:after="0" w:line="360" w:lineRule="auto"/>
              <w:jc w:val="left"/>
            </w:pPr>
            <w:r>
              <w:rPr>
                <w:sz w:val="24"/>
              </w:rPr>
              <w:t>Tiêu đề thanh toán</w:t>
            </w:r>
          </w:p>
        </w:tc>
        <w:tc>
          <w:tcPr>
            <w:tcW w:w="4960" w:type="dxa"/>
          </w:tcPr>
          <w:p w14:paraId="5DCA8AAB" w14:textId="77777777" w:rsidR="00DE2EC2" w:rsidRDefault="00A23633" w:rsidP="00C468E4">
            <w:pPr>
              <w:spacing w:after="0" w:line="360" w:lineRule="auto"/>
              <w:jc w:val="left"/>
            </w:pPr>
            <w:r>
              <w:rPr>
                <w:sz w:val="24"/>
              </w:rPr>
              <w:t>Mã đơn, nguồn hàng và nhãn cổng thanh toán mô phỏng (Sandbox).</w:t>
            </w:r>
          </w:p>
        </w:tc>
      </w:tr>
      <w:tr w:rsidR="00DE2EC2" w14:paraId="6DFE5CF4" w14:textId="77777777">
        <w:trPr>
          <w:cantSplit/>
          <w:jc w:val="center"/>
        </w:trPr>
        <w:tc>
          <w:tcPr>
            <w:tcW w:w="644" w:type="dxa"/>
          </w:tcPr>
          <w:p w14:paraId="5428EE93" w14:textId="77777777" w:rsidR="00DE2EC2" w:rsidRDefault="00A23633" w:rsidP="00C468E4">
            <w:pPr>
              <w:spacing w:after="0" w:line="360" w:lineRule="auto"/>
              <w:jc w:val="center"/>
            </w:pPr>
            <w:r>
              <w:rPr>
                <w:sz w:val="24"/>
              </w:rPr>
              <w:lastRenderedPageBreak/>
              <w:t>2</w:t>
            </w:r>
          </w:p>
        </w:tc>
        <w:tc>
          <w:tcPr>
            <w:tcW w:w="2331" w:type="dxa"/>
          </w:tcPr>
          <w:p w14:paraId="41556CE5" w14:textId="77777777" w:rsidR="00DE2EC2" w:rsidRDefault="00A23633" w:rsidP="00C468E4">
            <w:pPr>
              <w:spacing w:after="0" w:line="360" w:lineRule="auto"/>
              <w:jc w:val="left"/>
            </w:pPr>
            <w:r>
              <w:rPr>
                <w:sz w:val="24"/>
              </w:rPr>
              <w:t>Thông báo cổng thanh toán</w:t>
            </w:r>
          </w:p>
        </w:tc>
        <w:tc>
          <w:tcPr>
            <w:tcW w:w="4960" w:type="dxa"/>
          </w:tcPr>
          <w:p w14:paraId="053F71D3" w14:textId="77777777" w:rsidR="00DE2EC2" w:rsidRDefault="00A23633" w:rsidP="00C468E4">
            <w:pPr>
              <w:spacing w:after="0" w:line="360" w:lineRule="auto"/>
              <w:jc w:val="left"/>
            </w:pPr>
            <w:r>
              <w:rPr>
                <w:sz w:val="24"/>
              </w:rPr>
              <w:t>Cho biết kết quả chỉ được ghi nhận khi hệ thống xác minh qua cổng; nút trên trình duyệt không đổi trạng thái.</w:t>
            </w:r>
          </w:p>
        </w:tc>
      </w:tr>
      <w:tr w:rsidR="00DE2EC2" w14:paraId="7FF443D3" w14:textId="77777777">
        <w:trPr>
          <w:cantSplit/>
          <w:jc w:val="center"/>
        </w:trPr>
        <w:tc>
          <w:tcPr>
            <w:tcW w:w="644" w:type="dxa"/>
          </w:tcPr>
          <w:p w14:paraId="5240EA69" w14:textId="77777777" w:rsidR="00DE2EC2" w:rsidRDefault="00A23633" w:rsidP="00C468E4">
            <w:pPr>
              <w:spacing w:after="0" w:line="360" w:lineRule="auto"/>
              <w:jc w:val="center"/>
            </w:pPr>
            <w:r>
              <w:rPr>
                <w:sz w:val="24"/>
              </w:rPr>
              <w:t>3</w:t>
            </w:r>
          </w:p>
        </w:tc>
        <w:tc>
          <w:tcPr>
            <w:tcW w:w="2331" w:type="dxa"/>
          </w:tcPr>
          <w:p w14:paraId="1F6D9C08" w14:textId="77777777" w:rsidR="00DE2EC2" w:rsidRDefault="00A23633" w:rsidP="00C468E4">
            <w:pPr>
              <w:spacing w:after="0" w:line="360" w:lineRule="auto"/>
              <w:jc w:val="left"/>
            </w:pPr>
            <w:r>
              <w:rPr>
                <w:sz w:val="24"/>
              </w:rPr>
              <w:t>Thông tin giao dịch đơn hàng</w:t>
            </w:r>
          </w:p>
        </w:tc>
        <w:tc>
          <w:tcPr>
            <w:tcW w:w="4960" w:type="dxa"/>
          </w:tcPr>
          <w:p w14:paraId="4B07A93C" w14:textId="77777777" w:rsidR="00DE2EC2" w:rsidRDefault="00A23633" w:rsidP="00C468E4">
            <w:pPr>
              <w:spacing w:after="0" w:line="360" w:lineRule="auto"/>
              <w:jc w:val="left"/>
            </w:pPr>
            <w:r>
              <w:rPr>
                <w:sz w:val="24"/>
              </w:rPr>
              <w:t>Tổng tiền, phương thức, trạng thái thanh toán và trạng thái xử lý đơn.</w:t>
            </w:r>
          </w:p>
        </w:tc>
      </w:tr>
      <w:tr w:rsidR="00DE2EC2" w14:paraId="61DCFBFA" w14:textId="77777777">
        <w:trPr>
          <w:cantSplit/>
          <w:jc w:val="center"/>
        </w:trPr>
        <w:tc>
          <w:tcPr>
            <w:tcW w:w="644" w:type="dxa"/>
          </w:tcPr>
          <w:p w14:paraId="58DAFE78" w14:textId="77777777" w:rsidR="00DE2EC2" w:rsidRDefault="00A23633" w:rsidP="00C468E4">
            <w:pPr>
              <w:spacing w:after="0" w:line="360" w:lineRule="auto"/>
              <w:jc w:val="center"/>
            </w:pPr>
            <w:r>
              <w:rPr>
                <w:sz w:val="24"/>
              </w:rPr>
              <w:t>4</w:t>
            </w:r>
          </w:p>
        </w:tc>
        <w:tc>
          <w:tcPr>
            <w:tcW w:w="2331" w:type="dxa"/>
          </w:tcPr>
          <w:p w14:paraId="64613582" w14:textId="77777777" w:rsidR="00DE2EC2" w:rsidRDefault="00A23633" w:rsidP="00C468E4">
            <w:pPr>
              <w:spacing w:after="0" w:line="360" w:lineRule="auto"/>
              <w:jc w:val="left"/>
            </w:pPr>
            <w:r>
              <w:rPr>
                <w:sz w:val="24"/>
              </w:rPr>
              <w:t>Lịch sử giao dịch</w:t>
            </w:r>
          </w:p>
        </w:tc>
        <w:tc>
          <w:tcPr>
            <w:tcW w:w="4960" w:type="dxa"/>
          </w:tcPr>
          <w:p w14:paraId="004E95FF" w14:textId="77777777" w:rsidR="00DE2EC2" w:rsidRDefault="00A23633" w:rsidP="00C468E4">
            <w:pPr>
              <w:spacing w:after="0" w:line="360" w:lineRule="auto"/>
              <w:jc w:val="left"/>
            </w:pPr>
            <w:r>
              <w:rPr>
                <w:sz w:val="24"/>
              </w:rPr>
              <w:t>Các lần thanh toán với trạng thái, mã giao dịch mô phỏng, số tiền và thời điểm.</w:t>
            </w:r>
          </w:p>
        </w:tc>
      </w:tr>
      <w:tr w:rsidR="00DE2EC2" w14:paraId="194B66B8" w14:textId="77777777">
        <w:trPr>
          <w:cantSplit/>
          <w:jc w:val="center"/>
        </w:trPr>
        <w:tc>
          <w:tcPr>
            <w:tcW w:w="644" w:type="dxa"/>
          </w:tcPr>
          <w:p w14:paraId="75BB8354" w14:textId="77777777" w:rsidR="00DE2EC2" w:rsidRDefault="00A23633" w:rsidP="00C468E4">
            <w:pPr>
              <w:spacing w:after="0" w:line="360" w:lineRule="auto"/>
              <w:jc w:val="center"/>
            </w:pPr>
            <w:r>
              <w:rPr>
                <w:sz w:val="24"/>
              </w:rPr>
              <w:t>5</w:t>
            </w:r>
          </w:p>
        </w:tc>
        <w:tc>
          <w:tcPr>
            <w:tcW w:w="2331" w:type="dxa"/>
          </w:tcPr>
          <w:p w14:paraId="35AA301E" w14:textId="77777777" w:rsidR="00DE2EC2" w:rsidRDefault="00A23633" w:rsidP="00C468E4">
            <w:pPr>
              <w:spacing w:after="0" w:line="360" w:lineRule="auto"/>
              <w:jc w:val="left"/>
            </w:pPr>
            <w:r>
              <w:rPr>
                <w:sz w:val="24"/>
              </w:rPr>
              <w:t>Liên kết Xem lần đặt hàng</w:t>
            </w:r>
          </w:p>
        </w:tc>
        <w:tc>
          <w:tcPr>
            <w:tcW w:w="4960" w:type="dxa"/>
          </w:tcPr>
          <w:p w14:paraId="5D04B973" w14:textId="77777777" w:rsidR="00DE2EC2" w:rsidRDefault="00A23633" w:rsidP="00C468E4">
            <w:pPr>
              <w:spacing w:after="0" w:line="360" w:lineRule="auto"/>
              <w:jc w:val="left"/>
            </w:pPr>
            <w:r>
              <w:rPr>
                <w:sz w:val="24"/>
              </w:rPr>
              <w:t>Quay lại kết quả đặt hàng.</w:t>
            </w:r>
          </w:p>
        </w:tc>
      </w:tr>
    </w:tbl>
    <w:p w14:paraId="7CB05092" w14:textId="77777777" w:rsidR="00DE2EC2" w:rsidRDefault="00DE2EC2" w:rsidP="00C468E4">
      <w:pPr>
        <w:spacing w:after="0" w:line="360" w:lineRule="auto"/>
        <w:ind w:left="1134"/>
      </w:pPr>
    </w:p>
    <w:p w14:paraId="130FE5EE" w14:textId="77777777" w:rsidR="00DE2EC2" w:rsidRDefault="00A23633" w:rsidP="00C468E4">
      <w:pPr>
        <w:pStyle w:val="Heading3"/>
        <w:spacing w:before="0" w:after="0" w:line="360" w:lineRule="auto"/>
      </w:pPr>
      <w:bookmarkStart w:id="413" w:name="_Toc243819710"/>
      <w:r>
        <w:rPr>
          <w:rFonts w:ascii="Times New Roman" w:eastAsia="Times New Roman" w:hAnsi="Times New Roman" w:cs="Times New Roman"/>
        </w:rPr>
        <w:t>Giao diện thông tin tài khoản</w:t>
      </w:r>
      <w:bookmarkEnd w:id="413"/>
    </w:p>
    <w:p w14:paraId="63F49CB9" w14:textId="77777777" w:rsidR="00DE2EC2" w:rsidRDefault="00A23633" w:rsidP="00C468E4">
      <w:pPr>
        <w:keepNext/>
        <w:spacing w:after="0" w:line="360" w:lineRule="auto"/>
        <w:ind w:left="1134"/>
        <w:jc w:val="center"/>
      </w:pPr>
      <w:r>
        <w:rPr>
          <w:noProof/>
        </w:rPr>
        <w:drawing>
          <wp:inline distT="0" distB="0" distL="0" distR="0" wp14:anchorId="1096150C" wp14:editId="68B21A8A">
            <wp:extent cx="5039995" cy="460687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9_annotated.png"/>
                    <pic:cNvPicPr/>
                  </pic:nvPicPr>
                  <pic:blipFill>
                    <a:blip r:embed="rId73"/>
                    <a:stretch>
                      <a:fillRect/>
                    </a:stretch>
                  </pic:blipFill>
                  <pic:spPr>
                    <a:xfrm>
                      <a:off x="0" y="0"/>
                      <a:ext cx="5039995" cy="4606870"/>
                    </a:xfrm>
                    <a:prstGeom prst="rect">
                      <a:avLst/>
                    </a:prstGeom>
                  </pic:spPr>
                </pic:pic>
              </a:graphicData>
            </a:graphic>
          </wp:inline>
        </w:drawing>
      </w:r>
    </w:p>
    <w:p w14:paraId="3A2D4710" w14:textId="77777777" w:rsidR="00DE2EC2" w:rsidRDefault="00A23633" w:rsidP="00C468E4">
      <w:pPr>
        <w:pStyle w:val="Caption"/>
        <w:spacing w:before="0" w:after="0" w:line="360" w:lineRule="auto"/>
        <w:ind w:left="1134"/>
      </w:pPr>
      <w:bookmarkStart w:id="414" w:name="_Ref_fig_C19"/>
      <w:bookmarkStart w:id="415" w:name="_Toc243819805"/>
      <w:r>
        <w:t>Hình 3.</w:t>
      </w:r>
      <w:r w:rsidR="00000000">
        <w:fldChar w:fldCharType="begin"/>
      </w:r>
      <w:r w:rsidR="00000000">
        <w:instrText xml:space="preserve"> SEQ Hình \* ARABIC \s 1 </w:instrText>
      </w:r>
      <w:r w:rsidR="00000000">
        <w:fldChar w:fldCharType="separate"/>
      </w:r>
      <w:r w:rsidR="00AD71E3">
        <w:rPr>
          <w:noProof/>
        </w:rPr>
        <w:t>19</w:t>
      </w:r>
      <w:r w:rsidR="00000000">
        <w:rPr>
          <w:noProof/>
        </w:rPr>
        <w:fldChar w:fldCharType="end"/>
      </w:r>
      <w:bookmarkEnd w:id="414"/>
      <w:r>
        <w:t>. Giao diện thông tin tài khoản (đường dẫn /account)</w:t>
      </w:r>
      <w:bookmarkEnd w:id="415"/>
    </w:p>
    <w:p w14:paraId="760C1331" w14:textId="77777777" w:rsidR="00DE2EC2" w:rsidRDefault="00A23633" w:rsidP="00C468E4">
      <w:pPr>
        <w:pStyle w:val="Caption"/>
        <w:keepNext/>
        <w:spacing w:before="0" w:after="0" w:line="360" w:lineRule="auto"/>
        <w:ind w:left="1134"/>
      </w:pPr>
      <w:bookmarkStart w:id="416" w:name="_Ref_tbl_C19"/>
      <w:bookmarkStart w:id="417" w:name="_Toc243819857"/>
      <w:r>
        <w:lastRenderedPageBreak/>
        <w:t>Bảng 3.</w:t>
      </w:r>
      <w:r w:rsidR="00000000">
        <w:fldChar w:fldCharType="begin"/>
      </w:r>
      <w:r w:rsidR="00000000">
        <w:instrText xml:space="preserve"> SEQ Bảng \* ARABIC \s 1 </w:instrText>
      </w:r>
      <w:r w:rsidR="00000000">
        <w:fldChar w:fldCharType="separate"/>
      </w:r>
      <w:r w:rsidR="00AD71E3">
        <w:rPr>
          <w:noProof/>
        </w:rPr>
        <w:t>19</w:t>
      </w:r>
      <w:r w:rsidR="00000000">
        <w:rPr>
          <w:noProof/>
        </w:rPr>
        <w:fldChar w:fldCharType="end"/>
      </w:r>
      <w:bookmarkEnd w:id="416"/>
      <w:r>
        <w:t>. Mô tả các thành phần giao diện thông tin tài khoản</w:t>
      </w:r>
      <w:bookmarkEnd w:id="417"/>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1C721A1B" w14:textId="77777777">
        <w:trPr>
          <w:cantSplit/>
          <w:tblHeader/>
          <w:jc w:val="center"/>
        </w:trPr>
        <w:tc>
          <w:tcPr>
            <w:tcW w:w="644" w:type="dxa"/>
            <w:shd w:val="clear" w:color="auto" w:fill="D9D9D9"/>
          </w:tcPr>
          <w:p w14:paraId="48492B99" w14:textId="77777777" w:rsidR="00DE2EC2" w:rsidRDefault="00A23633" w:rsidP="00C468E4">
            <w:pPr>
              <w:spacing w:after="0" w:line="360" w:lineRule="auto"/>
              <w:jc w:val="center"/>
            </w:pPr>
            <w:r>
              <w:rPr>
                <w:b/>
                <w:sz w:val="24"/>
              </w:rPr>
              <w:t>STT</w:t>
            </w:r>
          </w:p>
        </w:tc>
        <w:tc>
          <w:tcPr>
            <w:tcW w:w="2331" w:type="dxa"/>
            <w:shd w:val="clear" w:color="auto" w:fill="D9D9D9"/>
          </w:tcPr>
          <w:p w14:paraId="3A1A5C88"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205C9FFB" w14:textId="77777777" w:rsidR="00DE2EC2" w:rsidRDefault="00A23633" w:rsidP="00C468E4">
            <w:pPr>
              <w:spacing w:after="0" w:line="360" w:lineRule="auto"/>
              <w:jc w:val="center"/>
            </w:pPr>
            <w:r>
              <w:rPr>
                <w:b/>
                <w:sz w:val="24"/>
              </w:rPr>
              <w:t>Chức năng</w:t>
            </w:r>
          </w:p>
        </w:tc>
      </w:tr>
      <w:tr w:rsidR="00DE2EC2" w14:paraId="1B07B468" w14:textId="77777777">
        <w:trPr>
          <w:cantSplit/>
          <w:jc w:val="center"/>
        </w:trPr>
        <w:tc>
          <w:tcPr>
            <w:tcW w:w="644" w:type="dxa"/>
          </w:tcPr>
          <w:p w14:paraId="606040F1" w14:textId="77777777" w:rsidR="00DE2EC2" w:rsidRDefault="00A23633" w:rsidP="00C468E4">
            <w:pPr>
              <w:spacing w:after="0" w:line="360" w:lineRule="auto"/>
              <w:jc w:val="center"/>
            </w:pPr>
            <w:r>
              <w:rPr>
                <w:sz w:val="24"/>
              </w:rPr>
              <w:t>1</w:t>
            </w:r>
          </w:p>
        </w:tc>
        <w:tc>
          <w:tcPr>
            <w:tcW w:w="2331" w:type="dxa"/>
          </w:tcPr>
          <w:p w14:paraId="67A85429" w14:textId="77777777" w:rsidR="00DE2EC2" w:rsidRDefault="00A23633" w:rsidP="00C468E4">
            <w:pPr>
              <w:spacing w:after="0" w:line="360" w:lineRule="auto"/>
              <w:jc w:val="left"/>
            </w:pPr>
            <w:r>
              <w:rPr>
                <w:sz w:val="24"/>
              </w:rPr>
              <w:t>Thẻ hồ sơ</w:t>
            </w:r>
          </w:p>
        </w:tc>
        <w:tc>
          <w:tcPr>
            <w:tcW w:w="4960" w:type="dxa"/>
          </w:tcPr>
          <w:p w14:paraId="3FB19757" w14:textId="77777777" w:rsidR="00DE2EC2" w:rsidRDefault="00A23633" w:rsidP="00C468E4">
            <w:pPr>
              <w:spacing w:after="0" w:line="360" w:lineRule="auto"/>
              <w:jc w:val="left"/>
            </w:pPr>
            <w:r>
              <w:rPr>
                <w:sz w:val="24"/>
              </w:rPr>
              <w:t>Ảnh đại diện chữ cái, họ tên, email, vai trò và liên kết nhanh.</w:t>
            </w:r>
          </w:p>
        </w:tc>
      </w:tr>
      <w:tr w:rsidR="00DE2EC2" w14:paraId="0E55EC53" w14:textId="77777777">
        <w:trPr>
          <w:cantSplit/>
          <w:jc w:val="center"/>
        </w:trPr>
        <w:tc>
          <w:tcPr>
            <w:tcW w:w="644" w:type="dxa"/>
          </w:tcPr>
          <w:p w14:paraId="11A0BE6B" w14:textId="77777777" w:rsidR="00DE2EC2" w:rsidRDefault="00A23633" w:rsidP="00C468E4">
            <w:pPr>
              <w:spacing w:after="0" w:line="360" w:lineRule="auto"/>
              <w:jc w:val="center"/>
            </w:pPr>
            <w:r>
              <w:rPr>
                <w:sz w:val="24"/>
              </w:rPr>
              <w:t>2</w:t>
            </w:r>
          </w:p>
        </w:tc>
        <w:tc>
          <w:tcPr>
            <w:tcW w:w="2331" w:type="dxa"/>
          </w:tcPr>
          <w:p w14:paraId="5EB5D108" w14:textId="77777777" w:rsidR="00DE2EC2" w:rsidRDefault="00A23633" w:rsidP="00C468E4">
            <w:pPr>
              <w:spacing w:after="0" w:line="360" w:lineRule="auto"/>
              <w:jc w:val="left"/>
            </w:pPr>
            <w:r>
              <w:rPr>
                <w:sz w:val="24"/>
              </w:rPr>
              <w:t>Biểu mẫu hồ sơ</w:t>
            </w:r>
          </w:p>
        </w:tc>
        <w:tc>
          <w:tcPr>
            <w:tcW w:w="4960" w:type="dxa"/>
          </w:tcPr>
          <w:p w14:paraId="002108A9" w14:textId="77777777" w:rsidR="00DE2EC2" w:rsidRDefault="00A23633" w:rsidP="00C468E4">
            <w:pPr>
              <w:spacing w:after="0" w:line="360" w:lineRule="auto"/>
              <w:jc w:val="left"/>
            </w:pPr>
            <w:r>
              <w:rPr>
                <w:sz w:val="24"/>
              </w:rPr>
              <w:t>Sửa họ tên và số điện thoại; email và tên đăng nhập chỉ xem.</w:t>
            </w:r>
          </w:p>
        </w:tc>
      </w:tr>
      <w:tr w:rsidR="00DE2EC2" w14:paraId="52D941C3" w14:textId="77777777">
        <w:trPr>
          <w:cantSplit/>
          <w:jc w:val="center"/>
        </w:trPr>
        <w:tc>
          <w:tcPr>
            <w:tcW w:w="644" w:type="dxa"/>
          </w:tcPr>
          <w:p w14:paraId="1157F716" w14:textId="77777777" w:rsidR="00DE2EC2" w:rsidRDefault="00A23633" w:rsidP="00C468E4">
            <w:pPr>
              <w:spacing w:after="0" w:line="360" w:lineRule="auto"/>
              <w:jc w:val="center"/>
            </w:pPr>
            <w:r>
              <w:rPr>
                <w:sz w:val="24"/>
              </w:rPr>
              <w:t>3</w:t>
            </w:r>
          </w:p>
        </w:tc>
        <w:tc>
          <w:tcPr>
            <w:tcW w:w="2331" w:type="dxa"/>
          </w:tcPr>
          <w:p w14:paraId="76AEBB0C" w14:textId="77777777" w:rsidR="00DE2EC2" w:rsidRDefault="00A23633" w:rsidP="00C468E4">
            <w:pPr>
              <w:spacing w:after="0" w:line="360" w:lineRule="auto"/>
              <w:jc w:val="left"/>
            </w:pPr>
            <w:r>
              <w:rPr>
                <w:sz w:val="24"/>
              </w:rPr>
              <w:t>Menu tài khoản</w:t>
            </w:r>
          </w:p>
        </w:tc>
        <w:tc>
          <w:tcPr>
            <w:tcW w:w="4960" w:type="dxa"/>
          </w:tcPr>
          <w:p w14:paraId="284AA644" w14:textId="77777777" w:rsidR="00DE2EC2" w:rsidRDefault="00A23633" w:rsidP="00C468E4">
            <w:pPr>
              <w:spacing w:after="0" w:line="360" w:lineRule="auto"/>
              <w:jc w:val="left"/>
            </w:pPr>
            <w:r>
              <w:rPr>
                <w:sz w:val="24"/>
              </w:rPr>
              <w:t>Liên kết tới thông tin cá nhân, đơn hàng của tôi và giỏ hàng.</w:t>
            </w:r>
          </w:p>
        </w:tc>
      </w:tr>
      <w:tr w:rsidR="00DE2EC2" w14:paraId="3648A4E0" w14:textId="77777777">
        <w:trPr>
          <w:cantSplit/>
          <w:jc w:val="center"/>
        </w:trPr>
        <w:tc>
          <w:tcPr>
            <w:tcW w:w="644" w:type="dxa"/>
          </w:tcPr>
          <w:p w14:paraId="73BCC57B" w14:textId="77777777" w:rsidR="00DE2EC2" w:rsidRDefault="00A23633" w:rsidP="00C468E4">
            <w:pPr>
              <w:spacing w:after="0" w:line="360" w:lineRule="auto"/>
              <w:jc w:val="center"/>
            </w:pPr>
            <w:r>
              <w:rPr>
                <w:sz w:val="24"/>
              </w:rPr>
              <w:t>4</w:t>
            </w:r>
          </w:p>
        </w:tc>
        <w:tc>
          <w:tcPr>
            <w:tcW w:w="2331" w:type="dxa"/>
          </w:tcPr>
          <w:p w14:paraId="2BF0F240" w14:textId="77777777" w:rsidR="00DE2EC2" w:rsidRDefault="00A23633" w:rsidP="00C468E4">
            <w:pPr>
              <w:spacing w:after="0" w:line="360" w:lineRule="auto"/>
              <w:jc w:val="left"/>
            </w:pPr>
            <w:r>
              <w:rPr>
                <w:sz w:val="24"/>
              </w:rPr>
              <w:t>Nút Lưu thay đổi</w:t>
            </w:r>
          </w:p>
        </w:tc>
        <w:tc>
          <w:tcPr>
            <w:tcW w:w="4960" w:type="dxa"/>
          </w:tcPr>
          <w:p w14:paraId="558A50BF" w14:textId="77777777" w:rsidR="00DE2EC2" w:rsidRDefault="00A23633" w:rsidP="00C468E4">
            <w:pPr>
              <w:spacing w:after="0" w:line="360" w:lineRule="auto"/>
              <w:jc w:val="left"/>
            </w:pPr>
            <w:r>
              <w:rPr>
                <w:sz w:val="24"/>
              </w:rPr>
              <w:t>Cập nhật hồ sơ của chính tài khoản đang đăng nhập.</w:t>
            </w:r>
          </w:p>
        </w:tc>
      </w:tr>
      <w:tr w:rsidR="00DE2EC2" w14:paraId="62D91C48" w14:textId="77777777">
        <w:trPr>
          <w:cantSplit/>
          <w:jc w:val="center"/>
        </w:trPr>
        <w:tc>
          <w:tcPr>
            <w:tcW w:w="644" w:type="dxa"/>
          </w:tcPr>
          <w:p w14:paraId="1BE9F806" w14:textId="77777777" w:rsidR="00DE2EC2" w:rsidRDefault="00A23633" w:rsidP="00C468E4">
            <w:pPr>
              <w:spacing w:after="0" w:line="360" w:lineRule="auto"/>
              <w:jc w:val="center"/>
            </w:pPr>
            <w:r>
              <w:rPr>
                <w:sz w:val="24"/>
              </w:rPr>
              <w:t>5</w:t>
            </w:r>
          </w:p>
        </w:tc>
        <w:tc>
          <w:tcPr>
            <w:tcW w:w="2331" w:type="dxa"/>
          </w:tcPr>
          <w:p w14:paraId="79DCBF10" w14:textId="77777777" w:rsidR="00DE2EC2" w:rsidRDefault="00A23633" w:rsidP="00C468E4">
            <w:pPr>
              <w:spacing w:after="0" w:line="360" w:lineRule="auto"/>
              <w:jc w:val="left"/>
            </w:pPr>
            <w:r>
              <w:rPr>
                <w:sz w:val="24"/>
              </w:rPr>
              <w:t>Biểu mẫu đổi mật khẩu</w:t>
            </w:r>
          </w:p>
        </w:tc>
        <w:tc>
          <w:tcPr>
            <w:tcW w:w="4960" w:type="dxa"/>
          </w:tcPr>
          <w:p w14:paraId="249AD48E" w14:textId="77777777" w:rsidR="00DE2EC2" w:rsidRDefault="00A23633" w:rsidP="00C468E4">
            <w:pPr>
              <w:spacing w:after="0" w:line="360" w:lineRule="auto"/>
              <w:jc w:val="left"/>
            </w:pPr>
            <w:r>
              <w:rPr>
                <w:sz w:val="24"/>
              </w:rPr>
              <w:t>Nhập mật khẩu hiện tại, mật khẩu mới và xác nhận.</w:t>
            </w:r>
          </w:p>
        </w:tc>
      </w:tr>
      <w:tr w:rsidR="00DE2EC2" w14:paraId="252414AC" w14:textId="77777777">
        <w:trPr>
          <w:cantSplit/>
          <w:jc w:val="center"/>
        </w:trPr>
        <w:tc>
          <w:tcPr>
            <w:tcW w:w="644" w:type="dxa"/>
          </w:tcPr>
          <w:p w14:paraId="3E1EE80C" w14:textId="77777777" w:rsidR="00DE2EC2" w:rsidRDefault="00A23633" w:rsidP="00C468E4">
            <w:pPr>
              <w:spacing w:after="0" w:line="360" w:lineRule="auto"/>
              <w:jc w:val="center"/>
            </w:pPr>
            <w:r>
              <w:rPr>
                <w:sz w:val="24"/>
              </w:rPr>
              <w:t>6</w:t>
            </w:r>
          </w:p>
        </w:tc>
        <w:tc>
          <w:tcPr>
            <w:tcW w:w="2331" w:type="dxa"/>
          </w:tcPr>
          <w:p w14:paraId="42B8F1CC" w14:textId="77777777" w:rsidR="00DE2EC2" w:rsidRDefault="00A23633" w:rsidP="00C468E4">
            <w:pPr>
              <w:spacing w:after="0" w:line="360" w:lineRule="auto"/>
              <w:jc w:val="left"/>
            </w:pPr>
            <w:r>
              <w:rPr>
                <w:sz w:val="24"/>
              </w:rPr>
              <w:t>Nút Đổi mật khẩu</w:t>
            </w:r>
          </w:p>
        </w:tc>
        <w:tc>
          <w:tcPr>
            <w:tcW w:w="4960" w:type="dxa"/>
          </w:tcPr>
          <w:p w14:paraId="4C20E5FE" w14:textId="77777777" w:rsidR="00DE2EC2" w:rsidRDefault="00A23633" w:rsidP="00C468E4">
            <w:pPr>
              <w:spacing w:after="0" w:line="360" w:lineRule="auto"/>
              <w:jc w:val="left"/>
            </w:pPr>
            <w:r>
              <w:rPr>
                <w:sz w:val="24"/>
              </w:rPr>
              <w:t>Đổi mật khẩu khi mật khẩu hiện tại đúng, hai lần nhập khớp và khác mật khẩu cũ.</w:t>
            </w:r>
          </w:p>
        </w:tc>
      </w:tr>
    </w:tbl>
    <w:p w14:paraId="7439C453" w14:textId="77777777" w:rsidR="00DE2EC2" w:rsidRDefault="00DE2EC2" w:rsidP="00C468E4">
      <w:pPr>
        <w:spacing w:after="0" w:line="360" w:lineRule="auto"/>
        <w:ind w:left="1134"/>
      </w:pPr>
    </w:p>
    <w:p w14:paraId="672DAD0B" w14:textId="77777777" w:rsidR="00DE2EC2" w:rsidRDefault="00A23633" w:rsidP="00C468E4">
      <w:pPr>
        <w:pStyle w:val="Heading2"/>
        <w:spacing w:before="0" w:after="0" w:line="360" w:lineRule="auto"/>
      </w:pPr>
      <w:bookmarkStart w:id="418" w:name="_Toc243819711"/>
      <w:r>
        <w:rPr>
          <w:rFonts w:ascii="Times New Roman" w:eastAsia="Times New Roman" w:hAnsi="Times New Roman" w:cs="Times New Roman"/>
        </w:rPr>
        <w:t>Giao diện quản trị viên</w:t>
      </w:r>
      <w:bookmarkEnd w:id="418"/>
    </w:p>
    <w:p w14:paraId="5E5479CD" w14:textId="77777777" w:rsidR="00DE2EC2" w:rsidRDefault="00A23633" w:rsidP="00C468E4">
      <w:pPr>
        <w:spacing w:after="0" w:line="360" w:lineRule="auto"/>
        <w:ind w:left="567" w:firstLine="567"/>
      </w:pPr>
      <w:r>
        <w:t>Nhóm này gồm các trang của khu vực /admin. Các trang thêm hoặc sửa có cấu trúc tương tự (danh mục và thương hiệu, thêm và sửa chi nhánh, thêm và sửa mã khuyến mãi) được gộp bằng một trang đại diện. Trang yêu cầu trả hàng được chụp ở trạng thái rỗng vì dữ liệu mô phỏng chưa có yêu cầu trả hàng nào; không tạo yêu cầu giả để chụp.</w:t>
      </w:r>
    </w:p>
    <w:p w14:paraId="69D1A282" w14:textId="77777777" w:rsidR="00DE2EC2" w:rsidRDefault="00A23633" w:rsidP="00C468E4">
      <w:pPr>
        <w:pStyle w:val="Heading3"/>
        <w:spacing w:before="0" w:after="0" w:line="360" w:lineRule="auto"/>
      </w:pPr>
      <w:bookmarkStart w:id="419" w:name="_Toc243819712"/>
      <w:r>
        <w:rPr>
          <w:rFonts w:ascii="Times New Roman" w:eastAsia="Times New Roman" w:hAnsi="Times New Roman" w:cs="Times New Roman"/>
        </w:rPr>
        <w:lastRenderedPageBreak/>
        <w:t>Giao diện dashboard quản trị</w:t>
      </w:r>
      <w:bookmarkEnd w:id="419"/>
    </w:p>
    <w:p w14:paraId="2A544ACA" w14:textId="77777777" w:rsidR="00DE2EC2" w:rsidRDefault="00A23633" w:rsidP="00C468E4">
      <w:pPr>
        <w:keepNext/>
        <w:spacing w:after="0" w:line="360" w:lineRule="auto"/>
        <w:ind w:left="1134"/>
        <w:jc w:val="center"/>
      </w:pPr>
      <w:r>
        <w:rPr>
          <w:noProof/>
        </w:rPr>
        <w:drawing>
          <wp:inline distT="0" distB="0" distL="0" distR="0" wp14:anchorId="13B10E48" wp14:editId="0A7D9416">
            <wp:extent cx="5039995" cy="452812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_annotated.png"/>
                    <pic:cNvPicPr/>
                  </pic:nvPicPr>
                  <pic:blipFill>
                    <a:blip r:embed="rId74"/>
                    <a:stretch>
                      <a:fillRect/>
                    </a:stretch>
                  </pic:blipFill>
                  <pic:spPr>
                    <a:xfrm>
                      <a:off x="0" y="0"/>
                      <a:ext cx="5039995" cy="4528120"/>
                    </a:xfrm>
                    <a:prstGeom prst="rect">
                      <a:avLst/>
                    </a:prstGeom>
                  </pic:spPr>
                </pic:pic>
              </a:graphicData>
            </a:graphic>
          </wp:inline>
        </w:drawing>
      </w:r>
    </w:p>
    <w:p w14:paraId="7EC600FE" w14:textId="77777777" w:rsidR="00DE2EC2" w:rsidRDefault="00A23633" w:rsidP="00C468E4">
      <w:pPr>
        <w:pStyle w:val="Caption"/>
        <w:spacing w:before="0" w:after="0" w:line="360" w:lineRule="auto"/>
        <w:ind w:left="1134"/>
      </w:pPr>
      <w:bookmarkStart w:id="420" w:name="_Ref_fig_A01"/>
      <w:bookmarkStart w:id="421" w:name="_Toc243819806"/>
      <w:r>
        <w:t>Hình 3.</w:t>
      </w:r>
      <w:r w:rsidR="00000000">
        <w:fldChar w:fldCharType="begin"/>
      </w:r>
      <w:r w:rsidR="00000000">
        <w:instrText xml:space="preserve"> SEQ Hình \* ARABIC \s 1 </w:instrText>
      </w:r>
      <w:r w:rsidR="00000000">
        <w:fldChar w:fldCharType="separate"/>
      </w:r>
      <w:r w:rsidR="00AD71E3">
        <w:rPr>
          <w:noProof/>
        </w:rPr>
        <w:t>20</w:t>
      </w:r>
      <w:r w:rsidR="00000000">
        <w:rPr>
          <w:noProof/>
        </w:rPr>
        <w:fldChar w:fldCharType="end"/>
      </w:r>
      <w:bookmarkEnd w:id="420"/>
      <w:r>
        <w:t>. Giao diện dashboard quản trị (đường dẫn /admin)</w:t>
      </w:r>
      <w:bookmarkEnd w:id="421"/>
    </w:p>
    <w:p w14:paraId="0D2119C5" w14:textId="77777777" w:rsidR="00DE2EC2" w:rsidRDefault="00A23633" w:rsidP="00C468E4">
      <w:pPr>
        <w:pStyle w:val="Caption"/>
        <w:keepNext/>
        <w:spacing w:before="0" w:after="0" w:line="360" w:lineRule="auto"/>
        <w:ind w:left="1134"/>
      </w:pPr>
      <w:bookmarkStart w:id="422" w:name="_Ref_tbl_A01"/>
      <w:bookmarkStart w:id="423" w:name="_Toc243819858"/>
      <w:r>
        <w:t>Bảng 3.</w:t>
      </w:r>
      <w:r w:rsidR="00000000">
        <w:fldChar w:fldCharType="begin"/>
      </w:r>
      <w:r w:rsidR="00000000">
        <w:instrText xml:space="preserve"> SEQ Bảng \* ARABIC \s 1 </w:instrText>
      </w:r>
      <w:r w:rsidR="00000000">
        <w:fldChar w:fldCharType="separate"/>
      </w:r>
      <w:r w:rsidR="00AD71E3">
        <w:rPr>
          <w:noProof/>
        </w:rPr>
        <w:t>20</w:t>
      </w:r>
      <w:r w:rsidR="00000000">
        <w:rPr>
          <w:noProof/>
        </w:rPr>
        <w:fldChar w:fldCharType="end"/>
      </w:r>
      <w:bookmarkEnd w:id="422"/>
      <w:r>
        <w:t>. Mô tả các thành phần giao diện dashboard quản trị</w:t>
      </w:r>
      <w:bookmarkEnd w:id="423"/>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1B687A43" w14:textId="77777777">
        <w:trPr>
          <w:cantSplit/>
          <w:tblHeader/>
          <w:jc w:val="center"/>
        </w:trPr>
        <w:tc>
          <w:tcPr>
            <w:tcW w:w="644" w:type="dxa"/>
            <w:shd w:val="clear" w:color="auto" w:fill="D9D9D9"/>
          </w:tcPr>
          <w:p w14:paraId="49E65A08" w14:textId="77777777" w:rsidR="00DE2EC2" w:rsidRDefault="00A23633" w:rsidP="00C468E4">
            <w:pPr>
              <w:spacing w:after="0" w:line="360" w:lineRule="auto"/>
              <w:jc w:val="center"/>
            </w:pPr>
            <w:r>
              <w:rPr>
                <w:b/>
                <w:sz w:val="24"/>
              </w:rPr>
              <w:t>STT</w:t>
            </w:r>
          </w:p>
        </w:tc>
        <w:tc>
          <w:tcPr>
            <w:tcW w:w="2331" w:type="dxa"/>
            <w:shd w:val="clear" w:color="auto" w:fill="D9D9D9"/>
          </w:tcPr>
          <w:p w14:paraId="2518B8FA"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407D2104" w14:textId="77777777" w:rsidR="00DE2EC2" w:rsidRDefault="00A23633" w:rsidP="00C468E4">
            <w:pPr>
              <w:spacing w:after="0" w:line="360" w:lineRule="auto"/>
              <w:jc w:val="center"/>
            </w:pPr>
            <w:r>
              <w:rPr>
                <w:b/>
                <w:sz w:val="24"/>
              </w:rPr>
              <w:t>Chức năng</w:t>
            </w:r>
          </w:p>
        </w:tc>
      </w:tr>
      <w:tr w:rsidR="00DE2EC2" w14:paraId="2E360D15" w14:textId="77777777">
        <w:trPr>
          <w:cantSplit/>
          <w:jc w:val="center"/>
        </w:trPr>
        <w:tc>
          <w:tcPr>
            <w:tcW w:w="644" w:type="dxa"/>
          </w:tcPr>
          <w:p w14:paraId="12270DB9" w14:textId="77777777" w:rsidR="00DE2EC2" w:rsidRDefault="00A23633" w:rsidP="00C468E4">
            <w:pPr>
              <w:spacing w:after="0" w:line="360" w:lineRule="auto"/>
              <w:jc w:val="center"/>
            </w:pPr>
            <w:r>
              <w:rPr>
                <w:sz w:val="24"/>
              </w:rPr>
              <w:t>1</w:t>
            </w:r>
          </w:p>
        </w:tc>
        <w:tc>
          <w:tcPr>
            <w:tcW w:w="2331" w:type="dxa"/>
          </w:tcPr>
          <w:p w14:paraId="7F461A37" w14:textId="77777777" w:rsidR="00DE2EC2" w:rsidRDefault="00A23633" w:rsidP="00C468E4">
            <w:pPr>
              <w:spacing w:after="0" w:line="360" w:lineRule="auto"/>
              <w:jc w:val="left"/>
            </w:pPr>
            <w:r>
              <w:rPr>
                <w:sz w:val="24"/>
              </w:rPr>
              <w:t>Thanh tiêu đề quản trị</w:t>
            </w:r>
          </w:p>
        </w:tc>
        <w:tc>
          <w:tcPr>
            <w:tcW w:w="4960" w:type="dxa"/>
          </w:tcPr>
          <w:p w14:paraId="3F68B009" w14:textId="77777777" w:rsidR="00DE2EC2" w:rsidRDefault="00A23633" w:rsidP="00C468E4">
            <w:pPr>
              <w:spacing w:after="0" w:line="360" w:lineRule="auto"/>
              <w:jc w:val="left"/>
            </w:pPr>
            <w:r>
              <w:rPr>
                <w:sz w:val="24"/>
              </w:rPr>
              <w:t>Hiển thị phạm vi quản trị, liên kết tới trang bán hàng, tài khoản đang đăng nhập và nút Đăng xuất.</w:t>
            </w:r>
          </w:p>
        </w:tc>
      </w:tr>
      <w:tr w:rsidR="00DE2EC2" w14:paraId="176FE613" w14:textId="77777777">
        <w:trPr>
          <w:cantSplit/>
          <w:jc w:val="center"/>
        </w:trPr>
        <w:tc>
          <w:tcPr>
            <w:tcW w:w="644" w:type="dxa"/>
          </w:tcPr>
          <w:p w14:paraId="6AA0A0DD" w14:textId="77777777" w:rsidR="00DE2EC2" w:rsidRDefault="00A23633" w:rsidP="00C468E4">
            <w:pPr>
              <w:spacing w:after="0" w:line="360" w:lineRule="auto"/>
              <w:jc w:val="center"/>
            </w:pPr>
            <w:r>
              <w:rPr>
                <w:sz w:val="24"/>
              </w:rPr>
              <w:t>2</w:t>
            </w:r>
          </w:p>
        </w:tc>
        <w:tc>
          <w:tcPr>
            <w:tcW w:w="2331" w:type="dxa"/>
          </w:tcPr>
          <w:p w14:paraId="2F482E01" w14:textId="77777777" w:rsidR="00DE2EC2" w:rsidRDefault="00A23633" w:rsidP="00C468E4">
            <w:pPr>
              <w:spacing w:after="0" w:line="360" w:lineRule="auto"/>
              <w:jc w:val="left"/>
            </w:pPr>
            <w:r>
              <w:rPr>
                <w:sz w:val="24"/>
              </w:rPr>
              <w:t>Phạm vi quản trị</w:t>
            </w:r>
          </w:p>
        </w:tc>
        <w:tc>
          <w:tcPr>
            <w:tcW w:w="4960" w:type="dxa"/>
          </w:tcPr>
          <w:p w14:paraId="7F19AF88" w14:textId="77777777" w:rsidR="00DE2EC2" w:rsidRDefault="00A23633" w:rsidP="00C468E4">
            <w:pPr>
              <w:spacing w:after="0" w:line="360" w:lineRule="auto"/>
              <w:jc w:val="left"/>
            </w:pPr>
            <w:r>
              <w:rPr>
                <w:sz w:val="24"/>
              </w:rPr>
              <w:t>Cho biết đang xem toàn chuỗi cửa hàng.</w:t>
            </w:r>
          </w:p>
        </w:tc>
      </w:tr>
      <w:tr w:rsidR="00DE2EC2" w14:paraId="4D0EE0AD" w14:textId="77777777">
        <w:trPr>
          <w:cantSplit/>
          <w:jc w:val="center"/>
        </w:trPr>
        <w:tc>
          <w:tcPr>
            <w:tcW w:w="644" w:type="dxa"/>
          </w:tcPr>
          <w:p w14:paraId="3ADA2F82" w14:textId="77777777" w:rsidR="00DE2EC2" w:rsidRDefault="00A23633" w:rsidP="00C468E4">
            <w:pPr>
              <w:spacing w:after="0" w:line="360" w:lineRule="auto"/>
              <w:jc w:val="center"/>
            </w:pPr>
            <w:r>
              <w:rPr>
                <w:sz w:val="24"/>
              </w:rPr>
              <w:t>3</w:t>
            </w:r>
          </w:p>
        </w:tc>
        <w:tc>
          <w:tcPr>
            <w:tcW w:w="2331" w:type="dxa"/>
          </w:tcPr>
          <w:p w14:paraId="5F5D6870" w14:textId="77777777" w:rsidR="00DE2EC2" w:rsidRDefault="00A23633" w:rsidP="00C468E4">
            <w:pPr>
              <w:spacing w:after="0" w:line="360" w:lineRule="auto"/>
              <w:jc w:val="left"/>
            </w:pPr>
            <w:r>
              <w:rPr>
                <w:sz w:val="24"/>
              </w:rPr>
              <w:t>Tiêu đề trang</w:t>
            </w:r>
          </w:p>
        </w:tc>
        <w:tc>
          <w:tcPr>
            <w:tcW w:w="4960" w:type="dxa"/>
          </w:tcPr>
          <w:p w14:paraId="1D7C8534" w14:textId="77777777" w:rsidR="00DE2EC2" w:rsidRDefault="00A23633" w:rsidP="00C468E4">
            <w:pPr>
              <w:spacing w:after="0" w:line="360" w:lineRule="auto"/>
              <w:jc w:val="left"/>
            </w:pPr>
            <w:r>
              <w:rPr>
                <w:sz w:val="24"/>
              </w:rPr>
              <w:t>Tổng quan toàn chuỗi cùng mô tả ngắn.</w:t>
            </w:r>
          </w:p>
        </w:tc>
      </w:tr>
      <w:tr w:rsidR="00DE2EC2" w14:paraId="64BCC2AD" w14:textId="77777777">
        <w:trPr>
          <w:cantSplit/>
          <w:jc w:val="center"/>
        </w:trPr>
        <w:tc>
          <w:tcPr>
            <w:tcW w:w="644" w:type="dxa"/>
          </w:tcPr>
          <w:p w14:paraId="4ECE1CF2" w14:textId="77777777" w:rsidR="00DE2EC2" w:rsidRDefault="00A23633" w:rsidP="00C468E4">
            <w:pPr>
              <w:spacing w:after="0" w:line="360" w:lineRule="auto"/>
              <w:jc w:val="center"/>
            </w:pPr>
            <w:r>
              <w:rPr>
                <w:sz w:val="24"/>
              </w:rPr>
              <w:t>4</w:t>
            </w:r>
          </w:p>
        </w:tc>
        <w:tc>
          <w:tcPr>
            <w:tcW w:w="2331" w:type="dxa"/>
          </w:tcPr>
          <w:p w14:paraId="5439506C" w14:textId="77777777" w:rsidR="00DE2EC2" w:rsidRDefault="00A23633" w:rsidP="00C468E4">
            <w:pPr>
              <w:spacing w:after="0" w:line="360" w:lineRule="auto"/>
              <w:jc w:val="left"/>
            </w:pPr>
            <w:r>
              <w:rPr>
                <w:sz w:val="24"/>
              </w:rPr>
              <w:t>Menu quản trị</w:t>
            </w:r>
          </w:p>
        </w:tc>
        <w:tc>
          <w:tcPr>
            <w:tcW w:w="4960" w:type="dxa"/>
          </w:tcPr>
          <w:p w14:paraId="35CF1747" w14:textId="77777777" w:rsidR="00DE2EC2" w:rsidRDefault="00A23633" w:rsidP="00C468E4">
            <w:pPr>
              <w:spacing w:after="0" w:line="360" w:lineRule="auto"/>
              <w:jc w:val="left"/>
            </w:pPr>
            <w:r>
              <w:rPr>
                <w:sz w:val="24"/>
              </w:rPr>
              <w:t>Liên kết tới các chức năng: tổng quan, chi nhánh, danh mục, thương hiệu, sản phẩm, sản phẩm theo chi nhánh, phân công nhân viên, tồn kho, đơn hàng, thanh toán, khuyến mãi, trả hàng, đánh giá và người dùng.</w:t>
            </w:r>
          </w:p>
        </w:tc>
      </w:tr>
      <w:tr w:rsidR="00DE2EC2" w14:paraId="58D3D9EA" w14:textId="77777777">
        <w:trPr>
          <w:cantSplit/>
          <w:jc w:val="center"/>
        </w:trPr>
        <w:tc>
          <w:tcPr>
            <w:tcW w:w="644" w:type="dxa"/>
          </w:tcPr>
          <w:p w14:paraId="3885566B" w14:textId="77777777" w:rsidR="00DE2EC2" w:rsidRDefault="00A23633" w:rsidP="00C468E4">
            <w:pPr>
              <w:spacing w:after="0" w:line="360" w:lineRule="auto"/>
              <w:jc w:val="center"/>
            </w:pPr>
            <w:r>
              <w:rPr>
                <w:sz w:val="24"/>
              </w:rPr>
              <w:lastRenderedPageBreak/>
              <w:t>5</w:t>
            </w:r>
          </w:p>
        </w:tc>
        <w:tc>
          <w:tcPr>
            <w:tcW w:w="2331" w:type="dxa"/>
          </w:tcPr>
          <w:p w14:paraId="6E510C1A" w14:textId="77777777" w:rsidR="00DE2EC2" w:rsidRDefault="00A23633" w:rsidP="00C468E4">
            <w:pPr>
              <w:spacing w:after="0" w:line="360" w:lineRule="auto"/>
              <w:jc w:val="left"/>
            </w:pPr>
            <w:r>
              <w:rPr>
                <w:sz w:val="24"/>
              </w:rPr>
              <w:t>Chỉ số và lối tắt cần xử lý</w:t>
            </w:r>
          </w:p>
        </w:tc>
        <w:tc>
          <w:tcPr>
            <w:tcW w:w="4960" w:type="dxa"/>
          </w:tcPr>
          <w:p w14:paraId="364A3B5B" w14:textId="77777777" w:rsidR="00DE2EC2" w:rsidRDefault="00A23633" w:rsidP="00C468E4">
            <w:pPr>
              <w:spacing w:after="0" w:line="360" w:lineRule="auto"/>
              <w:jc w:val="left"/>
            </w:pPr>
            <w:r>
              <w:rPr>
                <w:sz w:val="24"/>
              </w:rPr>
              <w:t>Các chỉ số: đơn hàng, phần giao đang xử lý, đơn cần quản trị viên xử lý, thanh toán chờ đối soát, SKU hết hàng; kèm các nút lối tắt tới đơn và thanh toán cần xử lý.</w:t>
            </w:r>
          </w:p>
        </w:tc>
      </w:tr>
      <w:tr w:rsidR="00DE2EC2" w14:paraId="323786EA" w14:textId="77777777">
        <w:trPr>
          <w:cantSplit/>
          <w:jc w:val="center"/>
        </w:trPr>
        <w:tc>
          <w:tcPr>
            <w:tcW w:w="644" w:type="dxa"/>
          </w:tcPr>
          <w:p w14:paraId="525BC744" w14:textId="77777777" w:rsidR="00DE2EC2" w:rsidRDefault="00A23633" w:rsidP="00C468E4">
            <w:pPr>
              <w:spacing w:after="0" w:line="360" w:lineRule="auto"/>
              <w:jc w:val="center"/>
            </w:pPr>
            <w:r>
              <w:rPr>
                <w:sz w:val="24"/>
              </w:rPr>
              <w:t>6</w:t>
            </w:r>
          </w:p>
        </w:tc>
        <w:tc>
          <w:tcPr>
            <w:tcW w:w="2331" w:type="dxa"/>
          </w:tcPr>
          <w:p w14:paraId="25F84CB4" w14:textId="77777777" w:rsidR="00DE2EC2" w:rsidRDefault="00A23633" w:rsidP="00C468E4">
            <w:pPr>
              <w:spacing w:after="0" w:line="360" w:lineRule="auto"/>
              <w:jc w:val="left"/>
            </w:pPr>
            <w:r>
              <w:rPr>
                <w:sz w:val="24"/>
              </w:rPr>
              <w:t>Bộ lọc theo chi nhánh</w:t>
            </w:r>
          </w:p>
        </w:tc>
        <w:tc>
          <w:tcPr>
            <w:tcW w:w="4960" w:type="dxa"/>
          </w:tcPr>
          <w:p w14:paraId="41A3566E" w14:textId="77777777" w:rsidR="00DE2EC2" w:rsidRDefault="00A23633" w:rsidP="00C468E4">
            <w:pPr>
              <w:spacing w:after="0" w:line="360" w:lineRule="auto"/>
              <w:jc w:val="left"/>
            </w:pPr>
            <w:r>
              <w:rPr>
                <w:sz w:val="24"/>
              </w:rPr>
              <w:t>Thu hẹp số liệu theo một chi nhánh hoặc xem toàn chuỗi.</w:t>
            </w:r>
          </w:p>
        </w:tc>
      </w:tr>
      <w:tr w:rsidR="00DE2EC2" w14:paraId="203AC099" w14:textId="77777777">
        <w:trPr>
          <w:cantSplit/>
          <w:jc w:val="center"/>
        </w:trPr>
        <w:tc>
          <w:tcPr>
            <w:tcW w:w="644" w:type="dxa"/>
          </w:tcPr>
          <w:p w14:paraId="173F8764" w14:textId="77777777" w:rsidR="00DE2EC2" w:rsidRDefault="00A23633" w:rsidP="00C468E4">
            <w:pPr>
              <w:spacing w:after="0" w:line="360" w:lineRule="auto"/>
              <w:jc w:val="center"/>
            </w:pPr>
            <w:r>
              <w:rPr>
                <w:sz w:val="24"/>
              </w:rPr>
              <w:t>7</w:t>
            </w:r>
          </w:p>
        </w:tc>
        <w:tc>
          <w:tcPr>
            <w:tcW w:w="2331" w:type="dxa"/>
          </w:tcPr>
          <w:p w14:paraId="7B39CCA2" w14:textId="77777777" w:rsidR="00DE2EC2" w:rsidRDefault="00A23633" w:rsidP="00C468E4">
            <w:pPr>
              <w:spacing w:after="0" w:line="360" w:lineRule="auto"/>
              <w:jc w:val="left"/>
            </w:pPr>
            <w:r>
              <w:rPr>
                <w:sz w:val="24"/>
              </w:rPr>
              <w:t>Bảng số liệu theo chi nhánh</w:t>
            </w:r>
          </w:p>
        </w:tc>
        <w:tc>
          <w:tcPr>
            <w:tcW w:w="4960" w:type="dxa"/>
          </w:tcPr>
          <w:p w14:paraId="736C63BA" w14:textId="77777777" w:rsidR="00DE2EC2" w:rsidRDefault="00A23633" w:rsidP="00C468E4">
            <w:pPr>
              <w:spacing w:after="0" w:line="360" w:lineRule="auto"/>
              <w:jc w:val="left"/>
            </w:pPr>
            <w:r>
              <w:rPr>
                <w:sz w:val="24"/>
              </w:rPr>
              <w:t>Đơn, đơn cần xử lý, hoàn tất, đã hủy, SKU sắp hết, hết hàng, nhân viên và lối tắt Đơn hàng / Khác của từng chi nhánh.</w:t>
            </w:r>
          </w:p>
        </w:tc>
      </w:tr>
    </w:tbl>
    <w:p w14:paraId="08FB61F6" w14:textId="77777777" w:rsidR="00DE2EC2" w:rsidRDefault="00DE2EC2" w:rsidP="00C468E4">
      <w:pPr>
        <w:spacing w:after="0" w:line="360" w:lineRule="auto"/>
        <w:ind w:left="1134"/>
      </w:pPr>
    </w:p>
    <w:p w14:paraId="2EE9CC92" w14:textId="77777777" w:rsidR="00DE2EC2" w:rsidRDefault="00A23633" w:rsidP="00C468E4">
      <w:pPr>
        <w:pStyle w:val="Heading3"/>
        <w:spacing w:before="0" w:after="0" w:line="360" w:lineRule="auto"/>
      </w:pPr>
      <w:bookmarkStart w:id="424" w:name="_Toc243819713"/>
      <w:r>
        <w:rPr>
          <w:rFonts w:ascii="Times New Roman" w:eastAsia="Times New Roman" w:hAnsi="Times New Roman" w:cs="Times New Roman"/>
        </w:rPr>
        <w:t>Giao diện quản lý người dùng</w:t>
      </w:r>
      <w:bookmarkEnd w:id="424"/>
    </w:p>
    <w:p w14:paraId="5A59CB56" w14:textId="77777777" w:rsidR="00DE2EC2" w:rsidRDefault="00A23633" w:rsidP="00C468E4">
      <w:pPr>
        <w:keepNext/>
        <w:spacing w:after="0" w:line="360" w:lineRule="auto"/>
        <w:ind w:left="1134"/>
        <w:jc w:val="center"/>
      </w:pPr>
      <w:r>
        <w:rPr>
          <w:noProof/>
        </w:rPr>
        <w:drawing>
          <wp:inline distT="0" distB="0" distL="0" distR="0" wp14:anchorId="0EA6BEC0" wp14:editId="2DF08C6A">
            <wp:extent cx="5039995" cy="4799808"/>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_annotated.png"/>
                    <pic:cNvPicPr/>
                  </pic:nvPicPr>
                  <pic:blipFill>
                    <a:blip r:embed="rId75"/>
                    <a:stretch>
                      <a:fillRect/>
                    </a:stretch>
                  </pic:blipFill>
                  <pic:spPr>
                    <a:xfrm>
                      <a:off x="0" y="0"/>
                      <a:ext cx="5039995" cy="4799808"/>
                    </a:xfrm>
                    <a:prstGeom prst="rect">
                      <a:avLst/>
                    </a:prstGeom>
                  </pic:spPr>
                </pic:pic>
              </a:graphicData>
            </a:graphic>
          </wp:inline>
        </w:drawing>
      </w:r>
    </w:p>
    <w:p w14:paraId="41DA9B54" w14:textId="77777777" w:rsidR="00DE2EC2" w:rsidRDefault="00A23633" w:rsidP="00C468E4">
      <w:pPr>
        <w:pStyle w:val="Caption"/>
        <w:spacing w:before="0" w:after="0" w:line="360" w:lineRule="auto"/>
        <w:ind w:left="1134"/>
      </w:pPr>
      <w:bookmarkStart w:id="425" w:name="_Ref_fig_A02"/>
      <w:bookmarkStart w:id="426" w:name="_Toc243819807"/>
      <w:r>
        <w:t>Hình 3.</w:t>
      </w:r>
      <w:r w:rsidR="00000000">
        <w:fldChar w:fldCharType="begin"/>
      </w:r>
      <w:r w:rsidR="00000000">
        <w:instrText xml:space="preserve"> SEQ Hình \* ARABIC \s 1 </w:instrText>
      </w:r>
      <w:r w:rsidR="00000000">
        <w:fldChar w:fldCharType="separate"/>
      </w:r>
      <w:r w:rsidR="00AD71E3">
        <w:rPr>
          <w:noProof/>
        </w:rPr>
        <w:t>21</w:t>
      </w:r>
      <w:r w:rsidR="00000000">
        <w:rPr>
          <w:noProof/>
        </w:rPr>
        <w:fldChar w:fldCharType="end"/>
      </w:r>
      <w:bookmarkEnd w:id="425"/>
      <w:r>
        <w:t>. Giao diện quản lý người dùng (đường dẫn /admin/users)</w:t>
      </w:r>
      <w:bookmarkEnd w:id="426"/>
    </w:p>
    <w:p w14:paraId="7A85AD5E" w14:textId="77777777" w:rsidR="00DE2EC2" w:rsidRDefault="00A23633" w:rsidP="00C468E4">
      <w:pPr>
        <w:pStyle w:val="Caption"/>
        <w:keepNext/>
        <w:spacing w:before="0" w:after="0" w:line="360" w:lineRule="auto"/>
        <w:ind w:left="1134"/>
      </w:pPr>
      <w:bookmarkStart w:id="427" w:name="_Ref_tbl_A02"/>
      <w:bookmarkStart w:id="428" w:name="_Toc243819859"/>
      <w:r>
        <w:lastRenderedPageBreak/>
        <w:t>Bảng 3.</w:t>
      </w:r>
      <w:r w:rsidR="00000000">
        <w:fldChar w:fldCharType="begin"/>
      </w:r>
      <w:r w:rsidR="00000000">
        <w:instrText xml:space="preserve"> SEQ Bảng \* ARABIC \s 1 </w:instrText>
      </w:r>
      <w:r w:rsidR="00000000">
        <w:fldChar w:fldCharType="separate"/>
      </w:r>
      <w:r w:rsidR="00AD71E3">
        <w:rPr>
          <w:noProof/>
        </w:rPr>
        <w:t>21</w:t>
      </w:r>
      <w:r w:rsidR="00000000">
        <w:rPr>
          <w:noProof/>
        </w:rPr>
        <w:fldChar w:fldCharType="end"/>
      </w:r>
      <w:bookmarkEnd w:id="427"/>
      <w:r>
        <w:t>. Mô tả các thành phần giao diện quản lý người dùng</w:t>
      </w:r>
      <w:bookmarkEnd w:id="428"/>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3E28F029" w14:textId="77777777">
        <w:trPr>
          <w:cantSplit/>
          <w:tblHeader/>
          <w:jc w:val="center"/>
        </w:trPr>
        <w:tc>
          <w:tcPr>
            <w:tcW w:w="644" w:type="dxa"/>
            <w:shd w:val="clear" w:color="auto" w:fill="D9D9D9"/>
          </w:tcPr>
          <w:p w14:paraId="7558F6C4" w14:textId="77777777" w:rsidR="00DE2EC2" w:rsidRDefault="00A23633" w:rsidP="00C468E4">
            <w:pPr>
              <w:spacing w:after="0" w:line="360" w:lineRule="auto"/>
              <w:jc w:val="center"/>
            </w:pPr>
            <w:r>
              <w:rPr>
                <w:b/>
                <w:sz w:val="24"/>
              </w:rPr>
              <w:t>STT</w:t>
            </w:r>
          </w:p>
        </w:tc>
        <w:tc>
          <w:tcPr>
            <w:tcW w:w="2331" w:type="dxa"/>
            <w:shd w:val="clear" w:color="auto" w:fill="D9D9D9"/>
          </w:tcPr>
          <w:p w14:paraId="70FFB4B6"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1CC49F88" w14:textId="77777777" w:rsidR="00DE2EC2" w:rsidRDefault="00A23633" w:rsidP="00C468E4">
            <w:pPr>
              <w:spacing w:after="0" w:line="360" w:lineRule="auto"/>
              <w:jc w:val="center"/>
            </w:pPr>
            <w:r>
              <w:rPr>
                <w:b/>
                <w:sz w:val="24"/>
              </w:rPr>
              <w:t>Chức năng</w:t>
            </w:r>
          </w:p>
        </w:tc>
      </w:tr>
      <w:tr w:rsidR="00DE2EC2" w14:paraId="4F590FC2" w14:textId="77777777">
        <w:trPr>
          <w:cantSplit/>
          <w:jc w:val="center"/>
        </w:trPr>
        <w:tc>
          <w:tcPr>
            <w:tcW w:w="644" w:type="dxa"/>
          </w:tcPr>
          <w:p w14:paraId="439220DF" w14:textId="77777777" w:rsidR="00DE2EC2" w:rsidRDefault="00A23633" w:rsidP="00C468E4">
            <w:pPr>
              <w:spacing w:after="0" w:line="360" w:lineRule="auto"/>
              <w:jc w:val="center"/>
            </w:pPr>
            <w:r>
              <w:rPr>
                <w:sz w:val="24"/>
              </w:rPr>
              <w:t>1</w:t>
            </w:r>
          </w:p>
        </w:tc>
        <w:tc>
          <w:tcPr>
            <w:tcW w:w="2331" w:type="dxa"/>
          </w:tcPr>
          <w:p w14:paraId="5803EBE5" w14:textId="77777777" w:rsidR="00DE2EC2" w:rsidRDefault="00A23633" w:rsidP="00C468E4">
            <w:pPr>
              <w:spacing w:after="0" w:line="360" w:lineRule="auto"/>
              <w:jc w:val="left"/>
            </w:pPr>
            <w:r>
              <w:rPr>
                <w:sz w:val="24"/>
              </w:rPr>
              <w:t>Tiêu đề trang</w:t>
            </w:r>
          </w:p>
        </w:tc>
        <w:tc>
          <w:tcPr>
            <w:tcW w:w="4960" w:type="dxa"/>
          </w:tcPr>
          <w:p w14:paraId="297D84B6" w14:textId="77777777" w:rsidR="00DE2EC2" w:rsidRDefault="00A23633" w:rsidP="00C468E4">
            <w:pPr>
              <w:spacing w:after="0" w:line="360" w:lineRule="auto"/>
              <w:jc w:val="left"/>
            </w:pPr>
            <w:r>
              <w:rPr>
                <w:sz w:val="24"/>
              </w:rPr>
              <w:t>Danh sách tài khoản người dùng.</w:t>
            </w:r>
          </w:p>
        </w:tc>
      </w:tr>
      <w:tr w:rsidR="00DE2EC2" w14:paraId="3D06100E" w14:textId="77777777">
        <w:trPr>
          <w:cantSplit/>
          <w:jc w:val="center"/>
        </w:trPr>
        <w:tc>
          <w:tcPr>
            <w:tcW w:w="644" w:type="dxa"/>
          </w:tcPr>
          <w:p w14:paraId="26BE76EB" w14:textId="77777777" w:rsidR="00DE2EC2" w:rsidRDefault="00A23633" w:rsidP="00C468E4">
            <w:pPr>
              <w:spacing w:after="0" w:line="360" w:lineRule="auto"/>
              <w:jc w:val="center"/>
            </w:pPr>
            <w:r>
              <w:rPr>
                <w:sz w:val="24"/>
              </w:rPr>
              <w:t>2</w:t>
            </w:r>
          </w:p>
        </w:tc>
        <w:tc>
          <w:tcPr>
            <w:tcW w:w="2331" w:type="dxa"/>
          </w:tcPr>
          <w:p w14:paraId="73E4EF5B" w14:textId="77777777" w:rsidR="00DE2EC2" w:rsidRDefault="00A23633" w:rsidP="00C468E4">
            <w:pPr>
              <w:spacing w:after="0" w:line="360" w:lineRule="auto"/>
              <w:jc w:val="left"/>
            </w:pPr>
            <w:r>
              <w:rPr>
                <w:sz w:val="24"/>
              </w:rPr>
              <w:t>Nút Tạo tài khoản</w:t>
            </w:r>
          </w:p>
        </w:tc>
        <w:tc>
          <w:tcPr>
            <w:tcW w:w="4960" w:type="dxa"/>
          </w:tcPr>
          <w:p w14:paraId="30BF7C08" w14:textId="77777777" w:rsidR="00DE2EC2" w:rsidRDefault="00A23633" w:rsidP="00C468E4">
            <w:pPr>
              <w:spacing w:after="0" w:line="360" w:lineRule="auto"/>
              <w:jc w:val="left"/>
            </w:pPr>
            <w:r>
              <w:rPr>
                <w:sz w:val="24"/>
              </w:rPr>
              <w:t>Mở biểu mẫu tạo tài khoản mới.</w:t>
            </w:r>
          </w:p>
        </w:tc>
      </w:tr>
      <w:tr w:rsidR="00DE2EC2" w14:paraId="44C1C4D4" w14:textId="77777777">
        <w:trPr>
          <w:cantSplit/>
          <w:jc w:val="center"/>
        </w:trPr>
        <w:tc>
          <w:tcPr>
            <w:tcW w:w="644" w:type="dxa"/>
          </w:tcPr>
          <w:p w14:paraId="2CA2B810" w14:textId="77777777" w:rsidR="00DE2EC2" w:rsidRDefault="00A23633" w:rsidP="00C468E4">
            <w:pPr>
              <w:spacing w:after="0" w:line="360" w:lineRule="auto"/>
              <w:jc w:val="center"/>
            </w:pPr>
            <w:r>
              <w:rPr>
                <w:sz w:val="24"/>
              </w:rPr>
              <w:t>3</w:t>
            </w:r>
          </w:p>
        </w:tc>
        <w:tc>
          <w:tcPr>
            <w:tcW w:w="2331" w:type="dxa"/>
          </w:tcPr>
          <w:p w14:paraId="797C0285" w14:textId="77777777" w:rsidR="00DE2EC2" w:rsidRDefault="00A23633" w:rsidP="00C468E4">
            <w:pPr>
              <w:spacing w:after="0" w:line="360" w:lineRule="auto"/>
              <w:jc w:val="left"/>
            </w:pPr>
            <w:r>
              <w:rPr>
                <w:sz w:val="24"/>
              </w:rPr>
              <w:t>Ô tìm kiếm</w:t>
            </w:r>
          </w:p>
        </w:tc>
        <w:tc>
          <w:tcPr>
            <w:tcW w:w="4960" w:type="dxa"/>
          </w:tcPr>
          <w:p w14:paraId="257997D0" w14:textId="77777777" w:rsidR="00DE2EC2" w:rsidRDefault="00A23633" w:rsidP="00C468E4">
            <w:pPr>
              <w:spacing w:after="0" w:line="360" w:lineRule="auto"/>
              <w:jc w:val="left"/>
            </w:pPr>
            <w:r>
              <w:rPr>
                <w:sz w:val="24"/>
              </w:rPr>
              <w:t>Tìm theo họ tên, email hoặc tên đăng nhập.</w:t>
            </w:r>
          </w:p>
        </w:tc>
      </w:tr>
      <w:tr w:rsidR="00DE2EC2" w14:paraId="25105C00" w14:textId="77777777">
        <w:trPr>
          <w:cantSplit/>
          <w:jc w:val="center"/>
        </w:trPr>
        <w:tc>
          <w:tcPr>
            <w:tcW w:w="644" w:type="dxa"/>
          </w:tcPr>
          <w:p w14:paraId="58A8D0AE" w14:textId="77777777" w:rsidR="00DE2EC2" w:rsidRDefault="00A23633" w:rsidP="00C468E4">
            <w:pPr>
              <w:spacing w:after="0" w:line="360" w:lineRule="auto"/>
              <w:jc w:val="center"/>
            </w:pPr>
            <w:r>
              <w:rPr>
                <w:sz w:val="24"/>
              </w:rPr>
              <w:t>4</w:t>
            </w:r>
          </w:p>
        </w:tc>
        <w:tc>
          <w:tcPr>
            <w:tcW w:w="2331" w:type="dxa"/>
          </w:tcPr>
          <w:p w14:paraId="5F5A90FB" w14:textId="77777777" w:rsidR="00DE2EC2" w:rsidRDefault="00A23633" w:rsidP="00C468E4">
            <w:pPr>
              <w:spacing w:after="0" w:line="360" w:lineRule="auto"/>
              <w:jc w:val="left"/>
            </w:pPr>
            <w:r>
              <w:rPr>
                <w:sz w:val="24"/>
              </w:rPr>
              <w:t>Bộ lọc vai trò</w:t>
            </w:r>
          </w:p>
        </w:tc>
        <w:tc>
          <w:tcPr>
            <w:tcW w:w="4960" w:type="dxa"/>
          </w:tcPr>
          <w:p w14:paraId="3078CAFF" w14:textId="77777777" w:rsidR="00DE2EC2" w:rsidRDefault="00A23633" w:rsidP="00C468E4">
            <w:pPr>
              <w:spacing w:after="0" w:line="360" w:lineRule="auto"/>
              <w:jc w:val="left"/>
            </w:pPr>
            <w:r>
              <w:rPr>
                <w:sz w:val="24"/>
              </w:rPr>
              <w:t>Lọc theo vai trò khách hàng, nhân viên hoặc quản trị viên.</w:t>
            </w:r>
          </w:p>
        </w:tc>
      </w:tr>
      <w:tr w:rsidR="00DE2EC2" w14:paraId="38975779" w14:textId="77777777">
        <w:trPr>
          <w:cantSplit/>
          <w:jc w:val="center"/>
        </w:trPr>
        <w:tc>
          <w:tcPr>
            <w:tcW w:w="644" w:type="dxa"/>
          </w:tcPr>
          <w:p w14:paraId="7FA62AC9" w14:textId="77777777" w:rsidR="00DE2EC2" w:rsidRDefault="00A23633" w:rsidP="00C468E4">
            <w:pPr>
              <w:spacing w:after="0" w:line="360" w:lineRule="auto"/>
              <w:jc w:val="center"/>
            </w:pPr>
            <w:r>
              <w:rPr>
                <w:sz w:val="24"/>
              </w:rPr>
              <w:t>5</w:t>
            </w:r>
          </w:p>
        </w:tc>
        <w:tc>
          <w:tcPr>
            <w:tcW w:w="2331" w:type="dxa"/>
          </w:tcPr>
          <w:p w14:paraId="24C46977" w14:textId="77777777" w:rsidR="00DE2EC2" w:rsidRDefault="00A23633" w:rsidP="00C468E4">
            <w:pPr>
              <w:spacing w:after="0" w:line="360" w:lineRule="auto"/>
              <w:jc w:val="left"/>
            </w:pPr>
            <w:r>
              <w:rPr>
                <w:sz w:val="24"/>
              </w:rPr>
              <w:t>Bộ lọc trạng thái</w:t>
            </w:r>
          </w:p>
        </w:tc>
        <w:tc>
          <w:tcPr>
            <w:tcW w:w="4960" w:type="dxa"/>
          </w:tcPr>
          <w:p w14:paraId="1E0ECB3B" w14:textId="77777777" w:rsidR="00DE2EC2" w:rsidRDefault="00A23633" w:rsidP="00C468E4">
            <w:pPr>
              <w:spacing w:after="0" w:line="360" w:lineRule="auto"/>
              <w:jc w:val="left"/>
            </w:pPr>
            <w:r>
              <w:rPr>
                <w:sz w:val="24"/>
              </w:rPr>
              <w:t>Lọc theo tài khoản hoạt động hoặc bị khóa.</w:t>
            </w:r>
          </w:p>
        </w:tc>
      </w:tr>
      <w:tr w:rsidR="00DE2EC2" w14:paraId="6BECAAB5" w14:textId="77777777">
        <w:trPr>
          <w:cantSplit/>
          <w:jc w:val="center"/>
        </w:trPr>
        <w:tc>
          <w:tcPr>
            <w:tcW w:w="644" w:type="dxa"/>
          </w:tcPr>
          <w:p w14:paraId="210389E9" w14:textId="77777777" w:rsidR="00DE2EC2" w:rsidRDefault="00A23633" w:rsidP="00C468E4">
            <w:pPr>
              <w:spacing w:after="0" w:line="360" w:lineRule="auto"/>
              <w:jc w:val="center"/>
            </w:pPr>
            <w:r>
              <w:rPr>
                <w:sz w:val="24"/>
              </w:rPr>
              <w:t>6</w:t>
            </w:r>
          </w:p>
        </w:tc>
        <w:tc>
          <w:tcPr>
            <w:tcW w:w="2331" w:type="dxa"/>
          </w:tcPr>
          <w:p w14:paraId="1FCE7807" w14:textId="77777777" w:rsidR="00DE2EC2" w:rsidRDefault="00A23633" w:rsidP="00C468E4">
            <w:pPr>
              <w:spacing w:after="0" w:line="360" w:lineRule="auto"/>
              <w:jc w:val="left"/>
            </w:pPr>
            <w:r>
              <w:rPr>
                <w:sz w:val="24"/>
              </w:rPr>
              <w:t>Nút Áp dụng</w:t>
            </w:r>
          </w:p>
        </w:tc>
        <w:tc>
          <w:tcPr>
            <w:tcW w:w="4960" w:type="dxa"/>
          </w:tcPr>
          <w:p w14:paraId="4EDF69DA" w14:textId="77777777" w:rsidR="00DE2EC2" w:rsidRDefault="00A23633" w:rsidP="00C468E4">
            <w:pPr>
              <w:spacing w:after="0" w:line="360" w:lineRule="auto"/>
              <w:jc w:val="left"/>
            </w:pPr>
            <w:r>
              <w:rPr>
                <w:sz w:val="24"/>
              </w:rPr>
              <w:t>Áp dụng bộ lọc.</w:t>
            </w:r>
          </w:p>
        </w:tc>
      </w:tr>
      <w:tr w:rsidR="00DE2EC2" w14:paraId="3C859B21" w14:textId="77777777">
        <w:trPr>
          <w:cantSplit/>
          <w:jc w:val="center"/>
        </w:trPr>
        <w:tc>
          <w:tcPr>
            <w:tcW w:w="644" w:type="dxa"/>
          </w:tcPr>
          <w:p w14:paraId="715DCBC6" w14:textId="77777777" w:rsidR="00DE2EC2" w:rsidRDefault="00A23633" w:rsidP="00C468E4">
            <w:pPr>
              <w:spacing w:after="0" w:line="360" w:lineRule="auto"/>
              <w:jc w:val="center"/>
            </w:pPr>
            <w:r>
              <w:rPr>
                <w:sz w:val="24"/>
              </w:rPr>
              <w:t>7</w:t>
            </w:r>
          </w:p>
        </w:tc>
        <w:tc>
          <w:tcPr>
            <w:tcW w:w="2331" w:type="dxa"/>
          </w:tcPr>
          <w:p w14:paraId="365F6C08" w14:textId="77777777" w:rsidR="00DE2EC2" w:rsidRDefault="00A23633" w:rsidP="00C468E4">
            <w:pPr>
              <w:spacing w:after="0" w:line="360" w:lineRule="auto"/>
              <w:jc w:val="left"/>
            </w:pPr>
            <w:r>
              <w:rPr>
                <w:sz w:val="24"/>
              </w:rPr>
              <w:t>Bảng người dùng</w:t>
            </w:r>
          </w:p>
        </w:tc>
        <w:tc>
          <w:tcPr>
            <w:tcW w:w="4960" w:type="dxa"/>
          </w:tcPr>
          <w:p w14:paraId="05C0478D" w14:textId="77777777" w:rsidR="00DE2EC2" w:rsidRDefault="00A23633" w:rsidP="00C468E4">
            <w:pPr>
              <w:spacing w:after="0" w:line="360" w:lineRule="auto"/>
              <w:jc w:val="left"/>
            </w:pPr>
            <w:r>
              <w:rPr>
                <w:sz w:val="24"/>
              </w:rPr>
              <w:t>Họ tên, email, vai trò, trạng thái của từng tài khoản.</w:t>
            </w:r>
          </w:p>
        </w:tc>
      </w:tr>
      <w:tr w:rsidR="00DE2EC2" w14:paraId="50396353" w14:textId="77777777">
        <w:trPr>
          <w:cantSplit/>
          <w:jc w:val="center"/>
        </w:trPr>
        <w:tc>
          <w:tcPr>
            <w:tcW w:w="644" w:type="dxa"/>
          </w:tcPr>
          <w:p w14:paraId="6C9D0F96" w14:textId="77777777" w:rsidR="00DE2EC2" w:rsidRDefault="00A23633" w:rsidP="00C468E4">
            <w:pPr>
              <w:spacing w:after="0" w:line="360" w:lineRule="auto"/>
              <w:jc w:val="center"/>
            </w:pPr>
            <w:r>
              <w:rPr>
                <w:sz w:val="24"/>
              </w:rPr>
              <w:t>8</w:t>
            </w:r>
          </w:p>
        </w:tc>
        <w:tc>
          <w:tcPr>
            <w:tcW w:w="2331" w:type="dxa"/>
          </w:tcPr>
          <w:p w14:paraId="606BDC16" w14:textId="77777777" w:rsidR="00DE2EC2" w:rsidRDefault="00A23633" w:rsidP="00C468E4">
            <w:pPr>
              <w:spacing w:after="0" w:line="360" w:lineRule="auto"/>
              <w:jc w:val="left"/>
            </w:pPr>
            <w:r>
              <w:rPr>
                <w:sz w:val="24"/>
              </w:rPr>
              <w:t>Nút Sửa</w:t>
            </w:r>
          </w:p>
        </w:tc>
        <w:tc>
          <w:tcPr>
            <w:tcW w:w="4960" w:type="dxa"/>
          </w:tcPr>
          <w:p w14:paraId="24E715BB" w14:textId="77777777" w:rsidR="00DE2EC2" w:rsidRDefault="00A23633" w:rsidP="00C468E4">
            <w:pPr>
              <w:spacing w:after="0" w:line="360" w:lineRule="auto"/>
              <w:jc w:val="left"/>
            </w:pPr>
            <w:r>
              <w:rPr>
                <w:sz w:val="24"/>
              </w:rPr>
              <w:t>Mở biểu mẫu cập nhật tài khoản.</w:t>
            </w:r>
          </w:p>
        </w:tc>
      </w:tr>
    </w:tbl>
    <w:p w14:paraId="44A4506D" w14:textId="77777777" w:rsidR="00DE2EC2" w:rsidRDefault="00DE2EC2" w:rsidP="00C468E4">
      <w:pPr>
        <w:spacing w:after="0" w:line="360" w:lineRule="auto"/>
        <w:ind w:left="1134"/>
      </w:pPr>
    </w:p>
    <w:p w14:paraId="6EAE474D" w14:textId="77777777" w:rsidR="00DE2EC2" w:rsidRDefault="00A23633" w:rsidP="00C468E4">
      <w:pPr>
        <w:pStyle w:val="Heading3"/>
        <w:spacing w:before="0" w:after="0" w:line="360" w:lineRule="auto"/>
      </w:pPr>
      <w:bookmarkStart w:id="429" w:name="_Toc243819714"/>
      <w:r>
        <w:rPr>
          <w:rFonts w:ascii="Times New Roman" w:eastAsia="Times New Roman" w:hAnsi="Times New Roman" w:cs="Times New Roman"/>
        </w:rPr>
        <w:t>Giao diện tạo tài khoản người dùng</w:t>
      </w:r>
      <w:bookmarkEnd w:id="429"/>
    </w:p>
    <w:p w14:paraId="2EF24FC8" w14:textId="77777777" w:rsidR="00DE2EC2" w:rsidRDefault="00A23633" w:rsidP="00C468E4">
      <w:pPr>
        <w:keepNext/>
        <w:spacing w:after="0" w:line="360" w:lineRule="auto"/>
        <w:ind w:left="1134"/>
        <w:jc w:val="center"/>
      </w:pPr>
      <w:r>
        <w:rPr>
          <w:noProof/>
        </w:rPr>
        <w:drawing>
          <wp:inline distT="0" distB="0" distL="0" distR="0" wp14:anchorId="00478EFC" wp14:editId="5445102B">
            <wp:extent cx="5039995" cy="354374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3_annotated.png"/>
                    <pic:cNvPicPr/>
                  </pic:nvPicPr>
                  <pic:blipFill>
                    <a:blip r:embed="rId76"/>
                    <a:stretch>
                      <a:fillRect/>
                    </a:stretch>
                  </pic:blipFill>
                  <pic:spPr>
                    <a:xfrm>
                      <a:off x="0" y="0"/>
                      <a:ext cx="5039995" cy="3543746"/>
                    </a:xfrm>
                    <a:prstGeom prst="rect">
                      <a:avLst/>
                    </a:prstGeom>
                  </pic:spPr>
                </pic:pic>
              </a:graphicData>
            </a:graphic>
          </wp:inline>
        </w:drawing>
      </w:r>
    </w:p>
    <w:p w14:paraId="20EB7A68" w14:textId="77777777" w:rsidR="00DE2EC2" w:rsidRDefault="00A23633" w:rsidP="00C468E4">
      <w:pPr>
        <w:pStyle w:val="Caption"/>
        <w:spacing w:before="0" w:after="0" w:line="360" w:lineRule="auto"/>
        <w:ind w:left="1134"/>
      </w:pPr>
      <w:bookmarkStart w:id="430" w:name="_Ref_fig_A03"/>
      <w:bookmarkStart w:id="431" w:name="_Toc243819808"/>
      <w:r>
        <w:t>Hình 3.</w:t>
      </w:r>
      <w:r w:rsidR="00000000">
        <w:fldChar w:fldCharType="begin"/>
      </w:r>
      <w:r w:rsidR="00000000">
        <w:instrText xml:space="preserve"> SEQ Hình \* ARABIC \s 1 </w:instrText>
      </w:r>
      <w:r w:rsidR="00000000">
        <w:fldChar w:fldCharType="separate"/>
      </w:r>
      <w:r w:rsidR="00AD71E3">
        <w:rPr>
          <w:noProof/>
        </w:rPr>
        <w:t>22</w:t>
      </w:r>
      <w:r w:rsidR="00000000">
        <w:rPr>
          <w:noProof/>
        </w:rPr>
        <w:fldChar w:fldCharType="end"/>
      </w:r>
      <w:bookmarkEnd w:id="430"/>
      <w:r>
        <w:t>. Giao diện tạo tài khoản người dùng (đường dẫn /admin/users/new)</w:t>
      </w:r>
      <w:bookmarkEnd w:id="431"/>
    </w:p>
    <w:p w14:paraId="04C3BDF4" w14:textId="77777777" w:rsidR="00DE2EC2" w:rsidRDefault="00A23633" w:rsidP="00C468E4">
      <w:pPr>
        <w:pStyle w:val="Caption"/>
        <w:keepNext/>
        <w:spacing w:before="0" w:after="0" w:line="360" w:lineRule="auto"/>
        <w:ind w:left="1134"/>
      </w:pPr>
      <w:bookmarkStart w:id="432" w:name="_Ref_tbl_A03"/>
      <w:bookmarkStart w:id="433" w:name="_Toc243819860"/>
      <w:r>
        <w:t>Bảng 3.</w:t>
      </w:r>
      <w:r w:rsidR="00000000">
        <w:fldChar w:fldCharType="begin"/>
      </w:r>
      <w:r w:rsidR="00000000">
        <w:instrText xml:space="preserve"> SEQ Bảng \* ARABIC \s 1 </w:instrText>
      </w:r>
      <w:r w:rsidR="00000000">
        <w:fldChar w:fldCharType="separate"/>
      </w:r>
      <w:r w:rsidR="00AD71E3">
        <w:rPr>
          <w:noProof/>
        </w:rPr>
        <w:t>22</w:t>
      </w:r>
      <w:r w:rsidR="00000000">
        <w:rPr>
          <w:noProof/>
        </w:rPr>
        <w:fldChar w:fldCharType="end"/>
      </w:r>
      <w:bookmarkEnd w:id="432"/>
      <w:r>
        <w:t>. Mô tả các thành phần giao diện tạo tài khoản người dùng</w:t>
      </w:r>
      <w:bookmarkEnd w:id="433"/>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6DA3216C" w14:textId="77777777">
        <w:trPr>
          <w:cantSplit/>
          <w:tblHeader/>
          <w:jc w:val="center"/>
        </w:trPr>
        <w:tc>
          <w:tcPr>
            <w:tcW w:w="644" w:type="dxa"/>
            <w:shd w:val="clear" w:color="auto" w:fill="D9D9D9"/>
          </w:tcPr>
          <w:p w14:paraId="645AE8C5" w14:textId="77777777" w:rsidR="00DE2EC2" w:rsidRDefault="00A23633" w:rsidP="00C468E4">
            <w:pPr>
              <w:spacing w:after="0" w:line="360" w:lineRule="auto"/>
              <w:jc w:val="center"/>
            </w:pPr>
            <w:r>
              <w:rPr>
                <w:b/>
                <w:sz w:val="24"/>
              </w:rPr>
              <w:t>STT</w:t>
            </w:r>
          </w:p>
        </w:tc>
        <w:tc>
          <w:tcPr>
            <w:tcW w:w="2331" w:type="dxa"/>
            <w:shd w:val="clear" w:color="auto" w:fill="D9D9D9"/>
          </w:tcPr>
          <w:p w14:paraId="0EA0B113"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45B5E1C5" w14:textId="77777777" w:rsidR="00DE2EC2" w:rsidRDefault="00A23633" w:rsidP="00C468E4">
            <w:pPr>
              <w:spacing w:after="0" w:line="360" w:lineRule="auto"/>
              <w:jc w:val="center"/>
            </w:pPr>
            <w:r>
              <w:rPr>
                <w:b/>
                <w:sz w:val="24"/>
              </w:rPr>
              <w:t>Chức năng</w:t>
            </w:r>
          </w:p>
        </w:tc>
      </w:tr>
      <w:tr w:rsidR="00DE2EC2" w14:paraId="6E4B1F37" w14:textId="77777777">
        <w:trPr>
          <w:cantSplit/>
          <w:jc w:val="center"/>
        </w:trPr>
        <w:tc>
          <w:tcPr>
            <w:tcW w:w="644" w:type="dxa"/>
          </w:tcPr>
          <w:p w14:paraId="26462ACA" w14:textId="77777777" w:rsidR="00DE2EC2" w:rsidRDefault="00A23633" w:rsidP="00C468E4">
            <w:pPr>
              <w:spacing w:after="0" w:line="360" w:lineRule="auto"/>
              <w:jc w:val="center"/>
            </w:pPr>
            <w:r>
              <w:rPr>
                <w:sz w:val="24"/>
              </w:rPr>
              <w:lastRenderedPageBreak/>
              <w:t>1</w:t>
            </w:r>
          </w:p>
        </w:tc>
        <w:tc>
          <w:tcPr>
            <w:tcW w:w="2331" w:type="dxa"/>
          </w:tcPr>
          <w:p w14:paraId="6CE45947" w14:textId="77777777" w:rsidR="00DE2EC2" w:rsidRDefault="00A23633" w:rsidP="00C468E4">
            <w:pPr>
              <w:spacing w:after="0" w:line="360" w:lineRule="auto"/>
              <w:jc w:val="left"/>
            </w:pPr>
            <w:r>
              <w:rPr>
                <w:sz w:val="24"/>
              </w:rPr>
              <w:t>Biểu mẫu tài khoản</w:t>
            </w:r>
          </w:p>
        </w:tc>
        <w:tc>
          <w:tcPr>
            <w:tcW w:w="4960" w:type="dxa"/>
          </w:tcPr>
          <w:p w14:paraId="0F41E717" w14:textId="77777777" w:rsidR="00DE2EC2" w:rsidRDefault="00A23633" w:rsidP="00C468E4">
            <w:pPr>
              <w:spacing w:after="0" w:line="360" w:lineRule="auto"/>
              <w:jc w:val="left"/>
            </w:pPr>
            <w:r>
              <w:rPr>
                <w:sz w:val="24"/>
              </w:rPr>
              <w:t>Nhập thông tin định danh, vai trò và trạng thái.</w:t>
            </w:r>
          </w:p>
        </w:tc>
      </w:tr>
      <w:tr w:rsidR="00DE2EC2" w14:paraId="31B11A39" w14:textId="77777777">
        <w:trPr>
          <w:cantSplit/>
          <w:jc w:val="center"/>
        </w:trPr>
        <w:tc>
          <w:tcPr>
            <w:tcW w:w="644" w:type="dxa"/>
          </w:tcPr>
          <w:p w14:paraId="52F97438" w14:textId="77777777" w:rsidR="00DE2EC2" w:rsidRDefault="00A23633" w:rsidP="00C468E4">
            <w:pPr>
              <w:spacing w:after="0" w:line="360" w:lineRule="auto"/>
              <w:jc w:val="center"/>
            </w:pPr>
            <w:r>
              <w:rPr>
                <w:sz w:val="24"/>
              </w:rPr>
              <w:t>2</w:t>
            </w:r>
          </w:p>
        </w:tc>
        <w:tc>
          <w:tcPr>
            <w:tcW w:w="2331" w:type="dxa"/>
          </w:tcPr>
          <w:p w14:paraId="46EC7045" w14:textId="77777777" w:rsidR="00DE2EC2" w:rsidRDefault="00A23633" w:rsidP="00C468E4">
            <w:pPr>
              <w:spacing w:after="0" w:line="360" w:lineRule="auto"/>
              <w:jc w:val="left"/>
            </w:pPr>
            <w:r>
              <w:rPr>
                <w:sz w:val="24"/>
              </w:rPr>
              <w:t>Ô email</w:t>
            </w:r>
          </w:p>
        </w:tc>
        <w:tc>
          <w:tcPr>
            <w:tcW w:w="4960" w:type="dxa"/>
          </w:tcPr>
          <w:p w14:paraId="779BDE6E" w14:textId="77777777" w:rsidR="00DE2EC2" w:rsidRDefault="00A23633" w:rsidP="00C468E4">
            <w:pPr>
              <w:spacing w:after="0" w:line="360" w:lineRule="auto"/>
              <w:jc w:val="left"/>
            </w:pPr>
            <w:r>
              <w:rPr>
                <w:sz w:val="24"/>
              </w:rPr>
              <w:t>Email duy nhất; không đổi được sau khi tạo.</w:t>
            </w:r>
          </w:p>
        </w:tc>
      </w:tr>
      <w:tr w:rsidR="00DE2EC2" w14:paraId="05A33C14" w14:textId="77777777">
        <w:trPr>
          <w:cantSplit/>
          <w:jc w:val="center"/>
        </w:trPr>
        <w:tc>
          <w:tcPr>
            <w:tcW w:w="644" w:type="dxa"/>
          </w:tcPr>
          <w:p w14:paraId="7247C4B6" w14:textId="77777777" w:rsidR="00DE2EC2" w:rsidRDefault="00A23633" w:rsidP="00C468E4">
            <w:pPr>
              <w:spacing w:after="0" w:line="360" w:lineRule="auto"/>
              <w:jc w:val="center"/>
            </w:pPr>
            <w:r>
              <w:rPr>
                <w:sz w:val="24"/>
              </w:rPr>
              <w:t>3</w:t>
            </w:r>
          </w:p>
        </w:tc>
        <w:tc>
          <w:tcPr>
            <w:tcW w:w="2331" w:type="dxa"/>
          </w:tcPr>
          <w:p w14:paraId="46526950" w14:textId="77777777" w:rsidR="00DE2EC2" w:rsidRDefault="00A23633" w:rsidP="00C468E4">
            <w:pPr>
              <w:spacing w:after="0" w:line="360" w:lineRule="auto"/>
              <w:jc w:val="left"/>
            </w:pPr>
            <w:r>
              <w:rPr>
                <w:sz w:val="24"/>
              </w:rPr>
              <w:t>Ô tên đăng nhập</w:t>
            </w:r>
          </w:p>
        </w:tc>
        <w:tc>
          <w:tcPr>
            <w:tcW w:w="4960" w:type="dxa"/>
          </w:tcPr>
          <w:p w14:paraId="629EEAD1" w14:textId="77777777" w:rsidR="00DE2EC2" w:rsidRDefault="00A23633" w:rsidP="00C468E4">
            <w:pPr>
              <w:spacing w:after="0" w:line="360" w:lineRule="auto"/>
              <w:jc w:val="left"/>
            </w:pPr>
            <w:r>
              <w:rPr>
                <w:sz w:val="24"/>
              </w:rPr>
              <w:t>Tên đăng nhập tùy chọn, đúng mẫu quy định.</w:t>
            </w:r>
          </w:p>
        </w:tc>
      </w:tr>
      <w:tr w:rsidR="00DE2EC2" w14:paraId="4E773744" w14:textId="77777777">
        <w:trPr>
          <w:cantSplit/>
          <w:jc w:val="center"/>
        </w:trPr>
        <w:tc>
          <w:tcPr>
            <w:tcW w:w="644" w:type="dxa"/>
          </w:tcPr>
          <w:p w14:paraId="6244912C" w14:textId="77777777" w:rsidR="00DE2EC2" w:rsidRDefault="00A23633" w:rsidP="00C468E4">
            <w:pPr>
              <w:spacing w:after="0" w:line="360" w:lineRule="auto"/>
              <w:jc w:val="center"/>
            </w:pPr>
            <w:r>
              <w:rPr>
                <w:sz w:val="24"/>
              </w:rPr>
              <w:t>4</w:t>
            </w:r>
          </w:p>
        </w:tc>
        <w:tc>
          <w:tcPr>
            <w:tcW w:w="2331" w:type="dxa"/>
          </w:tcPr>
          <w:p w14:paraId="7B8230E1" w14:textId="77777777" w:rsidR="00DE2EC2" w:rsidRDefault="00A23633" w:rsidP="00C468E4">
            <w:pPr>
              <w:spacing w:after="0" w:line="360" w:lineRule="auto"/>
              <w:jc w:val="left"/>
            </w:pPr>
            <w:r>
              <w:rPr>
                <w:sz w:val="24"/>
              </w:rPr>
              <w:t>Ô họ và tên</w:t>
            </w:r>
          </w:p>
        </w:tc>
        <w:tc>
          <w:tcPr>
            <w:tcW w:w="4960" w:type="dxa"/>
          </w:tcPr>
          <w:p w14:paraId="4C9A1728" w14:textId="77777777" w:rsidR="00DE2EC2" w:rsidRDefault="00A23633" w:rsidP="00C468E4">
            <w:pPr>
              <w:spacing w:after="0" w:line="360" w:lineRule="auto"/>
              <w:jc w:val="left"/>
            </w:pPr>
            <w:r>
              <w:rPr>
                <w:sz w:val="24"/>
              </w:rPr>
              <w:t>Họ tên người dùng.</w:t>
            </w:r>
          </w:p>
        </w:tc>
      </w:tr>
      <w:tr w:rsidR="00DE2EC2" w14:paraId="015C3773" w14:textId="77777777">
        <w:trPr>
          <w:cantSplit/>
          <w:jc w:val="center"/>
        </w:trPr>
        <w:tc>
          <w:tcPr>
            <w:tcW w:w="644" w:type="dxa"/>
          </w:tcPr>
          <w:p w14:paraId="4E900E75" w14:textId="77777777" w:rsidR="00DE2EC2" w:rsidRDefault="00A23633" w:rsidP="00C468E4">
            <w:pPr>
              <w:spacing w:after="0" w:line="360" w:lineRule="auto"/>
              <w:jc w:val="center"/>
            </w:pPr>
            <w:r>
              <w:rPr>
                <w:sz w:val="24"/>
              </w:rPr>
              <w:t>5</w:t>
            </w:r>
          </w:p>
        </w:tc>
        <w:tc>
          <w:tcPr>
            <w:tcW w:w="2331" w:type="dxa"/>
          </w:tcPr>
          <w:p w14:paraId="078787C8" w14:textId="77777777" w:rsidR="00DE2EC2" w:rsidRDefault="00A23633" w:rsidP="00C468E4">
            <w:pPr>
              <w:spacing w:after="0" w:line="360" w:lineRule="auto"/>
              <w:jc w:val="left"/>
            </w:pPr>
            <w:r>
              <w:rPr>
                <w:sz w:val="24"/>
              </w:rPr>
              <w:t>Chọn vai trò</w:t>
            </w:r>
          </w:p>
        </w:tc>
        <w:tc>
          <w:tcPr>
            <w:tcW w:w="4960" w:type="dxa"/>
          </w:tcPr>
          <w:p w14:paraId="7570BEFF" w14:textId="77777777" w:rsidR="00DE2EC2" w:rsidRDefault="00A23633" w:rsidP="00C468E4">
            <w:pPr>
              <w:spacing w:after="0" w:line="360" w:lineRule="auto"/>
              <w:jc w:val="left"/>
            </w:pPr>
            <w:r>
              <w:rPr>
                <w:sz w:val="24"/>
              </w:rPr>
              <w:t>Khách hàng, nhân viên hoặc quản trị viên.</w:t>
            </w:r>
          </w:p>
        </w:tc>
      </w:tr>
      <w:tr w:rsidR="00DE2EC2" w14:paraId="2F440513" w14:textId="77777777">
        <w:trPr>
          <w:cantSplit/>
          <w:jc w:val="center"/>
        </w:trPr>
        <w:tc>
          <w:tcPr>
            <w:tcW w:w="644" w:type="dxa"/>
          </w:tcPr>
          <w:p w14:paraId="49C7DF2A" w14:textId="77777777" w:rsidR="00DE2EC2" w:rsidRDefault="00A23633" w:rsidP="00C468E4">
            <w:pPr>
              <w:spacing w:after="0" w:line="360" w:lineRule="auto"/>
              <w:jc w:val="center"/>
            </w:pPr>
            <w:r>
              <w:rPr>
                <w:sz w:val="24"/>
              </w:rPr>
              <w:t>6</w:t>
            </w:r>
          </w:p>
        </w:tc>
        <w:tc>
          <w:tcPr>
            <w:tcW w:w="2331" w:type="dxa"/>
          </w:tcPr>
          <w:p w14:paraId="13C9246E" w14:textId="77777777" w:rsidR="00DE2EC2" w:rsidRDefault="00A23633" w:rsidP="00C468E4">
            <w:pPr>
              <w:spacing w:after="0" w:line="360" w:lineRule="auto"/>
              <w:jc w:val="left"/>
            </w:pPr>
            <w:r>
              <w:rPr>
                <w:sz w:val="24"/>
              </w:rPr>
              <w:t>Chọn trạng thái</w:t>
            </w:r>
          </w:p>
        </w:tc>
        <w:tc>
          <w:tcPr>
            <w:tcW w:w="4960" w:type="dxa"/>
          </w:tcPr>
          <w:p w14:paraId="26874A8F" w14:textId="77777777" w:rsidR="00DE2EC2" w:rsidRDefault="00A23633" w:rsidP="00C468E4">
            <w:pPr>
              <w:spacing w:after="0" w:line="360" w:lineRule="auto"/>
              <w:jc w:val="left"/>
            </w:pPr>
            <w:r>
              <w:rPr>
                <w:sz w:val="24"/>
              </w:rPr>
              <w:t>Hoạt động hoặc khóa tài khoản.</w:t>
            </w:r>
          </w:p>
        </w:tc>
      </w:tr>
      <w:tr w:rsidR="00DE2EC2" w14:paraId="022E77CF" w14:textId="77777777">
        <w:trPr>
          <w:cantSplit/>
          <w:jc w:val="center"/>
        </w:trPr>
        <w:tc>
          <w:tcPr>
            <w:tcW w:w="644" w:type="dxa"/>
          </w:tcPr>
          <w:p w14:paraId="5F837B6C" w14:textId="77777777" w:rsidR="00DE2EC2" w:rsidRDefault="00A23633" w:rsidP="00C468E4">
            <w:pPr>
              <w:spacing w:after="0" w:line="360" w:lineRule="auto"/>
              <w:jc w:val="center"/>
            </w:pPr>
            <w:r>
              <w:rPr>
                <w:sz w:val="24"/>
              </w:rPr>
              <w:t>7</w:t>
            </w:r>
          </w:p>
        </w:tc>
        <w:tc>
          <w:tcPr>
            <w:tcW w:w="2331" w:type="dxa"/>
          </w:tcPr>
          <w:p w14:paraId="5222D00D" w14:textId="77777777" w:rsidR="00DE2EC2" w:rsidRDefault="00A23633" w:rsidP="00C468E4">
            <w:pPr>
              <w:spacing w:after="0" w:line="360" w:lineRule="auto"/>
              <w:jc w:val="left"/>
            </w:pPr>
            <w:r>
              <w:rPr>
                <w:sz w:val="24"/>
              </w:rPr>
              <w:t>Ô mật khẩu</w:t>
            </w:r>
          </w:p>
        </w:tc>
        <w:tc>
          <w:tcPr>
            <w:tcW w:w="4960" w:type="dxa"/>
          </w:tcPr>
          <w:p w14:paraId="1C945931" w14:textId="77777777" w:rsidR="00DE2EC2" w:rsidRDefault="00A23633" w:rsidP="00C468E4">
            <w:pPr>
              <w:spacing w:after="0" w:line="360" w:lineRule="auto"/>
              <w:jc w:val="left"/>
            </w:pPr>
            <w:r>
              <w:rPr>
                <w:sz w:val="24"/>
              </w:rPr>
              <w:t>Mật khẩu ban đầu (ít nhất 8 ký tự, tối đa 72 byte).</w:t>
            </w:r>
          </w:p>
        </w:tc>
      </w:tr>
      <w:tr w:rsidR="00DE2EC2" w14:paraId="0A081BD4" w14:textId="77777777">
        <w:trPr>
          <w:cantSplit/>
          <w:jc w:val="center"/>
        </w:trPr>
        <w:tc>
          <w:tcPr>
            <w:tcW w:w="644" w:type="dxa"/>
          </w:tcPr>
          <w:p w14:paraId="4BB6ECDB" w14:textId="77777777" w:rsidR="00DE2EC2" w:rsidRDefault="00A23633" w:rsidP="00C468E4">
            <w:pPr>
              <w:spacing w:after="0" w:line="360" w:lineRule="auto"/>
              <w:jc w:val="center"/>
            </w:pPr>
            <w:r>
              <w:rPr>
                <w:sz w:val="24"/>
              </w:rPr>
              <w:t>8</w:t>
            </w:r>
          </w:p>
        </w:tc>
        <w:tc>
          <w:tcPr>
            <w:tcW w:w="2331" w:type="dxa"/>
          </w:tcPr>
          <w:p w14:paraId="43A9714A" w14:textId="77777777" w:rsidR="00DE2EC2" w:rsidRDefault="00A23633" w:rsidP="00C468E4">
            <w:pPr>
              <w:spacing w:after="0" w:line="360" w:lineRule="auto"/>
              <w:jc w:val="left"/>
            </w:pPr>
            <w:r>
              <w:rPr>
                <w:sz w:val="24"/>
              </w:rPr>
              <w:t>Nút Lưu</w:t>
            </w:r>
          </w:p>
        </w:tc>
        <w:tc>
          <w:tcPr>
            <w:tcW w:w="4960" w:type="dxa"/>
          </w:tcPr>
          <w:p w14:paraId="566C0BA8" w14:textId="77777777" w:rsidR="00DE2EC2" w:rsidRDefault="00A23633" w:rsidP="00C468E4">
            <w:pPr>
              <w:spacing w:after="0" w:line="360" w:lineRule="auto"/>
              <w:jc w:val="left"/>
            </w:pPr>
            <w:r>
              <w:rPr>
                <w:sz w:val="24"/>
              </w:rPr>
              <w:t>Tạo tài khoản.</w:t>
            </w:r>
          </w:p>
        </w:tc>
      </w:tr>
    </w:tbl>
    <w:p w14:paraId="742047CA" w14:textId="77777777" w:rsidR="00DE2EC2" w:rsidRDefault="00DE2EC2" w:rsidP="00C468E4">
      <w:pPr>
        <w:spacing w:after="0" w:line="360" w:lineRule="auto"/>
        <w:ind w:left="1134"/>
      </w:pPr>
    </w:p>
    <w:p w14:paraId="156EFDEE" w14:textId="77777777" w:rsidR="00DE2EC2" w:rsidRDefault="00A23633" w:rsidP="00C468E4">
      <w:pPr>
        <w:pStyle w:val="Heading3"/>
        <w:spacing w:before="0" w:after="0" w:line="360" w:lineRule="auto"/>
      </w:pPr>
      <w:bookmarkStart w:id="434" w:name="_Toc243819715"/>
      <w:r>
        <w:rPr>
          <w:rFonts w:ascii="Times New Roman" w:eastAsia="Times New Roman" w:hAnsi="Times New Roman" w:cs="Times New Roman"/>
        </w:rPr>
        <w:t>Giao diện phân công nhân viên cho chi nhánh</w:t>
      </w:r>
      <w:bookmarkEnd w:id="434"/>
    </w:p>
    <w:p w14:paraId="5E105C84" w14:textId="77777777" w:rsidR="00DE2EC2" w:rsidRDefault="00A23633" w:rsidP="00C468E4">
      <w:pPr>
        <w:keepNext/>
        <w:spacing w:after="0" w:line="360" w:lineRule="auto"/>
        <w:ind w:left="1134"/>
        <w:jc w:val="center"/>
      </w:pPr>
      <w:r>
        <w:rPr>
          <w:noProof/>
        </w:rPr>
        <w:drawing>
          <wp:inline distT="0" distB="0" distL="0" distR="0" wp14:anchorId="788A2B6B" wp14:editId="67B0A260">
            <wp:extent cx="5039995" cy="363824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4_annotated.png"/>
                    <pic:cNvPicPr/>
                  </pic:nvPicPr>
                  <pic:blipFill>
                    <a:blip r:embed="rId77"/>
                    <a:stretch>
                      <a:fillRect/>
                    </a:stretch>
                  </pic:blipFill>
                  <pic:spPr>
                    <a:xfrm>
                      <a:off x="0" y="0"/>
                      <a:ext cx="5039995" cy="3638245"/>
                    </a:xfrm>
                    <a:prstGeom prst="rect">
                      <a:avLst/>
                    </a:prstGeom>
                  </pic:spPr>
                </pic:pic>
              </a:graphicData>
            </a:graphic>
          </wp:inline>
        </w:drawing>
      </w:r>
    </w:p>
    <w:p w14:paraId="34BA119D" w14:textId="77777777" w:rsidR="00DE2EC2" w:rsidRDefault="00A23633" w:rsidP="00C468E4">
      <w:pPr>
        <w:pStyle w:val="Caption"/>
        <w:spacing w:before="0" w:after="0" w:line="360" w:lineRule="auto"/>
        <w:ind w:left="1134"/>
      </w:pPr>
      <w:bookmarkStart w:id="435" w:name="_Ref_fig_A04"/>
      <w:bookmarkStart w:id="436" w:name="_Toc243819809"/>
      <w:r>
        <w:t>Hình 3.</w:t>
      </w:r>
      <w:r w:rsidR="00000000">
        <w:fldChar w:fldCharType="begin"/>
      </w:r>
      <w:r w:rsidR="00000000">
        <w:instrText xml:space="preserve"> SEQ Hình \* ARABIC \s 1 </w:instrText>
      </w:r>
      <w:r w:rsidR="00000000">
        <w:fldChar w:fldCharType="separate"/>
      </w:r>
      <w:r w:rsidR="00AD71E3">
        <w:rPr>
          <w:noProof/>
        </w:rPr>
        <w:t>23</w:t>
      </w:r>
      <w:r w:rsidR="00000000">
        <w:rPr>
          <w:noProof/>
        </w:rPr>
        <w:fldChar w:fldCharType="end"/>
      </w:r>
      <w:bookmarkEnd w:id="435"/>
      <w:r>
        <w:t>. Giao diện phân công nhân viên cho chi nhánh (đường dẫn /admin/staff-assignments)</w:t>
      </w:r>
      <w:bookmarkEnd w:id="436"/>
    </w:p>
    <w:p w14:paraId="61428FD2" w14:textId="77777777" w:rsidR="00DE2EC2" w:rsidRDefault="00A23633" w:rsidP="00C468E4">
      <w:pPr>
        <w:pStyle w:val="Caption"/>
        <w:keepNext/>
        <w:spacing w:before="0" w:after="0" w:line="360" w:lineRule="auto"/>
        <w:ind w:left="1134"/>
      </w:pPr>
      <w:bookmarkStart w:id="437" w:name="_Ref_tbl_A04"/>
      <w:bookmarkStart w:id="438" w:name="_Toc243819861"/>
      <w:r>
        <w:t>Bảng 3.</w:t>
      </w:r>
      <w:r w:rsidR="00000000">
        <w:fldChar w:fldCharType="begin"/>
      </w:r>
      <w:r w:rsidR="00000000">
        <w:instrText xml:space="preserve"> SEQ Bảng \* ARABIC \s 1 </w:instrText>
      </w:r>
      <w:r w:rsidR="00000000">
        <w:fldChar w:fldCharType="separate"/>
      </w:r>
      <w:r w:rsidR="00AD71E3">
        <w:rPr>
          <w:noProof/>
        </w:rPr>
        <w:t>23</w:t>
      </w:r>
      <w:r w:rsidR="00000000">
        <w:rPr>
          <w:noProof/>
        </w:rPr>
        <w:fldChar w:fldCharType="end"/>
      </w:r>
      <w:bookmarkEnd w:id="437"/>
      <w:r>
        <w:t>. Mô tả các thành phần giao diện phân công nhân viên</w:t>
      </w:r>
      <w:bookmarkEnd w:id="438"/>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2715222B" w14:textId="77777777">
        <w:trPr>
          <w:cantSplit/>
          <w:tblHeader/>
          <w:jc w:val="center"/>
        </w:trPr>
        <w:tc>
          <w:tcPr>
            <w:tcW w:w="644" w:type="dxa"/>
            <w:shd w:val="clear" w:color="auto" w:fill="D9D9D9"/>
          </w:tcPr>
          <w:p w14:paraId="519458AF" w14:textId="77777777" w:rsidR="00DE2EC2" w:rsidRDefault="00A23633" w:rsidP="00C468E4">
            <w:pPr>
              <w:spacing w:after="0" w:line="360" w:lineRule="auto"/>
              <w:jc w:val="center"/>
            </w:pPr>
            <w:r>
              <w:rPr>
                <w:b/>
                <w:sz w:val="24"/>
              </w:rPr>
              <w:t>STT</w:t>
            </w:r>
          </w:p>
        </w:tc>
        <w:tc>
          <w:tcPr>
            <w:tcW w:w="2331" w:type="dxa"/>
            <w:shd w:val="clear" w:color="auto" w:fill="D9D9D9"/>
          </w:tcPr>
          <w:p w14:paraId="431B12E8"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00B12640" w14:textId="77777777" w:rsidR="00DE2EC2" w:rsidRDefault="00A23633" w:rsidP="00C468E4">
            <w:pPr>
              <w:spacing w:after="0" w:line="360" w:lineRule="auto"/>
              <w:jc w:val="center"/>
            </w:pPr>
            <w:r>
              <w:rPr>
                <w:b/>
                <w:sz w:val="24"/>
              </w:rPr>
              <w:t>Chức năng</w:t>
            </w:r>
          </w:p>
        </w:tc>
      </w:tr>
      <w:tr w:rsidR="00DE2EC2" w14:paraId="4C272324" w14:textId="77777777">
        <w:trPr>
          <w:cantSplit/>
          <w:jc w:val="center"/>
        </w:trPr>
        <w:tc>
          <w:tcPr>
            <w:tcW w:w="644" w:type="dxa"/>
          </w:tcPr>
          <w:p w14:paraId="70CC98F2" w14:textId="77777777" w:rsidR="00DE2EC2" w:rsidRDefault="00A23633" w:rsidP="00C468E4">
            <w:pPr>
              <w:spacing w:after="0" w:line="360" w:lineRule="auto"/>
              <w:jc w:val="center"/>
            </w:pPr>
            <w:r>
              <w:rPr>
                <w:sz w:val="24"/>
              </w:rPr>
              <w:t>1</w:t>
            </w:r>
          </w:p>
        </w:tc>
        <w:tc>
          <w:tcPr>
            <w:tcW w:w="2331" w:type="dxa"/>
          </w:tcPr>
          <w:p w14:paraId="741472A3" w14:textId="77777777" w:rsidR="00DE2EC2" w:rsidRDefault="00A23633" w:rsidP="00C468E4">
            <w:pPr>
              <w:spacing w:after="0" w:line="360" w:lineRule="auto"/>
              <w:jc w:val="left"/>
            </w:pPr>
            <w:r>
              <w:rPr>
                <w:sz w:val="24"/>
              </w:rPr>
              <w:t>Tiêu đề trang</w:t>
            </w:r>
          </w:p>
        </w:tc>
        <w:tc>
          <w:tcPr>
            <w:tcW w:w="4960" w:type="dxa"/>
          </w:tcPr>
          <w:p w14:paraId="4F7EBD0B" w14:textId="77777777" w:rsidR="00DE2EC2" w:rsidRDefault="00A23633" w:rsidP="00C468E4">
            <w:pPr>
              <w:spacing w:after="0" w:line="360" w:lineRule="auto"/>
              <w:jc w:val="left"/>
            </w:pPr>
            <w:r>
              <w:rPr>
                <w:sz w:val="24"/>
              </w:rPr>
              <w:t>Danh sách phân công nhân viên theo chi nhánh.</w:t>
            </w:r>
          </w:p>
        </w:tc>
      </w:tr>
      <w:tr w:rsidR="00DE2EC2" w14:paraId="2BBACF5E" w14:textId="77777777">
        <w:trPr>
          <w:cantSplit/>
          <w:jc w:val="center"/>
        </w:trPr>
        <w:tc>
          <w:tcPr>
            <w:tcW w:w="644" w:type="dxa"/>
          </w:tcPr>
          <w:p w14:paraId="147BF53F" w14:textId="77777777" w:rsidR="00DE2EC2" w:rsidRDefault="00A23633" w:rsidP="00C468E4">
            <w:pPr>
              <w:spacing w:after="0" w:line="360" w:lineRule="auto"/>
              <w:jc w:val="center"/>
            </w:pPr>
            <w:r>
              <w:rPr>
                <w:sz w:val="24"/>
              </w:rPr>
              <w:lastRenderedPageBreak/>
              <w:t>2</w:t>
            </w:r>
          </w:p>
        </w:tc>
        <w:tc>
          <w:tcPr>
            <w:tcW w:w="2331" w:type="dxa"/>
          </w:tcPr>
          <w:p w14:paraId="727C2B34" w14:textId="77777777" w:rsidR="00DE2EC2" w:rsidRDefault="00A23633" w:rsidP="00C468E4">
            <w:pPr>
              <w:spacing w:after="0" w:line="360" w:lineRule="auto"/>
              <w:jc w:val="left"/>
            </w:pPr>
            <w:r>
              <w:rPr>
                <w:sz w:val="24"/>
              </w:rPr>
              <w:t>Nút Tạo Staff mới</w:t>
            </w:r>
          </w:p>
        </w:tc>
        <w:tc>
          <w:tcPr>
            <w:tcW w:w="4960" w:type="dxa"/>
          </w:tcPr>
          <w:p w14:paraId="2092685F" w14:textId="77777777" w:rsidR="00DE2EC2" w:rsidRDefault="00A23633" w:rsidP="00C468E4">
            <w:pPr>
              <w:spacing w:after="0" w:line="360" w:lineRule="auto"/>
              <w:jc w:val="left"/>
            </w:pPr>
            <w:r>
              <w:rPr>
                <w:sz w:val="24"/>
              </w:rPr>
              <w:t>Mở biểu mẫu tạo tài khoản nhân viên.</w:t>
            </w:r>
          </w:p>
        </w:tc>
      </w:tr>
      <w:tr w:rsidR="00DE2EC2" w14:paraId="3DF1CA60" w14:textId="77777777">
        <w:trPr>
          <w:cantSplit/>
          <w:jc w:val="center"/>
        </w:trPr>
        <w:tc>
          <w:tcPr>
            <w:tcW w:w="644" w:type="dxa"/>
          </w:tcPr>
          <w:p w14:paraId="38B20E3C" w14:textId="77777777" w:rsidR="00DE2EC2" w:rsidRDefault="00A23633" w:rsidP="00C468E4">
            <w:pPr>
              <w:spacing w:after="0" w:line="360" w:lineRule="auto"/>
              <w:jc w:val="center"/>
            </w:pPr>
            <w:r>
              <w:rPr>
                <w:sz w:val="24"/>
              </w:rPr>
              <w:t>3</w:t>
            </w:r>
          </w:p>
        </w:tc>
        <w:tc>
          <w:tcPr>
            <w:tcW w:w="2331" w:type="dxa"/>
          </w:tcPr>
          <w:p w14:paraId="21D8D968" w14:textId="77777777" w:rsidR="00DE2EC2" w:rsidRDefault="00A23633" w:rsidP="00C468E4">
            <w:pPr>
              <w:spacing w:after="0" w:line="360" w:lineRule="auto"/>
              <w:jc w:val="left"/>
            </w:pPr>
            <w:r>
              <w:rPr>
                <w:sz w:val="24"/>
              </w:rPr>
              <w:t>Nút Gán nhân viên</w:t>
            </w:r>
          </w:p>
        </w:tc>
        <w:tc>
          <w:tcPr>
            <w:tcW w:w="4960" w:type="dxa"/>
          </w:tcPr>
          <w:p w14:paraId="17193ACF" w14:textId="77777777" w:rsidR="00DE2EC2" w:rsidRDefault="00A23633" w:rsidP="00C468E4">
            <w:pPr>
              <w:spacing w:after="0" w:line="360" w:lineRule="auto"/>
              <w:jc w:val="left"/>
            </w:pPr>
            <w:r>
              <w:rPr>
                <w:sz w:val="24"/>
              </w:rPr>
              <w:t>Mở hộp thoại gán nhân viên vào chi nhánh.</w:t>
            </w:r>
          </w:p>
        </w:tc>
      </w:tr>
      <w:tr w:rsidR="00DE2EC2" w14:paraId="44E5E355" w14:textId="77777777">
        <w:trPr>
          <w:cantSplit/>
          <w:jc w:val="center"/>
        </w:trPr>
        <w:tc>
          <w:tcPr>
            <w:tcW w:w="644" w:type="dxa"/>
          </w:tcPr>
          <w:p w14:paraId="7FEDA109" w14:textId="77777777" w:rsidR="00DE2EC2" w:rsidRDefault="00A23633" w:rsidP="00C468E4">
            <w:pPr>
              <w:spacing w:after="0" w:line="360" w:lineRule="auto"/>
              <w:jc w:val="center"/>
            </w:pPr>
            <w:r>
              <w:rPr>
                <w:sz w:val="24"/>
              </w:rPr>
              <w:t>4</w:t>
            </w:r>
          </w:p>
        </w:tc>
        <w:tc>
          <w:tcPr>
            <w:tcW w:w="2331" w:type="dxa"/>
          </w:tcPr>
          <w:p w14:paraId="5A47C024" w14:textId="77777777" w:rsidR="00DE2EC2" w:rsidRDefault="00A23633" w:rsidP="00C468E4">
            <w:pPr>
              <w:spacing w:after="0" w:line="360" w:lineRule="auto"/>
              <w:jc w:val="left"/>
            </w:pPr>
            <w:r>
              <w:rPr>
                <w:sz w:val="24"/>
              </w:rPr>
              <w:t>Ô tìm kiếm</w:t>
            </w:r>
          </w:p>
        </w:tc>
        <w:tc>
          <w:tcPr>
            <w:tcW w:w="4960" w:type="dxa"/>
          </w:tcPr>
          <w:p w14:paraId="0DA3183F" w14:textId="77777777" w:rsidR="00DE2EC2" w:rsidRDefault="00A23633" w:rsidP="00C468E4">
            <w:pPr>
              <w:spacing w:after="0" w:line="360" w:lineRule="auto"/>
              <w:jc w:val="left"/>
            </w:pPr>
            <w:r>
              <w:rPr>
                <w:sz w:val="24"/>
              </w:rPr>
              <w:t>Tìm theo tên hoặc email nhân viên, tên chi nhánh.</w:t>
            </w:r>
          </w:p>
        </w:tc>
      </w:tr>
      <w:tr w:rsidR="00DE2EC2" w14:paraId="3634DF04" w14:textId="77777777">
        <w:trPr>
          <w:cantSplit/>
          <w:jc w:val="center"/>
        </w:trPr>
        <w:tc>
          <w:tcPr>
            <w:tcW w:w="644" w:type="dxa"/>
          </w:tcPr>
          <w:p w14:paraId="424F016E" w14:textId="77777777" w:rsidR="00DE2EC2" w:rsidRDefault="00A23633" w:rsidP="00C468E4">
            <w:pPr>
              <w:spacing w:after="0" w:line="360" w:lineRule="auto"/>
              <w:jc w:val="center"/>
            </w:pPr>
            <w:r>
              <w:rPr>
                <w:sz w:val="24"/>
              </w:rPr>
              <w:t>5</w:t>
            </w:r>
          </w:p>
        </w:tc>
        <w:tc>
          <w:tcPr>
            <w:tcW w:w="2331" w:type="dxa"/>
          </w:tcPr>
          <w:p w14:paraId="6BF6B2B9" w14:textId="77777777" w:rsidR="00DE2EC2" w:rsidRDefault="00A23633" w:rsidP="00C468E4">
            <w:pPr>
              <w:spacing w:after="0" w:line="360" w:lineRule="auto"/>
              <w:jc w:val="left"/>
            </w:pPr>
            <w:r>
              <w:rPr>
                <w:sz w:val="24"/>
              </w:rPr>
              <w:t>Bộ lọc chi nhánh</w:t>
            </w:r>
          </w:p>
        </w:tc>
        <w:tc>
          <w:tcPr>
            <w:tcW w:w="4960" w:type="dxa"/>
          </w:tcPr>
          <w:p w14:paraId="72335445" w14:textId="77777777" w:rsidR="00DE2EC2" w:rsidRDefault="00A23633" w:rsidP="00C468E4">
            <w:pPr>
              <w:spacing w:after="0" w:line="360" w:lineRule="auto"/>
              <w:jc w:val="left"/>
            </w:pPr>
            <w:r>
              <w:rPr>
                <w:sz w:val="24"/>
              </w:rPr>
              <w:t>Xem phân công của một chi nhánh.</w:t>
            </w:r>
          </w:p>
        </w:tc>
      </w:tr>
      <w:tr w:rsidR="00DE2EC2" w14:paraId="778A75AE" w14:textId="77777777">
        <w:trPr>
          <w:cantSplit/>
          <w:jc w:val="center"/>
        </w:trPr>
        <w:tc>
          <w:tcPr>
            <w:tcW w:w="644" w:type="dxa"/>
          </w:tcPr>
          <w:p w14:paraId="255C7159" w14:textId="77777777" w:rsidR="00DE2EC2" w:rsidRDefault="00A23633" w:rsidP="00C468E4">
            <w:pPr>
              <w:spacing w:after="0" w:line="360" w:lineRule="auto"/>
              <w:jc w:val="center"/>
            </w:pPr>
            <w:r>
              <w:rPr>
                <w:sz w:val="24"/>
              </w:rPr>
              <w:t>6</w:t>
            </w:r>
          </w:p>
        </w:tc>
        <w:tc>
          <w:tcPr>
            <w:tcW w:w="2331" w:type="dxa"/>
          </w:tcPr>
          <w:p w14:paraId="66753574" w14:textId="77777777" w:rsidR="00DE2EC2" w:rsidRDefault="00A23633" w:rsidP="00C468E4">
            <w:pPr>
              <w:spacing w:after="0" w:line="360" w:lineRule="auto"/>
              <w:jc w:val="left"/>
            </w:pPr>
            <w:r>
              <w:rPr>
                <w:sz w:val="24"/>
              </w:rPr>
              <w:t>Bảng phân công</w:t>
            </w:r>
          </w:p>
        </w:tc>
        <w:tc>
          <w:tcPr>
            <w:tcW w:w="4960" w:type="dxa"/>
          </w:tcPr>
          <w:p w14:paraId="39907FFA" w14:textId="77777777" w:rsidR="00DE2EC2" w:rsidRDefault="00A23633" w:rsidP="00C468E4">
            <w:pPr>
              <w:spacing w:after="0" w:line="360" w:lineRule="auto"/>
              <w:jc w:val="left"/>
            </w:pPr>
            <w:r>
              <w:rPr>
                <w:sz w:val="24"/>
              </w:rPr>
              <w:t>Nhân viên, chi nhánh, trạng thái, ngày phân công.</w:t>
            </w:r>
          </w:p>
        </w:tc>
      </w:tr>
      <w:tr w:rsidR="00DE2EC2" w14:paraId="2FC2DB86" w14:textId="77777777">
        <w:trPr>
          <w:cantSplit/>
          <w:jc w:val="center"/>
        </w:trPr>
        <w:tc>
          <w:tcPr>
            <w:tcW w:w="644" w:type="dxa"/>
          </w:tcPr>
          <w:p w14:paraId="15D18894" w14:textId="77777777" w:rsidR="00DE2EC2" w:rsidRDefault="00A23633" w:rsidP="00C468E4">
            <w:pPr>
              <w:spacing w:after="0" w:line="360" w:lineRule="auto"/>
              <w:jc w:val="center"/>
            </w:pPr>
            <w:r>
              <w:rPr>
                <w:sz w:val="24"/>
              </w:rPr>
              <w:t>7</w:t>
            </w:r>
          </w:p>
        </w:tc>
        <w:tc>
          <w:tcPr>
            <w:tcW w:w="2331" w:type="dxa"/>
          </w:tcPr>
          <w:p w14:paraId="22714CB1" w14:textId="77777777" w:rsidR="00DE2EC2" w:rsidRDefault="00A23633" w:rsidP="00C468E4">
            <w:pPr>
              <w:spacing w:after="0" w:line="360" w:lineRule="auto"/>
              <w:jc w:val="left"/>
            </w:pPr>
            <w:r>
              <w:rPr>
                <w:sz w:val="24"/>
              </w:rPr>
              <w:t>Nút Chuyển chi nhánh</w:t>
            </w:r>
          </w:p>
        </w:tc>
        <w:tc>
          <w:tcPr>
            <w:tcW w:w="4960" w:type="dxa"/>
          </w:tcPr>
          <w:p w14:paraId="6F97DB3E" w14:textId="77777777" w:rsidR="00DE2EC2" w:rsidRDefault="00A23633" w:rsidP="00C468E4">
            <w:pPr>
              <w:spacing w:after="0" w:line="360" w:lineRule="auto"/>
              <w:jc w:val="left"/>
            </w:pPr>
            <w:r>
              <w:rPr>
                <w:sz w:val="24"/>
              </w:rPr>
              <w:t>Chuyển nhân viên sang chi nhánh khác trong một bước.</w:t>
            </w:r>
          </w:p>
        </w:tc>
      </w:tr>
      <w:tr w:rsidR="00DE2EC2" w14:paraId="2AA2669C" w14:textId="77777777">
        <w:trPr>
          <w:cantSplit/>
          <w:jc w:val="center"/>
        </w:trPr>
        <w:tc>
          <w:tcPr>
            <w:tcW w:w="644" w:type="dxa"/>
          </w:tcPr>
          <w:p w14:paraId="616C8336" w14:textId="77777777" w:rsidR="00DE2EC2" w:rsidRDefault="00A23633" w:rsidP="00C468E4">
            <w:pPr>
              <w:spacing w:after="0" w:line="360" w:lineRule="auto"/>
              <w:jc w:val="center"/>
            </w:pPr>
            <w:r>
              <w:rPr>
                <w:sz w:val="24"/>
              </w:rPr>
              <w:t>8</w:t>
            </w:r>
          </w:p>
        </w:tc>
        <w:tc>
          <w:tcPr>
            <w:tcW w:w="2331" w:type="dxa"/>
          </w:tcPr>
          <w:p w14:paraId="1AF29F29" w14:textId="77777777" w:rsidR="00DE2EC2" w:rsidRDefault="00A23633" w:rsidP="00C468E4">
            <w:pPr>
              <w:spacing w:after="0" w:line="360" w:lineRule="auto"/>
              <w:jc w:val="left"/>
            </w:pPr>
            <w:r>
              <w:rPr>
                <w:sz w:val="24"/>
              </w:rPr>
              <w:t>Nút Tạm đình chỉ</w:t>
            </w:r>
          </w:p>
        </w:tc>
        <w:tc>
          <w:tcPr>
            <w:tcW w:w="4960" w:type="dxa"/>
          </w:tcPr>
          <w:p w14:paraId="68D0BAFD" w14:textId="77777777" w:rsidR="00DE2EC2" w:rsidRDefault="00A23633" w:rsidP="00C468E4">
            <w:pPr>
              <w:spacing w:after="0" w:line="360" w:lineRule="auto"/>
              <w:jc w:val="left"/>
            </w:pPr>
            <w:r>
              <w:rPr>
                <w:sz w:val="24"/>
              </w:rPr>
              <w:t>Vô hiệu phân công; nhân viên mất phạm vi dữ liệu của chi nhánh.</w:t>
            </w:r>
          </w:p>
        </w:tc>
      </w:tr>
    </w:tbl>
    <w:p w14:paraId="33473B53" w14:textId="77777777" w:rsidR="00DE2EC2" w:rsidRDefault="00DE2EC2" w:rsidP="00C468E4">
      <w:pPr>
        <w:spacing w:after="0" w:line="360" w:lineRule="auto"/>
        <w:ind w:left="1134"/>
      </w:pPr>
    </w:p>
    <w:p w14:paraId="4EBBB206" w14:textId="77777777" w:rsidR="00DE2EC2" w:rsidRDefault="00A23633" w:rsidP="00C468E4">
      <w:pPr>
        <w:pStyle w:val="Heading3"/>
        <w:spacing w:before="0" w:after="0" w:line="360" w:lineRule="auto"/>
      </w:pPr>
      <w:bookmarkStart w:id="439" w:name="_Toc243819716"/>
      <w:r>
        <w:rPr>
          <w:rFonts w:ascii="Times New Roman" w:eastAsia="Times New Roman" w:hAnsi="Times New Roman" w:cs="Times New Roman"/>
        </w:rPr>
        <w:t>Giao diện quản lý chi nhánh</w:t>
      </w:r>
      <w:bookmarkEnd w:id="439"/>
    </w:p>
    <w:p w14:paraId="11A965FA" w14:textId="77777777" w:rsidR="00DE2EC2" w:rsidRDefault="00A23633" w:rsidP="00C468E4">
      <w:pPr>
        <w:keepNext/>
        <w:spacing w:after="0" w:line="360" w:lineRule="auto"/>
        <w:ind w:left="1134"/>
        <w:jc w:val="center"/>
      </w:pPr>
      <w:r>
        <w:rPr>
          <w:noProof/>
        </w:rPr>
        <w:drawing>
          <wp:inline distT="0" distB="0" distL="0" distR="0" wp14:anchorId="7E523C79" wp14:editId="33E6FAF9">
            <wp:extent cx="5039995" cy="370124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annotated.png"/>
                    <pic:cNvPicPr/>
                  </pic:nvPicPr>
                  <pic:blipFill>
                    <a:blip r:embed="rId78"/>
                    <a:stretch>
                      <a:fillRect/>
                    </a:stretch>
                  </pic:blipFill>
                  <pic:spPr>
                    <a:xfrm>
                      <a:off x="0" y="0"/>
                      <a:ext cx="5039995" cy="3701245"/>
                    </a:xfrm>
                    <a:prstGeom prst="rect">
                      <a:avLst/>
                    </a:prstGeom>
                  </pic:spPr>
                </pic:pic>
              </a:graphicData>
            </a:graphic>
          </wp:inline>
        </w:drawing>
      </w:r>
    </w:p>
    <w:p w14:paraId="2AB9DA79" w14:textId="77777777" w:rsidR="00DE2EC2" w:rsidRDefault="00A23633" w:rsidP="00C468E4">
      <w:pPr>
        <w:pStyle w:val="Caption"/>
        <w:spacing w:before="0" w:after="0" w:line="360" w:lineRule="auto"/>
        <w:ind w:left="1134"/>
      </w:pPr>
      <w:bookmarkStart w:id="440" w:name="_Ref_fig_A05"/>
      <w:bookmarkStart w:id="441" w:name="_Toc243819810"/>
      <w:r>
        <w:t>Hình 3.</w:t>
      </w:r>
      <w:r w:rsidR="00000000">
        <w:fldChar w:fldCharType="begin"/>
      </w:r>
      <w:r w:rsidR="00000000">
        <w:instrText xml:space="preserve"> SEQ Hình \* ARABIC \s 1 </w:instrText>
      </w:r>
      <w:r w:rsidR="00000000">
        <w:fldChar w:fldCharType="separate"/>
      </w:r>
      <w:r w:rsidR="00AD71E3">
        <w:rPr>
          <w:noProof/>
        </w:rPr>
        <w:t>24</w:t>
      </w:r>
      <w:r w:rsidR="00000000">
        <w:rPr>
          <w:noProof/>
        </w:rPr>
        <w:fldChar w:fldCharType="end"/>
      </w:r>
      <w:bookmarkEnd w:id="440"/>
      <w:r>
        <w:t>. Giao diện quản lý chi nhánh (đường dẫn /admin/stores)</w:t>
      </w:r>
      <w:bookmarkEnd w:id="441"/>
    </w:p>
    <w:p w14:paraId="36FF25B4" w14:textId="77777777" w:rsidR="00DE2EC2" w:rsidRDefault="00A23633" w:rsidP="00C468E4">
      <w:pPr>
        <w:pStyle w:val="Caption"/>
        <w:keepNext/>
        <w:spacing w:before="0" w:after="0" w:line="360" w:lineRule="auto"/>
        <w:ind w:left="1134"/>
      </w:pPr>
      <w:bookmarkStart w:id="442" w:name="_Ref_tbl_A05"/>
      <w:bookmarkStart w:id="443" w:name="_Toc243819862"/>
      <w:r>
        <w:lastRenderedPageBreak/>
        <w:t>Bảng 3.</w:t>
      </w:r>
      <w:r w:rsidR="00000000">
        <w:fldChar w:fldCharType="begin"/>
      </w:r>
      <w:r w:rsidR="00000000">
        <w:instrText xml:space="preserve"> SEQ Bảng \* ARABIC \s 1 </w:instrText>
      </w:r>
      <w:r w:rsidR="00000000">
        <w:fldChar w:fldCharType="separate"/>
      </w:r>
      <w:r w:rsidR="00AD71E3">
        <w:rPr>
          <w:noProof/>
        </w:rPr>
        <w:t>24</w:t>
      </w:r>
      <w:r w:rsidR="00000000">
        <w:rPr>
          <w:noProof/>
        </w:rPr>
        <w:fldChar w:fldCharType="end"/>
      </w:r>
      <w:bookmarkEnd w:id="442"/>
      <w:r>
        <w:t>. Mô tả các thành phần giao diện quản lý chi nhánh</w:t>
      </w:r>
      <w:bookmarkEnd w:id="443"/>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25BDCA44" w14:textId="77777777">
        <w:trPr>
          <w:cantSplit/>
          <w:tblHeader/>
          <w:jc w:val="center"/>
        </w:trPr>
        <w:tc>
          <w:tcPr>
            <w:tcW w:w="644" w:type="dxa"/>
            <w:shd w:val="clear" w:color="auto" w:fill="D9D9D9"/>
          </w:tcPr>
          <w:p w14:paraId="75564ABF" w14:textId="77777777" w:rsidR="00DE2EC2" w:rsidRDefault="00A23633" w:rsidP="00C468E4">
            <w:pPr>
              <w:spacing w:after="0" w:line="360" w:lineRule="auto"/>
              <w:jc w:val="center"/>
            </w:pPr>
            <w:r>
              <w:rPr>
                <w:b/>
                <w:sz w:val="24"/>
              </w:rPr>
              <w:t>STT</w:t>
            </w:r>
          </w:p>
        </w:tc>
        <w:tc>
          <w:tcPr>
            <w:tcW w:w="2331" w:type="dxa"/>
            <w:shd w:val="clear" w:color="auto" w:fill="D9D9D9"/>
          </w:tcPr>
          <w:p w14:paraId="0A7E71DC"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2FE2AAC3" w14:textId="77777777" w:rsidR="00DE2EC2" w:rsidRDefault="00A23633" w:rsidP="00C468E4">
            <w:pPr>
              <w:spacing w:after="0" w:line="360" w:lineRule="auto"/>
              <w:jc w:val="center"/>
            </w:pPr>
            <w:r>
              <w:rPr>
                <w:b/>
                <w:sz w:val="24"/>
              </w:rPr>
              <w:t>Chức năng</w:t>
            </w:r>
          </w:p>
        </w:tc>
      </w:tr>
      <w:tr w:rsidR="00DE2EC2" w14:paraId="7451C233" w14:textId="77777777">
        <w:trPr>
          <w:cantSplit/>
          <w:jc w:val="center"/>
        </w:trPr>
        <w:tc>
          <w:tcPr>
            <w:tcW w:w="644" w:type="dxa"/>
          </w:tcPr>
          <w:p w14:paraId="7D055ADB" w14:textId="77777777" w:rsidR="00DE2EC2" w:rsidRDefault="00A23633" w:rsidP="00C468E4">
            <w:pPr>
              <w:spacing w:after="0" w:line="360" w:lineRule="auto"/>
              <w:jc w:val="center"/>
            </w:pPr>
            <w:r>
              <w:rPr>
                <w:sz w:val="24"/>
              </w:rPr>
              <w:t>1</w:t>
            </w:r>
          </w:p>
        </w:tc>
        <w:tc>
          <w:tcPr>
            <w:tcW w:w="2331" w:type="dxa"/>
          </w:tcPr>
          <w:p w14:paraId="517B80B0" w14:textId="77777777" w:rsidR="00DE2EC2" w:rsidRDefault="00A23633" w:rsidP="00C468E4">
            <w:pPr>
              <w:spacing w:after="0" w:line="360" w:lineRule="auto"/>
              <w:jc w:val="left"/>
            </w:pPr>
            <w:r>
              <w:rPr>
                <w:sz w:val="24"/>
              </w:rPr>
              <w:t>Tiêu đề trang</w:t>
            </w:r>
          </w:p>
        </w:tc>
        <w:tc>
          <w:tcPr>
            <w:tcW w:w="4960" w:type="dxa"/>
          </w:tcPr>
          <w:p w14:paraId="0A04C6F8" w14:textId="77777777" w:rsidR="00DE2EC2" w:rsidRDefault="00A23633" w:rsidP="00C468E4">
            <w:pPr>
              <w:spacing w:after="0" w:line="360" w:lineRule="auto"/>
              <w:jc w:val="left"/>
            </w:pPr>
            <w:r>
              <w:rPr>
                <w:sz w:val="24"/>
              </w:rPr>
              <w:t>Danh sách chi nhánh của chuỗi.</w:t>
            </w:r>
          </w:p>
        </w:tc>
      </w:tr>
      <w:tr w:rsidR="00DE2EC2" w14:paraId="1D035F9B" w14:textId="77777777">
        <w:trPr>
          <w:cantSplit/>
          <w:jc w:val="center"/>
        </w:trPr>
        <w:tc>
          <w:tcPr>
            <w:tcW w:w="644" w:type="dxa"/>
          </w:tcPr>
          <w:p w14:paraId="7F9421E0" w14:textId="77777777" w:rsidR="00DE2EC2" w:rsidRDefault="00A23633" w:rsidP="00C468E4">
            <w:pPr>
              <w:spacing w:after="0" w:line="360" w:lineRule="auto"/>
              <w:jc w:val="center"/>
            </w:pPr>
            <w:r>
              <w:rPr>
                <w:sz w:val="24"/>
              </w:rPr>
              <w:t>2</w:t>
            </w:r>
          </w:p>
        </w:tc>
        <w:tc>
          <w:tcPr>
            <w:tcW w:w="2331" w:type="dxa"/>
          </w:tcPr>
          <w:p w14:paraId="70E4783F" w14:textId="77777777" w:rsidR="00DE2EC2" w:rsidRDefault="00A23633" w:rsidP="00C468E4">
            <w:pPr>
              <w:spacing w:after="0" w:line="360" w:lineRule="auto"/>
              <w:jc w:val="left"/>
            </w:pPr>
            <w:r>
              <w:rPr>
                <w:sz w:val="24"/>
              </w:rPr>
              <w:t>Nút Thêm chi nhánh</w:t>
            </w:r>
          </w:p>
        </w:tc>
        <w:tc>
          <w:tcPr>
            <w:tcW w:w="4960" w:type="dxa"/>
          </w:tcPr>
          <w:p w14:paraId="07E5FC0E" w14:textId="77777777" w:rsidR="00DE2EC2" w:rsidRDefault="00A23633" w:rsidP="00C468E4">
            <w:pPr>
              <w:spacing w:after="0" w:line="360" w:lineRule="auto"/>
              <w:jc w:val="left"/>
            </w:pPr>
            <w:r>
              <w:rPr>
                <w:sz w:val="24"/>
              </w:rPr>
              <w:t>Mở biểu mẫu thêm chi nhánh.</w:t>
            </w:r>
          </w:p>
        </w:tc>
      </w:tr>
      <w:tr w:rsidR="00DE2EC2" w14:paraId="71C0A118" w14:textId="77777777">
        <w:trPr>
          <w:cantSplit/>
          <w:jc w:val="center"/>
        </w:trPr>
        <w:tc>
          <w:tcPr>
            <w:tcW w:w="644" w:type="dxa"/>
          </w:tcPr>
          <w:p w14:paraId="257791D4" w14:textId="77777777" w:rsidR="00DE2EC2" w:rsidRDefault="00A23633" w:rsidP="00C468E4">
            <w:pPr>
              <w:spacing w:after="0" w:line="360" w:lineRule="auto"/>
              <w:jc w:val="center"/>
            </w:pPr>
            <w:r>
              <w:rPr>
                <w:sz w:val="24"/>
              </w:rPr>
              <w:t>3</w:t>
            </w:r>
          </w:p>
        </w:tc>
        <w:tc>
          <w:tcPr>
            <w:tcW w:w="2331" w:type="dxa"/>
          </w:tcPr>
          <w:p w14:paraId="772247A8" w14:textId="77777777" w:rsidR="00DE2EC2" w:rsidRDefault="00A23633" w:rsidP="00C468E4">
            <w:pPr>
              <w:spacing w:after="0" w:line="360" w:lineRule="auto"/>
              <w:jc w:val="left"/>
            </w:pPr>
            <w:r>
              <w:rPr>
                <w:sz w:val="24"/>
              </w:rPr>
              <w:t>Ô tìm kiếm</w:t>
            </w:r>
          </w:p>
        </w:tc>
        <w:tc>
          <w:tcPr>
            <w:tcW w:w="4960" w:type="dxa"/>
          </w:tcPr>
          <w:p w14:paraId="7923E978" w14:textId="77777777" w:rsidR="00DE2EC2" w:rsidRDefault="00A23633" w:rsidP="00C468E4">
            <w:pPr>
              <w:spacing w:after="0" w:line="360" w:lineRule="auto"/>
              <w:jc w:val="left"/>
            </w:pPr>
            <w:r>
              <w:rPr>
                <w:sz w:val="24"/>
              </w:rPr>
              <w:t>Tìm theo mã, tên, địa chỉ, khu vực.</w:t>
            </w:r>
          </w:p>
        </w:tc>
      </w:tr>
      <w:tr w:rsidR="00DE2EC2" w14:paraId="2ADFC0D1" w14:textId="77777777">
        <w:trPr>
          <w:cantSplit/>
          <w:jc w:val="center"/>
        </w:trPr>
        <w:tc>
          <w:tcPr>
            <w:tcW w:w="644" w:type="dxa"/>
          </w:tcPr>
          <w:p w14:paraId="05F10358" w14:textId="77777777" w:rsidR="00DE2EC2" w:rsidRDefault="00A23633" w:rsidP="00C468E4">
            <w:pPr>
              <w:spacing w:after="0" w:line="360" w:lineRule="auto"/>
              <w:jc w:val="center"/>
            </w:pPr>
            <w:r>
              <w:rPr>
                <w:sz w:val="24"/>
              </w:rPr>
              <w:t>4</w:t>
            </w:r>
          </w:p>
        </w:tc>
        <w:tc>
          <w:tcPr>
            <w:tcW w:w="2331" w:type="dxa"/>
          </w:tcPr>
          <w:p w14:paraId="0A19F08F" w14:textId="77777777" w:rsidR="00DE2EC2" w:rsidRDefault="00A23633" w:rsidP="00C468E4">
            <w:pPr>
              <w:spacing w:after="0" w:line="360" w:lineRule="auto"/>
              <w:jc w:val="left"/>
            </w:pPr>
            <w:r>
              <w:rPr>
                <w:sz w:val="24"/>
              </w:rPr>
              <w:t>Bộ lọc khu vực</w:t>
            </w:r>
          </w:p>
        </w:tc>
        <w:tc>
          <w:tcPr>
            <w:tcW w:w="4960" w:type="dxa"/>
          </w:tcPr>
          <w:p w14:paraId="202E4A29" w14:textId="77777777" w:rsidR="00DE2EC2" w:rsidRDefault="00A23633" w:rsidP="00C468E4">
            <w:pPr>
              <w:spacing w:after="0" w:line="360" w:lineRule="auto"/>
              <w:jc w:val="left"/>
            </w:pPr>
            <w:r>
              <w:rPr>
                <w:sz w:val="24"/>
              </w:rPr>
              <w:t>Lọc chi nhánh theo khu vực.</w:t>
            </w:r>
          </w:p>
        </w:tc>
      </w:tr>
      <w:tr w:rsidR="00DE2EC2" w14:paraId="426008FD" w14:textId="77777777">
        <w:trPr>
          <w:cantSplit/>
          <w:jc w:val="center"/>
        </w:trPr>
        <w:tc>
          <w:tcPr>
            <w:tcW w:w="644" w:type="dxa"/>
          </w:tcPr>
          <w:p w14:paraId="64F4D50F" w14:textId="77777777" w:rsidR="00DE2EC2" w:rsidRDefault="00A23633" w:rsidP="00C468E4">
            <w:pPr>
              <w:spacing w:after="0" w:line="360" w:lineRule="auto"/>
              <w:jc w:val="center"/>
            </w:pPr>
            <w:r>
              <w:rPr>
                <w:sz w:val="24"/>
              </w:rPr>
              <w:t>5</w:t>
            </w:r>
          </w:p>
        </w:tc>
        <w:tc>
          <w:tcPr>
            <w:tcW w:w="2331" w:type="dxa"/>
          </w:tcPr>
          <w:p w14:paraId="1F9E9710" w14:textId="77777777" w:rsidR="00DE2EC2" w:rsidRDefault="00A23633" w:rsidP="00C468E4">
            <w:pPr>
              <w:spacing w:after="0" w:line="360" w:lineRule="auto"/>
              <w:jc w:val="left"/>
            </w:pPr>
            <w:r>
              <w:rPr>
                <w:sz w:val="24"/>
              </w:rPr>
              <w:t>Bộ lọc trạng thái</w:t>
            </w:r>
          </w:p>
        </w:tc>
        <w:tc>
          <w:tcPr>
            <w:tcW w:w="4960" w:type="dxa"/>
          </w:tcPr>
          <w:p w14:paraId="221608E5" w14:textId="77777777" w:rsidR="00DE2EC2" w:rsidRDefault="00A23633" w:rsidP="00C468E4">
            <w:pPr>
              <w:spacing w:after="0" w:line="360" w:lineRule="auto"/>
              <w:jc w:val="left"/>
            </w:pPr>
            <w:r>
              <w:rPr>
                <w:sz w:val="24"/>
              </w:rPr>
              <w:t>Hoạt động hoặc ngừng hoạt động.</w:t>
            </w:r>
          </w:p>
        </w:tc>
      </w:tr>
      <w:tr w:rsidR="00DE2EC2" w14:paraId="253E34A8" w14:textId="77777777">
        <w:trPr>
          <w:cantSplit/>
          <w:jc w:val="center"/>
        </w:trPr>
        <w:tc>
          <w:tcPr>
            <w:tcW w:w="644" w:type="dxa"/>
          </w:tcPr>
          <w:p w14:paraId="7945BCE8" w14:textId="77777777" w:rsidR="00DE2EC2" w:rsidRDefault="00A23633" w:rsidP="00C468E4">
            <w:pPr>
              <w:spacing w:after="0" w:line="360" w:lineRule="auto"/>
              <w:jc w:val="center"/>
            </w:pPr>
            <w:r>
              <w:rPr>
                <w:sz w:val="24"/>
              </w:rPr>
              <w:t>6</w:t>
            </w:r>
          </w:p>
        </w:tc>
        <w:tc>
          <w:tcPr>
            <w:tcW w:w="2331" w:type="dxa"/>
          </w:tcPr>
          <w:p w14:paraId="036CF8CF" w14:textId="77777777" w:rsidR="00DE2EC2" w:rsidRDefault="00A23633" w:rsidP="00C468E4">
            <w:pPr>
              <w:spacing w:after="0" w:line="360" w:lineRule="auto"/>
              <w:jc w:val="left"/>
            </w:pPr>
            <w:r>
              <w:rPr>
                <w:sz w:val="24"/>
              </w:rPr>
              <w:t>Bảng chi nhánh</w:t>
            </w:r>
          </w:p>
        </w:tc>
        <w:tc>
          <w:tcPr>
            <w:tcW w:w="4960" w:type="dxa"/>
          </w:tcPr>
          <w:p w14:paraId="0691DFAA" w14:textId="77777777" w:rsidR="00DE2EC2" w:rsidRDefault="00A23633" w:rsidP="00C468E4">
            <w:pPr>
              <w:spacing w:after="0" w:line="360" w:lineRule="auto"/>
              <w:jc w:val="left"/>
            </w:pPr>
            <w:r>
              <w:rPr>
                <w:sz w:val="24"/>
              </w:rPr>
              <w:t>Mã, tên, địa chỉ, dịch vụ giao/nhận và trạng thái.</w:t>
            </w:r>
          </w:p>
        </w:tc>
      </w:tr>
      <w:tr w:rsidR="00DE2EC2" w14:paraId="5A137674" w14:textId="77777777">
        <w:trPr>
          <w:cantSplit/>
          <w:jc w:val="center"/>
        </w:trPr>
        <w:tc>
          <w:tcPr>
            <w:tcW w:w="644" w:type="dxa"/>
          </w:tcPr>
          <w:p w14:paraId="5E76D7D6" w14:textId="77777777" w:rsidR="00DE2EC2" w:rsidRDefault="00A23633" w:rsidP="00C468E4">
            <w:pPr>
              <w:spacing w:after="0" w:line="360" w:lineRule="auto"/>
              <w:jc w:val="center"/>
            </w:pPr>
            <w:r>
              <w:rPr>
                <w:sz w:val="24"/>
              </w:rPr>
              <w:t>7</w:t>
            </w:r>
          </w:p>
        </w:tc>
        <w:tc>
          <w:tcPr>
            <w:tcW w:w="2331" w:type="dxa"/>
          </w:tcPr>
          <w:p w14:paraId="10431F89" w14:textId="77777777" w:rsidR="00DE2EC2" w:rsidRDefault="00A23633" w:rsidP="00C468E4">
            <w:pPr>
              <w:spacing w:after="0" w:line="360" w:lineRule="auto"/>
              <w:jc w:val="left"/>
            </w:pPr>
            <w:r>
              <w:rPr>
                <w:sz w:val="24"/>
              </w:rPr>
              <w:t>Nút Sản phẩm</w:t>
            </w:r>
          </w:p>
        </w:tc>
        <w:tc>
          <w:tcPr>
            <w:tcW w:w="4960" w:type="dxa"/>
          </w:tcPr>
          <w:p w14:paraId="7A1D88BB" w14:textId="77777777" w:rsidR="00DE2EC2" w:rsidRDefault="00A23633" w:rsidP="00C468E4">
            <w:pPr>
              <w:spacing w:after="0" w:line="360" w:lineRule="auto"/>
              <w:jc w:val="left"/>
            </w:pPr>
            <w:r>
              <w:rPr>
                <w:sz w:val="24"/>
              </w:rPr>
              <w:t>Xem sản phẩm đang gắn với chi nhánh.</w:t>
            </w:r>
          </w:p>
        </w:tc>
      </w:tr>
      <w:tr w:rsidR="00DE2EC2" w14:paraId="7FB750A2" w14:textId="77777777">
        <w:trPr>
          <w:cantSplit/>
          <w:jc w:val="center"/>
        </w:trPr>
        <w:tc>
          <w:tcPr>
            <w:tcW w:w="644" w:type="dxa"/>
          </w:tcPr>
          <w:p w14:paraId="37B4182F" w14:textId="77777777" w:rsidR="00DE2EC2" w:rsidRDefault="00A23633" w:rsidP="00C468E4">
            <w:pPr>
              <w:spacing w:after="0" w:line="360" w:lineRule="auto"/>
              <w:jc w:val="center"/>
            </w:pPr>
            <w:r>
              <w:rPr>
                <w:sz w:val="24"/>
              </w:rPr>
              <w:t>8</w:t>
            </w:r>
          </w:p>
        </w:tc>
        <w:tc>
          <w:tcPr>
            <w:tcW w:w="2331" w:type="dxa"/>
          </w:tcPr>
          <w:p w14:paraId="131086F6" w14:textId="77777777" w:rsidR="00DE2EC2" w:rsidRDefault="00A23633" w:rsidP="00C468E4">
            <w:pPr>
              <w:spacing w:after="0" w:line="360" w:lineRule="auto"/>
              <w:jc w:val="left"/>
            </w:pPr>
            <w:r>
              <w:rPr>
                <w:sz w:val="24"/>
              </w:rPr>
              <w:t>Nút Sửa</w:t>
            </w:r>
          </w:p>
        </w:tc>
        <w:tc>
          <w:tcPr>
            <w:tcW w:w="4960" w:type="dxa"/>
          </w:tcPr>
          <w:p w14:paraId="7C165492" w14:textId="77777777" w:rsidR="00DE2EC2" w:rsidRDefault="00A23633" w:rsidP="00C468E4">
            <w:pPr>
              <w:spacing w:after="0" w:line="360" w:lineRule="auto"/>
              <w:jc w:val="left"/>
            </w:pPr>
            <w:r>
              <w:rPr>
                <w:sz w:val="24"/>
              </w:rPr>
              <w:t>Cập nhật thông tin chi nhánh.</w:t>
            </w:r>
          </w:p>
        </w:tc>
      </w:tr>
    </w:tbl>
    <w:p w14:paraId="369D50C3" w14:textId="77777777" w:rsidR="00DE2EC2" w:rsidRDefault="00DE2EC2" w:rsidP="00C468E4">
      <w:pPr>
        <w:spacing w:after="0" w:line="360" w:lineRule="auto"/>
        <w:ind w:left="1134"/>
      </w:pPr>
    </w:p>
    <w:p w14:paraId="4C3010B2" w14:textId="77777777" w:rsidR="00DE2EC2" w:rsidRDefault="00A23633" w:rsidP="00C468E4">
      <w:pPr>
        <w:pStyle w:val="Heading3"/>
        <w:spacing w:before="0" w:after="0" w:line="360" w:lineRule="auto"/>
      </w:pPr>
      <w:bookmarkStart w:id="444" w:name="_Toc243819717"/>
      <w:r>
        <w:rPr>
          <w:rFonts w:ascii="Times New Roman" w:eastAsia="Times New Roman" w:hAnsi="Times New Roman" w:cs="Times New Roman"/>
        </w:rPr>
        <w:t>Giao diện thêm chi nhánh</w:t>
      </w:r>
      <w:bookmarkEnd w:id="444"/>
    </w:p>
    <w:p w14:paraId="6AFD5DEB" w14:textId="77777777" w:rsidR="00DE2EC2" w:rsidRDefault="00A23633" w:rsidP="00C468E4">
      <w:pPr>
        <w:keepNext/>
        <w:spacing w:after="0" w:line="360" w:lineRule="auto"/>
        <w:ind w:left="1134"/>
        <w:jc w:val="center"/>
      </w:pPr>
      <w:r>
        <w:rPr>
          <w:noProof/>
        </w:rPr>
        <w:drawing>
          <wp:inline distT="0" distB="0" distL="0" distR="0" wp14:anchorId="3F36F69A" wp14:editId="3A9F4B1C">
            <wp:extent cx="5039995" cy="3543746"/>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_annotated.png"/>
                    <pic:cNvPicPr/>
                  </pic:nvPicPr>
                  <pic:blipFill>
                    <a:blip r:embed="rId79"/>
                    <a:stretch>
                      <a:fillRect/>
                    </a:stretch>
                  </pic:blipFill>
                  <pic:spPr>
                    <a:xfrm>
                      <a:off x="0" y="0"/>
                      <a:ext cx="5039995" cy="3543746"/>
                    </a:xfrm>
                    <a:prstGeom prst="rect">
                      <a:avLst/>
                    </a:prstGeom>
                  </pic:spPr>
                </pic:pic>
              </a:graphicData>
            </a:graphic>
          </wp:inline>
        </w:drawing>
      </w:r>
    </w:p>
    <w:p w14:paraId="1508F7BC" w14:textId="77777777" w:rsidR="00DE2EC2" w:rsidRDefault="00A23633" w:rsidP="00C468E4">
      <w:pPr>
        <w:pStyle w:val="Caption"/>
        <w:spacing w:before="0" w:after="0" w:line="360" w:lineRule="auto"/>
        <w:ind w:left="1134"/>
      </w:pPr>
      <w:bookmarkStart w:id="445" w:name="_Ref_fig_A06"/>
      <w:bookmarkStart w:id="446" w:name="_Toc243819811"/>
      <w:r>
        <w:t>Hình 3.</w:t>
      </w:r>
      <w:r w:rsidR="00000000">
        <w:fldChar w:fldCharType="begin"/>
      </w:r>
      <w:r w:rsidR="00000000">
        <w:instrText xml:space="preserve"> SEQ Hình \* ARABIC \s 1 </w:instrText>
      </w:r>
      <w:r w:rsidR="00000000">
        <w:fldChar w:fldCharType="separate"/>
      </w:r>
      <w:r w:rsidR="00AD71E3">
        <w:rPr>
          <w:noProof/>
        </w:rPr>
        <w:t>25</w:t>
      </w:r>
      <w:r w:rsidR="00000000">
        <w:rPr>
          <w:noProof/>
        </w:rPr>
        <w:fldChar w:fldCharType="end"/>
      </w:r>
      <w:bookmarkEnd w:id="445"/>
      <w:r>
        <w:t>. Giao diện thêm chi nhánh (đường dẫn /admin/stores/new)</w:t>
      </w:r>
      <w:bookmarkEnd w:id="446"/>
    </w:p>
    <w:p w14:paraId="1414A86A" w14:textId="77777777" w:rsidR="00DE2EC2" w:rsidRDefault="00A23633" w:rsidP="00C468E4">
      <w:pPr>
        <w:pStyle w:val="Caption"/>
        <w:keepNext/>
        <w:spacing w:before="0" w:after="0" w:line="360" w:lineRule="auto"/>
        <w:ind w:left="1134"/>
      </w:pPr>
      <w:bookmarkStart w:id="447" w:name="_Ref_tbl_A06"/>
      <w:bookmarkStart w:id="448" w:name="_Toc243819863"/>
      <w:r>
        <w:t>Bảng 3.</w:t>
      </w:r>
      <w:r w:rsidR="00000000">
        <w:fldChar w:fldCharType="begin"/>
      </w:r>
      <w:r w:rsidR="00000000">
        <w:instrText xml:space="preserve"> SEQ Bảng \* ARABIC \s 1 </w:instrText>
      </w:r>
      <w:r w:rsidR="00000000">
        <w:fldChar w:fldCharType="separate"/>
      </w:r>
      <w:r w:rsidR="00AD71E3">
        <w:rPr>
          <w:noProof/>
        </w:rPr>
        <w:t>25</w:t>
      </w:r>
      <w:r w:rsidR="00000000">
        <w:rPr>
          <w:noProof/>
        </w:rPr>
        <w:fldChar w:fldCharType="end"/>
      </w:r>
      <w:bookmarkEnd w:id="447"/>
      <w:r>
        <w:t>. Mô tả các thành phần giao diện thêm chi nhánh</w:t>
      </w:r>
      <w:bookmarkEnd w:id="448"/>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51885160" w14:textId="77777777">
        <w:trPr>
          <w:cantSplit/>
          <w:tblHeader/>
          <w:jc w:val="center"/>
        </w:trPr>
        <w:tc>
          <w:tcPr>
            <w:tcW w:w="644" w:type="dxa"/>
            <w:shd w:val="clear" w:color="auto" w:fill="D9D9D9"/>
          </w:tcPr>
          <w:p w14:paraId="778D9810" w14:textId="77777777" w:rsidR="00DE2EC2" w:rsidRDefault="00A23633" w:rsidP="00C468E4">
            <w:pPr>
              <w:spacing w:after="0" w:line="360" w:lineRule="auto"/>
              <w:jc w:val="center"/>
            </w:pPr>
            <w:r>
              <w:rPr>
                <w:b/>
                <w:sz w:val="24"/>
              </w:rPr>
              <w:t>STT</w:t>
            </w:r>
          </w:p>
        </w:tc>
        <w:tc>
          <w:tcPr>
            <w:tcW w:w="2331" w:type="dxa"/>
            <w:shd w:val="clear" w:color="auto" w:fill="D9D9D9"/>
          </w:tcPr>
          <w:p w14:paraId="0E0F8870"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04F1F673" w14:textId="77777777" w:rsidR="00DE2EC2" w:rsidRDefault="00A23633" w:rsidP="00C468E4">
            <w:pPr>
              <w:spacing w:after="0" w:line="360" w:lineRule="auto"/>
              <w:jc w:val="center"/>
            </w:pPr>
            <w:r>
              <w:rPr>
                <w:b/>
                <w:sz w:val="24"/>
              </w:rPr>
              <w:t>Chức năng</w:t>
            </w:r>
          </w:p>
        </w:tc>
      </w:tr>
      <w:tr w:rsidR="00DE2EC2" w14:paraId="54DECD0F" w14:textId="77777777">
        <w:trPr>
          <w:cantSplit/>
          <w:jc w:val="center"/>
        </w:trPr>
        <w:tc>
          <w:tcPr>
            <w:tcW w:w="644" w:type="dxa"/>
          </w:tcPr>
          <w:p w14:paraId="75A6A12B" w14:textId="77777777" w:rsidR="00DE2EC2" w:rsidRDefault="00A23633" w:rsidP="00C468E4">
            <w:pPr>
              <w:spacing w:after="0" w:line="360" w:lineRule="auto"/>
              <w:jc w:val="center"/>
            </w:pPr>
            <w:r>
              <w:rPr>
                <w:sz w:val="24"/>
              </w:rPr>
              <w:t>1</w:t>
            </w:r>
          </w:p>
        </w:tc>
        <w:tc>
          <w:tcPr>
            <w:tcW w:w="2331" w:type="dxa"/>
          </w:tcPr>
          <w:p w14:paraId="1481F1E6" w14:textId="77777777" w:rsidR="00DE2EC2" w:rsidRDefault="00A23633" w:rsidP="00C468E4">
            <w:pPr>
              <w:spacing w:after="0" w:line="360" w:lineRule="auto"/>
              <w:jc w:val="left"/>
            </w:pPr>
            <w:r>
              <w:rPr>
                <w:sz w:val="24"/>
              </w:rPr>
              <w:t>Ô mã chi nhánh</w:t>
            </w:r>
          </w:p>
        </w:tc>
        <w:tc>
          <w:tcPr>
            <w:tcW w:w="4960" w:type="dxa"/>
          </w:tcPr>
          <w:p w14:paraId="5829C105" w14:textId="77777777" w:rsidR="00DE2EC2" w:rsidRDefault="00A23633" w:rsidP="00C468E4">
            <w:pPr>
              <w:spacing w:after="0" w:line="360" w:lineRule="auto"/>
              <w:jc w:val="left"/>
            </w:pPr>
            <w:r>
              <w:rPr>
                <w:sz w:val="24"/>
              </w:rPr>
              <w:t>Mã duy nhất của chi nhánh.</w:t>
            </w:r>
          </w:p>
        </w:tc>
      </w:tr>
      <w:tr w:rsidR="00DE2EC2" w14:paraId="2C80A830" w14:textId="77777777">
        <w:trPr>
          <w:cantSplit/>
          <w:jc w:val="center"/>
        </w:trPr>
        <w:tc>
          <w:tcPr>
            <w:tcW w:w="644" w:type="dxa"/>
          </w:tcPr>
          <w:p w14:paraId="026D960A" w14:textId="77777777" w:rsidR="00DE2EC2" w:rsidRDefault="00A23633" w:rsidP="00C468E4">
            <w:pPr>
              <w:spacing w:after="0" w:line="360" w:lineRule="auto"/>
              <w:jc w:val="center"/>
            </w:pPr>
            <w:r>
              <w:rPr>
                <w:sz w:val="24"/>
              </w:rPr>
              <w:t>2</w:t>
            </w:r>
          </w:p>
        </w:tc>
        <w:tc>
          <w:tcPr>
            <w:tcW w:w="2331" w:type="dxa"/>
          </w:tcPr>
          <w:p w14:paraId="4121AC17" w14:textId="77777777" w:rsidR="00DE2EC2" w:rsidRDefault="00A23633" w:rsidP="00C468E4">
            <w:pPr>
              <w:spacing w:after="0" w:line="360" w:lineRule="auto"/>
              <w:jc w:val="left"/>
            </w:pPr>
            <w:r>
              <w:rPr>
                <w:sz w:val="24"/>
              </w:rPr>
              <w:t>Ô tên chi nhánh</w:t>
            </w:r>
          </w:p>
        </w:tc>
        <w:tc>
          <w:tcPr>
            <w:tcW w:w="4960" w:type="dxa"/>
          </w:tcPr>
          <w:p w14:paraId="43D3B983" w14:textId="77777777" w:rsidR="00DE2EC2" w:rsidRDefault="00A23633" w:rsidP="00C468E4">
            <w:pPr>
              <w:spacing w:after="0" w:line="360" w:lineRule="auto"/>
              <w:jc w:val="left"/>
            </w:pPr>
            <w:r>
              <w:rPr>
                <w:sz w:val="24"/>
              </w:rPr>
              <w:t>Tên hiển thị cho khách.</w:t>
            </w:r>
          </w:p>
        </w:tc>
      </w:tr>
      <w:tr w:rsidR="00DE2EC2" w14:paraId="78040FE9" w14:textId="77777777">
        <w:trPr>
          <w:cantSplit/>
          <w:jc w:val="center"/>
        </w:trPr>
        <w:tc>
          <w:tcPr>
            <w:tcW w:w="644" w:type="dxa"/>
          </w:tcPr>
          <w:p w14:paraId="5EC10BDB" w14:textId="77777777" w:rsidR="00DE2EC2" w:rsidRDefault="00A23633" w:rsidP="00C468E4">
            <w:pPr>
              <w:spacing w:after="0" w:line="360" w:lineRule="auto"/>
              <w:jc w:val="center"/>
            </w:pPr>
            <w:r>
              <w:rPr>
                <w:sz w:val="24"/>
              </w:rPr>
              <w:lastRenderedPageBreak/>
              <w:t>3</w:t>
            </w:r>
          </w:p>
        </w:tc>
        <w:tc>
          <w:tcPr>
            <w:tcW w:w="2331" w:type="dxa"/>
          </w:tcPr>
          <w:p w14:paraId="2EF0C945" w14:textId="77777777" w:rsidR="00DE2EC2" w:rsidRDefault="00A23633" w:rsidP="00C468E4">
            <w:pPr>
              <w:spacing w:after="0" w:line="360" w:lineRule="auto"/>
              <w:jc w:val="left"/>
            </w:pPr>
            <w:r>
              <w:rPr>
                <w:sz w:val="24"/>
              </w:rPr>
              <w:t>Ô địa chỉ</w:t>
            </w:r>
          </w:p>
        </w:tc>
        <w:tc>
          <w:tcPr>
            <w:tcW w:w="4960" w:type="dxa"/>
          </w:tcPr>
          <w:p w14:paraId="66662771" w14:textId="77777777" w:rsidR="00DE2EC2" w:rsidRDefault="00A23633" w:rsidP="00C468E4">
            <w:pPr>
              <w:spacing w:after="0" w:line="360" w:lineRule="auto"/>
              <w:jc w:val="left"/>
            </w:pPr>
            <w:r>
              <w:rPr>
                <w:sz w:val="24"/>
              </w:rPr>
              <w:t>Địa chỉ chi nhánh.</w:t>
            </w:r>
          </w:p>
        </w:tc>
      </w:tr>
      <w:tr w:rsidR="00DE2EC2" w14:paraId="3029CBD9" w14:textId="77777777">
        <w:trPr>
          <w:cantSplit/>
          <w:jc w:val="center"/>
        </w:trPr>
        <w:tc>
          <w:tcPr>
            <w:tcW w:w="644" w:type="dxa"/>
          </w:tcPr>
          <w:p w14:paraId="4EE35322" w14:textId="77777777" w:rsidR="00DE2EC2" w:rsidRDefault="00A23633" w:rsidP="00C468E4">
            <w:pPr>
              <w:spacing w:after="0" w:line="360" w:lineRule="auto"/>
              <w:jc w:val="center"/>
            </w:pPr>
            <w:r>
              <w:rPr>
                <w:sz w:val="24"/>
              </w:rPr>
              <w:t>4</w:t>
            </w:r>
          </w:p>
        </w:tc>
        <w:tc>
          <w:tcPr>
            <w:tcW w:w="2331" w:type="dxa"/>
          </w:tcPr>
          <w:p w14:paraId="01F91200" w14:textId="77777777" w:rsidR="00DE2EC2" w:rsidRDefault="00A23633" w:rsidP="00C468E4">
            <w:pPr>
              <w:spacing w:after="0" w:line="360" w:lineRule="auto"/>
              <w:jc w:val="left"/>
            </w:pPr>
            <w:r>
              <w:rPr>
                <w:sz w:val="24"/>
              </w:rPr>
              <w:t>Ô tỉnh/thành</w:t>
            </w:r>
          </w:p>
        </w:tc>
        <w:tc>
          <w:tcPr>
            <w:tcW w:w="4960" w:type="dxa"/>
          </w:tcPr>
          <w:p w14:paraId="4B344AE3" w14:textId="77777777" w:rsidR="00DE2EC2" w:rsidRDefault="00A23633" w:rsidP="00C468E4">
            <w:pPr>
              <w:spacing w:after="0" w:line="360" w:lineRule="auto"/>
              <w:jc w:val="left"/>
            </w:pPr>
            <w:r>
              <w:rPr>
                <w:sz w:val="24"/>
              </w:rPr>
              <w:t>Dùng để lọc khi khách tra cứu.</w:t>
            </w:r>
          </w:p>
        </w:tc>
      </w:tr>
      <w:tr w:rsidR="00DE2EC2" w14:paraId="30CF6D74" w14:textId="77777777">
        <w:trPr>
          <w:cantSplit/>
          <w:jc w:val="center"/>
        </w:trPr>
        <w:tc>
          <w:tcPr>
            <w:tcW w:w="644" w:type="dxa"/>
          </w:tcPr>
          <w:p w14:paraId="4E7E0518" w14:textId="77777777" w:rsidR="00DE2EC2" w:rsidRDefault="00A23633" w:rsidP="00C468E4">
            <w:pPr>
              <w:spacing w:after="0" w:line="360" w:lineRule="auto"/>
              <w:jc w:val="center"/>
            </w:pPr>
            <w:r>
              <w:rPr>
                <w:sz w:val="24"/>
              </w:rPr>
              <w:t>5</w:t>
            </w:r>
          </w:p>
        </w:tc>
        <w:tc>
          <w:tcPr>
            <w:tcW w:w="2331" w:type="dxa"/>
          </w:tcPr>
          <w:p w14:paraId="53964B93" w14:textId="77777777" w:rsidR="00DE2EC2" w:rsidRDefault="00A23633" w:rsidP="00C468E4">
            <w:pPr>
              <w:spacing w:after="0" w:line="360" w:lineRule="auto"/>
              <w:jc w:val="left"/>
            </w:pPr>
            <w:r>
              <w:rPr>
                <w:sz w:val="24"/>
              </w:rPr>
              <w:t>Ô khu vực</w:t>
            </w:r>
          </w:p>
        </w:tc>
        <w:tc>
          <w:tcPr>
            <w:tcW w:w="4960" w:type="dxa"/>
          </w:tcPr>
          <w:p w14:paraId="47DE28C8" w14:textId="77777777" w:rsidR="00DE2EC2" w:rsidRDefault="00A23633" w:rsidP="00C468E4">
            <w:pPr>
              <w:spacing w:after="0" w:line="360" w:lineRule="auto"/>
              <w:jc w:val="left"/>
            </w:pPr>
            <w:r>
              <w:rPr>
                <w:sz w:val="24"/>
              </w:rPr>
              <w:t>Quận/huyện hoặc khu vực.</w:t>
            </w:r>
          </w:p>
        </w:tc>
      </w:tr>
      <w:tr w:rsidR="00DE2EC2" w14:paraId="6B5B21BC" w14:textId="77777777">
        <w:trPr>
          <w:cantSplit/>
          <w:jc w:val="center"/>
        </w:trPr>
        <w:tc>
          <w:tcPr>
            <w:tcW w:w="644" w:type="dxa"/>
          </w:tcPr>
          <w:p w14:paraId="20A6CB17" w14:textId="77777777" w:rsidR="00DE2EC2" w:rsidRDefault="00A23633" w:rsidP="00C468E4">
            <w:pPr>
              <w:spacing w:after="0" w:line="360" w:lineRule="auto"/>
              <w:jc w:val="center"/>
            </w:pPr>
            <w:r>
              <w:rPr>
                <w:sz w:val="24"/>
              </w:rPr>
              <w:t>6</w:t>
            </w:r>
          </w:p>
        </w:tc>
        <w:tc>
          <w:tcPr>
            <w:tcW w:w="2331" w:type="dxa"/>
          </w:tcPr>
          <w:p w14:paraId="39CA03ED" w14:textId="77777777" w:rsidR="00DE2EC2" w:rsidRDefault="00A23633" w:rsidP="00C468E4">
            <w:pPr>
              <w:spacing w:after="0" w:line="360" w:lineRule="auto"/>
              <w:jc w:val="left"/>
            </w:pPr>
            <w:r>
              <w:rPr>
                <w:sz w:val="24"/>
              </w:rPr>
              <w:t>Ô giờ mở cửa</w:t>
            </w:r>
          </w:p>
        </w:tc>
        <w:tc>
          <w:tcPr>
            <w:tcW w:w="4960" w:type="dxa"/>
          </w:tcPr>
          <w:p w14:paraId="16057B62" w14:textId="77777777" w:rsidR="00DE2EC2" w:rsidRDefault="00A23633" w:rsidP="00C468E4">
            <w:pPr>
              <w:spacing w:after="0" w:line="360" w:lineRule="auto"/>
              <w:jc w:val="left"/>
            </w:pPr>
            <w:r>
              <w:rPr>
                <w:sz w:val="24"/>
              </w:rPr>
              <w:t>Giờ mở cửa hiển thị cho khách.</w:t>
            </w:r>
          </w:p>
        </w:tc>
      </w:tr>
      <w:tr w:rsidR="00DE2EC2" w14:paraId="6E0A5B09" w14:textId="77777777">
        <w:trPr>
          <w:cantSplit/>
          <w:jc w:val="center"/>
        </w:trPr>
        <w:tc>
          <w:tcPr>
            <w:tcW w:w="644" w:type="dxa"/>
          </w:tcPr>
          <w:p w14:paraId="222A1FE9" w14:textId="77777777" w:rsidR="00DE2EC2" w:rsidRDefault="00A23633" w:rsidP="00C468E4">
            <w:pPr>
              <w:spacing w:after="0" w:line="360" w:lineRule="auto"/>
              <w:jc w:val="center"/>
            </w:pPr>
            <w:r>
              <w:rPr>
                <w:sz w:val="24"/>
              </w:rPr>
              <w:t>7</w:t>
            </w:r>
          </w:p>
        </w:tc>
        <w:tc>
          <w:tcPr>
            <w:tcW w:w="2331" w:type="dxa"/>
          </w:tcPr>
          <w:p w14:paraId="4516F5CD" w14:textId="77777777" w:rsidR="00DE2EC2" w:rsidRDefault="00A23633" w:rsidP="00C468E4">
            <w:pPr>
              <w:spacing w:after="0" w:line="360" w:lineRule="auto"/>
              <w:jc w:val="left"/>
            </w:pPr>
            <w:r>
              <w:rPr>
                <w:sz w:val="24"/>
              </w:rPr>
              <w:t>Hộp chọn giao tận nơi</w:t>
            </w:r>
          </w:p>
        </w:tc>
        <w:tc>
          <w:tcPr>
            <w:tcW w:w="4960" w:type="dxa"/>
          </w:tcPr>
          <w:p w14:paraId="1CE0903E" w14:textId="77777777" w:rsidR="00DE2EC2" w:rsidRDefault="00A23633" w:rsidP="00C468E4">
            <w:pPr>
              <w:spacing w:after="0" w:line="360" w:lineRule="auto"/>
              <w:jc w:val="left"/>
            </w:pPr>
            <w:r>
              <w:rPr>
                <w:sz w:val="24"/>
              </w:rPr>
              <w:t>Cho phép chi nhánh cung cấp hàng cho đơn giao tận nơi.</w:t>
            </w:r>
          </w:p>
        </w:tc>
      </w:tr>
      <w:tr w:rsidR="00DE2EC2" w14:paraId="5D725F0D" w14:textId="77777777">
        <w:trPr>
          <w:cantSplit/>
          <w:jc w:val="center"/>
        </w:trPr>
        <w:tc>
          <w:tcPr>
            <w:tcW w:w="644" w:type="dxa"/>
          </w:tcPr>
          <w:p w14:paraId="1E53512C" w14:textId="77777777" w:rsidR="00DE2EC2" w:rsidRDefault="00A23633" w:rsidP="00C468E4">
            <w:pPr>
              <w:spacing w:after="0" w:line="360" w:lineRule="auto"/>
              <w:jc w:val="center"/>
            </w:pPr>
            <w:r>
              <w:rPr>
                <w:sz w:val="24"/>
              </w:rPr>
              <w:t>8</w:t>
            </w:r>
          </w:p>
        </w:tc>
        <w:tc>
          <w:tcPr>
            <w:tcW w:w="2331" w:type="dxa"/>
          </w:tcPr>
          <w:p w14:paraId="7D5DC3D9" w14:textId="77777777" w:rsidR="00DE2EC2" w:rsidRDefault="00A23633" w:rsidP="00C468E4">
            <w:pPr>
              <w:spacing w:after="0" w:line="360" w:lineRule="auto"/>
              <w:jc w:val="left"/>
            </w:pPr>
            <w:r>
              <w:rPr>
                <w:sz w:val="24"/>
              </w:rPr>
              <w:t>Hộp chọn nhận tại cửa hàng</w:t>
            </w:r>
          </w:p>
        </w:tc>
        <w:tc>
          <w:tcPr>
            <w:tcW w:w="4960" w:type="dxa"/>
          </w:tcPr>
          <w:p w14:paraId="112F44E2" w14:textId="77777777" w:rsidR="00DE2EC2" w:rsidRDefault="00A23633" w:rsidP="00C468E4">
            <w:pPr>
              <w:spacing w:after="0" w:line="360" w:lineRule="auto"/>
              <w:jc w:val="left"/>
            </w:pPr>
            <w:r>
              <w:rPr>
                <w:sz w:val="24"/>
              </w:rPr>
              <w:t>Cho phép khách nhận hàng tại chi nhánh.</w:t>
            </w:r>
          </w:p>
        </w:tc>
      </w:tr>
      <w:tr w:rsidR="00DE2EC2" w14:paraId="0EBBB1FD" w14:textId="77777777">
        <w:trPr>
          <w:cantSplit/>
          <w:jc w:val="center"/>
        </w:trPr>
        <w:tc>
          <w:tcPr>
            <w:tcW w:w="644" w:type="dxa"/>
          </w:tcPr>
          <w:p w14:paraId="07B56478" w14:textId="77777777" w:rsidR="00DE2EC2" w:rsidRDefault="00A23633" w:rsidP="00C468E4">
            <w:pPr>
              <w:spacing w:after="0" w:line="360" w:lineRule="auto"/>
              <w:jc w:val="center"/>
            </w:pPr>
            <w:r>
              <w:rPr>
                <w:sz w:val="24"/>
              </w:rPr>
              <w:t>9</w:t>
            </w:r>
          </w:p>
        </w:tc>
        <w:tc>
          <w:tcPr>
            <w:tcW w:w="2331" w:type="dxa"/>
          </w:tcPr>
          <w:p w14:paraId="54DC14E7" w14:textId="77777777" w:rsidR="00DE2EC2" w:rsidRDefault="00A23633" w:rsidP="00C468E4">
            <w:pPr>
              <w:spacing w:after="0" w:line="360" w:lineRule="auto"/>
              <w:jc w:val="left"/>
            </w:pPr>
            <w:r>
              <w:rPr>
                <w:sz w:val="24"/>
              </w:rPr>
              <w:t>Trạng thái</w:t>
            </w:r>
          </w:p>
        </w:tc>
        <w:tc>
          <w:tcPr>
            <w:tcW w:w="4960" w:type="dxa"/>
          </w:tcPr>
          <w:p w14:paraId="1A1ABC6F" w14:textId="77777777" w:rsidR="00DE2EC2" w:rsidRDefault="00A23633" w:rsidP="00C468E4">
            <w:pPr>
              <w:spacing w:after="0" w:line="360" w:lineRule="auto"/>
              <w:jc w:val="left"/>
            </w:pPr>
            <w:r>
              <w:rPr>
                <w:sz w:val="24"/>
              </w:rPr>
              <w:t>Hoạt động hoặc ngừng hoạt động.</w:t>
            </w:r>
          </w:p>
        </w:tc>
      </w:tr>
      <w:tr w:rsidR="00DE2EC2" w14:paraId="157299C4" w14:textId="77777777">
        <w:trPr>
          <w:cantSplit/>
          <w:jc w:val="center"/>
        </w:trPr>
        <w:tc>
          <w:tcPr>
            <w:tcW w:w="644" w:type="dxa"/>
          </w:tcPr>
          <w:p w14:paraId="51A7EB36" w14:textId="77777777" w:rsidR="00DE2EC2" w:rsidRDefault="00A23633" w:rsidP="00C468E4">
            <w:pPr>
              <w:spacing w:after="0" w:line="360" w:lineRule="auto"/>
              <w:jc w:val="center"/>
            </w:pPr>
            <w:r>
              <w:rPr>
                <w:sz w:val="24"/>
              </w:rPr>
              <w:t>10</w:t>
            </w:r>
          </w:p>
        </w:tc>
        <w:tc>
          <w:tcPr>
            <w:tcW w:w="2331" w:type="dxa"/>
          </w:tcPr>
          <w:p w14:paraId="31F74837" w14:textId="77777777" w:rsidR="00DE2EC2" w:rsidRDefault="00A23633" w:rsidP="00C468E4">
            <w:pPr>
              <w:spacing w:after="0" w:line="360" w:lineRule="auto"/>
              <w:jc w:val="left"/>
            </w:pPr>
            <w:r>
              <w:rPr>
                <w:sz w:val="24"/>
              </w:rPr>
              <w:t>Nút Thêm chi nhánh</w:t>
            </w:r>
          </w:p>
        </w:tc>
        <w:tc>
          <w:tcPr>
            <w:tcW w:w="4960" w:type="dxa"/>
          </w:tcPr>
          <w:p w14:paraId="769A3866" w14:textId="77777777" w:rsidR="00DE2EC2" w:rsidRDefault="00A23633" w:rsidP="00C468E4">
            <w:pPr>
              <w:spacing w:after="0" w:line="360" w:lineRule="auto"/>
              <w:jc w:val="left"/>
            </w:pPr>
            <w:r>
              <w:rPr>
                <w:sz w:val="24"/>
              </w:rPr>
              <w:t>Lưu chi nhánh mới.</w:t>
            </w:r>
          </w:p>
        </w:tc>
      </w:tr>
    </w:tbl>
    <w:p w14:paraId="6881BFA7" w14:textId="77777777" w:rsidR="00DE2EC2" w:rsidRDefault="00DE2EC2" w:rsidP="00C468E4">
      <w:pPr>
        <w:spacing w:after="0" w:line="360" w:lineRule="auto"/>
        <w:ind w:left="1134"/>
      </w:pPr>
    </w:p>
    <w:p w14:paraId="54A2667F" w14:textId="77777777" w:rsidR="00DE2EC2" w:rsidRDefault="00A23633" w:rsidP="00C468E4">
      <w:pPr>
        <w:pStyle w:val="Heading3"/>
        <w:spacing w:before="0" w:after="0" w:line="360" w:lineRule="auto"/>
      </w:pPr>
      <w:bookmarkStart w:id="449" w:name="_Toc243819718"/>
      <w:r>
        <w:rPr>
          <w:rFonts w:ascii="Times New Roman" w:eastAsia="Times New Roman" w:hAnsi="Times New Roman" w:cs="Times New Roman"/>
        </w:rPr>
        <w:t>Giao diện quản lý danh mục</w:t>
      </w:r>
      <w:bookmarkEnd w:id="449"/>
    </w:p>
    <w:p w14:paraId="75430780" w14:textId="77777777" w:rsidR="00DE2EC2" w:rsidRDefault="00A23633" w:rsidP="00C468E4">
      <w:pPr>
        <w:keepNext/>
        <w:spacing w:after="0" w:line="360" w:lineRule="auto"/>
        <w:ind w:left="1134"/>
        <w:jc w:val="center"/>
      </w:pPr>
      <w:r>
        <w:rPr>
          <w:noProof/>
        </w:rPr>
        <w:drawing>
          <wp:inline distT="0" distB="0" distL="0" distR="0" wp14:anchorId="0C1150DC" wp14:editId="0F57B9AD">
            <wp:extent cx="5039995" cy="4091058"/>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7_annotated.png"/>
                    <pic:cNvPicPr/>
                  </pic:nvPicPr>
                  <pic:blipFill>
                    <a:blip r:embed="rId80"/>
                    <a:stretch>
                      <a:fillRect/>
                    </a:stretch>
                  </pic:blipFill>
                  <pic:spPr>
                    <a:xfrm>
                      <a:off x="0" y="0"/>
                      <a:ext cx="5039995" cy="4091058"/>
                    </a:xfrm>
                    <a:prstGeom prst="rect">
                      <a:avLst/>
                    </a:prstGeom>
                  </pic:spPr>
                </pic:pic>
              </a:graphicData>
            </a:graphic>
          </wp:inline>
        </w:drawing>
      </w:r>
    </w:p>
    <w:p w14:paraId="2783B2E3" w14:textId="77777777" w:rsidR="00DE2EC2" w:rsidRDefault="00A23633" w:rsidP="00C468E4">
      <w:pPr>
        <w:pStyle w:val="Caption"/>
        <w:spacing w:before="0" w:after="0" w:line="360" w:lineRule="auto"/>
        <w:ind w:left="1134"/>
      </w:pPr>
      <w:bookmarkStart w:id="450" w:name="_Ref_fig_A07"/>
      <w:bookmarkStart w:id="451" w:name="_Toc243819812"/>
      <w:r>
        <w:t>Hình 3.</w:t>
      </w:r>
      <w:r w:rsidR="00000000">
        <w:fldChar w:fldCharType="begin"/>
      </w:r>
      <w:r w:rsidR="00000000">
        <w:instrText xml:space="preserve"> SEQ Hình \* ARABIC \s 1 </w:instrText>
      </w:r>
      <w:r w:rsidR="00000000">
        <w:fldChar w:fldCharType="separate"/>
      </w:r>
      <w:r w:rsidR="00AD71E3">
        <w:rPr>
          <w:noProof/>
        </w:rPr>
        <w:t>26</w:t>
      </w:r>
      <w:r w:rsidR="00000000">
        <w:rPr>
          <w:noProof/>
        </w:rPr>
        <w:fldChar w:fldCharType="end"/>
      </w:r>
      <w:bookmarkEnd w:id="450"/>
      <w:r>
        <w:t>. Giao diện quản lý danh mục (đường dẫn /admin/categories)</w:t>
      </w:r>
      <w:bookmarkEnd w:id="451"/>
    </w:p>
    <w:p w14:paraId="02726BD6" w14:textId="77777777" w:rsidR="00DE2EC2" w:rsidRDefault="00A23633" w:rsidP="00C468E4">
      <w:pPr>
        <w:pStyle w:val="Caption"/>
        <w:keepNext/>
        <w:spacing w:before="0" w:after="0" w:line="360" w:lineRule="auto"/>
        <w:ind w:left="1134"/>
      </w:pPr>
      <w:bookmarkStart w:id="452" w:name="_Ref_tbl_A07"/>
      <w:bookmarkStart w:id="453" w:name="_Toc243819864"/>
      <w:r>
        <w:lastRenderedPageBreak/>
        <w:t>Bảng 3.</w:t>
      </w:r>
      <w:r w:rsidR="00000000">
        <w:fldChar w:fldCharType="begin"/>
      </w:r>
      <w:r w:rsidR="00000000">
        <w:instrText xml:space="preserve"> SEQ Bảng \* ARABIC \s 1 </w:instrText>
      </w:r>
      <w:r w:rsidR="00000000">
        <w:fldChar w:fldCharType="separate"/>
      </w:r>
      <w:r w:rsidR="00AD71E3">
        <w:rPr>
          <w:noProof/>
        </w:rPr>
        <w:t>26</w:t>
      </w:r>
      <w:r w:rsidR="00000000">
        <w:rPr>
          <w:noProof/>
        </w:rPr>
        <w:fldChar w:fldCharType="end"/>
      </w:r>
      <w:bookmarkEnd w:id="452"/>
      <w:r>
        <w:t>. Mô tả các thành phần giao diện quản lý danh mục</w:t>
      </w:r>
      <w:bookmarkEnd w:id="453"/>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621FC074" w14:textId="77777777">
        <w:trPr>
          <w:cantSplit/>
          <w:tblHeader/>
          <w:jc w:val="center"/>
        </w:trPr>
        <w:tc>
          <w:tcPr>
            <w:tcW w:w="644" w:type="dxa"/>
            <w:shd w:val="clear" w:color="auto" w:fill="D9D9D9"/>
          </w:tcPr>
          <w:p w14:paraId="7A9F9B26" w14:textId="77777777" w:rsidR="00DE2EC2" w:rsidRDefault="00A23633" w:rsidP="00C468E4">
            <w:pPr>
              <w:spacing w:after="0" w:line="360" w:lineRule="auto"/>
              <w:jc w:val="center"/>
            </w:pPr>
            <w:r>
              <w:rPr>
                <w:b/>
                <w:sz w:val="24"/>
              </w:rPr>
              <w:t>STT</w:t>
            </w:r>
          </w:p>
        </w:tc>
        <w:tc>
          <w:tcPr>
            <w:tcW w:w="2331" w:type="dxa"/>
            <w:shd w:val="clear" w:color="auto" w:fill="D9D9D9"/>
          </w:tcPr>
          <w:p w14:paraId="580FF9AA"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77E9DF12" w14:textId="77777777" w:rsidR="00DE2EC2" w:rsidRDefault="00A23633" w:rsidP="00C468E4">
            <w:pPr>
              <w:spacing w:after="0" w:line="360" w:lineRule="auto"/>
              <w:jc w:val="center"/>
            </w:pPr>
            <w:r>
              <w:rPr>
                <w:b/>
                <w:sz w:val="24"/>
              </w:rPr>
              <w:t>Chức năng</w:t>
            </w:r>
          </w:p>
        </w:tc>
      </w:tr>
      <w:tr w:rsidR="00DE2EC2" w14:paraId="1F8DCEBB" w14:textId="77777777">
        <w:trPr>
          <w:cantSplit/>
          <w:jc w:val="center"/>
        </w:trPr>
        <w:tc>
          <w:tcPr>
            <w:tcW w:w="644" w:type="dxa"/>
          </w:tcPr>
          <w:p w14:paraId="77271959" w14:textId="77777777" w:rsidR="00DE2EC2" w:rsidRDefault="00A23633" w:rsidP="00C468E4">
            <w:pPr>
              <w:spacing w:after="0" w:line="360" w:lineRule="auto"/>
              <w:jc w:val="center"/>
            </w:pPr>
            <w:r>
              <w:rPr>
                <w:sz w:val="24"/>
              </w:rPr>
              <w:t>1</w:t>
            </w:r>
          </w:p>
        </w:tc>
        <w:tc>
          <w:tcPr>
            <w:tcW w:w="2331" w:type="dxa"/>
          </w:tcPr>
          <w:p w14:paraId="32046B29" w14:textId="77777777" w:rsidR="00DE2EC2" w:rsidRDefault="00A23633" w:rsidP="00C468E4">
            <w:pPr>
              <w:spacing w:after="0" w:line="360" w:lineRule="auto"/>
              <w:jc w:val="left"/>
            </w:pPr>
            <w:r>
              <w:rPr>
                <w:sz w:val="24"/>
              </w:rPr>
              <w:t>Tiêu đề trang</w:t>
            </w:r>
          </w:p>
        </w:tc>
        <w:tc>
          <w:tcPr>
            <w:tcW w:w="4960" w:type="dxa"/>
          </w:tcPr>
          <w:p w14:paraId="6E8FD93C" w14:textId="77777777" w:rsidR="00DE2EC2" w:rsidRDefault="00A23633" w:rsidP="00C468E4">
            <w:pPr>
              <w:spacing w:after="0" w:line="360" w:lineRule="auto"/>
              <w:jc w:val="left"/>
            </w:pPr>
            <w:r>
              <w:rPr>
                <w:sz w:val="24"/>
              </w:rPr>
              <w:t>Danh sách danh mục sản phẩm.</w:t>
            </w:r>
          </w:p>
        </w:tc>
      </w:tr>
      <w:tr w:rsidR="00DE2EC2" w14:paraId="5FCB3E12" w14:textId="77777777">
        <w:trPr>
          <w:cantSplit/>
          <w:jc w:val="center"/>
        </w:trPr>
        <w:tc>
          <w:tcPr>
            <w:tcW w:w="644" w:type="dxa"/>
          </w:tcPr>
          <w:p w14:paraId="1E40A032" w14:textId="77777777" w:rsidR="00DE2EC2" w:rsidRDefault="00A23633" w:rsidP="00C468E4">
            <w:pPr>
              <w:spacing w:after="0" w:line="360" w:lineRule="auto"/>
              <w:jc w:val="center"/>
            </w:pPr>
            <w:r>
              <w:rPr>
                <w:sz w:val="24"/>
              </w:rPr>
              <w:t>2</w:t>
            </w:r>
          </w:p>
        </w:tc>
        <w:tc>
          <w:tcPr>
            <w:tcW w:w="2331" w:type="dxa"/>
          </w:tcPr>
          <w:p w14:paraId="304E63D9" w14:textId="77777777" w:rsidR="00DE2EC2" w:rsidRDefault="00A23633" w:rsidP="00C468E4">
            <w:pPr>
              <w:spacing w:after="0" w:line="360" w:lineRule="auto"/>
              <w:jc w:val="left"/>
            </w:pPr>
            <w:r>
              <w:rPr>
                <w:sz w:val="24"/>
              </w:rPr>
              <w:t>Nút Thêm danh mục</w:t>
            </w:r>
          </w:p>
        </w:tc>
        <w:tc>
          <w:tcPr>
            <w:tcW w:w="4960" w:type="dxa"/>
          </w:tcPr>
          <w:p w14:paraId="4A5952D3" w14:textId="77777777" w:rsidR="00DE2EC2" w:rsidRDefault="00A23633" w:rsidP="00C468E4">
            <w:pPr>
              <w:spacing w:after="0" w:line="360" w:lineRule="auto"/>
              <w:jc w:val="left"/>
            </w:pPr>
            <w:r>
              <w:rPr>
                <w:sz w:val="24"/>
              </w:rPr>
              <w:t>Mở biểu mẫu thêm danh mục.</w:t>
            </w:r>
          </w:p>
        </w:tc>
      </w:tr>
      <w:tr w:rsidR="00DE2EC2" w14:paraId="74B4A6CB" w14:textId="77777777">
        <w:trPr>
          <w:cantSplit/>
          <w:jc w:val="center"/>
        </w:trPr>
        <w:tc>
          <w:tcPr>
            <w:tcW w:w="644" w:type="dxa"/>
          </w:tcPr>
          <w:p w14:paraId="13191514" w14:textId="77777777" w:rsidR="00DE2EC2" w:rsidRDefault="00A23633" w:rsidP="00C468E4">
            <w:pPr>
              <w:spacing w:after="0" w:line="360" w:lineRule="auto"/>
              <w:jc w:val="center"/>
            </w:pPr>
            <w:r>
              <w:rPr>
                <w:sz w:val="24"/>
              </w:rPr>
              <w:t>3</w:t>
            </w:r>
          </w:p>
        </w:tc>
        <w:tc>
          <w:tcPr>
            <w:tcW w:w="2331" w:type="dxa"/>
          </w:tcPr>
          <w:p w14:paraId="444A6041" w14:textId="77777777" w:rsidR="00DE2EC2" w:rsidRDefault="00A23633" w:rsidP="00C468E4">
            <w:pPr>
              <w:spacing w:after="0" w:line="360" w:lineRule="auto"/>
              <w:jc w:val="left"/>
            </w:pPr>
            <w:r>
              <w:rPr>
                <w:sz w:val="24"/>
              </w:rPr>
              <w:t>Bảng danh mục</w:t>
            </w:r>
          </w:p>
        </w:tc>
        <w:tc>
          <w:tcPr>
            <w:tcW w:w="4960" w:type="dxa"/>
          </w:tcPr>
          <w:p w14:paraId="745B7C18" w14:textId="77777777" w:rsidR="00DE2EC2" w:rsidRDefault="00A23633" w:rsidP="00C468E4">
            <w:pPr>
              <w:spacing w:after="0" w:line="360" w:lineRule="auto"/>
              <w:jc w:val="left"/>
            </w:pPr>
            <w:r>
              <w:rPr>
                <w:sz w:val="24"/>
              </w:rPr>
              <w:t>Ảnh, tên, mô tả và trạng thái của danh mục.</w:t>
            </w:r>
          </w:p>
        </w:tc>
      </w:tr>
      <w:tr w:rsidR="00DE2EC2" w14:paraId="5DA5597C" w14:textId="77777777">
        <w:trPr>
          <w:cantSplit/>
          <w:jc w:val="center"/>
        </w:trPr>
        <w:tc>
          <w:tcPr>
            <w:tcW w:w="644" w:type="dxa"/>
          </w:tcPr>
          <w:p w14:paraId="516FA02C" w14:textId="77777777" w:rsidR="00DE2EC2" w:rsidRDefault="00A23633" w:rsidP="00C468E4">
            <w:pPr>
              <w:spacing w:after="0" w:line="360" w:lineRule="auto"/>
              <w:jc w:val="center"/>
            </w:pPr>
            <w:r>
              <w:rPr>
                <w:sz w:val="24"/>
              </w:rPr>
              <w:t>4</w:t>
            </w:r>
          </w:p>
        </w:tc>
        <w:tc>
          <w:tcPr>
            <w:tcW w:w="2331" w:type="dxa"/>
          </w:tcPr>
          <w:p w14:paraId="42609D83" w14:textId="77777777" w:rsidR="00DE2EC2" w:rsidRDefault="00A23633" w:rsidP="00C468E4">
            <w:pPr>
              <w:spacing w:after="0" w:line="360" w:lineRule="auto"/>
              <w:jc w:val="left"/>
            </w:pPr>
            <w:r>
              <w:rPr>
                <w:sz w:val="24"/>
              </w:rPr>
              <w:t>Nút Sửa</w:t>
            </w:r>
          </w:p>
        </w:tc>
        <w:tc>
          <w:tcPr>
            <w:tcW w:w="4960" w:type="dxa"/>
          </w:tcPr>
          <w:p w14:paraId="0F878927" w14:textId="77777777" w:rsidR="00DE2EC2" w:rsidRDefault="00A23633" w:rsidP="00C468E4">
            <w:pPr>
              <w:spacing w:after="0" w:line="360" w:lineRule="auto"/>
              <w:jc w:val="left"/>
            </w:pPr>
            <w:r>
              <w:rPr>
                <w:sz w:val="24"/>
              </w:rPr>
              <w:t>Sửa danh mục và thay ảnh.</w:t>
            </w:r>
          </w:p>
        </w:tc>
      </w:tr>
    </w:tbl>
    <w:p w14:paraId="2B66CC5B" w14:textId="77777777" w:rsidR="00DE2EC2" w:rsidRDefault="00DE2EC2" w:rsidP="00C468E4">
      <w:pPr>
        <w:spacing w:after="0" w:line="360" w:lineRule="auto"/>
        <w:ind w:left="1134"/>
      </w:pPr>
    </w:p>
    <w:p w14:paraId="21BA7E86" w14:textId="77777777" w:rsidR="00DE2EC2" w:rsidRDefault="00A23633" w:rsidP="00C468E4">
      <w:pPr>
        <w:pStyle w:val="Heading3"/>
        <w:spacing w:before="0" w:after="0" w:line="360" w:lineRule="auto"/>
      </w:pPr>
      <w:bookmarkStart w:id="454" w:name="_Toc243819719"/>
      <w:r>
        <w:rPr>
          <w:rFonts w:ascii="Times New Roman" w:eastAsia="Times New Roman" w:hAnsi="Times New Roman" w:cs="Times New Roman"/>
        </w:rPr>
        <w:t>Giao diện quản lý thương hiệu</w:t>
      </w:r>
      <w:bookmarkEnd w:id="454"/>
    </w:p>
    <w:p w14:paraId="0A94AEC1" w14:textId="77777777" w:rsidR="00DE2EC2" w:rsidRDefault="00A23633" w:rsidP="00C468E4">
      <w:pPr>
        <w:keepNext/>
        <w:spacing w:after="0" w:line="360" w:lineRule="auto"/>
        <w:ind w:left="1134"/>
        <w:jc w:val="center"/>
      </w:pPr>
      <w:r>
        <w:rPr>
          <w:noProof/>
        </w:rPr>
        <w:drawing>
          <wp:inline distT="0" distB="0" distL="0" distR="0" wp14:anchorId="337AECB4" wp14:editId="0DD77A7A">
            <wp:extent cx="5039995" cy="4839182"/>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8_annotated.png"/>
                    <pic:cNvPicPr/>
                  </pic:nvPicPr>
                  <pic:blipFill>
                    <a:blip r:embed="rId81"/>
                    <a:stretch>
                      <a:fillRect/>
                    </a:stretch>
                  </pic:blipFill>
                  <pic:spPr>
                    <a:xfrm>
                      <a:off x="0" y="0"/>
                      <a:ext cx="5039995" cy="4839182"/>
                    </a:xfrm>
                    <a:prstGeom prst="rect">
                      <a:avLst/>
                    </a:prstGeom>
                  </pic:spPr>
                </pic:pic>
              </a:graphicData>
            </a:graphic>
          </wp:inline>
        </w:drawing>
      </w:r>
    </w:p>
    <w:p w14:paraId="0500CDF3" w14:textId="77777777" w:rsidR="00DE2EC2" w:rsidRDefault="00A23633" w:rsidP="00C468E4">
      <w:pPr>
        <w:pStyle w:val="Caption"/>
        <w:spacing w:before="0" w:after="0" w:line="360" w:lineRule="auto"/>
        <w:ind w:left="1134"/>
      </w:pPr>
      <w:bookmarkStart w:id="455" w:name="_Ref_fig_A08"/>
      <w:bookmarkStart w:id="456" w:name="_Toc243819813"/>
      <w:r>
        <w:t>Hình 3.</w:t>
      </w:r>
      <w:r w:rsidR="00000000">
        <w:fldChar w:fldCharType="begin"/>
      </w:r>
      <w:r w:rsidR="00000000">
        <w:instrText xml:space="preserve"> SEQ Hình \* ARABIC \s 1 </w:instrText>
      </w:r>
      <w:r w:rsidR="00000000">
        <w:fldChar w:fldCharType="separate"/>
      </w:r>
      <w:r w:rsidR="00AD71E3">
        <w:rPr>
          <w:noProof/>
        </w:rPr>
        <w:t>27</w:t>
      </w:r>
      <w:r w:rsidR="00000000">
        <w:rPr>
          <w:noProof/>
        </w:rPr>
        <w:fldChar w:fldCharType="end"/>
      </w:r>
      <w:bookmarkEnd w:id="455"/>
      <w:r>
        <w:t>. Giao diện quản lý thương hiệu (đường dẫn /admin/brands)</w:t>
      </w:r>
      <w:bookmarkEnd w:id="456"/>
    </w:p>
    <w:p w14:paraId="0AE9A0B9" w14:textId="77777777" w:rsidR="00DE2EC2" w:rsidRDefault="00A23633" w:rsidP="00C468E4">
      <w:pPr>
        <w:pStyle w:val="Caption"/>
        <w:keepNext/>
        <w:spacing w:before="0" w:after="0" w:line="360" w:lineRule="auto"/>
        <w:ind w:left="1134"/>
      </w:pPr>
      <w:bookmarkStart w:id="457" w:name="_Ref_tbl_A08"/>
      <w:bookmarkStart w:id="458" w:name="_Toc243819865"/>
      <w:r>
        <w:t>Bảng 3.</w:t>
      </w:r>
      <w:r w:rsidR="00000000">
        <w:fldChar w:fldCharType="begin"/>
      </w:r>
      <w:r w:rsidR="00000000">
        <w:instrText xml:space="preserve"> SEQ Bảng \* ARABIC \s 1 </w:instrText>
      </w:r>
      <w:r w:rsidR="00000000">
        <w:fldChar w:fldCharType="separate"/>
      </w:r>
      <w:r w:rsidR="00AD71E3">
        <w:rPr>
          <w:noProof/>
        </w:rPr>
        <w:t>27</w:t>
      </w:r>
      <w:r w:rsidR="00000000">
        <w:rPr>
          <w:noProof/>
        </w:rPr>
        <w:fldChar w:fldCharType="end"/>
      </w:r>
      <w:bookmarkEnd w:id="457"/>
      <w:r>
        <w:t>. Mô tả các thành phần giao diện quản lý thương hiệu</w:t>
      </w:r>
      <w:bookmarkEnd w:id="458"/>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46DFED57" w14:textId="77777777">
        <w:trPr>
          <w:cantSplit/>
          <w:tblHeader/>
          <w:jc w:val="center"/>
        </w:trPr>
        <w:tc>
          <w:tcPr>
            <w:tcW w:w="644" w:type="dxa"/>
            <w:shd w:val="clear" w:color="auto" w:fill="D9D9D9"/>
          </w:tcPr>
          <w:p w14:paraId="3FC78A96" w14:textId="77777777" w:rsidR="00DE2EC2" w:rsidRDefault="00A23633" w:rsidP="00C468E4">
            <w:pPr>
              <w:spacing w:after="0" w:line="360" w:lineRule="auto"/>
              <w:jc w:val="center"/>
            </w:pPr>
            <w:r>
              <w:rPr>
                <w:b/>
                <w:sz w:val="24"/>
              </w:rPr>
              <w:t>STT</w:t>
            </w:r>
          </w:p>
        </w:tc>
        <w:tc>
          <w:tcPr>
            <w:tcW w:w="2331" w:type="dxa"/>
            <w:shd w:val="clear" w:color="auto" w:fill="D9D9D9"/>
          </w:tcPr>
          <w:p w14:paraId="651C6ADE"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0E3CA057" w14:textId="77777777" w:rsidR="00DE2EC2" w:rsidRDefault="00A23633" w:rsidP="00C468E4">
            <w:pPr>
              <w:spacing w:after="0" w:line="360" w:lineRule="auto"/>
              <w:jc w:val="center"/>
            </w:pPr>
            <w:r>
              <w:rPr>
                <w:b/>
                <w:sz w:val="24"/>
              </w:rPr>
              <w:t>Chức năng</w:t>
            </w:r>
          </w:p>
        </w:tc>
      </w:tr>
      <w:tr w:rsidR="00DE2EC2" w14:paraId="5281CEEA" w14:textId="77777777">
        <w:trPr>
          <w:cantSplit/>
          <w:jc w:val="center"/>
        </w:trPr>
        <w:tc>
          <w:tcPr>
            <w:tcW w:w="644" w:type="dxa"/>
          </w:tcPr>
          <w:p w14:paraId="17A1043D" w14:textId="77777777" w:rsidR="00DE2EC2" w:rsidRDefault="00A23633" w:rsidP="00C468E4">
            <w:pPr>
              <w:spacing w:after="0" w:line="360" w:lineRule="auto"/>
              <w:jc w:val="center"/>
            </w:pPr>
            <w:r>
              <w:rPr>
                <w:sz w:val="24"/>
              </w:rPr>
              <w:t>1</w:t>
            </w:r>
          </w:p>
        </w:tc>
        <w:tc>
          <w:tcPr>
            <w:tcW w:w="2331" w:type="dxa"/>
          </w:tcPr>
          <w:p w14:paraId="172C65A4" w14:textId="77777777" w:rsidR="00DE2EC2" w:rsidRDefault="00A23633" w:rsidP="00C468E4">
            <w:pPr>
              <w:spacing w:after="0" w:line="360" w:lineRule="auto"/>
              <w:jc w:val="left"/>
            </w:pPr>
            <w:r>
              <w:rPr>
                <w:sz w:val="24"/>
              </w:rPr>
              <w:t>Tiêu đề trang</w:t>
            </w:r>
          </w:p>
        </w:tc>
        <w:tc>
          <w:tcPr>
            <w:tcW w:w="4960" w:type="dxa"/>
          </w:tcPr>
          <w:p w14:paraId="1D43F103" w14:textId="77777777" w:rsidR="00DE2EC2" w:rsidRDefault="00A23633" w:rsidP="00C468E4">
            <w:pPr>
              <w:spacing w:after="0" w:line="360" w:lineRule="auto"/>
              <w:jc w:val="left"/>
            </w:pPr>
            <w:r>
              <w:rPr>
                <w:sz w:val="24"/>
              </w:rPr>
              <w:t>Danh sách thương hiệu.</w:t>
            </w:r>
          </w:p>
        </w:tc>
      </w:tr>
      <w:tr w:rsidR="00DE2EC2" w14:paraId="716A50C2" w14:textId="77777777">
        <w:trPr>
          <w:cantSplit/>
          <w:jc w:val="center"/>
        </w:trPr>
        <w:tc>
          <w:tcPr>
            <w:tcW w:w="644" w:type="dxa"/>
          </w:tcPr>
          <w:p w14:paraId="58EBC424" w14:textId="77777777" w:rsidR="00DE2EC2" w:rsidRDefault="00A23633" w:rsidP="00C468E4">
            <w:pPr>
              <w:spacing w:after="0" w:line="360" w:lineRule="auto"/>
              <w:jc w:val="center"/>
            </w:pPr>
            <w:r>
              <w:rPr>
                <w:sz w:val="24"/>
              </w:rPr>
              <w:lastRenderedPageBreak/>
              <w:t>2</w:t>
            </w:r>
          </w:p>
        </w:tc>
        <w:tc>
          <w:tcPr>
            <w:tcW w:w="2331" w:type="dxa"/>
          </w:tcPr>
          <w:p w14:paraId="67D090D0" w14:textId="77777777" w:rsidR="00DE2EC2" w:rsidRDefault="00A23633" w:rsidP="00C468E4">
            <w:pPr>
              <w:spacing w:after="0" w:line="360" w:lineRule="auto"/>
              <w:jc w:val="left"/>
            </w:pPr>
            <w:r>
              <w:rPr>
                <w:sz w:val="24"/>
              </w:rPr>
              <w:t>Nút Thêm thương hiệu</w:t>
            </w:r>
          </w:p>
        </w:tc>
        <w:tc>
          <w:tcPr>
            <w:tcW w:w="4960" w:type="dxa"/>
          </w:tcPr>
          <w:p w14:paraId="47505F71" w14:textId="77777777" w:rsidR="00DE2EC2" w:rsidRDefault="00A23633" w:rsidP="00C468E4">
            <w:pPr>
              <w:spacing w:after="0" w:line="360" w:lineRule="auto"/>
              <w:jc w:val="left"/>
            </w:pPr>
            <w:r>
              <w:rPr>
                <w:sz w:val="24"/>
              </w:rPr>
              <w:t>Mở biểu mẫu thêm thương hiệu.</w:t>
            </w:r>
          </w:p>
        </w:tc>
      </w:tr>
      <w:tr w:rsidR="00DE2EC2" w14:paraId="684218DD" w14:textId="77777777">
        <w:trPr>
          <w:cantSplit/>
          <w:jc w:val="center"/>
        </w:trPr>
        <w:tc>
          <w:tcPr>
            <w:tcW w:w="644" w:type="dxa"/>
          </w:tcPr>
          <w:p w14:paraId="16A91319" w14:textId="77777777" w:rsidR="00DE2EC2" w:rsidRDefault="00A23633" w:rsidP="00C468E4">
            <w:pPr>
              <w:spacing w:after="0" w:line="360" w:lineRule="auto"/>
              <w:jc w:val="center"/>
            </w:pPr>
            <w:r>
              <w:rPr>
                <w:sz w:val="24"/>
              </w:rPr>
              <w:t>3</w:t>
            </w:r>
          </w:p>
        </w:tc>
        <w:tc>
          <w:tcPr>
            <w:tcW w:w="2331" w:type="dxa"/>
          </w:tcPr>
          <w:p w14:paraId="6F4E59DB" w14:textId="77777777" w:rsidR="00DE2EC2" w:rsidRDefault="00A23633" w:rsidP="00C468E4">
            <w:pPr>
              <w:spacing w:after="0" w:line="360" w:lineRule="auto"/>
              <w:jc w:val="left"/>
            </w:pPr>
            <w:r>
              <w:rPr>
                <w:sz w:val="24"/>
              </w:rPr>
              <w:t>Bảng thương hiệu</w:t>
            </w:r>
          </w:p>
        </w:tc>
        <w:tc>
          <w:tcPr>
            <w:tcW w:w="4960" w:type="dxa"/>
          </w:tcPr>
          <w:p w14:paraId="2BDA141B" w14:textId="77777777" w:rsidR="00DE2EC2" w:rsidRDefault="00A23633" w:rsidP="00C468E4">
            <w:pPr>
              <w:spacing w:after="0" w:line="360" w:lineRule="auto"/>
              <w:jc w:val="left"/>
            </w:pPr>
            <w:r>
              <w:rPr>
                <w:sz w:val="24"/>
              </w:rPr>
              <w:t>Tên, mô tả, trạng thái của thương hiệu.</w:t>
            </w:r>
          </w:p>
        </w:tc>
      </w:tr>
      <w:tr w:rsidR="00DE2EC2" w14:paraId="281DA691" w14:textId="77777777">
        <w:trPr>
          <w:cantSplit/>
          <w:jc w:val="center"/>
        </w:trPr>
        <w:tc>
          <w:tcPr>
            <w:tcW w:w="644" w:type="dxa"/>
          </w:tcPr>
          <w:p w14:paraId="4AC0B3F2" w14:textId="77777777" w:rsidR="00DE2EC2" w:rsidRDefault="00A23633" w:rsidP="00C468E4">
            <w:pPr>
              <w:spacing w:after="0" w:line="360" w:lineRule="auto"/>
              <w:jc w:val="center"/>
            </w:pPr>
            <w:r>
              <w:rPr>
                <w:sz w:val="24"/>
              </w:rPr>
              <w:t>4</w:t>
            </w:r>
          </w:p>
        </w:tc>
        <w:tc>
          <w:tcPr>
            <w:tcW w:w="2331" w:type="dxa"/>
          </w:tcPr>
          <w:p w14:paraId="5DC426B3" w14:textId="77777777" w:rsidR="00DE2EC2" w:rsidRDefault="00A23633" w:rsidP="00C468E4">
            <w:pPr>
              <w:spacing w:after="0" w:line="360" w:lineRule="auto"/>
              <w:jc w:val="left"/>
            </w:pPr>
            <w:r>
              <w:rPr>
                <w:sz w:val="24"/>
              </w:rPr>
              <w:t>Nút Sửa</w:t>
            </w:r>
          </w:p>
        </w:tc>
        <w:tc>
          <w:tcPr>
            <w:tcW w:w="4960" w:type="dxa"/>
          </w:tcPr>
          <w:p w14:paraId="490D8E6C" w14:textId="77777777" w:rsidR="00DE2EC2" w:rsidRDefault="00A23633" w:rsidP="00C468E4">
            <w:pPr>
              <w:spacing w:after="0" w:line="360" w:lineRule="auto"/>
              <w:jc w:val="left"/>
            </w:pPr>
            <w:r>
              <w:rPr>
                <w:sz w:val="24"/>
              </w:rPr>
              <w:t>Sửa thương hiệu và logo.</w:t>
            </w:r>
          </w:p>
        </w:tc>
      </w:tr>
    </w:tbl>
    <w:p w14:paraId="148BE0A5" w14:textId="77777777" w:rsidR="00DE2EC2" w:rsidRDefault="00DE2EC2" w:rsidP="00C468E4">
      <w:pPr>
        <w:spacing w:after="0" w:line="360" w:lineRule="auto"/>
        <w:ind w:left="1134"/>
      </w:pPr>
    </w:p>
    <w:p w14:paraId="5535D6DB" w14:textId="77777777" w:rsidR="00DE2EC2" w:rsidRDefault="00A23633" w:rsidP="00C468E4">
      <w:pPr>
        <w:pStyle w:val="Heading3"/>
        <w:spacing w:before="0" w:after="0" w:line="360" w:lineRule="auto"/>
      </w:pPr>
      <w:bookmarkStart w:id="459" w:name="_Toc243819720"/>
      <w:r>
        <w:rPr>
          <w:rFonts w:ascii="Times New Roman" w:eastAsia="Times New Roman" w:hAnsi="Times New Roman" w:cs="Times New Roman"/>
        </w:rPr>
        <w:t>Giao diện quản lý sản phẩm</w:t>
      </w:r>
      <w:bookmarkEnd w:id="459"/>
    </w:p>
    <w:p w14:paraId="0D808340" w14:textId="77777777" w:rsidR="00DE2EC2" w:rsidRDefault="00A23633" w:rsidP="00C468E4">
      <w:pPr>
        <w:keepNext/>
        <w:spacing w:after="0" w:line="360" w:lineRule="auto"/>
        <w:ind w:left="1134"/>
        <w:jc w:val="center"/>
      </w:pPr>
      <w:r>
        <w:rPr>
          <w:noProof/>
        </w:rPr>
        <w:drawing>
          <wp:inline distT="0" distB="0" distL="0" distR="0" wp14:anchorId="1E825FEE" wp14:editId="0AA6FD7D">
            <wp:extent cx="5039995" cy="5906243"/>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9_annotated.png"/>
                    <pic:cNvPicPr/>
                  </pic:nvPicPr>
                  <pic:blipFill>
                    <a:blip r:embed="rId82"/>
                    <a:stretch>
                      <a:fillRect/>
                    </a:stretch>
                  </pic:blipFill>
                  <pic:spPr>
                    <a:xfrm>
                      <a:off x="0" y="0"/>
                      <a:ext cx="5039995" cy="5906243"/>
                    </a:xfrm>
                    <a:prstGeom prst="rect">
                      <a:avLst/>
                    </a:prstGeom>
                  </pic:spPr>
                </pic:pic>
              </a:graphicData>
            </a:graphic>
          </wp:inline>
        </w:drawing>
      </w:r>
    </w:p>
    <w:p w14:paraId="1637F31D" w14:textId="77777777" w:rsidR="00DE2EC2" w:rsidRDefault="00A23633" w:rsidP="00C468E4">
      <w:pPr>
        <w:pStyle w:val="Caption"/>
        <w:spacing w:before="0" w:after="0" w:line="360" w:lineRule="auto"/>
        <w:ind w:left="1134"/>
      </w:pPr>
      <w:bookmarkStart w:id="460" w:name="_Ref_fig_A09"/>
      <w:bookmarkStart w:id="461" w:name="_Toc243819814"/>
      <w:r>
        <w:t>Hình 3.</w:t>
      </w:r>
      <w:r w:rsidR="00000000">
        <w:fldChar w:fldCharType="begin"/>
      </w:r>
      <w:r w:rsidR="00000000">
        <w:instrText xml:space="preserve"> SEQ Hình \* ARABIC \s 1 </w:instrText>
      </w:r>
      <w:r w:rsidR="00000000">
        <w:fldChar w:fldCharType="separate"/>
      </w:r>
      <w:r w:rsidR="00AD71E3">
        <w:rPr>
          <w:noProof/>
        </w:rPr>
        <w:t>28</w:t>
      </w:r>
      <w:r w:rsidR="00000000">
        <w:rPr>
          <w:noProof/>
        </w:rPr>
        <w:fldChar w:fldCharType="end"/>
      </w:r>
      <w:bookmarkEnd w:id="460"/>
      <w:r>
        <w:t>. Giao diện quản lý sản phẩm (đường dẫn /admin/products)</w:t>
      </w:r>
      <w:bookmarkEnd w:id="461"/>
    </w:p>
    <w:p w14:paraId="7B76503C" w14:textId="77777777" w:rsidR="00DE2EC2" w:rsidRDefault="00A23633" w:rsidP="00C468E4">
      <w:pPr>
        <w:pStyle w:val="Caption"/>
        <w:keepNext/>
        <w:spacing w:before="0" w:after="0" w:line="360" w:lineRule="auto"/>
        <w:ind w:left="1134"/>
      </w:pPr>
      <w:bookmarkStart w:id="462" w:name="_Ref_tbl_A09"/>
      <w:bookmarkStart w:id="463" w:name="_Toc243819866"/>
      <w:r>
        <w:lastRenderedPageBreak/>
        <w:t>Bảng 3.</w:t>
      </w:r>
      <w:r w:rsidR="00000000">
        <w:fldChar w:fldCharType="begin"/>
      </w:r>
      <w:r w:rsidR="00000000">
        <w:instrText xml:space="preserve"> SEQ Bảng \* ARABIC \s 1 </w:instrText>
      </w:r>
      <w:r w:rsidR="00000000">
        <w:fldChar w:fldCharType="separate"/>
      </w:r>
      <w:r w:rsidR="00AD71E3">
        <w:rPr>
          <w:noProof/>
        </w:rPr>
        <w:t>28</w:t>
      </w:r>
      <w:r w:rsidR="00000000">
        <w:rPr>
          <w:noProof/>
        </w:rPr>
        <w:fldChar w:fldCharType="end"/>
      </w:r>
      <w:bookmarkEnd w:id="462"/>
      <w:r>
        <w:t>. Mô tả các thành phần giao diện quản lý sản phẩm</w:t>
      </w:r>
      <w:bookmarkEnd w:id="463"/>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2A3B9263" w14:textId="77777777">
        <w:trPr>
          <w:cantSplit/>
          <w:tblHeader/>
          <w:jc w:val="center"/>
        </w:trPr>
        <w:tc>
          <w:tcPr>
            <w:tcW w:w="644" w:type="dxa"/>
            <w:shd w:val="clear" w:color="auto" w:fill="D9D9D9"/>
          </w:tcPr>
          <w:p w14:paraId="04F1108D" w14:textId="77777777" w:rsidR="00DE2EC2" w:rsidRDefault="00A23633" w:rsidP="00C468E4">
            <w:pPr>
              <w:spacing w:after="0" w:line="360" w:lineRule="auto"/>
              <w:jc w:val="center"/>
            </w:pPr>
            <w:r>
              <w:rPr>
                <w:b/>
                <w:sz w:val="24"/>
              </w:rPr>
              <w:t>STT</w:t>
            </w:r>
          </w:p>
        </w:tc>
        <w:tc>
          <w:tcPr>
            <w:tcW w:w="2331" w:type="dxa"/>
            <w:shd w:val="clear" w:color="auto" w:fill="D9D9D9"/>
          </w:tcPr>
          <w:p w14:paraId="2F14A35A"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45CB7B07" w14:textId="77777777" w:rsidR="00DE2EC2" w:rsidRDefault="00A23633" w:rsidP="00C468E4">
            <w:pPr>
              <w:spacing w:after="0" w:line="360" w:lineRule="auto"/>
              <w:jc w:val="center"/>
            </w:pPr>
            <w:r>
              <w:rPr>
                <w:b/>
                <w:sz w:val="24"/>
              </w:rPr>
              <w:t>Chức năng</w:t>
            </w:r>
          </w:p>
        </w:tc>
      </w:tr>
      <w:tr w:rsidR="00DE2EC2" w14:paraId="18320AF3" w14:textId="77777777">
        <w:trPr>
          <w:cantSplit/>
          <w:jc w:val="center"/>
        </w:trPr>
        <w:tc>
          <w:tcPr>
            <w:tcW w:w="644" w:type="dxa"/>
          </w:tcPr>
          <w:p w14:paraId="4A6BA772" w14:textId="77777777" w:rsidR="00DE2EC2" w:rsidRDefault="00A23633" w:rsidP="00C468E4">
            <w:pPr>
              <w:spacing w:after="0" w:line="360" w:lineRule="auto"/>
              <w:jc w:val="center"/>
            </w:pPr>
            <w:r>
              <w:rPr>
                <w:sz w:val="24"/>
              </w:rPr>
              <w:t>1</w:t>
            </w:r>
          </w:p>
        </w:tc>
        <w:tc>
          <w:tcPr>
            <w:tcW w:w="2331" w:type="dxa"/>
          </w:tcPr>
          <w:p w14:paraId="1F03A532" w14:textId="77777777" w:rsidR="00DE2EC2" w:rsidRDefault="00A23633" w:rsidP="00C468E4">
            <w:pPr>
              <w:spacing w:after="0" w:line="360" w:lineRule="auto"/>
              <w:jc w:val="left"/>
            </w:pPr>
            <w:r>
              <w:rPr>
                <w:sz w:val="24"/>
              </w:rPr>
              <w:t>Tiêu đề trang</w:t>
            </w:r>
          </w:p>
        </w:tc>
        <w:tc>
          <w:tcPr>
            <w:tcW w:w="4960" w:type="dxa"/>
          </w:tcPr>
          <w:p w14:paraId="69E52E67" w14:textId="77777777" w:rsidR="00DE2EC2" w:rsidRDefault="00A23633" w:rsidP="00C468E4">
            <w:pPr>
              <w:spacing w:after="0" w:line="360" w:lineRule="auto"/>
              <w:jc w:val="left"/>
            </w:pPr>
            <w:r>
              <w:rPr>
                <w:sz w:val="24"/>
              </w:rPr>
              <w:t>Danh sách sản phẩm theo SKU.</w:t>
            </w:r>
          </w:p>
        </w:tc>
      </w:tr>
      <w:tr w:rsidR="00DE2EC2" w14:paraId="421C7F25" w14:textId="77777777">
        <w:trPr>
          <w:cantSplit/>
          <w:jc w:val="center"/>
        </w:trPr>
        <w:tc>
          <w:tcPr>
            <w:tcW w:w="644" w:type="dxa"/>
          </w:tcPr>
          <w:p w14:paraId="52DAC479" w14:textId="77777777" w:rsidR="00DE2EC2" w:rsidRDefault="00A23633" w:rsidP="00C468E4">
            <w:pPr>
              <w:spacing w:after="0" w:line="360" w:lineRule="auto"/>
              <w:jc w:val="center"/>
            </w:pPr>
            <w:r>
              <w:rPr>
                <w:sz w:val="24"/>
              </w:rPr>
              <w:t>2</w:t>
            </w:r>
          </w:p>
        </w:tc>
        <w:tc>
          <w:tcPr>
            <w:tcW w:w="2331" w:type="dxa"/>
          </w:tcPr>
          <w:p w14:paraId="2DB038A4" w14:textId="77777777" w:rsidR="00DE2EC2" w:rsidRDefault="00A23633" w:rsidP="00C468E4">
            <w:pPr>
              <w:spacing w:after="0" w:line="360" w:lineRule="auto"/>
              <w:jc w:val="left"/>
            </w:pPr>
            <w:r>
              <w:rPr>
                <w:sz w:val="24"/>
              </w:rPr>
              <w:t>Nút Thêm sản phẩm</w:t>
            </w:r>
          </w:p>
        </w:tc>
        <w:tc>
          <w:tcPr>
            <w:tcW w:w="4960" w:type="dxa"/>
          </w:tcPr>
          <w:p w14:paraId="5C79A785" w14:textId="77777777" w:rsidR="00DE2EC2" w:rsidRDefault="00A23633" w:rsidP="00C468E4">
            <w:pPr>
              <w:spacing w:after="0" w:line="360" w:lineRule="auto"/>
              <w:jc w:val="left"/>
            </w:pPr>
            <w:r>
              <w:rPr>
                <w:sz w:val="24"/>
              </w:rPr>
              <w:t>Mở biểu mẫu thêm sản phẩm.</w:t>
            </w:r>
          </w:p>
        </w:tc>
      </w:tr>
      <w:tr w:rsidR="00DE2EC2" w14:paraId="696A0564" w14:textId="77777777">
        <w:trPr>
          <w:cantSplit/>
          <w:jc w:val="center"/>
        </w:trPr>
        <w:tc>
          <w:tcPr>
            <w:tcW w:w="644" w:type="dxa"/>
          </w:tcPr>
          <w:p w14:paraId="5A468282" w14:textId="77777777" w:rsidR="00DE2EC2" w:rsidRDefault="00A23633" w:rsidP="00C468E4">
            <w:pPr>
              <w:spacing w:after="0" w:line="360" w:lineRule="auto"/>
              <w:jc w:val="center"/>
            </w:pPr>
            <w:r>
              <w:rPr>
                <w:sz w:val="24"/>
              </w:rPr>
              <w:t>3</w:t>
            </w:r>
          </w:p>
        </w:tc>
        <w:tc>
          <w:tcPr>
            <w:tcW w:w="2331" w:type="dxa"/>
          </w:tcPr>
          <w:p w14:paraId="5E09ADC9" w14:textId="77777777" w:rsidR="00DE2EC2" w:rsidRDefault="00A23633" w:rsidP="00C468E4">
            <w:pPr>
              <w:spacing w:after="0" w:line="360" w:lineRule="auto"/>
              <w:jc w:val="left"/>
            </w:pPr>
            <w:r>
              <w:rPr>
                <w:sz w:val="24"/>
              </w:rPr>
              <w:t>Ô tìm kiếm</w:t>
            </w:r>
          </w:p>
        </w:tc>
        <w:tc>
          <w:tcPr>
            <w:tcW w:w="4960" w:type="dxa"/>
          </w:tcPr>
          <w:p w14:paraId="345CDBD3" w14:textId="77777777" w:rsidR="00DE2EC2" w:rsidRDefault="00A23633" w:rsidP="00C468E4">
            <w:pPr>
              <w:spacing w:after="0" w:line="360" w:lineRule="auto"/>
              <w:jc w:val="left"/>
            </w:pPr>
            <w:r>
              <w:rPr>
                <w:sz w:val="24"/>
              </w:rPr>
              <w:t>Tìm theo tên hoặc SKU.</w:t>
            </w:r>
          </w:p>
        </w:tc>
      </w:tr>
      <w:tr w:rsidR="00DE2EC2" w14:paraId="1E10903C" w14:textId="77777777">
        <w:trPr>
          <w:cantSplit/>
          <w:jc w:val="center"/>
        </w:trPr>
        <w:tc>
          <w:tcPr>
            <w:tcW w:w="644" w:type="dxa"/>
          </w:tcPr>
          <w:p w14:paraId="235DC212" w14:textId="77777777" w:rsidR="00DE2EC2" w:rsidRDefault="00A23633" w:rsidP="00C468E4">
            <w:pPr>
              <w:spacing w:after="0" w:line="360" w:lineRule="auto"/>
              <w:jc w:val="center"/>
            </w:pPr>
            <w:r>
              <w:rPr>
                <w:sz w:val="24"/>
              </w:rPr>
              <w:t>4</w:t>
            </w:r>
          </w:p>
        </w:tc>
        <w:tc>
          <w:tcPr>
            <w:tcW w:w="2331" w:type="dxa"/>
          </w:tcPr>
          <w:p w14:paraId="5EEADFDD" w14:textId="77777777" w:rsidR="00DE2EC2" w:rsidRDefault="00A23633" w:rsidP="00C468E4">
            <w:pPr>
              <w:spacing w:after="0" w:line="360" w:lineRule="auto"/>
              <w:jc w:val="left"/>
            </w:pPr>
            <w:r>
              <w:rPr>
                <w:sz w:val="24"/>
              </w:rPr>
              <w:t>Bộ lọc danh mục</w:t>
            </w:r>
          </w:p>
        </w:tc>
        <w:tc>
          <w:tcPr>
            <w:tcW w:w="4960" w:type="dxa"/>
          </w:tcPr>
          <w:p w14:paraId="739B0B61" w14:textId="77777777" w:rsidR="00DE2EC2" w:rsidRDefault="00A23633" w:rsidP="00C468E4">
            <w:pPr>
              <w:spacing w:after="0" w:line="360" w:lineRule="auto"/>
              <w:jc w:val="left"/>
            </w:pPr>
            <w:r>
              <w:rPr>
                <w:sz w:val="24"/>
              </w:rPr>
              <w:t>Lọc theo danh mục.</w:t>
            </w:r>
          </w:p>
        </w:tc>
      </w:tr>
      <w:tr w:rsidR="00DE2EC2" w14:paraId="6602B858" w14:textId="77777777">
        <w:trPr>
          <w:cantSplit/>
          <w:jc w:val="center"/>
        </w:trPr>
        <w:tc>
          <w:tcPr>
            <w:tcW w:w="644" w:type="dxa"/>
          </w:tcPr>
          <w:p w14:paraId="7C7A1B58" w14:textId="77777777" w:rsidR="00DE2EC2" w:rsidRDefault="00A23633" w:rsidP="00C468E4">
            <w:pPr>
              <w:spacing w:after="0" w:line="360" w:lineRule="auto"/>
              <w:jc w:val="center"/>
            </w:pPr>
            <w:r>
              <w:rPr>
                <w:sz w:val="24"/>
              </w:rPr>
              <w:t>5</w:t>
            </w:r>
          </w:p>
        </w:tc>
        <w:tc>
          <w:tcPr>
            <w:tcW w:w="2331" w:type="dxa"/>
          </w:tcPr>
          <w:p w14:paraId="7377FF18" w14:textId="77777777" w:rsidR="00DE2EC2" w:rsidRDefault="00A23633" w:rsidP="00C468E4">
            <w:pPr>
              <w:spacing w:after="0" w:line="360" w:lineRule="auto"/>
              <w:jc w:val="left"/>
            </w:pPr>
            <w:r>
              <w:rPr>
                <w:sz w:val="24"/>
              </w:rPr>
              <w:t>Bộ lọc thương hiệu</w:t>
            </w:r>
          </w:p>
        </w:tc>
        <w:tc>
          <w:tcPr>
            <w:tcW w:w="4960" w:type="dxa"/>
          </w:tcPr>
          <w:p w14:paraId="5D822CEF" w14:textId="77777777" w:rsidR="00DE2EC2" w:rsidRDefault="00A23633" w:rsidP="00C468E4">
            <w:pPr>
              <w:spacing w:after="0" w:line="360" w:lineRule="auto"/>
              <w:jc w:val="left"/>
            </w:pPr>
            <w:r>
              <w:rPr>
                <w:sz w:val="24"/>
              </w:rPr>
              <w:t>Lọc theo thương hiệu.</w:t>
            </w:r>
          </w:p>
        </w:tc>
      </w:tr>
      <w:tr w:rsidR="00DE2EC2" w14:paraId="30135092" w14:textId="77777777">
        <w:trPr>
          <w:cantSplit/>
          <w:jc w:val="center"/>
        </w:trPr>
        <w:tc>
          <w:tcPr>
            <w:tcW w:w="644" w:type="dxa"/>
          </w:tcPr>
          <w:p w14:paraId="1166FAE9" w14:textId="77777777" w:rsidR="00DE2EC2" w:rsidRDefault="00A23633" w:rsidP="00C468E4">
            <w:pPr>
              <w:spacing w:after="0" w:line="360" w:lineRule="auto"/>
              <w:jc w:val="center"/>
            </w:pPr>
            <w:r>
              <w:rPr>
                <w:sz w:val="24"/>
              </w:rPr>
              <w:t>6</w:t>
            </w:r>
          </w:p>
        </w:tc>
        <w:tc>
          <w:tcPr>
            <w:tcW w:w="2331" w:type="dxa"/>
          </w:tcPr>
          <w:p w14:paraId="36B4888C" w14:textId="77777777" w:rsidR="00DE2EC2" w:rsidRDefault="00A23633" w:rsidP="00C468E4">
            <w:pPr>
              <w:spacing w:after="0" w:line="360" w:lineRule="auto"/>
              <w:jc w:val="left"/>
            </w:pPr>
            <w:r>
              <w:rPr>
                <w:sz w:val="24"/>
              </w:rPr>
              <w:t>Bộ lọc trạng thái</w:t>
            </w:r>
          </w:p>
        </w:tc>
        <w:tc>
          <w:tcPr>
            <w:tcW w:w="4960" w:type="dxa"/>
          </w:tcPr>
          <w:p w14:paraId="46E73CC6" w14:textId="77777777" w:rsidR="00DE2EC2" w:rsidRDefault="00A23633" w:rsidP="00C468E4">
            <w:pPr>
              <w:spacing w:after="0" w:line="360" w:lineRule="auto"/>
              <w:jc w:val="left"/>
            </w:pPr>
            <w:r>
              <w:rPr>
                <w:sz w:val="24"/>
              </w:rPr>
              <w:t>Đang bán, ngừng bán.</w:t>
            </w:r>
          </w:p>
        </w:tc>
      </w:tr>
      <w:tr w:rsidR="00DE2EC2" w14:paraId="4F15BD7F" w14:textId="77777777">
        <w:trPr>
          <w:cantSplit/>
          <w:jc w:val="center"/>
        </w:trPr>
        <w:tc>
          <w:tcPr>
            <w:tcW w:w="644" w:type="dxa"/>
          </w:tcPr>
          <w:p w14:paraId="7006C64E" w14:textId="77777777" w:rsidR="00DE2EC2" w:rsidRDefault="00A23633" w:rsidP="00C468E4">
            <w:pPr>
              <w:spacing w:after="0" w:line="360" w:lineRule="auto"/>
              <w:jc w:val="center"/>
            </w:pPr>
            <w:r>
              <w:rPr>
                <w:sz w:val="24"/>
              </w:rPr>
              <w:t>7</w:t>
            </w:r>
          </w:p>
        </w:tc>
        <w:tc>
          <w:tcPr>
            <w:tcW w:w="2331" w:type="dxa"/>
          </w:tcPr>
          <w:p w14:paraId="4EF2934C" w14:textId="77777777" w:rsidR="00DE2EC2" w:rsidRDefault="00A23633" w:rsidP="00C468E4">
            <w:pPr>
              <w:spacing w:after="0" w:line="360" w:lineRule="auto"/>
              <w:jc w:val="left"/>
            </w:pPr>
            <w:r>
              <w:rPr>
                <w:sz w:val="24"/>
              </w:rPr>
              <w:t>Bảng sản phẩm</w:t>
            </w:r>
          </w:p>
        </w:tc>
        <w:tc>
          <w:tcPr>
            <w:tcW w:w="4960" w:type="dxa"/>
          </w:tcPr>
          <w:p w14:paraId="4B09B947" w14:textId="77777777" w:rsidR="00DE2EC2" w:rsidRDefault="00A23633" w:rsidP="00C468E4">
            <w:pPr>
              <w:spacing w:after="0" w:line="360" w:lineRule="auto"/>
              <w:jc w:val="left"/>
            </w:pPr>
            <w:r>
              <w:rPr>
                <w:sz w:val="24"/>
              </w:rPr>
              <w:t>Ảnh, SKU, tên, giá bán online, danh mục, thương hiệu và trạng thái.</w:t>
            </w:r>
          </w:p>
        </w:tc>
      </w:tr>
      <w:tr w:rsidR="00DE2EC2" w14:paraId="02444F77" w14:textId="77777777">
        <w:trPr>
          <w:cantSplit/>
          <w:jc w:val="center"/>
        </w:trPr>
        <w:tc>
          <w:tcPr>
            <w:tcW w:w="644" w:type="dxa"/>
          </w:tcPr>
          <w:p w14:paraId="10138FC6" w14:textId="77777777" w:rsidR="00DE2EC2" w:rsidRDefault="00A23633" w:rsidP="00C468E4">
            <w:pPr>
              <w:spacing w:after="0" w:line="360" w:lineRule="auto"/>
              <w:jc w:val="center"/>
            </w:pPr>
            <w:r>
              <w:rPr>
                <w:sz w:val="24"/>
              </w:rPr>
              <w:t>8</w:t>
            </w:r>
          </w:p>
        </w:tc>
        <w:tc>
          <w:tcPr>
            <w:tcW w:w="2331" w:type="dxa"/>
          </w:tcPr>
          <w:p w14:paraId="597F6237" w14:textId="77777777" w:rsidR="00DE2EC2" w:rsidRDefault="00A23633" w:rsidP="00C468E4">
            <w:pPr>
              <w:spacing w:after="0" w:line="360" w:lineRule="auto"/>
              <w:jc w:val="left"/>
            </w:pPr>
            <w:r>
              <w:rPr>
                <w:sz w:val="24"/>
              </w:rPr>
              <w:t>Nút Chi nhánh bán</w:t>
            </w:r>
          </w:p>
        </w:tc>
        <w:tc>
          <w:tcPr>
            <w:tcW w:w="4960" w:type="dxa"/>
          </w:tcPr>
          <w:p w14:paraId="06E7B62B" w14:textId="77777777" w:rsidR="00DE2EC2" w:rsidRDefault="00A23633" w:rsidP="00C468E4">
            <w:pPr>
              <w:spacing w:after="0" w:line="360" w:lineRule="auto"/>
              <w:jc w:val="left"/>
            </w:pPr>
            <w:r>
              <w:rPr>
                <w:sz w:val="24"/>
              </w:rPr>
              <w:t>Xem các chi nhánh đang bán sản phẩm.</w:t>
            </w:r>
          </w:p>
        </w:tc>
      </w:tr>
      <w:tr w:rsidR="00DE2EC2" w14:paraId="01CB6D4B" w14:textId="77777777">
        <w:trPr>
          <w:cantSplit/>
          <w:jc w:val="center"/>
        </w:trPr>
        <w:tc>
          <w:tcPr>
            <w:tcW w:w="644" w:type="dxa"/>
          </w:tcPr>
          <w:p w14:paraId="11A9326B" w14:textId="77777777" w:rsidR="00DE2EC2" w:rsidRDefault="00A23633" w:rsidP="00C468E4">
            <w:pPr>
              <w:spacing w:after="0" w:line="360" w:lineRule="auto"/>
              <w:jc w:val="center"/>
            </w:pPr>
            <w:r>
              <w:rPr>
                <w:sz w:val="24"/>
              </w:rPr>
              <w:t>9</w:t>
            </w:r>
          </w:p>
        </w:tc>
        <w:tc>
          <w:tcPr>
            <w:tcW w:w="2331" w:type="dxa"/>
          </w:tcPr>
          <w:p w14:paraId="22FFF077" w14:textId="77777777" w:rsidR="00DE2EC2" w:rsidRDefault="00A23633" w:rsidP="00C468E4">
            <w:pPr>
              <w:spacing w:after="0" w:line="360" w:lineRule="auto"/>
              <w:jc w:val="left"/>
            </w:pPr>
            <w:r>
              <w:rPr>
                <w:sz w:val="24"/>
              </w:rPr>
              <w:t>Nút Sửa</w:t>
            </w:r>
          </w:p>
        </w:tc>
        <w:tc>
          <w:tcPr>
            <w:tcW w:w="4960" w:type="dxa"/>
          </w:tcPr>
          <w:p w14:paraId="4FB8DB8C" w14:textId="77777777" w:rsidR="00DE2EC2" w:rsidRDefault="00A23633" w:rsidP="00C468E4">
            <w:pPr>
              <w:spacing w:after="0" w:line="360" w:lineRule="auto"/>
              <w:jc w:val="left"/>
            </w:pPr>
            <w:r>
              <w:rPr>
                <w:sz w:val="24"/>
              </w:rPr>
              <w:t>Sửa thông tin và giá của sản phẩm.</w:t>
            </w:r>
          </w:p>
        </w:tc>
      </w:tr>
    </w:tbl>
    <w:p w14:paraId="742C8B25" w14:textId="77777777" w:rsidR="00DE2EC2" w:rsidRDefault="00DE2EC2" w:rsidP="00C468E4">
      <w:pPr>
        <w:spacing w:after="0" w:line="360" w:lineRule="auto"/>
        <w:ind w:left="1134"/>
      </w:pPr>
    </w:p>
    <w:p w14:paraId="6BE2ED6C" w14:textId="77777777" w:rsidR="00DE2EC2" w:rsidRDefault="00A23633" w:rsidP="00C468E4">
      <w:pPr>
        <w:pStyle w:val="Heading3"/>
        <w:spacing w:before="0" w:after="0" w:line="360" w:lineRule="auto"/>
      </w:pPr>
      <w:bookmarkStart w:id="464" w:name="_Toc243819721"/>
      <w:r>
        <w:rPr>
          <w:rFonts w:ascii="Times New Roman" w:eastAsia="Times New Roman" w:hAnsi="Times New Roman" w:cs="Times New Roman"/>
        </w:rPr>
        <w:t>Giao diện sửa sản phẩm và quản lý hình ảnh</w:t>
      </w:r>
      <w:bookmarkEnd w:id="464"/>
    </w:p>
    <w:p w14:paraId="7BBB370D" w14:textId="77777777" w:rsidR="00DE2EC2" w:rsidRDefault="00A23633" w:rsidP="00C468E4">
      <w:pPr>
        <w:keepNext/>
        <w:spacing w:after="0" w:line="360" w:lineRule="auto"/>
        <w:ind w:left="1134"/>
        <w:jc w:val="center"/>
      </w:pPr>
      <w:r>
        <w:rPr>
          <w:noProof/>
        </w:rPr>
        <w:drawing>
          <wp:inline distT="0" distB="0" distL="0" distR="0" wp14:anchorId="43575796" wp14:editId="08C7F1A8">
            <wp:extent cx="5039995" cy="414224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0_annotated.png"/>
                    <pic:cNvPicPr/>
                  </pic:nvPicPr>
                  <pic:blipFill>
                    <a:blip r:embed="rId83"/>
                    <a:stretch>
                      <a:fillRect/>
                    </a:stretch>
                  </pic:blipFill>
                  <pic:spPr>
                    <a:xfrm>
                      <a:off x="0" y="0"/>
                      <a:ext cx="5039995" cy="4142245"/>
                    </a:xfrm>
                    <a:prstGeom prst="rect">
                      <a:avLst/>
                    </a:prstGeom>
                  </pic:spPr>
                </pic:pic>
              </a:graphicData>
            </a:graphic>
          </wp:inline>
        </w:drawing>
      </w:r>
    </w:p>
    <w:p w14:paraId="583BE070" w14:textId="77777777" w:rsidR="00DE2EC2" w:rsidRDefault="00A23633" w:rsidP="00C468E4">
      <w:pPr>
        <w:pStyle w:val="Caption"/>
        <w:spacing w:before="0" w:after="0" w:line="360" w:lineRule="auto"/>
        <w:ind w:left="1134"/>
      </w:pPr>
      <w:bookmarkStart w:id="465" w:name="_Ref_fig_A10"/>
      <w:bookmarkStart w:id="466" w:name="_Toc243819815"/>
      <w:r>
        <w:t>Hình 3.</w:t>
      </w:r>
      <w:r w:rsidR="00000000">
        <w:fldChar w:fldCharType="begin"/>
      </w:r>
      <w:r w:rsidR="00000000">
        <w:instrText xml:space="preserve"> SEQ Hình \* ARABIC \s 1 </w:instrText>
      </w:r>
      <w:r w:rsidR="00000000">
        <w:fldChar w:fldCharType="separate"/>
      </w:r>
      <w:r w:rsidR="00AD71E3">
        <w:rPr>
          <w:noProof/>
        </w:rPr>
        <w:t>29</w:t>
      </w:r>
      <w:r w:rsidR="00000000">
        <w:rPr>
          <w:noProof/>
        </w:rPr>
        <w:fldChar w:fldCharType="end"/>
      </w:r>
      <w:bookmarkEnd w:id="465"/>
      <w:r>
        <w:t>. Giao diện sửa sản phẩm và quản lý hình ảnh (đường dẫn /admin/products/1/edit)</w:t>
      </w:r>
      <w:bookmarkEnd w:id="466"/>
    </w:p>
    <w:p w14:paraId="0C1E0620" w14:textId="77777777" w:rsidR="00DE2EC2" w:rsidRDefault="00A23633" w:rsidP="00C468E4">
      <w:pPr>
        <w:pStyle w:val="Caption"/>
        <w:keepNext/>
        <w:spacing w:before="0" w:after="0" w:line="360" w:lineRule="auto"/>
        <w:ind w:left="1134"/>
      </w:pPr>
      <w:bookmarkStart w:id="467" w:name="_Ref_tbl_A10"/>
      <w:bookmarkStart w:id="468" w:name="_Toc243819867"/>
      <w:r>
        <w:lastRenderedPageBreak/>
        <w:t>Bảng 3.</w:t>
      </w:r>
      <w:r w:rsidR="00000000">
        <w:fldChar w:fldCharType="begin"/>
      </w:r>
      <w:r w:rsidR="00000000">
        <w:instrText xml:space="preserve"> SEQ Bảng \* ARABIC \s 1 </w:instrText>
      </w:r>
      <w:r w:rsidR="00000000">
        <w:fldChar w:fldCharType="separate"/>
      </w:r>
      <w:r w:rsidR="00AD71E3">
        <w:rPr>
          <w:noProof/>
        </w:rPr>
        <w:t>29</w:t>
      </w:r>
      <w:r w:rsidR="00000000">
        <w:rPr>
          <w:noProof/>
        </w:rPr>
        <w:fldChar w:fldCharType="end"/>
      </w:r>
      <w:bookmarkEnd w:id="467"/>
      <w:r>
        <w:t>. Mô tả các thành phần giao diện sửa sản phẩm</w:t>
      </w:r>
      <w:bookmarkEnd w:id="468"/>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1263F180" w14:textId="77777777">
        <w:trPr>
          <w:cantSplit/>
          <w:tblHeader/>
          <w:jc w:val="center"/>
        </w:trPr>
        <w:tc>
          <w:tcPr>
            <w:tcW w:w="644" w:type="dxa"/>
            <w:shd w:val="clear" w:color="auto" w:fill="D9D9D9"/>
          </w:tcPr>
          <w:p w14:paraId="76DDC081" w14:textId="77777777" w:rsidR="00DE2EC2" w:rsidRDefault="00A23633" w:rsidP="00C468E4">
            <w:pPr>
              <w:spacing w:after="0" w:line="360" w:lineRule="auto"/>
              <w:jc w:val="center"/>
            </w:pPr>
            <w:r>
              <w:rPr>
                <w:b/>
                <w:sz w:val="24"/>
              </w:rPr>
              <w:t>STT</w:t>
            </w:r>
          </w:p>
        </w:tc>
        <w:tc>
          <w:tcPr>
            <w:tcW w:w="2331" w:type="dxa"/>
            <w:shd w:val="clear" w:color="auto" w:fill="D9D9D9"/>
          </w:tcPr>
          <w:p w14:paraId="342F0E9F"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0C50CA0C" w14:textId="77777777" w:rsidR="00DE2EC2" w:rsidRDefault="00A23633" w:rsidP="00C468E4">
            <w:pPr>
              <w:spacing w:after="0" w:line="360" w:lineRule="auto"/>
              <w:jc w:val="center"/>
            </w:pPr>
            <w:r>
              <w:rPr>
                <w:b/>
                <w:sz w:val="24"/>
              </w:rPr>
              <w:t>Chức năng</w:t>
            </w:r>
          </w:p>
        </w:tc>
      </w:tr>
      <w:tr w:rsidR="00DE2EC2" w14:paraId="72CC9C87" w14:textId="77777777">
        <w:trPr>
          <w:cantSplit/>
          <w:jc w:val="center"/>
        </w:trPr>
        <w:tc>
          <w:tcPr>
            <w:tcW w:w="644" w:type="dxa"/>
          </w:tcPr>
          <w:p w14:paraId="1F346563" w14:textId="77777777" w:rsidR="00DE2EC2" w:rsidRDefault="00A23633" w:rsidP="00C468E4">
            <w:pPr>
              <w:spacing w:after="0" w:line="360" w:lineRule="auto"/>
              <w:jc w:val="center"/>
            </w:pPr>
            <w:r>
              <w:rPr>
                <w:sz w:val="24"/>
              </w:rPr>
              <w:t>1</w:t>
            </w:r>
          </w:p>
        </w:tc>
        <w:tc>
          <w:tcPr>
            <w:tcW w:w="2331" w:type="dxa"/>
          </w:tcPr>
          <w:p w14:paraId="38224F0C" w14:textId="77777777" w:rsidR="00DE2EC2" w:rsidRDefault="00A23633" w:rsidP="00C468E4">
            <w:pPr>
              <w:spacing w:after="0" w:line="360" w:lineRule="auto"/>
              <w:jc w:val="left"/>
            </w:pPr>
            <w:r>
              <w:rPr>
                <w:sz w:val="24"/>
              </w:rPr>
              <w:t>Biểu mẫu sản phẩm</w:t>
            </w:r>
          </w:p>
        </w:tc>
        <w:tc>
          <w:tcPr>
            <w:tcW w:w="4960" w:type="dxa"/>
          </w:tcPr>
          <w:p w14:paraId="173F4F29" w14:textId="77777777" w:rsidR="00DE2EC2" w:rsidRDefault="00A23633" w:rsidP="00C468E4">
            <w:pPr>
              <w:spacing w:after="0" w:line="360" w:lineRule="auto"/>
              <w:jc w:val="left"/>
            </w:pPr>
            <w:r>
              <w:rPr>
                <w:sz w:val="24"/>
              </w:rPr>
              <w:t>SKU, tên, giá bán online, giá gốc, danh mục, thương hiệu, mô tả và trạng thái.</w:t>
            </w:r>
          </w:p>
        </w:tc>
      </w:tr>
      <w:tr w:rsidR="00DE2EC2" w14:paraId="04EC61CD" w14:textId="77777777">
        <w:trPr>
          <w:cantSplit/>
          <w:jc w:val="center"/>
        </w:trPr>
        <w:tc>
          <w:tcPr>
            <w:tcW w:w="644" w:type="dxa"/>
          </w:tcPr>
          <w:p w14:paraId="2E9DCF92" w14:textId="77777777" w:rsidR="00DE2EC2" w:rsidRDefault="00A23633" w:rsidP="00C468E4">
            <w:pPr>
              <w:spacing w:after="0" w:line="360" w:lineRule="auto"/>
              <w:jc w:val="center"/>
            </w:pPr>
            <w:r>
              <w:rPr>
                <w:sz w:val="24"/>
              </w:rPr>
              <w:t>2</w:t>
            </w:r>
          </w:p>
        </w:tc>
        <w:tc>
          <w:tcPr>
            <w:tcW w:w="2331" w:type="dxa"/>
          </w:tcPr>
          <w:p w14:paraId="7730D67F" w14:textId="77777777" w:rsidR="00DE2EC2" w:rsidRDefault="00A23633" w:rsidP="00C468E4">
            <w:pPr>
              <w:spacing w:after="0" w:line="360" w:lineRule="auto"/>
              <w:jc w:val="left"/>
            </w:pPr>
            <w:r>
              <w:rPr>
                <w:sz w:val="24"/>
              </w:rPr>
              <w:t>Chọn ảnh</w:t>
            </w:r>
          </w:p>
        </w:tc>
        <w:tc>
          <w:tcPr>
            <w:tcW w:w="4960" w:type="dxa"/>
          </w:tcPr>
          <w:p w14:paraId="27A1CAC3" w14:textId="77777777" w:rsidR="00DE2EC2" w:rsidRDefault="00A23633" w:rsidP="00C468E4">
            <w:pPr>
              <w:spacing w:after="0" w:line="360" w:lineRule="auto"/>
              <w:jc w:val="left"/>
            </w:pPr>
            <w:r>
              <w:rPr>
                <w:sz w:val="24"/>
              </w:rPr>
              <w:t>Chọn tệp ảnh (tối đa 5MB) để tải lên Cloudinary.</w:t>
            </w:r>
          </w:p>
        </w:tc>
      </w:tr>
      <w:tr w:rsidR="00DE2EC2" w14:paraId="7EC071A2" w14:textId="77777777">
        <w:trPr>
          <w:cantSplit/>
          <w:jc w:val="center"/>
        </w:trPr>
        <w:tc>
          <w:tcPr>
            <w:tcW w:w="644" w:type="dxa"/>
          </w:tcPr>
          <w:p w14:paraId="7B70A978" w14:textId="77777777" w:rsidR="00DE2EC2" w:rsidRDefault="00A23633" w:rsidP="00C468E4">
            <w:pPr>
              <w:spacing w:after="0" w:line="360" w:lineRule="auto"/>
              <w:jc w:val="center"/>
            </w:pPr>
            <w:r>
              <w:rPr>
                <w:sz w:val="24"/>
              </w:rPr>
              <w:t>3</w:t>
            </w:r>
          </w:p>
        </w:tc>
        <w:tc>
          <w:tcPr>
            <w:tcW w:w="2331" w:type="dxa"/>
          </w:tcPr>
          <w:p w14:paraId="2C22630C" w14:textId="77777777" w:rsidR="00DE2EC2" w:rsidRDefault="00A23633" w:rsidP="00C468E4">
            <w:pPr>
              <w:spacing w:after="0" w:line="360" w:lineRule="auto"/>
              <w:jc w:val="left"/>
            </w:pPr>
            <w:r>
              <w:rPr>
                <w:sz w:val="24"/>
              </w:rPr>
              <w:t>Nút Tải lên</w:t>
            </w:r>
          </w:p>
        </w:tc>
        <w:tc>
          <w:tcPr>
            <w:tcW w:w="4960" w:type="dxa"/>
          </w:tcPr>
          <w:p w14:paraId="3E3E7FFA" w14:textId="77777777" w:rsidR="00DE2EC2" w:rsidRDefault="00A23633" w:rsidP="00C468E4">
            <w:pPr>
              <w:spacing w:after="0" w:line="360" w:lineRule="auto"/>
              <w:jc w:val="left"/>
            </w:pPr>
            <w:r>
              <w:rPr>
                <w:sz w:val="24"/>
              </w:rPr>
              <w:t>Thêm ảnh; ảnh đầu tiên tự là ảnh chính.</w:t>
            </w:r>
          </w:p>
        </w:tc>
      </w:tr>
      <w:tr w:rsidR="00DE2EC2" w14:paraId="66EB6D99" w14:textId="77777777">
        <w:trPr>
          <w:cantSplit/>
          <w:jc w:val="center"/>
        </w:trPr>
        <w:tc>
          <w:tcPr>
            <w:tcW w:w="644" w:type="dxa"/>
          </w:tcPr>
          <w:p w14:paraId="37D44F8F" w14:textId="77777777" w:rsidR="00DE2EC2" w:rsidRDefault="00A23633" w:rsidP="00C468E4">
            <w:pPr>
              <w:spacing w:after="0" w:line="360" w:lineRule="auto"/>
              <w:jc w:val="center"/>
            </w:pPr>
            <w:r>
              <w:rPr>
                <w:sz w:val="24"/>
              </w:rPr>
              <w:t>4</w:t>
            </w:r>
          </w:p>
        </w:tc>
        <w:tc>
          <w:tcPr>
            <w:tcW w:w="2331" w:type="dxa"/>
          </w:tcPr>
          <w:p w14:paraId="66FCF697" w14:textId="77777777" w:rsidR="00DE2EC2" w:rsidRDefault="00A23633" w:rsidP="00C468E4">
            <w:pPr>
              <w:spacing w:after="0" w:line="360" w:lineRule="auto"/>
              <w:jc w:val="left"/>
            </w:pPr>
            <w:r>
              <w:rPr>
                <w:sz w:val="24"/>
              </w:rPr>
              <w:t>Ô giá bán online</w:t>
            </w:r>
          </w:p>
        </w:tc>
        <w:tc>
          <w:tcPr>
            <w:tcW w:w="4960" w:type="dxa"/>
          </w:tcPr>
          <w:p w14:paraId="118CF04D" w14:textId="77777777" w:rsidR="00DE2EC2" w:rsidRDefault="00A23633" w:rsidP="00C468E4">
            <w:pPr>
              <w:spacing w:after="0" w:line="360" w:lineRule="auto"/>
              <w:jc w:val="left"/>
            </w:pPr>
            <w:r>
              <w:rPr>
                <w:sz w:val="24"/>
              </w:rPr>
              <w:t>Một giá duy nhất cho mọi chi nhánh; phải lớn hơn 0 khi đang bán.</w:t>
            </w:r>
          </w:p>
        </w:tc>
      </w:tr>
      <w:tr w:rsidR="00DE2EC2" w14:paraId="1CB67D32" w14:textId="77777777">
        <w:trPr>
          <w:cantSplit/>
          <w:jc w:val="center"/>
        </w:trPr>
        <w:tc>
          <w:tcPr>
            <w:tcW w:w="644" w:type="dxa"/>
          </w:tcPr>
          <w:p w14:paraId="70D86630" w14:textId="77777777" w:rsidR="00DE2EC2" w:rsidRDefault="00A23633" w:rsidP="00C468E4">
            <w:pPr>
              <w:spacing w:after="0" w:line="360" w:lineRule="auto"/>
              <w:jc w:val="center"/>
            </w:pPr>
            <w:r>
              <w:rPr>
                <w:sz w:val="24"/>
              </w:rPr>
              <w:t>5</w:t>
            </w:r>
          </w:p>
        </w:tc>
        <w:tc>
          <w:tcPr>
            <w:tcW w:w="2331" w:type="dxa"/>
          </w:tcPr>
          <w:p w14:paraId="38D536F3" w14:textId="77777777" w:rsidR="00DE2EC2" w:rsidRDefault="00A23633" w:rsidP="00C468E4">
            <w:pPr>
              <w:spacing w:after="0" w:line="360" w:lineRule="auto"/>
              <w:jc w:val="left"/>
            </w:pPr>
            <w:r>
              <w:rPr>
                <w:sz w:val="24"/>
              </w:rPr>
              <w:t>Ô giá gốc</w:t>
            </w:r>
          </w:p>
        </w:tc>
        <w:tc>
          <w:tcPr>
            <w:tcW w:w="4960" w:type="dxa"/>
          </w:tcPr>
          <w:p w14:paraId="66A9D753" w14:textId="77777777" w:rsidR="00DE2EC2" w:rsidRDefault="00A23633" w:rsidP="00C468E4">
            <w:pPr>
              <w:spacing w:after="0" w:line="360" w:lineRule="auto"/>
              <w:jc w:val="left"/>
            </w:pPr>
            <w:r>
              <w:rPr>
                <w:sz w:val="24"/>
              </w:rPr>
              <w:t>Giá gốc, không thấp hơn giá bán.</w:t>
            </w:r>
          </w:p>
        </w:tc>
      </w:tr>
      <w:tr w:rsidR="00DE2EC2" w14:paraId="3F8EB053" w14:textId="77777777">
        <w:trPr>
          <w:cantSplit/>
          <w:jc w:val="center"/>
        </w:trPr>
        <w:tc>
          <w:tcPr>
            <w:tcW w:w="644" w:type="dxa"/>
          </w:tcPr>
          <w:p w14:paraId="1FEDAC2D" w14:textId="77777777" w:rsidR="00DE2EC2" w:rsidRDefault="00A23633" w:rsidP="00C468E4">
            <w:pPr>
              <w:spacing w:after="0" w:line="360" w:lineRule="auto"/>
              <w:jc w:val="center"/>
            </w:pPr>
            <w:r>
              <w:rPr>
                <w:sz w:val="24"/>
              </w:rPr>
              <w:t>6</w:t>
            </w:r>
          </w:p>
        </w:tc>
        <w:tc>
          <w:tcPr>
            <w:tcW w:w="2331" w:type="dxa"/>
          </w:tcPr>
          <w:p w14:paraId="7BF2F8FC" w14:textId="77777777" w:rsidR="00DE2EC2" w:rsidRDefault="00A23633" w:rsidP="00C468E4">
            <w:pPr>
              <w:spacing w:after="0" w:line="360" w:lineRule="auto"/>
              <w:jc w:val="left"/>
            </w:pPr>
            <w:r>
              <w:rPr>
                <w:sz w:val="24"/>
              </w:rPr>
              <w:t>Nút Xóa ảnh</w:t>
            </w:r>
          </w:p>
        </w:tc>
        <w:tc>
          <w:tcPr>
            <w:tcW w:w="4960" w:type="dxa"/>
          </w:tcPr>
          <w:p w14:paraId="3346D60E" w14:textId="77777777" w:rsidR="00DE2EC2" w:rsidRDefault="00A23633" w:rsidP="00C468E4">
            <w:pPr>
              <w:spacing w:after="0" w:line="360" w:lineRule="auto"/>
              <w:jc w:val="left"/>
            </w:pPr>
            <w:r>
              <w:rPr>
                <w:sz w:val="24"/>
              </w:rPr>
              <w:t>Xóa ảnh khỏi sản phẩm và Cloudinary.</w:t>
            </w:r>
          </w:p>
        </w:tc>
      </w:tr>
      <w:tr w:rsidR="00DE2EC2" w14:paraId="041B603D" w14:textId="77777777">
        <w:trPr>
          <w:cantSplit/>
          <w:jc w:val="center"/>
        </w:trPr>
        <w:tc>
          <w:tcPr>
            <w:tcW w:w="644" w:type="dxa"/>
          </w:tcPr>
          <w:p w14:paraId="600F46CD" w14:textId="77777777" w:rsidR="00DE2EC2" w:rsidRDefault="00A23633" w:rsidP="00C468E4">
            <w:pPr>
              <w:spacing w:after="0" w:line="360" w:lineRule="auto"/>
              <w:jc w:val="center"/>
            </w:pPr>
            <w:r>
              <w:rPr>
                <w:sz w:val="24"/>
              </w:rPr>
              <w:t>7</w:t>
            </w:r>
          </w:p>
        </w:tc>
        <w:tc>
          <w:tcPr>
            <w:tcW w:w="2331" w:type="dxa"/>
          </w:tcPr>
          <w:p w14:paraId="451C20D5" w14:textId="77777777" w:rsidR="00DE2EC2" w:rsidRDefault="00A23633" w:rsidP="00C468E4">
            <w:pPr>
              <w:spacing w:after="0" w:line="360" w:lineRule="auto"/>
              <w:jc w:val="left"/>
            </w:pPr>
            <w:r>
              <w:rPr>
                <w:sz w:val="24"/>
              </w:rPr>
              <w:t>Trạng thái</w:t>
            </w:r>
          </w:p>
        </w:tc>
        <w:tc>
          <w:tcPr>
            <w:tcW w:w="4960" w:type="dxa"/>
          </w:tcPr>
          <w:p w14:paraId="6324569B" w14:textId="77777777" w:rsidR="00DE2EC2" w:rsidRDefault="00A23633" w:rsidP="00C468E4">
            <w:pPr>
              <w:spacing w:after="0" w:line="360" w:lineRule="auto"/>
              <w:jc w:val="left"/>
            </w:pPr>
            <w:r>
              <w:rPr>
                <w:sz w:val="24"/>
              </w:rPr>
              <w:t>Đang bán hoặc ngừng bán (sản phẩm không bị xóa).</w:t>
            </w:r>
          </w:p>
        </w:tc>
      </w:tr>
      <w:tr w:rsidR="00DE2EC2" w14:paraId="3E8DD318" w14:textId="77777777">
        <w:trPr>
          <w:cantSplit/>
          <w:jc w:val="center"/>
        </w:trPr>
        <w:tc>
          <w:tcPr>
            <w:tcW w:w="644" w:type="dxa"/>
          </w:tcPr>
          <w:p w14:paraId="2947B52A" w14:textId="77777777" w:rsidR="00DE2EC2" w:rsidRDefault="00A23633" w:rsidP="00C468E4">
            <w:pPr>
              <w:spacing w:after="0" w:line="360" w:lineRule="auto"/>
              <w:jc w:val="center"/>
            </w:pPr>
            <w:r>
              <w:rPr>
                <w:sz w:val="24"/>
              </w:rPr>
              <w:t>8</w:t>
            </w:r>
          </w:p>
        </w:tc>
        <w:tc>
          <w:tcPr>
            <w:tcW w:w="2331" w:type="dxa"/>
          </w:tcPr>
          <w:p w14:paraId="3EFDDE28" w14:textId="77777777" w:rsidR="00DE2EC2" w:rsidRDefault="00A23633" w:rsidP="00C468E4">
            <w:pPr>
              <w:spacing w:after="0" w:line="360" w:lineRule="auto"/>
              <w:jc w:val="left"/>
            </w:pPr>
            <w:r>
              <w:rPr>
                <w:sz w:val="24"/>
              </w:rPr>
              <w:t>Nút Lưu thay đổi</w:t>
            </w:r>
          </w:p>
        </w:tc>
        <w:tc>
          <w:tcPr>
            <w:tcW w:w="4960" w:type="dxa"/>
          </w:tcPr>
          <w:p w14:paraId="2C406C77" w14:textId="77777777" w:rsidR="00DE2EC2" w:rsidRDefault="00A23633" w:rsidP="00C468E4">
            <w:pPr>
              <w:spacing w:after="0" w:line="360" w:lineRule="auto"/>
              <w:jc w:val="left"/>
            </w:pPr>
            <w:r>
              <w:rPr>
                <w:sz w:val="24"/>
              </w:rPr>
              <w:t>Cập nhật sản phẩm.</w:t>
            </w:r>
          </w:p>
        </w:tc>
      </w:tr>
    </w:tbl>
    <w:p w14:paraId="61E80C98" w14:textId="77777777" w:rsidR="00DE2EC2" w:rsidRDefault="00DE2EC2" w:rsidP="00C468E4">
      <w:pPr>
        <w:spacing w:after="0" w:line="360" w:lineRule="auto"/>
        <w:ind w:left="1134"/>
      </w:pPr>
    </w:p>
    <w:p w14:paraId="1E380AFF" w14:textId="77777777" w:rsidR="00DE2EC2" w:rsidRDefault="00A23633" w:rsidP="00C468E4">
      <w:pPr>
        <w:pStyle w:val="Heading3"/>
        <w:spacing w:before="0" w:after="0" w:line="360" w:lineRule="auto"/>
      </w:pPr>
      <w:bookmarkStart w:id="469" w:name="_Toc243819722"/>
      <w:r>
        <w:rPr>
          <w:rFonts w:ascii="Times New Roman" w:eastAsia="Times New Roman" w:hAnsi="Times New Roman" w:cs="Times New Roman"/>
        </w:rPr>
        <w:lastRenderedPageBreak/>
        <w:t>Giao diện sản phẩm theo chi nhánh</w:t>
      </w:r>
      <w:bookmarkEnd w:id="469"/>
    </w:p>
    <w:p w14:paraId="670AA210" w14:textId="77777777" w:rsidR="00DE2EC2" w:rsidRDefault="00A23633" w:rsidP="00C468E4">
      <w:pPr>
        <w:keepNext/>
        <w:spacing w:after="0" w:line="360" w:lineRule="auto"/>
        <w:ind w:left="1134"/>
        <w:jc w:val="center"/>
      </w:pPr>
      <w:r>
        <w:rPr>
          <w:noProof/>
        </w:rPr>
        <w:drawing>
          <wp:inline distT="0" distB="0" distL="0" distR="0" wp14:anchorId="798E7D8A" wp14:editId="6A730A38">
            <wp:extent cx="5039995" cy="5906243"/>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1_annotated.png"/>
                    <pic:cNvPicPr/>
                  </pic:nvPicPr>
                  <pic:blipFill>
                    <a:blip r:embed="rId84"/>
                    <a:stretch>
                      <a:fillRect/>
                    </a:stretch>
                  </pic:blipFill>
                  <pic:spPr>
                    <a:xfrm>
                      <a:off x="0" y="0"/>
                      <a:ext cx="5039995" cy="5906243"/>
                    </a:xfrm>
                    <a:prstGeom prst="rect">
                      <a:avLst/>
                    </a:prstGeom>
                  </pic:spPr>
                </pic:pic>
              </a:graphicData>
            </a:graphic>
          </wp:inline>
        </w:drawing>
      </w:r>
    </w:p>
    <w:p w14:paraId="1DF84051" w14:textId="77777777" w:rsidR="00DE2EC2" w:rsidRDefault="00A23633" w:rsidP="00C468E4">
      <w:pPr>
        <w:pStyle w:val="Caption"/>
        <w:spacing w:before="0" w:after="0" w:line="360" w:lineRule="auto"/>
        <w:ind w:left="1134"/>
      </w:pPr>
      <w:bookmarkStart w:id="470" w:name="_Ref_fig_A11"/>
      <w:bookmarkStart w:id="471" w:name="_Toc243819816"/>
      <w:r>
        <w:t>Hình 3.</w:t>
      </w:r>
      <w:r w:rsidR="00000000">
        <w:fldChar w:fldCharType="begin"/>
      </w:r>
      <w:r w:rsidR="00000000">
        <w:instrText xml:space="preserve"> SEQ Hình \* ARABIC \s 1 </w:instrText>
      </w:r>
      <w:r w:rsidR="00000000">
        <w:fldChar w:fldCharType="separate"/>
      </w:r>
      <w:r w:rsidR="00AD71E3">
        <w:rPr>
          <w:noProof/>
        </w:rPr>
        <w:t>30</w:t>
      </w:r>
      <w:r w:rsidR="00000000">
        <w:rPr>
          <w:noProof/>
        </w:rPr>
        <w:fldChar w:fldCharType="end"/>
      </w:r>
      <w:bookmarkEnd w:id="470"/>
      <w:r>
        <w:t>. Giao diện sản phẩm theo chi nhánh (đường dẫn /admin/store-products)</w:t>
      </w:r>
      <w:bookmarkEnd w:id="471"/>
    </w:p>
    <w:p w14:paraId="57C82A9B" w14:textId="77777777" w:rsidR="00DE2EC2" w:rsidRDefault="00A23633" w:rsidP="00C468E4">
      <w:pPr>
        <w:pStyle w:val="Caption"/>
        <w:keepNext/>
        <w:spacing w:before="0" w:after="0" w:line="360" w:lineRule="auto"/>
        <w:ind w:left="1134"/>
      </w:pPr>
      <w:bookmarkStart w:id="472" w:name="_Ref_tbl_A11"/>
      <w:bookmarkStart w:id="473" w:name="_Toc243819868"/>
      <w:r>
        <w:t>Bảng 3.</w:t>
      </w:r>
      <w:r w:rsidR="00000000">
        <w:fldChar w:fldCharType="begin"/>
      </w:r>
      <w:r w:rsidR="00000000">
        <w:instrText xml:space="preserve"> SEQ Bảng \* ARABIC \s 1 </w:instrText>
      </w:r>
      <w:r w:rsidR="00000000">
        <w:fldChar w:fldCharType="separate"/>
      </w:r>
      <w:r w:rsidR="00AD71E3">
        <w:rPr>
          <w:noProof/>
        </w:rPr>
        <w:t>30</w:t>
      </w:r>
      <w:r w:rsidR="00000000">
        <w:rPr>
          <w:noProof/>
        </w:rPr>
        <w:fldChar w:fldCharType="end"/>
      </w:r>
      <w:bookmarkEnd w:id="472"/>
      <w:r>
        <w:t>. Mô tả các thành phần giao diện sản phẩm theo chi nhánh</w:t>
      </w:r>
      <w:bookmarkEnd w:id="473"/>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13833456" w14:textId="77777777">
        <w:trPr>
          <w:cantSplit/>
          <w:tblHeader/>
          <w:jc w:val="center"/>
        </w:trPr>
        <w:tc>
          <w:tcPr>
            <w:tcW w:w="644" w:type="dxa"/>
            <w:shd w:val="clear" w:color="auto" w:fill="D9D9D9"/>
          </w:tcPr>
          <w:p w14:paraId="35176B94" w14:textId="77777777" w:rsidR="00DE2EC2" w:rsidRDefault="00A23633" w:rsidP="00C468E4">
            <w:pPr>
              <w:spacing w:after="0" w:line="360" w:lineRule="auto"/>
              <w:jc w:val="center"/>
            </w:pPr>
            <w:r>
              <w:rPr>
                <w:b/>
                <w:sz w:val="24"/>
              </w:rPr>
              <w:t>STT</w:t>
            </w:r>
          </w:p>
        </w:tc>
        <w:tc>
          <w:tcPr>
            <w:tcW w:w="2331" w:type="dxa"/>
            <w:shd w:val="clear" w:color="auto" w:fill="D9D9D9"/>
          </w:tcPr>
          <w:p w14:paraId="5E86DC7D"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76C58B70" w14:textId="77777777" w:rsidR="00DE2EC2" w:rsidRDefault="00A23633" w:rsidP="00C468E4">
            <w:pPr>
              <w:spacing w:after="0" w:line="360" w:lineRule="auto"/>
              <w:jc w:val="center"/>
            </w:pPr>
            <w:r>
              <w:rPr>
                <w:b/>
                <w:sz w:val="24"/>
              </w:rPr>
              <w:t>Chức năng</w:t>
            </w:r>
          </w:p>
        </w:tc>
      </w:tr>
      <w:tr w:rsidR="00DE2EC2" w14:paraId="738BC8EF" w14:textId="77777777">
        <w:trPr>
          <w:cantSplit/>
          <w:jc w:val="center"/>
        </w:trPr>
        <w:tc>
          <w:tcPr>
            <w:tcW w:w="644" w:type="dxa"/>
          </w:tcPr>
          <w:p w14:paraId="2B7B8968" w14:textId="77777777" w:rsidR="00DE2EC2" w:rsidRDefault="00A23633" w:rsidP="00C468E4">
            <w:pPr>
              <w:spacing w:after="0" w:line="360" w:lineRule="auto"/>
              <w:jc w:val="center"/>
            </w:pPr>
            <w:r>
              <w:rPr>
                <w:sz w:val="24"/>
              </w:rPr>
              <w:t>1</w:t>
            </w:r>
          </w:p>
        </w:tc>
        <w:tc>
          <w:tcPr>
            <w:tcW w:w="2331" w:type="dxa"/>
          </w:tcPr>
          <w:p w14:paraId="3D531D2B" w14:textId="77777777" w:rsidR="00DE2EC2" w:rsidRDefault="00A23633" w:rsidP="00C468E4">
            <w:pPr>
              <w:spacing w:after="0" w:line="360" w:lineRule="auto"/>
              <w:jc w:val="left"/>
            </w:pPr>
            <w:r>
              <w:rPr>
                <w:sz w:val="24"/>
              </w:rPr>
              <w:t>Tiêu đề trang</w:t>
            </w:r>
          </w:p>
        </w:tc>
        <w:tc>
          <w:tcPr>
            <w:tcW w:w="4960" w:type="dxa"/>
          </w:tcPr>
          <w:p w14:paraId="3892D1EA" w14:textId="77777777" w:rsidR="00DE2EC2" w:rsidRDefault="00A23633" w:rsidP="00C468E4">
            <w:pPr>
              <w:spacing w:after="0" w:line="360" w:lineRule="auto"/>
              <w:jc w:val="left"/>
            </w:pPr>
            <w:r>
              <w:rPr>
                <w:sz w:val="24"/>
              </w:rPr>
              <w:t>Danh sách sản phẩm và tồn kho theo từng chi nhánh.</w:t>
            </w:r>
          </w:p>
        </w:tc>
      </w:tr>
      <w:tr w:rsidR="00DE2EC2" w14:paraId="4036D552" w14:textId="77777777">
        <w:trPr>
          <w:cantSplit/>
          <w:jc w:val="center"/>
        </w:trPr>
        <w:tc>
          <w:tcPr>
            <w:tcW w:w="644" w:type="dxa"/>
          </w:tcPr>
          <w:p w14:paraId="54A86B3D" w14:textId="77777777" w:rsidR="00DE2EC2" w:rsidRDefault="00A23633" w:rsidP="00C468E4">
            <w:pPr>
              <w:spacing w:after="0" w:line="360" w:lineRule="auto"/>
              <w:jc w:val="center"/>
            </w:pPr>
            <w:r>
              <w:rPr>
                <w:sz w:val="24"/>
              </w:rPr>
              <w:t>2</w:t>
            </w:r>
          </w:p>
        </w:tc>
        <w:tc>
          <w:tcPr>
            <w:tcW w:w="2331" w:type="dxa"/>
          </w:tcPr>
          <w:p w14:paraId="5C26EB16" w14:textId="77777777" w:rsidR="00DE2EC2" w:rsidRDefault="00A23633" w:rsidP="00C468E4">
            <w:pPr>
              <w:spacing w:after="0" w:line="360" w:lineRule="auto"/>
              <w:jc w:val="left"/>
            </w:pPr>
            <w:r>
              <w:rPr>
                <w:sz w:val="24"/>
              </w:rPr>
              <w:t>Nút Gắn sản phẩm vào chi nhánh</w:t>
            </w:r>
          </w:p>
        </w:tc>
        <w:tc>
          <w:tcPr>
            <w:tcW w:w="4960" w:type="dxa"/>
          </w:tcPr>
          <w:p w14:paraId="5C15825B" w14:textId="77777777" w:rsidR="00DE2EC2" w:rsidRDefault="00A23633" w:rsidP="00C468E4">
            <w:pPr>
              <w:spacing w:after="0" w:line="360" w:lineRule="auto"/>
              <w:jc w:val="left"/>
            </w:pPr>
            <w:r>
              <w:rPr>
                <w:sz w:val="24"/>
              </w:rPr>
              <w:t>Mở biểu mẫu gắn sản phẩm cho chi nhánh.</w:t>
            </w:r>
          </w:p>
        </w:tc>
      </w:tr>
      <w:tr w:rsidR="00DE2EC2" w14:paraId="736BBA6E" w14:textId="77777777">
        <w:trPr>
          <w:cantSplit/>
          <w:jc w:val="center"/>
        </w:trPr>
        <w:tc>
          <w:tcPr>
            <w:tcW w:w="644" w:type="dxa"/>
          </w:tcPr>
          <w:p w14:paraId="12A272B9" w14:textId="77777777" w:rsidR="00DE2EC2" w:rsidRDefault="00A23633" w:rsidP="00C468E4">
            <w:pPr>
              <w:spacing w:after="0" w:line="360" w:lineRule="auto"/>
              <w:jc w:val="center"/>
            </w:pPr>
            <w:r>
              <w:rPr>
                <w:sz w:val="24"/>
              </w:rPr>
              <w:lastRenderedPageBreak/>
              <w:t>3</w:t>
            </w:r>
          </w:p>
        </w:tc>
        <w:tc>
          <w:tcPr>
            <w:tcW w:w="2331" w:type="dxa"/>
          </w:tcPr>
          <w:p w14:paraId="7D17E511" w14:textId="77777777" w:rsidR="00DE2EC2" w:rsidRDefault="00A23633" w:rsidP="00C468E4">
            <w:pPr>
              <w:spacing w:after="0" w:line="360" w:lineRule="auto"/>
              <w:jc w:val="left"/>
            </w:pPr>
            <w:r>
              <w:rPr>
                <w:sz w:val="24"/>
              </w:rPr>
              <w:t>Bộ lọc chi nhánh</w:t>
            </w:r>
          </w:p>
        </w:tc>
        <w:tc>
          <w:tcPr>
            <w:tcW w:w="4960" w:type="dxa"/>
          </w:tcPr>
          <w:p w14:paraId="18BBB06B" w14:textId="77777777" w:rsidR="00DE2EC2" w:rsidRDefault="00A23633" w:rsidP="00C468E4">
            <w:pPr>
              <w:spacing w:after="0" w:line="360" w:lineRule="auto"/>
              <w:jc w:val="left"/>
            </w:pPr>
            <w:r>
              <w:rPr>
                <w:sz w:val="24"/>
              </w:rPr>
              <w:t>Xem tồn của một chi nhánh.</w:t>
            </w:r>
          </w:p>
        </w:tc>
      </w:tr>
      <w:tr w:rsidR="00DE2EC2" w14:paraId="77DECF82" w14:textId="77777777">
        <w:trPr>
          <w:cantSplit/>
          <w:jc w:val="center"/>
        </w:trPr>
        <w:tc>
          <w:tcPr>
            <w:tcW w:w="644" w:type="dxa"/>
          </w:tcPr>
          <w:p w14:paraId="06DC0BB2" w14:textId="77777777" w:rsidR="00DE2EC2" w:rsidRDefault="00A23633" w:rsidP="00C468E4">
            <w:pPr>
              <w:spacing w:after="0" w:line="360" w:lineRule="auto"/>
              <w:jc w:val="center"/>
            </w:pPr>
            <w:r>
              <w:rPr>
                <w:sz w:val="24"/>
              </w:rPr>
              <w:t>4</w:t>
            </w:r>
          </w:p>
        </w:tc>
        <w:tc>
          <w:tcPr>
            <w:tcW w:w="2331" w:type="dxa"/>
          </w:tcPr>
          <w:p w14:paraId="42B95759" w14:textId="77777777" w:rsidR="00DE2EC2" w:rsidRDefault="00A23633" w:rsidP="00C468E4">
            <w:pPr>
              <w:spacing w:after="0" w:line="360" w:lineRule="auto"/>
              <w:jc w:val="left"/>
            </w:pPr>
            <w:r>
              <w:rPr>
                <w:sz w:val="24"/>
              </w:rPr>
              <w:t>Ô tìm kiếm</w:t>
            </w:r>
          </w:p>
        </w:tc>
        <w:tc>
          <w:tcPr>
            <w:tcW w:w="4960" w:type="dxa"/>
          </w:tcPr>
          <w:p w14:paraId="5B58C733" w14:textId="77777777" w:rsidR="00DE2EC2" w:rsidRDefault="00A23633" w:rsidP="00C468E4">
            <w:pPr>
              <w:spacing w:after="0" w:line="360" w:lineRule="auto"/>
              <w:jc w:val="left"/>
            </w:pPr>
            <w:r>
              <w:rPr>
                <w:sz w:val="24"/>
              </w:rPr>
              <w:t>Tìm theo SKU hoặc tên sản phẩm.</w:t>
            </w:r>
          </w:p>
        </w:tc>
      </w:tr>
      <w:tr w:rsidR="00DE2EC2" w14:paraId="6A8082B2" w14:textId="77777777">
        <w:trPr>
          <w:cantSplit/>
          <w:jc w:val="center"/>
        </w:trPr>
        <w:tc>
          <w:tcPr>
            <w:tcW w:w="644" w:type="dxa"/>
          </w:tcPr>
          <w:p w14:paraId="39CBA237" w14:textId="77777777" w:rsidR="00DE2EC2" w:rsidRDefault="00A23633" w:rsidP="00C468E4">
            <w:pPr>
              <w:spacing w:after="0" w:line="360" w:lineRule="auto"/>
              <w:jc w:val="center"/>
            </w:pPr>
            <w:r>
              <w:rPr>
                <w:sz w:val="24"/>
              </w:rPr>
              <w:t>5</w:t>
            </w:r>
          </w:p>
        </w:tc>
        <w:tc>
          <w:tcPr>
            <w:tcW w:w="2331" w:type="dxa"/>
          </w:tcPr>
          <w:p w14:paraId="541AF8B6" w14:textId="77777777" w:rsidR="00DE2EC2" w:rsidRDefault="00A23633" w:rsidP="00C468E4">
            <w:pPr>
              <w:spacing w:after="0" w:line="360" w:lineRule="auto"/>
              <w:jc w:val="left"/>
            </w:pPr>
            <w:r>
              <w:rPr>
                <w:sz w:val="24"/>
              </w:rPr>
              <w:t>Bộ lọc trạng thái</w:t>
            </w:r>
          </w:p>
        </w:tc>
        <w:tc>
          <w:tcPr>
            <w:tcW w:w="4960" w:type="dxa"/>
          </w:tcPr>
          <w:p w14:paraId="29C44B11" w14:textId="77777777" w:rsidR="00DE2EC2" w:rsidRDefault="00A23633" w:rsidP="00C468E4">
            <w:pPr>
              <w:spacing w:after="0" w:line="360" w:lineRule="auto"/>
              <w:jc w:val="left"/>
            </w:pPr>
            <w:r>
              <w:rPr>
                <w:sz w:val="24"/>
              </w:rPr>
              <w:t>Lọc theo trạng thái bán.</w:t>
            </w:r>
          </w:p>
        </w:tc>
      </w:tr>
      <w:tr w:rsidR="00DE2EC2" w14:paraId="7C7E53F6" w14:textId="77777777">
        <w:trPr>
          <w:cantSplit/>
          <w:jc w:val="center"/>
        </w:trPr>
        <w:tc>
          <w:tcPr>
            <w:tcW w:w="644" w:type="dxa"/>
          </w:tcPr>
          <w:p w14:paraId="5F22D75B" w14:textId="77777777" w:rsidR="00DE2EC2" w:rsidRDefault="00A23633" w:rsidP="00C468E4">
            <w:pPr>
              <w:spacing w:after="0" w:line="360" w:lineRule="auto"/>
              <w:jc w:val="center"/>
            </w:pPr>
            <w:r>
              <w:rPr>
                <w:sz w:val="24"/>
              </w:rPr>
              <w:t>6</w:t>
            </w:r>
          </w:p>
        </w:tc>
        <w:tc>
          <w:tcPr>
            <w:tcW w:w="2331" w:type="dxa"/>
          </w:tcPr>
          <w:p w14:paraId="56AC9F17" w14:textId="77777777" w:rsidR="00DE2EC2" w:rsidRDefault="00A23633" w:rsidP="00C468E4">
            <w:pPr>
              <w:spacing w:after="0" w:line="360" w:lineRule="auto"/>
              <w:jc w:val="left"/>
            </w:pPr>
            <w:r>
              <w:rPr>
                <w:sz w:val="24"/>
              </w:rPr>
              <w:t>Bảng sản phẩm theo chi nhánh</w:t>
            </w:r>
          </w:p>
        </w:tc>
        <w:tc>
          <w:tcPr>
            <w:tcW w:w="4960" w:type="dxa"/>
          </w:tcPr>
          <w:p w14:paraId="376017D0" w14:textId="77777777" w:rsidR="00DE2EC2" w:rsidRDefault="00A23633" w:rsidP="00C468E4">
            <w:pPr>
              <w:spacing w:after="0" w:line="360" w:lineRule="auto"/>
              <w:jc w:val="left"/>
            </w:pPr>
            <w:r>
              <w:rPr>
                <w:sz w:val="24"/>
              </w:rPr>
              <w:t>Chi nhánh, sản phẩm, số lượng, đang giữ và trạng thái.</w:t>
            </w:r>
          </w:p>
        </w:tc>
      </w:tr>
      <w:tr w:rsidR="00DE2EC2" w14:paraId="385ECC89" w14:textId="77777777">
        <w:trPr>
          <w:cantSplit/>
          <w:jc w:val="center"/>
        </w:trPr>
        <w:tc>
          <w:tcPr>
            <w:tcW w:w="644" w:type="dxa"/>
          </w:tcPr>
          <w:p w14:paraId="1567F690" w14:textId="77777777" w:rsidR="00DE2EC2" w:rsidRDefault="00A23633" w:rsidP="00C468E4">
            <w:pPr>
              <w:spacing w:after="0" w:line="360" w:lineRule="auto"/>
              <w:jc w:val="center"/>
            </w:pPr>
            <w:r>
              <w:rPr>
                <w:sz w:val="24"/>
              </w:rPr>
              <w:t>7</w:t>
            </w:r>
          </w:p>
        </w:tc>
        <w:tc>
          <w:tcPr>
            <w:tcW w:w="2331" w:type="dxa"/>
          </w:tcPr>
          <w:p w14:paraId="506A9EE5" w14:textId="77777777" w:rsidR="00DE2EC2" w:rsidRDefault="00A23633" w:rsidP="00C468E4">
            <w:pPr>
              <w:spacing w:after="0" w:line="360" w:lineRule="auto"/>
              <w:jc w:val="left"/>
            </w:pPr>
            <w:r>
              <w:rPr>
                <w:sz w:val="24"/>
              </w:rPr>
              <w:t>Nút Sửa</w:t>
            </w:r>
          </w:p>
        </w:tc>
        <w:tc>
          <w:tcPr>
            <w:tcW w:w="4960" w:type="dxa"/>
          </w:tcPr>
          <w:p w14:paraId="255E93F4" w14:textId="77777777" w:rsidR="00DE2EC2" w:rsidRDefault="00A23633" w:rsidP="00C468E4">
            <w:pPr>
              <w:spacing w:after="0" w:line="360" w:lineRule="auto"/>
              <w:jc w:val="left"/>
            </w:pPr>
            <w:r>
              <w:rPr>
                <w:sz w:val="24"/>
              </w:rPr>
              <w:t>Điều chỉnh số lượng và trạng thái.</w:t>
            </w:r>
          </w:p>
        </w:tc>
      </w:tr>
    </w:tbl>
    <w:p w14:paraId="27D975E5" w14:textId="77777777" w:rsidR="00DE2EC2" w:rsidRDefault="00DE2EC2" w:rsidP="00C468E4">
      <w:pPr>
        <w:spacing w:after="0" w:line="360" w:lineRule="auto"/>
        <w:ind w:left="1134"/>
      </w:pPr>
    </w:p>
    <w:p w14:paraId="5C8C88AA" w14:textId="77777777" w:rsidR="00DE2EC2" w:rsidRDefault="00A23633" w:rsidP="00C468E4">
      <w:pPr>
        <w:pStyle w:val="Heading3"/>
        <w:spacing w:before="0" w:after="0" w:line="360" w:lineRule="auto"/>
      </w:pPr>
      <w:bookmarkStart w:id="474" w:name="_Toc243819723"/>
      <w:r>
        <w:rPr>
          <w:rFonts w:ascii="Times New Roman" w:eastAsia="Times New Roman" w:hAnsi="Times New Roman" w:cs="Times New Roman"/>
        </w:rPr>
        <w:t>Giao diện gắn sản phẩm vào chi nhánh</w:t>
      </w:r>
      <w:bookmarkEnd w:id="474"/>
    </w:p>
    <w:p w14:paraId="1663BD9F" w14:textId="77777777" w:rsidR="00DE2EC2" w:rsidRDefault="00A23633" w:rsidP="00C468E4">
      <w:pPr>
        <w:keepNext/>
        <w:spacing w:after="0" w:line="360" w:lineRule="auto"/>
        <w:ind w:left="1134"/>
        <w:jc w:val="center"/>
      </w:pPr>
      <w:r>
        <w:rPr>
          <w:noProof/>
        </w:rPr>
        <w:drawing>
          <wp:inline distT="0" distB="0" distL="0" distR="0" wp14:anchorId="5A5C068B" wp14:editId="1773FA89">
            <wp:extent cx="5039995" cy="3543746"/>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2_annotated.png"/>
                    <pic:cNvPicPr/>
                  </pic:nvPicPr>
                  <pic:blipFill>
                    <a:blip r:embed="rId85"/>
                    <a:stretch>
                      <a:fillRect/>
                    </a:stretch>
                  </pic:blipFill>
                  <pic:spPr>
                    <a:xfrm>
                      <a:off x="0" y="0"/>
                      <a:ext cx="5039995" cy="3543746"/>
                    </a:xfrm>
                    <a:prstGeom prst="rect">
                      <a:avLst/>
                    </a:prstGeom>
                  </pic:spPr>
                </pic:pic>
              </a:graphicData>
            </a:graphic>
          </wp:inline>
        </w:drawing>
      </w:r>
    </w:p>
    <w:p w14:paraId="0B6E4AC4" w14:textId="77777777" w:rsidR="00DE2EC2" w:rsidRDefault="00A23633" w:rsidP="00C468E4">
      <w:pPr>
        <w:pStyle w:val="Caption"/>
        <w:spacing w:before="0" w:after="0" w:line="360" w:lineRule="auto"/>
        <w:ind w:left="1134"/>
      </w:pPr>
      <w:bookmarkStart w:id="475" w:name="_Ref_fig_A12"/>
      <w:bookmarkStart w:id="476" w:name="_Toc243819817"/>
      <w:r>
        <w:t>Hình 3.</w:t>
      </w:r>
      <w:r w:rsidR="00000000">
        <w:fldChar w:fldCharType="begin"/>
      </w:r>
      <w:r w:rsidR="00000000">
        <w:instrText xml:space="preserve"> SEQ Hình \* ARABIC \s 1 </w:instrText>
      </w:r>
      <w:r w:rsidR="00000000">
        <w:fldChar w:fldCharType="separate"/>
      </w:r>
      <w:r w:rsidR="00AD71E3">
        <w:rPr>
          <w:noProof/>
        </w:rPr>
        <w:t>31</w:t>
      </w:r>
      <w:r w:rsidR="00000000">
        <w:rPr>
          <w:noProof/>
        </w:rPr>
        <w:fldChar w:fldCharType="end"/>
      </w:r>
      <w:bookmarkEnd w:id="475"/>
      <w:r>
        <w:t>. Giao diện gắn sản phẩm vào chi nhánh (đường dẫn /admin/store-products/new)</w:t>
      </w:r>
      <w:bookmarkEnd w:id="476"/>
    </w:p>
    <w:p w14:paraId="2136F80E" w14:textId="77777777" w:rsidR="00DE2EC2" w:rsidRDefault="00A23633" w:rsidP="00C468E4">
      <w:pPr>
        <w:pStyle w:val="Caption"/>
        <w:keepNext/>
        <w:spacing w:before="0" w:after="0" w:line="360" w:lineRule="auto"/>
        <w:ind w:left="1134"/>
      </w:pPr>
      <w:bookmarkStart w:id="477" w:name="_Ref_tbl_A12"/>
      <w:bookmarkStart w:id="478" w:name="_Toc243819869"/>
      <w:r>
        <w:t>Bảng 3.</w:t>
      </w:r>
      <w:r w:rsidR="00000000">
        <w:fldChar w:fldCharType="begin"/>
      </w:r>
      <w:r w:rsidR="00000000">
        <w:instrText xml:space="preserve"> SEQ Bảng \* ARABIC \s 1 </w:instrText>
      </w:r>
      <w:r w:rsidR="00000000">
        <w:fldChar w:fldCharType="separate"/>
      </w:r>
      <w:r w:rsidR="00AD71E3">
        <w:rPr>
          <w:noProof/>
        </w:rPr>
        <w:t>31</w:t>
      </w:r>
      <w:r w:rsidR="00000000">
        <w:rPr>
          <w:noProof/>
        </w:rPr>
        <w:fldChar w:fldCharType="end"/>
      </w:r>
      <w:bookmarkEnd w:id="477"/>
      <w:r>
        <w:t>. Mô tả các thành phần giao diện gắn sản phẩm vào chi nhánh</w:t>
      </w:r>
      <w:bookmarkEnd w:id="478"/>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41A9EE5C" w14:textId="77777777">
        <w:trPr>
          <w:cantSplit/>
          <w:tblHeader/>
          <w:jc w:val="center"/>
        </w:trPr>
        <w:tc>
          <w:tcPr>
            <w:tcW w:w="644" w:type="dxa"/>
            <w:shd w:val="clear" w:color="auto" w:fill="D9D9D9"/>
          </w:tcPr>
          <w:p w14:paraId="54D6E310" w14:textId="77777777" w:rsidR="00DE2EC2" w:rsidRDefault="00A23633" w:rsidP="00C468E4">
            <w:pPr>
              <w:spacing w:after="0" w:line="360" w:lineRule="auto"/>
              <w:jc w:val="center"/>
            </w:pPr>
            <w:r>
              <w:rPr>
                <w:b/>
                <w:sz w:val="24"/>
              </w:rPr>
              <w:t>STT</w:t>
            </w:r>
          </w:p>
        </w:tc>
        <w:tc>
          <w:tcPr>
            <w:tcW w:w="2331" w:type="dxa"/>
            <w:shd w:val="clear" w:color="auto" w:fill="D9D9D9"/>
          </w:tcPr>
          <w:p w14:paraId="52D1BC92"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533C0C1F" w14:textId="77777777" w:rsidR="00DE2EC2" w:rsidRDefault="00A23633" w:rsidP="00C468E4">
            <w:pPr>
              <w:spacing w:after="0" w:line="360" w:lineRule="auto"/>
              <w:jc w:val="center"/>
            </w:pPr>
            <w:r>
              <w:rPr>
                <w:b/>
                <w:sz w:val="24"/>
              </w:rPr>
              <w:t>Chức năng</w:t>
            </w:r>
          </w:p>
        </w:tc>
      </w:tr>
      <w:tr w:rsidR="00DE2EC2" w14:paraId="1ADFDAD5" w14:textId="77777777">
        <w:trPr>
          <w:cantSplit/>
          <w:jc w:val="center"/>
        </w:trPr>
        <w:tc>
          <w:tcPr>
            <w:tcW w:w="644" w:type="dxa"/>
          </w:tcPr>
          <w:p w14:paraId="2F2A04E2" w14:textId="77777777" w:rsidR="00DE2EC2" w:rsidRDefault="00A23633" w:rsidP="00C468E4">
            <w:pPr>
              <w:spacing w:after="0" w:line="360" w:lineRule="auto"/>
              <w:jc w:val="center"/>
            </w:pPr>
            <w:r>
              <w:rPr>
                <w:sz w:val="24"/>
              </w:rPr>
              <w:t>1</w:t>
            </w:r>
          </w:p>
        </w:tc>
        <w:tc>
          <w:tcPr>
            <w:tcW w:w="2331" w:type="dxa"/>
          </w:tcPr>
          <w:p w14:paraId="7A0A142F" w14:textId="77777777" w:rsidR="00DE2EC2" w:rsidRDefault="00A23633" w:rsidP="00C468E4">
            <w:pPr>
              <w:spacing w:after="0" w:line="360" w:lineRule="auto"/>
              <w:jc w:val="left"/>
            </w:pPr>
            <w:r>
              <w:rPr>
                <w:sz w:val="24"/>
              </w:rPr>
              <w:t>Chọn chi nhánh</w:t>
            </w:r>
          </w:p>
        </w:tc>
        <w:tc>
          <w:tcPr>
            <w:tcW w:w="4960" w:type="dxa"/>
          </w:tcPr>
          <w:p w14:paraId="6FB55737" w14:textId="77777777" w:rsidR="00DE2EC2" w:rsidRDefault="00A23633" w:rsidP="00C468E4">
            <w:pPr>
              <w:spacing w:after="0" w:line="360" w:lineRule="auto"/>
              <w:jc w:val="left"/>
            </w:pPr>
            <w:r>
              <w:rPr>
                <w:sz w:val="24"/>
              </w:rPr>
              <w:t>Chi nhánh sẽ bán sản phẩm.</w:t>
            </w:r>
          </w:p>
        </w:tc>
      </w:tr>
      <w:tr w:rsidR="00DE2EC2" w14:paraId="5BF55963" w14:textId="77777777">
        <w:trPr>
          <w:cantSplit/>
          <w:jc w:val="center"/>
        </w:trPr>
        <w:tc>
          <w:tcPr>
            <w:tcW w:w="644" w:type="dxa"/>
          </w:tcPr>
          <w:p w14:paraId="18DAEEFB" w14:textId="77777777" w:rsidR="00DE2EC2" w:rsidRDefault="00A23633" w:rsidP="00C468E4">
            <w:pPr>
              <w:spacing w:after="0" w:line="360" w:lineRule="auto"/>
              <w:jc w:val="center"/>
            </w:pPr>
            <w:r>
              <w:rPr>
                <w:sz w:val="24"/>
              </w:rPr>
              <w:t>2</w:t>
            </w:r>
          </w:p>
        </w:tc>
        <w:tc>
          <w:tcPr>
            <w:tcW w:w="2331" w:type="dxa"/>
          </w:tcPr>
          <w:p w14:paraId="220EBF3E" w14:textId="77777777" w:rsidR="00DE2EC2" w:rsidRDefault="00A23633" w:rsidP="00C468E4">
            <w:pPr>
              <w:spacing w:after="0" w:line="360" w:lineRule="auto"/>
              <w:jc w:val="left"/>
            </w:pPr>
            <w:r>
              <w:rPr>
                <w:sz w:val="24"/>
              </w:rPr>
              <w:t>Chọn sản phẩm</w:t>
            </w:r>
          </w:p>
        </w:tc>
        <w:tc>
          <w:tcPr>
            <w:tcW w:w="4960" w:type="dxa"/>
          </w:tcPr>
          <w:p w14:paraId="2ACB7FDF" w14:textId="77777777" w:rsidR="00DE2EC2" w:rsidRDefault="00A23633" w:rsidP="00C468E4">
            <w:pPr>
              <w:spacing w:after="0" w:line="360" w:lineRule="auto"/>
              <w:jc w:val="left"/>
            </w:pPr>
            <w:r>
              <w:rPr>
                <w:sz w:val="24"/>
              </w:rPr>
              <w:t>Sản phẩm cần gắn (mỗi cặp chi nhánh, sản phẩm chỉ một lần).</w:t>
            </w:r>
          </w:p>
        </w:tc>
      </w:tr>
      <w:tr w:rsidR="00DE2EC2" w14:paraId="49746F75" w14:textId="77777777">
        <w:trPr>
          <w:cantSplit/>
          <w:jc w:val="center"/>
        </w:trPr>
        <w:tc>
          <w:tcPr>
            <w:tcW w:w="644" w:type="dxa"/>
          </w:tcPr>
          <w:p w14:paraId="6E7320D3" w14:textId="77777777" w:rsidR="00DE2EC2" w:rsidRDefault="00A23633" w:rsidP="00C468E4">
            <w:pPr>
              <w:spacing w:after="0" w:line="360" w:lineRule="auto"/>
              <w:jc w:val="center"/>
            </w:pPr>
            <w:r>
              <w:rPr>
                <w:sz w:val="24"/>
              </w:rPr>
              <w:t>3</w:t>
            </w:r>
          </w:p>
        </w:tc>
        <w:tc>
          <w:tcPr>
            <w:tcW w:w="2331" w:type="dxa"/>
          </w:tcPr>
          <w:p w14:paraId="51BF3424" w14:textId="77777777" w:rsidR="00DE2EC2" w:rsidRDefault="00A23633" w:rsidP="00C468E4">
            <w:pPr>
              <w:spacing w:after="0" w:line="360" w:lineRule="auto"/>
              <w:jc w:val="left"/>
            </w:pPr>
            <w:r>
              <w:rPr>
                <w:sz w:val="24"/>
              </w:rPr>
              <w:t>Số lượng ban đầu</w:t>
            </w:r>
          </w:p>
        </w:tc>
        <w:tc>
          <w:tcPr>
            <w:tcW w:w="4960" w:type="dxa"/>
          </w:tcPr>
          <w:p w14:paraId="2F401BBA" w14:textId="77777777" w:rsidR="00DE2EC2" w:rsidRDefault="00A23633" w:rsidP="00C468E4">
            <w:pPr>
              <w:spacing w:after="0" w:line="360" w:lineRule="auto"/>
              <w:jc w:val="left"/>
            </w:pPr>
            <w:r>
              <w:rPr>
                <w:sz w:val="24"/>
              </w:rPr>
              <w:t>Tồn mở bán, được ghi thành biến động kho.</w:t>
            </w:r>
          </w:p>
        </w:tc>
      </w:tr>
      <w:tr w:rsidR="00DE2EC2" w14:paraId="75C1C59E" w14:textId="77777777">
        <w:trPr>
          <w:cantSplit/>
          <w:jc w:val="center"/>
        </w:trPr>
        <w:tc>
          <w:tcPr>
            <w:tcW w:w="644" w:type="dxa"/>
          </w:tcPr>
          <w:p w14:paraId="12E4C0E3" w14:textId="77777777" w:rsidR="00DE2EC2" w:rsidRDefault="00A23633" w:rsidP="00C468E4">
            <w:pPr>
              <w:spacing w:after="0" w:line="360" w:lineRule="auto"/>
              <w:jc w:val="center"/>
            </w:pPr>
            <w:r>
              <w:rPr>
                <w:sz w:val="24"/>
              </w:rPr>
              <w:lastRenderedPageBreak/>
              <w:t>4</w:t>
            </w:r>
          </w:p>
        </w:tc>
        <w:tc>
          <w:tcPr>
            <w:tcW w:w="2331" w:type="dxa"/>
          </w:tcPr>
          <w:p w14:paraId="6CC86EB9" w14:textId="77777777" w:rsidR="00DE2EC2" w:rsidRDefault="00A23633" w:rsidP="00C468E4">
            <w:pPr>
              <w:spacing w:after="0" w:line="360" w:lineRule="auto"/>
              <w:jc w:val="left"/>
            </w:pPr>
            <w:r>
              <w:rPr>
                <w:sz w:val="24"/>
              </w:rPr>
              <w:t>Trạng thái bán</w:t>
            </w:r>
          </w:p>
        </w:tc>
        <w:tc>
          <w:tcPr>
            <w:tcW w:w="4960" w:type="dxa"/>
          </w:tcPr>
          <w:p w14:paraId="604C9A21" w14:textId="77777777" w:rsidR="00DE2EC2" w:rsidRDefault="00A23633" w:rsidP="00C468E4">
            <w:pPr>
              <w:spacing w:after="0" w:line="360" w:lineRule="auto"/>
              <w:jc w:val="left"/>
            </w:pPr>
            <w:r>
              <w:rPr>
                <w:sz w:val="24"/>
              </w:rPr>
              <w:t>Đang bán hoặc ngừng bán tại chi nhánh.</w:t>
            </w:r>
          </w:p>
        </w:tc>
      </w:tr>
      <w:tr w:rsidR="00DE2EC2" w14:paraId="4944E6EF" w14:textId="77777777">
        <w:trPr>
          <w:cantSplit/>
          <w:jc w:val="center"/>
        </w:trPr>
        <w:tc>
          <w:tcPr>
            <w:tcW w:w="644" w:type="dxa"/>
          </w:tcPr>
          <w:p w14:paraId="25C7323D" w14:textId="77777777" w:rsidR="00DE2EC2" w:rsidRDefault="00A23633" w:rsidP="00C468E4">
            <w:pPr>
              <w:spacing w:after="0" w:line="360" w:lineRule="auto"/>
              <w:jc w:val="center"/>
            </w:pPr>
            <w:r>
              <w:rPr>
                <w:sz w:val="24"/>
              </w:rPr>
              <w:t>5</w:t>
            </w:r>
          </w:p>
        </w:tc>
        <w:tc>
          <w:tcPr>
            <w:tcW w:w="2331" w:type="dxa"/>
          </w:tcPr>
          <w:p w14:paraId="65DF211B" w14:textId="77777777" w:rsidR="00DE2EC2" w:rsidRDefault="00A23633" w:rsidP="00C468E4">
            <w:pPr>
              <w:spacing w:after="0" w:line="360" w:lineRule="auto"/>
              <w:jc w:val="left"/>
            </w:pPr>
            <w:r>
              <w:rPr>
                <w:sz w:val="24"/>
              </w:rPr>
              <w:t>Ghi chú</w:t>
            </w:r>
          </w:p>
        </w:tc>
        <w:tc>
          <w:tcPr>
            <w:tcW w:w="4960" w:type="dxa"/>
          </w:tcPr>
          <w:p w14:paraId="3C05E592" w14:textId="77777777" w:rsidR="00DE2EC2" w:rsidRDefault="00A23633" w:rsidP="00C468E4">
            <w:pPr>
              <w:spacing w:after="0" w:line="360" w:lineRule="auto"/>
              <w:jc w:val="left"/>
            </w:pPr>
            <w:r>
              <w:rPr>
                <w:sz w:val="24"/>
              </w:rPr>
              <w:t>Ghi chú cho biến động kho.</w:t>
            </w:r>
          </w:p>
        </w:tc>
      </w:tr>
      <w:tr w:rsidR="00DE2EC2" w14:paraId="7BABC1E7" w14:textId="77777777">
        <w:trPr>
          <w:cantSplit/>
          <w:jc w:val="center"/>
        </w:trPr>
        <w:tc>
          <w:tcPr>
            <w:tcW w:w="644" w:type="dxa"/>
          </w:tcPr>
          <w:p w14:paraId="735C30F1" w14:textId="77777777" w:rsidR="00DE2EC2" w:rsidRDefault="00A23633" w:rsidP="00C468E4">
            <w:pPr>
              <w:spacing w:after="0" w:line="360" w:lineRule="auto"/>
              <w:jc w:val="center"/>
            </w:pPr>
            <w:r>
              <w:rPr>
                <w:sz w:val="24"/>
              </w:rPr>
              <w:t>6</w:t>
            </w:r>
          </w:p>
        </w:tc>
        <w:tc>
          <w:tcPr>
            <w:tcW w:w="2331" w:type="dxa"/>
          </w:tcPr>
          <w:p w14:paraId="32CE90C0" w14:textId="77777777" w:rsidR="00DE2EC2" w:rsidRDefault="00A23633" w:rsidP="00C468E4">
            <w:pPr>
              <w:spacing w:after="0" w:line="360" w:lineRule="auto"/>
              <w:jc w:val="left"/>
            </w:pPr>
            <w:r>
              <w:rPr>
                <w:sz w:val="24"/>
              </w:rPr>
              <w:t>Nút Gắn sản phẩm</w:t>
            </w:r>
          </w:p>
        </w:tc>
        <w:tc>
          <w:tcPr>
            <w:tcW w:w="4960" w:type="dxa"/>
          </w:tcPr>
          <w:p w14:paraId="3993F1B0" w14:textId="77777777" w:rsidR="00DE2EC2" w:rsidRDefault="00A23633" w:rsidP="00C468E4">
            <w:pPr>
              <w:spacing w:after="0" w:line="360" w:lineRule="auto"/>
              <w:jc w:val="left"/>
            </w:pPr>
            <w:r>
              <w:rPr>
                <w:sz w:val="24"/>
              </w:rPr>
              <w:t>Lưu bản ghi sản phẩm theo chi nhánh.</w:t>
            </w:r>
          </w:p>
        </w:tc>
      </w:tr>
    </w:tbl>
    <w:p w14:paraId="073ABA60" w14:textId="77777777" w:rsidR="00DE2EC2" w:rsidRDefault="00DE2EC2" w:rsidP="00C468E4">
      <w:pPr>
        <w:spacing w:after="0" w:line="360" w:lineRule="auto"/>
        <w:ind w:left="1134"/>
      </w:pPr>
    </w:p>
    <w:p w14:paraId="730CA74D" w14:textId="77777777" w:rsidR="00DE2EC2" w:rsidRDefault="00A23633" w:rsidP="00C468E4">
      <w:pPr>
        <w:pStyle w:val="Heading3"/>
        <w:spacing w:before="0" w:after="0" w:line="360" w:lineRule="auto"/>
      </w:pPr>
      <w:bookmarkStart w:id="479" w:name="_Toc243819724"/>
      <w:r>
        <w:rPr>
          <w:rFonts w:ascii="Times New Roman" w:eastAsia="Times New Roman" w:hAnsi="Times New Roman" w:cs="Times New Roman"/>
        </w:rPr>
        <w:t>Giao diện tồn kho toàn chuỗi</w:t>
      </w:r>
      <w:bookmarkEnd w:id="479"/>
    </w:p>
    <w:p w14:paraId="477B182D" w14:textId="77777777" w:rsidR="00DE2EC2" w:rsidRDefault="00A23633" w:rsidP="00C468E4">
      <w:pPr>
        <w:keepNext/>
        <w:spacing w:after="0" w:line="360" w:lineRule="auto"/>
        <w:ind w:left="1134"/>
        <w:jc w:val="center"/>
      </w:pPr>
      <w:r>
        <w:rPr>
          <w:noProof/>
        </w:rPr>
        <w:drawing>
          <wp:inline distT="0" distB="0" distL="0" distR="0" wp14:anchorId="575F0CCB" wp14:editId="747ABC55">
            <wp:extent cx="5039995" cy="590624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3_annotated.png"/>
                    <pic:cNvPicPr/>
                  </pic:nvPicPr>
                  <pic:blipFill>
                    <a:blip r:embed="rId86"/>
                    <a:stretch>
                      <a:fillRect/>
                    </a:stretch>
                  </pic:blipFill>
                  <pic:spPr>
                    <a:xfrm>
                      <a:off x="0" y="0"/>
                      <a:ext cx="5039995" cy="5906243"/>
                    </a:xfrm>
                    <a:prstGeom prst="rect">
                      <a:avLst/>
                    </a:prstGeom>
                  </pic:spPr>
                </pic:pic>
              </a:graphicData>
            </a:graphic>
          </wp:inline>
        </w:drawing>
      </w:r>
    </w:p>
    <w:p w14:paraId="585B6311" w14:textId="77777777" w:rsidR="00DE2EC2" w:rsidRDefault="00A23633" w:rsidP="00C468E4">
      <w:pPr>
        <w:pStyle w:val="Caption"/>
        <w:spacing w:before="0" w:after="0" w:line="360" w:lineRule="auto"/>
        <w:ind w:left="1134"/>
      </w:pPr>
      <w:bookmarkStart w:id="480" w:name="_Ref_fig_A13"/>
      <w:bookmarkStart w:id="481" w:name="_Toc243819818"/>
      <w:r>
        <w:t>Hình 3.</w:t>
      </w:r>
      <w:r w:rsidR="00000000">
        <w:fldChar w:fldCharType="begin"/>
      </w:r>
      <w:r w:rsidR="00000000">
        <w:instrText xml:space="preserve"> SEQ Hình \* ARABIC \s 1 </w:instrText>
      </w:r>
      <w:r w:rsidR="00000000">
        <w:fldChar w:fldCharType="separate"/>
      </w:r>
      <w:r w:rsidR="00AD71E3">
        <w:rPr>
          <w:noProof/>
        </w:rPr>
        <w:t>32</w:t>
      </w:r>
      <w:r w:rsidR="00000000">
        <w:rPr>
          <w:noProof/>
        </w:rPr>
        <w:fldChar w:fldCharType="end"/>
      </w:r>
      <w:bookmarkEnd w:id="480"/>
      <w:r>
        <w:t>. Giao diện tồn kho toàn chuỗi (đường dẫn /admin/inventory)</w:t>
      </w:r>
      <w:bookmarkEnd w:id="481"/>
    </w:p>
    <w:p w14:paraId="44F47285" w14:textId="77777777" w:rsidR="00DE2EC2" w:rsidRDefault="00A23633" w:rsidP="00C468E4">
      <w:pPr>
        <w:pStyle w:val="Caption"/>
        <w:keepNext/>
        <w:spacing w:before="0" w:after="0" w:line="360" w:lineRule="auto"/>
        <w:ind w:left="1134"/>
      </w:pPr>
      <w:bookmarkStart w:id="482" w:name="_Ref_tbl_A13"/>
      <w:bookmarkStart w:id="483" w:name="_Toc243819870"/>
      <w:r>
        <w:lastRenderedPageBreak/>
        <w:t>Bảng 3.</w:t>
      </w:r>
      <w:r w:rsidR="00000000">
        <w:fldChar w:fldCharType="begin"/>
      </w:r>
      <w:r w:rsidR="00000000">
        <w:instrText xml:space="preserve"> SEQ Bảng \* ARABIC \s 1 </w:instrText>
      </w:r>
      <w:r w:rsidR="00000000">
        <w:fldChar w:fldCharType="separate"/>
      </w:r>
      <w:r w:rsidR="00AD71E3">
        <w:rPr>
          <w:noProof/>
        </w:rPr>
        <w:t>32</w:t>
      </w:r>
      <w:r w:rsidR="00000000">
        <w:rPr>
          <w:noProof/>
        </w:rPr>
        <w:fldChar w:fldCharType="end"/>
      </w:r>
      <w:bookmarkEnd w:id="482"/>
      <w:r>
        <w:t>. Mô tả các thành phần giao diện tồn kho toàn chuỗi</w:t>
      </w:r>
      <w:bookmarkEnd w:id="483"/>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2E124DF1" w14:textId="77777777">
        <w:trPr>
          <w:cantSplit/>
          <w:tblHeader/>
          <w:jc w:val="center"/>
        </w:trPr>
        <w:tc>
          <w:tcPr>
            <w:tcW w:w="644" w:type="dxa"/>
            <w:shd w:val="clear" w:color="auto" w:fill="D9D9D9"/>
          </w:tcPr>
          <w:p w14:paraId="70DA2F01" w14:textId="77777777" w:rsidR="00DE2EC2" w:rsidRDefault="00A23633" w:rsidP="00C468E4">
            <w:pPr>
              <w:spacing w:after="0" w:line="360" w:lineRule="auto"/>
              <w:jc w:val="center"/>
            </w:pPr>
            <w:r>
              <w:rPr>
                <w:b/>
                <w:sz w:val="24"/>
              </w:rPr>
              <w:t>STT</w:t>
            </w:r>
          </w:p>
        </w:tc>
        <w:tc>
          <w:tcPr>
            <w:tcW w:w="2331" w:type="dxa"/>
            <w:shd w:val="clear" w:color="auto" w:fill="D9D9D9"/>
          </w:tcPr>
          <w:p w14:paraId="7D4A3FA2"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247816E0" w14:textId="77777777" w:rsidR="00DE2EC2" w:rsidRDefault="00A23633" w:rsidP="00C468E4">
            <w:pPr>
              <w:spacing w:after="0" w:line="360" w:lineRule="auto"/>
              <w:jc w:val="center"/>
            </w:pPr>
            <w:r>
              <w:rPr>
                <w:b/>
                <w:sz w:val="24"/>
              </w:rPr>
              <w:t>Chức năng</w:t>
            </w:r>
          </w:p>
        </w:tc>
      </w:tr>
      <w:tr w:rsidR="00DE2EC2" w14:paraId="235F1B4A" w14:textId="77777777">
        <w:trPr>
          <w:cantSplit/>
          <w:jc w:val="center"/>
        </w:trPr>
        <w:tc>
          <w:tcPr>
            <w:tcW w:w="644" w:type="dxa"/>
          </w:tcPr>
          <w:p w14:paraId="0F44E3BB" w14:textId="77777777" w:rsidR="00DE2EC2" w:rsidRDefault="00A23633" w:rsidP="00C468E4">
            <w:pPr>
              <w:spacing w:after="0" w:line="360" w:lineRule="auto"/>
              <w:jc w:val="center"/>
            </w:pPr>
            <w:r>
              <w:rPr>
                <w:sz w:val="24"/>
              </w:rPr>
              <w:t>1</w:t>
            </w:r>
          </w:p>
        </w:tc>
        <w:tc>
          <w:tcPr>
            <w:tcW w:w="2331" w:type="dxa"/>
          </w:tcPr>
          <w:p w14:paraId="60E133DB" w14:textId="77777777" w:rsidR="00DE2EC2" w:rsidRDefault="00A23633" w:rsidP="00C468E4">
            <w:pPr>
              <w:spacing w:after="0" w:line="360" w:lineRule="auto"/>
              <w:jc w:val="left"/>
            </w:pPr>
            <w:r>
              <w:rPr>
                <w:sz w:val="24"/>
              </w:rPr>
              <w:t>Tiêu đề trang</w:t>
            </w:r>
          </w:p>
        </w:tc>
        <w:tc>
          <w:tcPr>
            <w:tcW w:w="4960" w:type="dxa"/>
          </w:tcPr>
          <w:p w14:paraId="3A8F37DE" w14:textId="77777777" w:rsidR="00DE2EC2" w:rsidRDefault="00A23633" w:rsidP="00C468E4">
            <w:pPr>
              <w:spacing w:after="0" w:line="360" w:lineRule="auto"/>
              <w:jc w:val="left"/>
            </w:pPr>
            <w:r>
              <w:rPr>
                <w:sz w:val="24"/>
              </w:rPr>
              <w:t>Tồn kho của toàn chuỗi.</w:t>
            </w:r>
          </w:p>
        </w:tc>
      </w:tr>
      <w:tr w:rsidR="00DE2EC2" w14:paraId="096D999C" w14:textId="77777777">
        <w:trPr>
          <w:cantSplit/>
          <w:jc w:val="center"/>
        </w:trPr>
        <w:tc>
          <w:tcPr>
            <w:tcW w:w="644" w:type="dxa"/>
          </w:tcPr>
          <w:p w14:paraId="12A69EFB" w14:textId="77777777" w:rsidR="00DE2EC2" w:rsidRDefault="00A23633" w:rsidP="00C468E4">
            <w:pPr>
              <w:spacing w:after="0" w:line="360" w:lineRule="auto"/>
              <w:jc w:val="center"/>
            </w:pPr>
            <w:r>
              <w:rPr>
                <w:sz w:val="24"/>
              </w:rPr>
              <w:t>2</w:t>
            </w:r>
          </w:p>
        </w:tc>
        <w:tc>
          <w:tcPr>
            <w:tcW w:w="2331" w:type="dxa"/>
          </w:tcPr>
          <w:p w14:paraId="1D2DC666" w14:textId="77777777" w:rsidR="00DE2EC2" w:rsidRDefault="00A23633" w:rsidP="00C468E4">
            <w:pPr>
              <w:spacing w:after="0" w:line="360" w:lineRule="auto"/>
              <w:jc w:val="left"/>
            </w:pPr>
            <w:r>
              <w:rPr>
                <w:sz w:val="24"/>
              </w:rPr>
              <w:t>Bộ lọc chi nhánh</w:t>
            </w:r>
          </w:p>
        </w:tc>
        <w:tc>
          <w:tcPr>
            <w:tcW w:w="4960" w:type="dxa"/>
          </w:tcPr>
          <w:p w14:paraId="0020E7EA" w14:textId="77777777" w:rsidR="00DE2EC2" w:rsidRDefault="00A23633" w:rsidP="00C468E4">
            <w:pPr>
              <w:spacing w:after="0" w:line="360" w:lineRule="auto"/>
              <w:jc w:val="left"/>
            </w:pPr>
            <w:r>
              <w:rPr>
                <w:sz w:val="24"/>
              </w:rPr>
              <w:t>Xem tồn của một chi nhánh.</w:t>
            </w:r>
          </w:p>
        </w:tc>
      </w:tr>
      <w:tr w:rsidR="00DE2EC2" w14:paraId="598B5901" w14:textId="77777777">
        <w:trPr>
          <w:cantSplit/>
          <w:jc w:val="center"/>
        </w:trPr>
        <w:tc>
          <w:tcPr>
            <w:tcW w:w="644" w:type="dxa"/>
          </w:tcPr>
          <w:p w14:paraId="4CAA9F7C" w14:textId="77777777" w:rsidR="00DE2EC2" w:rsidRDefault="00A23633" w:rsidP="00C468E4">
            <w:pPr>
              <w:spacing w:after="0" w:line="360" w:lineRule="auto"/>
              <w:jc w:val="center"/>
            </w:pPr>
            <w:r>
              <w:rPr>
                <w:sz w:val="24"/>
              </w:rPr>
              <w:t>3</w:t>
            </w:r>
          </w:p>
        </w:tc>
        <w:tc>
          <w:tcPr>
            <w:tcW w:w="2331" w:type="dxa"/>
          </w:tcPr>
          <w:p w14:paraId="48B52789" w14:textId="77777777" w:rsidR="00DE2EC2" w:rsidRDefault="00A23633" w:rsidP="00C468E4">
            <w:pPr>
              <w:spacing w:after="0" w:line="360" w:lineRule="auto"/>
              <w:jc w:val="left"/>
            </w:pPr>
            <w:r>
              <w:rPr>
                <w:sz w:val="24"/>
              </w:rPr>
              <w:t>Ô tìm kiếm</w:t>
            </w:r>
          </w:p>
        </w:tc>
        <w:tc>
          <w:tcPr>
            <w:tcW w:w="4960" w:type="dxa"/>
          </w:tcPr>
          <w:p w14:paraId="68BA98F8" w14:textId="77777777" w:rsidR="00DE2EC2" w:rsidRDefault="00A23633" w:rsidP="00C468E4">
            <w:pPr>
              <w:spacing w:after="0" w:line="360" w:lineRule="auto"/>
              <w:jc w:val="left"/>
            </w:pPr>
            <w:r>
              <w:rPr>
                <w:sz w:val="24"/>
              </w:rPr>
              <w:t>Tìm theo SKU, sản phẩm hoặc chi nhánh.</w:t>
            </w:r>
          </w:p>
        </w:tc>
      </w:tr>
      <w:tr w:rsidR="00DE2EC2" w14:paraId="2943D0FE" w14:textId="77777777">
        <w:trPr>
          <w:cantSplit/>
          <w:jc w:val="center"/>
        </w:trPr>
        <w:tc>
          <w:tcPr>
            <w:tcW w:w="644" w:type="dxa"/>
          </w:tcPr>
          <w:p w14:paraId="51E25F51" w14:textId="77777777" w:rsidR="00DE2EC2" w:rsidRDefault="00A23633" w:rsidP="00C468E4">
            <w:pPr>
              <w:spacing w:after="0" w:line="360" w:lineRule="auto"/>
              <w:jc w:val="center"/>
            </w:pPr>
            <w:r>
              <w:rPr>
                <w:sz w:val="24"/>
              </w:rPr>
              <w:t>4</w:t>
            </w:r>
          </w:p>
        </w:tc>
        <w:tc>
          <w:tcPr>
            <w:tcW w:w="2331" w:type="dxa"/>
          </w:tcPr>
          <w:p w14:paraId="746F8C1A" w14:textId="77777777" w:rsidR="00DE2EC2" w:rsidRDefault="00A23633" w:rsidP="00C468E4">
            <w:pPr>
              <w:spacing w:after="0" w:line="360" w:lineRule="auto"/>
              <w:jc w:val="left"/>
            </w:pPr>
            <w:r>
              <w:rPr>
                <w:sz w:val="24"/>
              </w:rPr>
              <w:t>Bộ lọc mức tồn</w:t>
            </w:r>
          </w:p>
        </w:tc>
        <w:tc>
          <w:tcPr>
            <w:tcW w:w="4960" w:type="dxa"/>
          </w:tcPr>
          <w:p w14:paraId="765EADF0" w14:textId="77777777" w:rsidR="00DE2EC2" w:rsidRDefault="00A23633" w:rsidP="00C468E4">
            <w:pPr>
              <w:spacing w:after="0" w:line="360" w:lineRule="auto"/>
              <w:jc w:val="left"/>
            </w:pPr>
            <w:r>
              <w:rPr>
                <w:sz w:val="24"/>
              </w:rPr>
              <w:t>Hết hàng, sắp hết hoặc đủ hàng.</w:t>
            </w:r>
          </w:p>
        </w:tc>
      </w:tr>
      <w:tr w:rsidR="00DE2EC2" w14:paraId="705CB77E" w14:textId="77777777">
        <w:trPr>
          <w:cantSplit/>
          <w:jc w:val="center"/>
        </w:trPr>
        <w:tc>
          <w:tcPr>
            <w:tcW w:w="644" w:type="dxa"/>
          </w:tcPr>
          <w:p w14:paraId="29B55D0B" w14:textId="77777777" w:rsidR="00DE2EC2" w:rsidRDefault="00A23633" w:rsidP="00C468E4">
            <w:pPr>
              <w:spacing w:after="0" w:line="360" w:lineRule="auto"/>
              <w:jc w:val="center"/>
            </w:pPr>
            <w:r>
              <w:rPr>
                <w:sz w:val="24"/>
              </w:rPr>
              <w:t>5</w:t>
            </w:r>
          </w:p>
        </w:tc>
        <w:tc>
          <w:tcPr>
            <w:tcW w:w="2331" w:type="dxa"/>
          </w:tcPr>
          <w:p w14:paraId="2DBF2E63" w14:textId="77777777" w:rsidR="00DE2EC2" w:rsidRDefault="00A23633" w:rsidP="00C468E4">
            <w:pPr>
              <w:spacing w:after="0" w:line="360" w:lineRule="auto"/>
              <w:jc w:val="left"/>
            </w:pPr>
            <w:r>
              <w:rPr>
                <w:sz w:val="24"/>
              </w:rPr>
              <w:t>Sắp xếp</w:t>
            </w:r>
          </w:p>
        </w:tc>
        <w:tc>
          <w:tcPr>
            <w:tcW w:w="4960" w:type="dxa"/>
          </w:tcPr>
          <w:p w14:paraId="1A635912" w14:textId="77777777" w:rsidR="00DE2EC2" w:rsidRDefault="00A23633" w:rsidP="00C468E4">
            <w:pPr>
              <w:spacing w:after="0" w:line="360" w:lineRule="auto"/>
              <w:jc w:val="left"/>
            </w:pPr>
            <w:r>
              <w:rPr>
                <w:sz w:val="24"/>
              </w:rPr>
              <w:t>Theo tên hoặc số lượng.</w:t>
            </w:r>
          </w:p>
        </w:tc>
      </w:tr>
      <w:tr w:rsidR="00DE2EC2" w14:paraId="24867883" w14:textId="77777777">
        <w:trPr>
          <w:cantSplit/>
          <w:jc w:val="center"/>
        </w:trPr>
        <w:tc>
          <w:tcPr>
            <w:tcW w:w="644" w:type="dxa"/>
          </w:tcPr>
          <w:p w14:paraId="2FF84034" w14:textId="77777777" w:rsidR="00DE2EC2" w:rsidRDefault="00A23633" w:rsidP="00C468E4">
            <w:pPr>
              <w:spacing w:after="0" w:line="360" w:lineRule="auto"/>
              <w:jc w:val="center"/>
            </w:pPr>
            <w:r>
              <w:rPr>
                <w:sz w:val="24"/>
              </w:rPr>
              <w:t>6</w:t>
            </w:r>
          </w:p>
        </w:tc>
        <w:tc>
          <w:tcPr>
            <w:tcW w:w="2331" w:type="dxa"/>
          </w:tcPr>
          <w:p w14:paraId="61C3E63A" w14:textId="77777777" w:rsidR="00DE2EC2" w:rsidRDefault="00A23633" w:rsidP="00C468E4">
            <w:pPr>
              <w:spacing w:after="0" w:line="360" w:lineRule="auto"/>
              <w:jc w:val="left"/>
            </w:pPr>
            <w:r>
              <w:rPr>
                <w:sz w:val="24"/>
              </w:rPr>
              <w:t>Bảng tồn kho</w:t>
            </w:r>
          </w:p>
        </w:tc>
        <w:tc>
          <w:tcPr>
            <w:tcW w:w="4960" w:type="dxa"/>
          </w:tcPr>
          <w:p w14:paraId="33642905" w14:textId="77777777" w:rsidR="00DE2EC2" w:rsidRDefault="00A23633" w:rsidP="00C468E4">
            <w:pPr>
              <w:spacing w:after="0" w:line="360" w:lineRule="auto"/>
              <w:jc w:val="left"/>
            </w:pPr>
            <w:r>
              <w:rPr>
                <w:sz w:val="24"/>
              </w:rPr>
              <w:t>Số lượng tồn của từng sản phẩm tại từng chi nhánh.</w:t>
            </w:r>
          </w:p>
        </w:tc>
      </w:tr>
    </w:tbl>
    <w:p w14:paraId="55CA0F4F" w14:textId="77777777" w:rsidR="00DE2EC2" w:rsidRDefault="00DE2EC2" w:rsidP="00C468E4">
      <w:pPr>
        <w:spacing w:after="0" w:line="360" w:lineRule="auto"/>
        <w:ind w:left="1134"/>
      </w:pPr>
    </w:p>
    <w:p w14:paraId="43BA1BBF" w14:textId="77777777" w:rsidR="00DE2EC2" w:rsidRDefault="00A23633" w:rsidP="00C468E4">
      <w:pPr>
        <w:pStyle w:val="Heading3"/>
        <w:spacing w:before="0" w:after="0" w:line="360" w:lineRule="auto"/>
      </w:pPr>
      <w:bookmarkStart w:id="484" w:name="_Toc243819725"/>
      <w:r>
        <w:rPr>
          <w:rFonts w:ascii="Times New Roman" w:eastAsia="Times New Roman" w:hAnsi="Times New Roman" w:cs="Times New Roman"/>
        </w:rPr>
        <w:lastRenderedPageBreak/>
        <w:t>Giao diện quản lý đơn hàng</w:t>
      </w:r>
      <w:bookmarkEnd w:id="484"/>
    </w:p>
    <w:p w14:paraId="55C74441" w14:textId="77777777" w:rsidR="00DE2EC2" w:rsidRDefault="00A23633" w:rsidP="00C468E4">
      <w:pPr>
        <w:keepNext/>
        <w:spacing w:after="0" w:line="360" w:lineRule="auto"/>
        <w:ind w:left="1134"/>
        <w:jc w:val="center"/>
      </w:pPr>
      <w:r>
        <w:rPr>
          <w:noProof/>
        </w:rPr>
        <w:drawing>
          <wp:inline distT="0" distB="0" distL="0" distR="0" wp14:anchorId="2397FAFF" wp14:editId="1884D4B1">
            <wp:extent cx="5039995" cy="5906243"/>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4_annotated.png"/>
                    <pic:cNvPicPr/>
                  </pic:nvPicPr>
                  <pic:blipFill>
                    <a:blip r:embed="rId87"/>
                    <a:stretch>
                      <a:fillRect/>
                    </a:stretch>
                  </pic:blipFill>
                  <pic:spPr>
                    <a:xfrm>
                      <a:off x="0" y="0"/>
                      <a:ext cx="5039995" cy="5906243"/>
                    </a:xfrm>
                    <a:prstGeom prst="rect">
                      <a:avLst/>
                    </a:prstGeom>
                  </pic:spPr>
                </pic:pic>
              </a:graphicData>
            </a:graphic>
          </wp:inline>
        </w:drawing>
      </w:r>
    </w:p>
    <w:p w14:paraId="58925198" w14:textId="77777777" w:rsidR="00DE2EC2" w:rsidRDefault="00A23633" w:rsidP="00C468E4">
      <w:pPr>
        <w:pStyle w:val="Caption"/>
        <w:spacing w:before="0" w:after="0" w:line="360" w:lineRule="auto"/>
        <w:ind w:left="1134"/>
      </w:pPr>
      <w:bookmarkStart w:id="485" w:name="_Ref_fig_A14"/>
      <w:bookmarkStart w:id="486" w:name="_Toc243819819"/>
      <w:r>
        <w:t>Hình 3.</w:t>
      </w:r>
      <w:r w:rsidR="00000000">
        <w:fldChar w:fldCharType="begin"/>
      </w:r>
      <w:r w:rsidR="00000000">
        <w:instrText xml:space="preserve"> SEQ Hình \* ARABIC \s 1 </w:instrText>
      </w:r>
      <w:r w:rsidR="00000000">
        <w:fldChar w:fldCharType="separate"/>
      </w:r>
      <w:r w:rsidR="00AD71E3">
        <w:rPr>
          <w:noProof/>
        </w:rPr>
        <w:t>33</w:t>
      </w:r>
      <w:r w:rsidR="00000000">
        <w:rPr>
          <w:noProof/>
        </w:rPr>
        <w:fldChar w:fldCharType="end"/>
      </w:r>
      <w:bookmarkEnd w:id="485"/>
      <w:r>
        <w:t>. Giao diện quản lý đơn hàng (đường dẫn /admin/orders)</w:t>
      </w:r>
      <w:bookmarkEnd w:id="486"/>
    </w:p>
    <w:p w14:paraId="00512836" w14:textId="77777777" w:rsidR="00DE2EC2" w:rsidRDefault="00A23633" w:rsidP="00C468E4">
      <w:pPr>
        <w:pStyle w:val="Caption"/>
        <w:keepNext/>
        <w:spacing w:before="0" w:after="0" w:line="360" w:lineRule="auto"/>
        <w:ind w:left="1134"/>
      </w:pPr>
      <w:bookmarkStart w:id="487" w:name="_Ref_tbl_A14"/>
      <w:bookmarkStart w:id="488" w:name="_Toc243819871"/>
      <w:r>
        <w:t>Bảng 3.</w:t>
      </w:r>
      <w:r w:rsidR="00000000">
        <w:fldChar w:fldCharType="begin"/>
      </w:r>
      <w:r w:rsidR="00000000">
        <w:instrText xml:space="preserve"> SEQ Bảng \* ARABIC \s 1 </w:instrText>
      </w:r>
      <w:r w:rsidR="00000000">
        <w:fldChar w:fldCharType="separate"/>
      </w:r>
      <w:r w:rsidR="00AD71E3">
        <w:rPr>
          <w:noProof/>
        </w:rPr>
        <w:t>33</w:t>
      </w:r>
      <w:r w:rsidR="00000000">
        <w:rPr>
          <w:noProof/>
        </w:rPr>
        <w:fldChar w:fldCharType="end"/>
      </w:r>
      <w:bookmarkEnd w:id="487"/>
      <w:r>
        <w:t>. Mô tả các thành phần giao diện quản lý đơn hàng</w:t>
      </w:r>
      <w:bookmarkEnd w:id="488"/>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3BF654E5" w14:textId="77777777">
        <w:trPr>
          <w:cantSplit/>
          <w:tblHeader/>
          <w:jc w:val="center"/>
        </w:trPr>
        <w:tc>
          <w:tcPr>
            <w:tcW w:w="644" w:type="dxa"/>
            <w:shd w:val="clear" w:color="auto" w:fill="D9D9D9"/>
          </w:tcPr>
          <w:p w14:paraId="448059FD" w14:textId="77777777" w:rsidR="00DE2EC2" w:rsidRDefault="00A23633" w:rsidP="00C468E4">
            <w:pPr>
              <w:spacing w:after="0" w:line="360" w:lineRule="auto"/>
              <w:jc w:val="center"/>
            </w:pPr>
            <w:r>
              <w:rPr>
                <w:b/>
                <w:sz w:val="24"/>
              </w:rPr>
              <w:t>STT</w:t>
            </w:r>
          </w:p>
        </w:tc>
        <w:tc>
          <w:tcPr>
            <w:tcW w:w="2331" w:type="dxa"/>
            <w:shd w:val="clear" w:color="auto" w:fill="D9D9D9"/>
          </w:tcPr>
          <w:p w14:paraId="0B09057F"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74249F0B" w14:textId="77777777" w:rsidR="00DE2EC2" w:rsidRDefault="00A23633" w:rsidP="00C468E4">
            <w:pPr>
              <w:spacing w:after="0" w:line="360" w:lineRule="auto"/>
              <w:jc w:val="center"/>
            </w:pPr>
            <w:r>
              <w:rPr>
                <w:b/>
                <w:sz w:val="24"/>
              </w:rPr>
              <w:t>Chức năng</w:t>
            </w:r>
          </w:p>
        </w:tc>
      </w:tr>
      <w:tr w:rsidR="00DE2EC2" w14:paraId="3C757914" w14:textId="77777777">
        <w:trPr>
          <w:cantSplit/>
          <w:jc w:val="center"/>
        </w:trPr>
        <w:tc>
          <w:tcPr>
            <w:tcW w:w="644" w:type="dxa"/>
          </w:tcPr>
          <w:p w14:paraId="74239E3E" w14:textId="77777777" w:rsidR="00DE2EC2" w:rsidRDefault="00A23633" w:rsidP="00C468E4">
            <w:pPr>
              <w:spacing w:after="0" w:line="360" w:lineRule="auto"/>
              <w:jc w:val="center"/>
            </w:pPr>
            <w:r>
              <w:rPr>
                <w:sz w:val="24"/>
              </w:rPr>
              <w:t>1</w:t>
            </w:r>
          </w:p>
        </w:tc>
        <w:tc>
          <w:tcPr>
            <w:tcW w:w="2331" w:type="dxa"/>
          </w:tcPr>
          <w:p w14:paraId="157AB48D" w14:textId="77777777" w:rsidR="00DE2EC2" w:rsidRDefault="00A23633" w:rsidP="00C468E4">
            <w:pPr>
              <w:spacing w:after="0" w:line="360" w:lineRule="auto"/>
              <w:jc w:val="left"/>
            </w:pPr>
            <w:r>
              <w:rPr>
                <w:sz w:val="24"/>
              </w:rPr>
              <w:t>Tiêu đề trang</w:t>
            </w:r>
          </w:p>
        </w:tc>
        <w:tc>
          <w:tcPr>
            <w:tcW w:w="4960" w:type="dxa"/>
          </w:tcPr>
          <w:p w14:paraId="1F6D3ACC" w14:textId="77777777" w:rsidR="00DE2EC2" w:rsidRDefault="00A23633" w:rsidP="00C468E4">
            <w:pPr>
              <w:spacing w:after="0" w:line="360" w:lineRule="auto"/>
              <w:jc w:val="left"/>
            </w:pPr>
            <w:r>
              <w:rPr>
                <w:sz w:val="24"/>
              </w:rPr>
              <w:t>Đơn hàng toàn hệ thống.</w:t>
            </w:r>
          </w:p>
        </w:tc>
      </w:tr>
      <w:tr w:rsidR="00DE2EC2" w14:paraId="12F64F1B" w14:textId="77777777">
        <w:trPr>
          <w:cantSplit/>
          <w:jc w:val="center"/>
        </w:trPr>
        <w:tc>
          <w:tcPr>
            <w:tcW w:w="644" w:type="dxa"/>
          </w:tcPr>
          <w:p w14:paraId="01B2CD5C" w14:textId="77777777" w:rsidR="00DE2EC2" w:rsidRDefault="00A23633" w:rsidP="00C468E4">
            <w:pPr>
              <w:spacing w:after="0" w:line="360" w:lineRule="auto"/>
              <w:jc w:val="center"/>
            </w:pPr>
            <w:r>
              <w:rPr>
                <w:sz w:val="24"/>
              </w:rPr>
              <w:t>2</w:t>
            </w:r>
          </w:p>
        </w:tc>
        <w:tc>
          <w:tcPr>
            <w:tcW w:w="2331" w:type="dxa"/>
          </w:tcPr>
          <w:p w14:paraId="437CF4C6" w14:textId="77777777" w:rsidR="00DE2EC2" w:rsidRDefault="00A23633" w:rsidP="00C468E4">
            <w:pPr>
              <w:spacing w:after="0" w:line="360" w:lineRule="auto"/>
              <w:jc w:val="left"/>
            </w:pPr>
            <w:r>
              <w:rPr>
                <w:sz w:val="24"/>
              </w:rPr>
              <w:t>Nút Cần Admin xử lý</w:t>
            </w:r>
          </w:p>
        </w:tc>
        <w:tc>
          <w:tcPr>
            <w:tcW w:w="4960" w:type="dxa"/>
          </w:tcPr>
          <w:p w14:paraId="2BC72C2C" w14:textId="77777777" w:rsidR="00DE2EC2" w:rsidRDefault="00A23633" w:rsidP="00C468E4">
            <w:pPr>
              <w:spacing w:after="0" w:line="360" w:lineRule="auto"/>
              <w:jc w:val="left"/>
            </w:pPr>
            <w:r>
              <w:rPr>
                <w:sz w:val="24"/>
              </w:rPr>
              <w:t>Chỉ xem đơn cần quản trị viên xử lý (ngoại lệ giao hàng, thanh toán).</w:t>
            </w:r>
          </w:p>
        </w:tc>
      </w:tr>
      <w:tr w:rsidR="00DE2EC2" w14:paraId="0FFAEFAD" w14:textId="77777777">
        <w:trPr>
          <w:cantSplit/>
          <w:jc w:val="center"/>
        </w:trPr>
        <w:tc>
          <w:tcPr>
            <w:tcW w:w="644" w:type="dxa"/>
          </w:tcPr>
          <w:p w14:paraId="0E457E5A" w14:textId="77777777" w:rsidR="00DE2EC2" w:rsidRDefault="00A23633" w:rsidP="00C468E4">
            <w:pPr>
              <w:spacing w:after="0" w:line="360" w:lineRule="auto"/>
              <w:jc w:val="center"/>
            </w:pPr>
            <w:r>
              <w:rPr>
                <w:sz w:val="24"/>
              </w:rPr>
              <w:t>3</w:t>
            </w:r>
          </w:p>
        </w:tc>
        <w:tc>
          <w:tcPr>
            <w:tcW w:w="2331" w:type="dxa"/>
          </w:tcPr>
          <w:p w14:paraId="1B0CF75F" w14:textId="77777777" w:rsidR="00DE2EC2" w:rsidRDefault="00A23633" w:rsidP="00C468E4">
            <w:pPr>
              <w:spacing w:after="0" w:line="360" w:lineRule="auto"/>
              <w:jc w:val="left"/>
            </w:pPr>
            <w:r>
              <w:rPr>
                <w:sz w:val="24"/>
              </w:rPr>
              <w:t>Chỉ số tổng</w:t>
            </w:r>
          </w:p>
        </w:tc>
        <w:tc>
          <w:tcPr>
            <w:tcW w:w="4960" w:type="dxa"/>
          </w:tcPr>
          <w:p w14:paraId="5B7AC596" w14:textId="77777777" w:rsidR="00DE2EC2" w:rsidRDefault="00A23633" w:rsidP="00C468E4">
            <w:pPr>
              <w:spacing w:after="0" w:line="360" w:lineRule="auto"/>
              <w:jc w:val="left"/>
            </w:pPr>
            <w:r>
              <w:rPr>
                <w:sz w:val="24"/>
              </w:rPr>
              <w:t>Tổng số đơn khớp bộ lọc, số đơn trang hiện tại, chi nhánh đang lọc.</w:t>
            </w:r>
          </w:p>
        </w:tc>
      </w:tr>
      <w:tr w:rsidR="00DE2EC2" w14:paraId="7E42D503" w14:textId="77777777">
        <w:trPr>
          <w:cantSplit/>
          <w:jc w:val="center"/>
        </w:trPr>
        <w:tc>
          <w:tcPr>
            <w:tcW w:w="644" w:type="dxa"/>
          </w:tcPr>
          <w:p w14:paraId="28C96DB5" w14:textId="77777777" w:rsidR="00DE2EC2" w:rsidRDefault="00A23633" w:rsidP="00C468E4">
            <w:pPr>
              <w:spacing w:after="0" w:line="360" w:lineRule="auto"/>
              <w:jc w:val="center"/>
            </w:pPr>
            <w:r>
              <w:rPr>
                <w:sz w:val="24"/>
              </w:rPr>
              <w:lastRenderedPageBreak/>
              <w:t>4</w:t>
            </w:r>
          </w:p>
        </w:tc>
        <w:tc>
          <w:tcPr>
            <w:tcW w:w="2331" w:type="dxa"/>
          </w:tcPr>
          <w:p w14:paraId="52827286" w14:textId="77777777" w:rsidR="00DE2EC2" w:rsidRDefault="00A23633" w:rsidP="00C468E4">
            <w:pPr>
              <w:spacing w:after="0" w:line="360" w:lineRule="auto"/>
              <w:jc w:val="left"/>
            </w:pPr>
            <w:r>
              <w:rPr>
                <w:sz w:val="24"/>
              </w:rPr>
              <w:t>Bộ lọc đơn hàng</w:t>
            </w:r>
          </w:p>
        </w:tc>
        <w:tc>
          <w:tcPr>
            <w:tcW w:w="4960" w:type="dxa"/>
          </w:tcPr>
          <w:p w14:paraId="71705A3D" w14:textId="77777777" w:rsidR="00DE2EC2" w:rsidRDefault="00A23633" w:rsidP="00C468E4">
            <w:pPr>
              <w:spacing w:after="0" w:line="360" w:lineRule="auto"/>
              <w:jc w:val="left"/>
            </w:pPr>
            <w:r>
              <w:rPr>
                <w:sz w:val="24"/>
              </w:rPr>
              <w:t>Lọc theo chi nhánh, từ khóa, trạng thái đơn, trạng thái thanh toán, hình thức nhận và khoảng ngày.</w:t>
            </w:r>
          </w:p>
        </w:tc>
      </w:tr>
      <w:tr w:rsidR="00DE2EC2" w14:paraId="45885113" w14:textId="77777777">
        <w:trPr>
          <w:cantSplit/>
          <w:jc w:val="center"/>
        </w:trPr>
        <w:tc>
          <w:tcPr>
            <w:tcW w:w="644" w:type="dxa"/>
          </w:tcPr>
          <w:p w14:paraId="64F2C1DC" w14:textId="77777777" w:rsidR="00DE2EC2" w:rsidRDefault="00A23633" w:rsidP="00C468E4">
            <w:pPr>
              <w:spacing w:after="0" w:line="360" w:lineRule="auto"/>
              <w:jc w:val="center"/>
            </w:pPr>
            <w:r>
              <w:rPr>
                <w:sz w:val="24"/>
              </w:rPr>
              <w:t>5</w:t>
            </w:r>
          </w:p>
        </w:tc>
        <w:tc>
          <w:tcPr>
            <w:tcW w:w="2331" w:type="dxa"/>
          </w:tcPr>
          <w:p w14:paraId="5003F2CE" w14:textId="77777777" w:rsidR="00DE2EC2" w:rsidRDefault="00A23633" w:rsidP="00C468E4">
            <w:pPr>
              <w:spacing w:after="0" w:line="360" w:lineRule="auto"/>
              <w:jc w:val="left"/>
            </w:pPr>
            <w:r>
              <w:rPr>
                <w:sz w:val="24"/>
              </w:rPr>
              <w:t>Bảng đơn hàng</w:t>
            </w:r>
          </w:p>
        </w:tc>
        <w:tc>
          <w:tcPr>
            <w:tcW w:w="4960" w:type="dxa"/>
          </w:tcPr>
          <w:p w14:paraId="4286B987" w14:textId="77777777" w:rsidR="00DE2EC2" w:rsidRDefault="00A23633" w:rsidP="00C468E4">
            <w:pPr>
              <w:spacing w:after="0" w:line="360" w:lineRule="auto"/>
              <w:jc w:val="left"/>
            </w:pPr>
            <w:r>
              <w:rPr>
                <w:sz w:val="24"/>
              </w:rPr>
              <w:t>Mã đơn, khách hàng, chi nhánh cấp hàng, phần giao, hình thức, thanh toán, trạng thái và tổng tiền.</w:t>
            </w:r>
          </w:p>
        </w:tc>
      </w:tr>
      <w:tr w:rsidR="00DE2EC2" w14:paraId="13E351A2" w14:textId="77777777">
        <w:trPr>
          <w:cantSplit/>
          <w:jc w:val="center"/>
        </w:trPr>
        <w:tc>
          <w:tcPr>
            <w:tcW w:w="644" w:type="dxa"/>
          </w:tcPr>
          <w:p w14:paraId="199B285C" w14:textId="77777777" w:rsidR="00DE2EC2" w:rsidRDefault="00A23633" w:rsidP="00C468E4">
            <w:pPr>
              <w:spacing w:after="0" w:line="360" w:lineRule="auto"/>
              <w:jc w:val="center"/>
            </w:pPr>
            <w:r>
              <w:rPr>
                <w:sz w:val="24"/>
              </w:rPr>
              <w:t>6</w:t>
            </w:r>
          </w:p>
        </w:tc>
        <w:tc>
          <w:tcPr>
            <w:tcW w:w="2331" w:type="dxa"/>
          </w:tcPr>
          <w:p w14:paraId="70681ED2" w14:textId="77777777" w:rsidR="00DE2EC2" w:rsidRDefault="00A23633" w:rsidP="00C468E4">
            <w:pPr>
              <w:spacing w:after="0" w:line="360" w:lineRule="auto"/>
              <w:jc w:val="left"/>
            </w:pPr>
            <w:r>
              <w:rPr>
                <w:sz w:val="24"/>
              </w:rPr>
              <w:t>Nút Chi tiết</w:t>
            </w:r>
          </w:p>
        </w:tc>
        <w:tc>
          <w:tcPr>
            <w:tcW w:w="4960" w:type="dxa"/>
          </w:tcPr>
          <w:p w14:paraId="6573507A" w14:textId="77777777" w:rsidR="00DE2EC2" w:rsidRDefault="00A23633" w:rsidP="00C468E4">
            <w:pPr>
              <w:spacing w:after="0" w:line="360" w:lineRule="auto"/>
              <w:jc w:val="left"/>
            </w:pPr>
            <w:r>
              <w:rPr>
                <w:sz w:val="24"/>
              </w:rPr>
              <w:t>Mở chi tiết đơn hàng.</w:t>
            </w:r>
          </w:p>
        </w:tc>
      </w:tr>
    </w:tbl>
    <w:p w14:paraId="12BF6A41" w14:textId="77777777" w:rsidR="00DE2EC2" w:rsidRDefault="00DE2EC2" w:rsidP="00C468E4">
      <w:pPr>
        <w:spacing w:after="0" w:line="360" w:lineRule="auto"/>
        <w:ind w:left="1134"/>
      </w:pPr>
    </w:p>
    <w:p w14:paraId="545BEE25" w14:textId="77777777" w:rsidR="00DE2EC2" w:rsidRDefault="00A23633" w:rsidP="00C468E4">
      <w:pPr>
        <w:pStyle w:val="Heading3"/>
        <w:spacing w:before="0" w:after="0" w:line="360" w:lineRule="auto"/>
      </w:pPr>
      <w:bookmarkStart w:id="489" w:name="_Toc243819726"/>
      <w:r>
        <w:rPr>
          <w:rFonts w:ascii="Times New Roman" w:eastAsia="Times New Roman" w:hAnsi="Times New Roman" w:cs="Times New Roman"/>
        </w:rPr>
        <w:lastRenderedPageBreak/>
        <w:t>Giao diện chi tiết đơn hàng của quản trị viên</w:t>
      </w:r>
      <w:bookmarkEnd w:id="489"/>
    </w:p>
    <w:p w14:paraId="65CBD390" w14:textId="77777777" w:rsidR="00DE2EC2" w:rsidRDefault="00A23633" w:rsidP="00C468E4">
      <w:pPr>
        <w:keepNext/>
        <w:spacing w:after="0" w:line="360" w:lineRule="auto"/>
        <w:ind w:left="1134"/>
        <w:jc w:val="center"/>
      </w:pPr>
      <w:r>
        <w:rPr>
          <w:noProof/>
        </w:rPr>
        <w:drawing>
          <wp:inline distT="0" distB="0" distL="0" distR="0" wp14:anchorId="3AE04BCA" wp14:editId="49C854C8">
            <wp:extent cx="4091408" cy="71280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5_annotated.png"/>
                    <pic:cNvPicPr/>
                  </pic:nvPicPr>
                  <pic:blipFill>
                    <a:blip r:embed="rId88"/>
                    <a:stretch>
                      <a:fillRect/>
                    </a:stretch>
                  </pic:blipFill>
                  <pic:spPr>
                    <a:xfrm>
                      <a:off x="0" y="0"/>
                      <a:ext cx="4091408" cy="7128000"/>
                    </a:xfrm>
                    <a:prstGeom prst="rect">
                      <a:avLst/>
                    </a:prstGeom>
                  </pic:spPr>
                </pic:pic>
              </a:graphicData>
            </a:graphic>
          </wp:inline>
        </w:drawing>
      </w:r>
    </w:p>
    <w:p w14:paraId="57801826" w14:textId="77777777" w:rsidR="00DE2EC2" w:rsidRDefault="00A23633" w:rsidP="00C468E4">
      <w:pPr>
        <w:pStyle w:val="Caption"/>
        <w:spacing w:before="0" w:after="0" w:line="360" w:lineRule="auto"/>
        <w:ind w:left="1134"/>
      </w:pPr>
      <w:bookmarkStart w:id="490" w:name="_Ref_fig_A15"/>
      <w:bookmarkStart w:id="491" w:name="_Toc243819820"/>
      <w:r>
        <w:t>Hình 3.</w:t>
      </w:r>
      <w:r w:rsidR="00000000">
        <w:fldChar w:fldCharType="begin"/>
      </w:r>
      <w:r w:rsidR="00000000">
        <w:instrText xml:space="preserve"> SEQ Hình \* ARABIC \s 1 </w:instrText>
      </w:r>
      <w:r w:rsidR="00000000">
        <w:fldChar w:fldCharType="separate"/>
      </w:r>
      <w:r w:rsidR="00AD71E3">
        <w:rPr>
          <w:noProof/>
        </w:rPr>
        <w:t>34</w:t>
      </w:r>
      <w:r w:rsidR="00000000">
        <w:rPr>
          <w:noProof/>
        </w:rPr>
        <w:fldChar w:fldCharType="end"/>
      </w:r>
      <w:bookmarkEnd w:id="490"/>
      <w:r>
        <w:t>. Giao diện chi tiết đơn hàng của quản trị viên (đường dẫn /admin/orders/13)</w:t>
      </w:r>
      <w:bookmarkEnd w:id="491"/>
    </w:p>
    <w:p w14:paraId="682B45AA" w14:textId="77777777" w:rsidR="00DE2EC2" w:rsidRDefault="00A23633" w:rsidP="00C468E4">
      <w:pPr>
        <w:pStyle w:val="Caption"/>
        <w:keepNext/>
        <w:spacing w:before="0" w:after="0" w:line="360" w:lineRule="auto"/>
        <w:ind w:left="1134"/>
      </w:pPr>
      <w:bookmarkStart w:id="492" w:name="_Ref_tbl_A15"/>
      <w:bookmarkStart w:id="493" w:name="_Toc243819872"/>
      <w:r>
        <w:t>Bảng 3.</w:t>
      </w:r>
      <w:r w:rsidR="00000000">
        <w:fldChar w:fldCharType="begin"/>
      </w:r>
      <w:r w:rsidR="00000000">
        <w:instrText xml:space="preserve"> SEQ Bảng \* ARABIC \s 1 </w:instrText>
      </w:r>
      <w:r w:rsidR="00000000">
        <w:fldChar w:fldCharType="separate"/>
      </w:r>
      <w:r w:rsidR="00AD71E3">
        <w:rPr>
          <w:noProof/>
        </w:rPr>
        <w:t>34</w:t>
      </w:r>
      <w:r w:rsidR="00000000">
        <w:rPr>
          <w:noProof/>
        </w:rPr>
        <w:fldChar w:fldCharType="end"/>
      </w:r>
      <w:bookmarkEnd w:id="492"/>
      <w:r>
        <w:t>. Mô tả các thành phần giao diện chi tiết đơn hàng của quản trị viên</w:t>
      </w:r>
      <w:bookmarkEnd w:id="493"/>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05F4A25F" w14:textId="77777777">
        <w:trPr>
          <w:cantSplit/>
          <w:tblHeader/>
          <w:jc w:val="center"/>
        </w:trPr>
        <w:tc>
          <w:tcPr>
            <w:tcW w:w="644" w:type="dxa"/>
            <w:shd w:val="clear" w:color="auto" w:fill="D9D9D9"/>
          </w:tcPr>
          <w:p w14:paraId="5F1C7F1F" w14:textId="77777777" w:rsidR="00DE2EC2" w:rsidRDefault="00A23633" w:rsidP="00C468E4">
            <w:pPr>
              <w:spacing w:after="0" w:line="360" w:lineRule="auto"/>
              <w:jc w:val="center"/>
            </w:pPr>
            <w:r>
              <w:rPr>
                <w:b/>
                <w:sz w:val="24"/>
              </w:rPr>
              <w:t>STT</w:t>
            </w:r>
          </w:p>
        </w:tc>
        <w:tc>
          <w:tcPr>
            <w:tcW w:w="2331" w:type="dxa"/>
            <w:shd w:val="clear" w:color="auto" w:fill="D9D9D9"/>
          </w:tcPr>
          <w:p w14:paraId="6345A578"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01E9EB4D" w14:textId="77777777" w:rsidR="00DE2EC2" w:rsidRDefault="00A23633" w:rsidP="00C468E4">
            <w:pPr>
              <w:spacing w:after="0" w:line="360" w:lineRule="auto"/>
              <w:jc w:val="center"/>
            </w:pPr>
            <w:r>
              <w:rPr>
                <w:b/>
                <w:sz w:val="24"/>
              </w:rPr>
              <w:t>Chức năng</w:t>
            </w:r>
          </w:p>
        </w:tc>
      </w:tr>
      <w:tr w:rsidR="00DE2EC2" w14:paraId="34254EEB" w14:textId="77777777">
        <w:trPr>
          <w:cantSplit/>
          <w:jc w:val="center"/>
        </w:trPr>
        <w:tc>
          <w:tcPr>
            <w:tcW w:w="644" w:type="dxa"/>
          </w:tcPr>
          <w:p w14:paraId="1505CF3D" w14:textId="77777777" w:rsidR="00DE2EC2" w:rsidRDefault="00A23633" w:rsidP="00C468E4">
            <w:pPr>
              <w:spacing w:after="0" w:line="360" w:lineRule="auto"/>
              <w:jc w:val="center"/>
            </w:pPr>
            <w:r>
              <w:rPr>
                <w:sz w:val="24"/>
              </w:rPr>
              <w:lastRenderedPageBreak/>
              <w:t>1</w:t>
            </w:r>
          </w:p>
        </w:tc>
        <w:tc>
          <w:tcPr>
            <w:tcW w:w="2331" w:type="dxa"/>
          </w:tcPr>
          <w:p w14:paraId="1AEC0E87" w14:textId="77777777" w:rsidR="00DE2EC2" w:rsidRDefault="00A23633" w:rsidP="00C468E4">
            <w:pPr>
              <w:spacing w:after="0" w:line="360" w:lineRule="auto"/>
              <w:jc w:val="left"/>
            </w:pPr>
            <w:r>
              <w:rPr>
                <w:sz w:val="24"/>
              </w:rPr>
              <w:t>Nút Tất cả đơn hàng</w:t>
            </w:r>
          </w:p>
        </w:tc>
        <w:tc>
          <w:tcPr>
            <w:tcW w:w="4960" w:type="dxa"/>
          </w:tcPr>
          <w:p w14:paraId="6CF5FE2F" w14:textId="77777777" w:rsidR="00DE2EC2" w:rsidRDefault="00A23633" w:rsidP="00C468E4">
            <w:pPr>
              <w:spacing w:after="0" w:line="360" w:lineRule="auto"/>
              <w:jc w:val="left"/>
            </w:pPr>
            <w:r>
              <w:rPr>
                <w:sz w:val="24"/>
              </w:rPr>
              <w:t>Quay lại danh sách đơn.</w:t>
            </w:r>
          </w:p>
        </w:tc>
      </w:tr>
      <w:tr w:rsidR="00DE2EC2" w14:paraId="1BBAE2A5" w14:textId="77777777">
        <w:trPr>
          <w:cantSplit/>
          <w:jc w:val="center"/>
        </w:trPr>
        <w:tc>
          <w:tcPr>
            <w:tcW w:w="644" w:type="dxa"/>
          </w:tcPr>
          <w:p w14:paraId="16515694" w14:textId="77777777" w:rsidR="00DE2EC2" w:rsidRDefault="00A23633" w:rsidP="00C468E4">
            <w:pPr>
              <w:spacing w:after="0" w:line="360" w:lineRule="auto"/>
              <w:jc w:val="center"/>
            </w:pPr>
            <w:r>
              <w:rPr>
                <w:sz w:val="24"/>
              </w:rPr>
              <w:t>2</w:t>
            </w:r>
          </w:p>
        </w:tc>
        <w:tc>
          <w:tcPr>
            <w:tcW w:w="2331" w:type="dxa"/>
          </w:tcPr>
          <w:p w14:paraId="49733100" w14:textId="77777777" w:rsidR="00DE2EC2" w:rsidRDefault="00A23633" w:rsidP="00C468E4">
            <w:pPr>
              <w:spacing w:after="0" w:line="360" w:lineRule="auto"/>
              <w:jc w:val="left"/>
            </w:pPr>
            <w:r>
              <w:rPr>
                <w:sz w:val="24"/>
              </w:rPr>
              <w:t>Nút Xử lý thanh toán</w:t>
            </w:r>
          </w:p>
        </w:tc>
        <w:tc>
          <w:tcPr>
            <w:tcW w:w="4960" w:type="dxa"/>
          </w:tcPr>
          <w:p w14:paraId="632BA08B" w14:textId="77777777" w:rsidR="00DE2EC2" w:rsidRDefault="00A23633" w:rsidP="00C468E4">
            <w:pPr>
              <w:spacing w:after="0" w:line="360" w:lineRule="auto"/>
              <w:jc w:val="left"/>
            </w:pPr>
            <w:r>
              <w:rPr>
                <w:sz w:val="24"/>
              </w:rPr>
              <w:t>Mở trang thanh toán của đơn ONLINE.</w:t>
            </w:r>
          </w:p>
        </w:tc>
      </w:tr>
      <w:tr w:rsidR="00DE2EC2" w14:paraId="76DF59E7" w14:textId="77777777">
        <w:trPr>
          <w:cantSplit/>
          <w:jc w:val="center"/>
        </w:trPr>
        <w:tc>
          <w:tcPr>
            <w:tcW w:w="644" w:type="dxa"/>
          </w:tcPr>
          <w:p w14:paraId="6B9587DD" w14:textId="77777777" w:rsidR="00DE2EC2" w:rsidRDefault="00A23633" w:rsidP="00C468E4">
            <w:pPr>
              <w:spacing w:after="0" w:line="360" w:lineRule="auto"/>
              <w:jc w:val="center"/>
            </w:pPr>
            <w:r>
              <w:rPr>
                <w:sz w:val="24"/>
              </w:rPr>
              <w:t>3</w:t>
            </w:r>
          </w:p>
        </w:tc>
        <w:tc>
          <w:tcPr>
            <w:tcW w:w="2331" w:type="dxa"/>
          </w:tcPr>
          <w:p w14:paraId="628A24C4" w14:textId="77777777" w:rsidR="00DE2EC2" w:rsidRDefault="00A23633" w:rsidP="00C468E4">
            <w:pPr>
              <w:spacing w:after="0" w:line="360" w:lineRule="auto"/>
              <w:jc w:val="left"/>
            </w:pPr>
            <w:r>
              <w:rPr>
                <w:sz w:val="24"/>
              </w:rPr>
              <w:t>Tiêu đề đơn hàng</w:t>
            </w:r>
          </w:p>
        </w:tc>
        <w:tc>
          <w:tcPr>
            <w:tcW w:w="4960" w:type="dxa"/>
          </w:tcPr>
          <w:p w14:paraId="68B15A3A" w14:textId="77777777" w:rsidR="00DE2EC2" w:rsidRDefault="00A23633" w:rsidP="00C468E4">
            <w:pPr>
              <w:spacing w:after="0" w:line="360" w:lineRule="auto"/>
              <w:jc w:val="left"/>
            </w:pPr>
            <w:r>
              <w:rPr>
                <w:sz w:val="24"/>
              </w:rPr>
              <w:t>Mã đơn, trạng thái hiện tại và các thông tin tóm tắt.</w:t>
            </w:r>
          </w:p>
        </w:tc>
      </w:tr>
      <w:tr w:rsidR="00DE2EC2" w14:paraId="5B25A57B" w14:textId="77777777">
        <w:trPr>
          <w:cantSplit/>
          <w:jc w:val="center"/>
        </w:trPr>
        <w:tc>
          <w:tcPr>
            <w:tcW w:w="644" w:type="dxa"/>
          </w:tcPr>
          <w:p w14:paraId="7188F644" w14:textId="77777777" w:rsidR="00DE2EC2" w:rsidRDefault="00A23633" w:rsidP="00C468E4">
            <w:pPr>
              <w:spacing w:after="0" w:line="360" w:lineRule="auto"/>
              <w:jc w:val="center"/>
            </w:pPr>
            <w:r>
              <w:rPr>
                <w:sz w:val="24"/>
              </w:rPr>
              <w:t>4</w:t>
            </w:r>
          </w:p>
        </w:tc>
        <w:tc>
          <w:tcPr>
            <w:tcW w:w="2331" w:type="dxa"/>
          </w:tcPr>
          <w:p w14:paraId="2E5C7894" w14:textId="77777777" w:rsidR="00DE2EC2" w:rsidRDefault="00A23633" w:rsidP="00C468E4">
            <w:pPr>
              <w:spacing w:after="0" w:line="360" w:lineRule="auto"/>
              <w:jc w:val="left"/>
            </w:pPr>
            <w:r>
              <w:rPr>
                <w:sz w:val="24"/>
              </w:rPr>
              <w:t>Thông tin chung và nhận hàng</w:t>
            </w:r>
          </w:p>
        </w:tc>
        <w:tc>
          <w:tcPr>
            <w:tcW w:w="4960" w:type="dxa"/>
          </w:tcPr>
          <w:p w14:paraId="2C8A9292" w14:textId="77777777" w:rsidR="00DE2EC2" w:rsidRDefault="00A23633" w:rsidP="00C468E4">
            <w:pPr>
              <w:spacing w:after="0" w:line="360" w:lineRule="auto"/>
              <w:jc w:val="left"/>
            </w:pPr>
            <w:r>
              <w:rPr>
                <w:sz w:val="24"/>
              </w:rPr>
              <w:t>Trạng thái đơn, thanh toán, nơi cấp hàng, người nhận và địa chỉ giao hàng.</w:t>
            </w:r>
          </w:p>
        </w:tc>
      </w:tr>
      <w:tr w:rsidR="00DE2EC2" w14:paraId="07C011C9" w14:textId="77777777">
        <w:trPr>
          <w:cantSplit/>
          <w:jc w:val="center"/>
        </w:trPr>
        <w:tc>
          <w:tcPr>
            <w:tcW w:w="644" w:type="dxa"/>
          </w:tcPr>
          <w:p w14:paraId="4E4A5399" w14:textId="77777777" w:rsidR="00DE2EC2" w:rsidRDefault="00A23633" w:rsidP="00C468E4">
            <w:pPr>
              <w:spacing w:after="0" w:line="360" w:lineRule="auto"/>
              <w:jc w:val="center"/>
            </w:pPr>
            <w:r>
              <w:rPr>
                <w:sz w:val="24"/>
              </w:rPr>
              <w:t>5</w:t>
            </w:r>
          </w:p>
        </w:tc>
        <w:tc>
          <w:tcPr>
            <w:tcW w:w="2331" w:type="dxa"/>
          </w:tcPr>
          <w:p w14:paraId="1475EE59" w14:textId="77777777" w:rsidR="00DE2EC2" w:rsidRDefault="00A23633" w:rsidP="00C468E4">
            <w:pPr>
              <w:spacing w:after="0" w:line="360" w:lineRule="auto"/>
              <w:jc w:val="left"/>
            </w:pPr>
            <w:r>
              <w:rPr>
                <w:sz w:val="24"/>
              </w:rPr>
              <w:t>Sản phẩm đã đặt</w:t>
            </w:r>
          </w:p>
        </w:tc>
        <w:tc>
          <w:tcPr>
            <w:tcW w:w="4960" w:type="dxa"/>
          </w:tcPr>
          <w:p w14:paraId="0B45970A" w14:textId="77777777" w:rsidR="00DE2EC2" w:rsidRDefault="00A23633" w:rsidP="00C468E4">
            <w:pPr>
              <w:spacing w:after="0" w:line="360" w:lineRule="auto"/>
              <w:jc w:val="left"/>
            </w:pPr>
            <w:r>
              <w:rPr>
                <w:sz w:val="24"/>
              </w:rPr>
              <w:t>Các dòng hàng và chi nhánh nguồn.</w:t>
            </w:r>
          </w:p>
        </w:tc>
      </w:tr>
      <w:tr w:rsidR="00DE2EC2" w14:paraId="701C1060" w14:textId="77777777">
        <w:trPr>
          <w:cantSplit/>
          <w:jc w:val="center"/>
        </w:trPr>
        <w:tc>
          <w:tcPr>
            <w:tcW w:w="644" w:type="dxa"/>
          </w:tcPr>
          <w:p w14:paraId="6E76F381" w14:textId="77777777" w:rsidR="00DE2EC2" w:rsidRDefault="00A23633" w:rsidP="00C468E4">
            <w:pPr>
              <w:spacing w:after="0" w:line="360" w:lineRule="auto"/>
              <w:jc w:val="center"/>
            </w:pPr>
            <w:r>
              <w:rPr>
                <w:sz w:val="24"/>
              </w:rPr>
              <w:t>6</w:t>
            </w:r>
          </w:p>
        </w:tc>
        <w:tc>
          <w:tcPr>
            <w:tcW w:w="2331" w:type="dxa"/>
          </w:tcPr>
          <w:p w14:paraId="64689180" w14:textId="77777777" w:rsidR="00DE2EC2" w:rsidRDefault="00A23633" w:rsidP="00C468E4">
            <w:pPr>
              <w:spacing w:after="0" w:line="360" w:lineRule="auto"/>
              <w:jc w:val="left"/>
            </w:pPr>
            <w:r>
              <w:rPr>
                <w:sz w:val="24"/>
              </w:rPr>
              <w:t>Phần giao theo chi nhánh</w:t>
            </w:r>
          </w:p>
        </w:tc>
        <w:tc>
          <w:tcPr>
            <w:tcW w:w="4960" w:type="dxa"/>
          </w:tcPr>
          <w:p w14:paraId="1AA2BC3C" w14:textId="77777777" w:rsidR="00DE2EC2" w:rsidRDefault="00A23633" w:rsidP="00C468E4">
            <w:pPr>
              <w:spacing w:after="0" w:line="360" w:lineRule="auto"/>
              <w:jc w:val="left"/>
            </w:pPr>
            <w:r>
              <w:rPr>
                <w:sz w:val="24"/>
              </w:rPr>
              <w:t>Trạng thái từng phần giao của đơn.</w:t>
            </w:r>
          </w:p>
        </w:tc>
      </w:tr>
      <w:tr w:rsidR="00DE2EC2" w14:paraId="4E550FB3" w14:textId="77777777">
        <w:trPr>
          <w:cantSplit/>
          <w:jc w:val="center"/>
        </w:trPr>
        <w:tc>
          <w:tcPr>
            <w:tcW w:w="644" w:type="dxa"/>
          </w:tcPr>
          <w:p w14:paraId="7FAD371F" w14:textId="77777777" w:rsidR="00DE2EC2" w:rsidRDefault="00A23633" w:rsidP="00C468E4">
            <w:pPr>
              <w:spacing w:after="0" w:line="360" w:lineRule="auto"/>
              <w:jc w:val="center"/>
            </w:pPr>
            <w:r>
              <w:rPr>
                <w:sz w:val="24"/>
              </w:rPr>
              <w:t>7</w:t>
            </w:r>
          </w:p>
        </w:tc>
        <w:tc>
          <w:tcPr>
            <w:tcW w:w="2331" w:type="dxa"/>
          </w:tcPr>
          <w:p w14:paraId="33289108" w14:textId="77777777" w:rsidR="00DE2EC2" w:rsidRDefault="00A23633" w:rsidP="00C468E4">
            <w:pPr>
              <w:spacing w:after="0" w:line="360" w:lineRule="auto"/>
              <w:jc w:val="left"/>
            </w:pPr>
            <w:r>
              <w:rPr>
                <w:sz w:val="24"/>
              </w:rPr>
              <w:t>Thanh toán</w:t>
            </w:r>
          </w:p>
        </w:tc>
        <w:tc>
          <w:tcPr>
            <w:tcW w:w="4960" w:type="dxa"/>
          </w:tcPr>
          <w:p w14:paraId="3650A19F" w14:textId="77777777" w:rsidR="00DE2EC2" w:rsidRDefault="00A23633" w:rsidP="00C468E4">
            <w:pPr>
              <w:spacing w:after="0" w:line="360" w:lineRule="auto"/>
              <w:jc w:val="left"/>
            </w:pPr>
            <w:r>
              <w:rPr>
                <w:sz w:val="24"/>
              </w:rPr>
              <w:t>Phương thức, trạng thái và các lần thanh toán.</w:t>
            </w:r>
          </w:p>
        </w:tc>
      </w:tr>
      <w:tr w:rsidR="00DE2EC2" w14:paraId="1CB206F5" w14:textId="77777777">
        <w:trPr>
          <w:cantSplit/>
          <w:jc w:val="center"/>
        </w:trPr>
        <w:tc>
          <w:tcPr>
            <w:tcW w:w="644" w:type="dxa"/>
          </w:tcPr>
          <w:p w14:paraId="3048360C" w14:textId="77777777" w:rsidR="00DE2EC2" w:rsidRDefault="00A23633" w:rsidP="00C468E4">
            <w:pPr>
              <w:spacing w:after="0" w:line="360" w:lineRule="auto"/>
              <w:jc w:val="center"/>
            </w:pPr>
            <w:r>
              <w:rPr>
                <w:sz w:val="24"/>
              </w:rPr>
              <w:t>8</w:t>
            </w:r>
          </w:p>
        </w:tc>
        <w:tc>
          <w:tcPr>
            <w:tcW w:w="2331" w:type="dxa"/>
          </w:tcPr>
          <w:p w14:paraId="5D4E330A" w14:textId="77777777" w:rsidR="00DE2EC2" w:rsidRDefault="00A23633" w:rsidP="00C468E4">
            <w:pPr>
              <w:spacing w:after="0" w:line="360" w:lineRule="auto"/>
              <w:jc w:val="left"/>
            </w:pPr>
            <w:r>
              <w:rPr>
                <w:sz w:val="24"/>
              </w:rPr>
              <w:t>Lịch sử trạng thái</w:t>
            </w:r>
          </w:p>
        </w:tc>
        <w:tc>
          <w:tcPr>
            <w:tcW w:w="4960" w:type="dxa"/>
          </w:tcPr>
          <w:p w14:paraId="1C08E7D1" w14:textId="77777777" w:rsidR="00DE2EC2" w:rsidRDefault="00A23633" w:rsidP="00C468E4">
            <w:pPr>
              <w:spacing w:after="0" w:line="360" w:lineRule="auto"/>
              <w:jc w:val="left"/>
            </w:pPr>
            <w:r>
              <w:rPr>
                <w:sz w:val="24"/>
              </w:rPr>
              <w:t>Mọi thay đổi trạng thái đơn và người thực hiện.</w:t>
            </w:r>
          </w:p>
        </w:tc>
      </w:tr>
    </w:tbl>
    <w:p w14:paraId="74C1AA29" w14:textId="77777777" w:rsidR="00DE2EC2" w:rsidRDefault="00DE2EC2" w:rsidP="00C468E4">
      <w:pPr>
        <w:spacing w:after="0" w:line="360" w:lineRule="auto"/>
        <w:ind w:left="1134"/>
      </w:pPr>
    </w:p>
    <w:p w14:paraId="44A9D9D6" w14:textId="77777777" w:rsidR="00DE2EC2" w:rsidRDefault="00A23633" w:rsidP="00C468E4">
      <w:pPr>
        <w:pStyle w:val="Heading3"/>
        <w:spacing w:before="0" w:after="0" w:line="360" w:lineRule="auto"/>
      </w:pPr>
      <w:bookmarkStart w:id="494" w:name="_Toc243819727"/>
      <w:r>
        <w:rPr>
          <w:rFonts w:ascii="Times New Roman" w:eastAsia="Times New Roman" w:hAnsi="Times New Roman" w:cs="Times New Roman"/>
        </w:rPr>
        <w:t>Giao diện quản lý thanh toán trực tuyến</w:t>
      </w:r>
      <w:bookmarkEnd w:id="494"/>
    </w:p>
    <w:p w14:paraId="4316B2CB" w14:textId="77777777" w:rsidR="00DE2EC2" w:rsidRDefault="00A23633" w:rsidP="00C468E4">
      <w:pPr>
        <w:keepNext/>
        <w:spacing w:after="0" w:line="360" w:lineRule="auto"/>
        <w:ind w:left="1134"/>
        <w:jc w:val="center"/>
      </w:pPr>
      <w:r>
        <w:rPr>
          <w:noProof/>
        </w:rPr>
        <w:drawing>
          <wp:inline distT="0" distB="0" distL="0" distR="0" wp14:anchorId="256952AD" wp14:editId="54957E67">
            <wp:extent cx="5039995" cy="3937496"/>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6_annotated.png"/>
                    <pic:cNvPicPr/>
                  </pic:nvPicPr>
                  <pic:blipFill>
                    <a:blip r:embed="rId89"/>
                    <a:stretch>
                      <a:fillRect/>
                    </a:stretch>
                  </pic:blipFill>
                  <pic:spPr>
                    <a:xfrm>
                      <a:off x="0" y="0"/>
                      <a:ext cx="5039995" cy="3937496"/>
                    </a:xfrm>
                    <a:prstGeom prst="rect">
                      <a:avLst/>
                    </a:prstGeom>
                  </pic:spPr>
                </pic:pic>
              </a:graphicData>
            </a:graphic>
          </wp:inline>
        </w:drawing>
      </w:r>
    </w:p>
    <w:p w14:paraId="58D5FD98" w14:textId="77777777" w:rsidR="00DE2EC2" w:rsidRDefault="00A23633" w:rsidP="00C468E4">
      <w:pPr>
        <w:pStyle w:val="Caption"/>
        <w:spacing w:before="0" w:after="0" w:line="360" w:lineRule="auto"/>
        <w:ind w:left="1134"/>
      </w:pPr>
      <w:bookmarkStart w:id="495" w:name="_Ref_fig_A16"/>
      <w:bookmarkStart w:id="496" w:name="_Toc243819821"/>
      <w:r>
        <w:t>Hình 3.</w:t>
      </w:r>
      <w:r w:rsidR="00000000">
        <w:fldChar w:fldCharType="begin"/>
      </w:r>
      <w:r w:rsidR="00000000">
        <w:instrText xml:space="preserve"> SEQ Hình \* ARABIC \s 1 </w:instrText>
      </w:r>
      <w:r w:rsidR="00000000">
        <w:fldChar w:fldCharType="separate"/>
      </w:r>
      <w:r w:rsidR="00AD71E3">
        <w:rPr>
          <w:noProof/>
        </w:rPr>
        <w:t>35</w:t>
      </w:r>
      <w:r w:rsidR="00000000">
        <w:rPr>
          <w:noProof/>
        </w:rPr>
        <w:fldChar w:fldCharType="end"/>
      </w:r>
      <w:bookmarkEnd w:id="495"/>
      <w:r>
        <w:t>. Giao diện quản lý thanh toán trực tuyến (đường dẫn /admin/payments)</w:t>
      </w:r>
      <w:bookmarkEnd w:id="496"/>
    </w:p>
    <w:p w14:paraId="246EA6FB" w14:textId="77777777" w:rsidR="00DE2EC2" w:rsidRDefault="00A23633" w:rsidP="00C468E4">
      <w:pPr>
        <w:pStyle w:val="Caption"/>
        <w:keepNext/>
        <w:spacing w:before="0" w:after="0" w:line="360" w:lineRule="auto"/>
        <w:ind w:left="1134"/>
      </w:pPr>
      <w:bookmarkStart w:id="497" w:name="_Ref_tbl_A16"/>
      <w:bookmarkStart w:id="498" w:name="_Toc243819873"/>
      <w:r>
        <w:lastRenderedPageBreak/>
        <w:t>Bảng 3.</w:t>
      </w:r>
      <w:r w:rsidR="00000000">
        <w:fldChar w:fldCharType="begin"/>
      </w:r>
      <w:r w:rsidR="00000000">
        <w:instrText xml:space="preserve"> SEQ Bảng \* ARABIC \s 1 </w:instrText>
      </w:r>
      <w:r w:rsidR="00000000">
        <w:fldChar w:fldCharType="separate"/>
      </w:r>
      <w:r w:rsidR="00AD71E3">
        <w:rPr>
          <w:noProof/>
        </w:rPr>
        <w:t>35</w:t>
      </w:r>
      <w:r w:rsidR="00000000">
        <w:rPr>
          <w:noProof/>
        </w:rPr>
        <w:fldChar w:fldCharType="end"/>
      </w:r>
      <w:bookmarkEnd w:id="497"/>
      <w:r>
        <w:t>. Mô tả các thành phần giao diện quản lý thanh toán trực tuyến</w:t>
      </w:r>
      <w:bookmarkEnd w:id="498"/>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0803CA61" w14:textId="77777777">
        <w:trPr>
          <w:cantSplit/>
          <w:tblHeader/>
          <w:jc w:val="center"/>
        </w:trPr>
        <w:tc>
          <w:tcPr>
            <w:tcW w:w="644" w:type="dxa"/>
            <w:shd w:val="clear" w:color="auto" w:fill="D9D9D9"/>
          </w:tcPr>
          <w:p w14:paraId="4408C134" w14:textId="77777777" w:rsidR="00DE2EC2" w:rsidRDefault="00A23633" w:rsidP="00C468E4">
            <w:pPr>
              <w:spacing w:after="0" w:line="360" w:lineRule="auto"/>
              <w:jc w:val="center"/>
            </w:pPr>
            <w:r>
              <w:rPr>
                <w:b/>
                <w:sz w:val="24"/>
              </w:rPr>
              <w:t>STT</w:t>
            </w:r>
          </w:p>
        </w:tc>
        <w:tc>
          <w:tcPr>
            <w:tcW w:w="2331" w:type="dxa"/>
            <w:shd w:val="clear" w:color="auto" w:fill="D9D9D9"/>
          </w:tcPr>
          <w:p w14:paraId="1EE8AF73"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5F9F9429" w14:textId="77777777" w:rsidR="00DE2EC2" w:rsidRDefault="00A23633" w:rsidP="00C468E4">
            <w:pPr>
              <w:spacing w:after="0" w:line="360" w:lineRule="auto"/>
              <w:jc w:val="center"/>
            </w:pPr>
            <w:r>
              <w:rPr>
                <w:b/>
                <w:sz w:val="24"/>
              </w:rPr>
              <w:t>Chức năng</w:t>
            </w:r>
          </w:p>
        </w:tc>
      </w:tr>
      <w:tr w:rsidR="00DE2EC2" w14:paraId="2855BDD2" w14:textId="77777777">
        <w:trPr>
          <w:cantSplit/>
          <w:jc w:val="center"/>
        </w:trPr>
        <w:tc>
          <w:tcPr>
            <w:tcW w:w="644" w:type="dxa"/>
          </w:tcPr>
          <w:p w14:paraId="1477AAC8" w14:textId="77777777" w:rsidR="00DE2EC2" w:rsidRDefault="00A23633" w:rsidP="00C468E4">
            <w:pPr>
              <w:spacing w:after="0" w:line="360" w:lineRule="auto"/>
              <w:jc w:val="center"/>
            </w:pPr>
            <w:r>
              <w:rPr>
                <w:sz w:val="24"/>
              </w:rPr>
              <w:t>1</w:t>
            </w:r>
          </w:p>
        </w:tc>
        <w:tc>
          <w:tcPr>
            <w:tcW w:w="2331" w:type="dxa"/>
          </w:tcPr>
          <w:p w14:paraId="4DDF6F55" w14:textId="77777777" w:rsidR="00DE2EC2" w:rsidRDefault="00A23633" w:rsidP="00C468E4">
            <w:pPr>
              <w:spacing w:after="0" w:line="360" w:lineRule="auto"/>
              <w:jc w:val="left"/>
            </w:pPr>
            <w:r>
              <w:rPr>
                <w:sz w:val="24"/>
              </w:rPr>
              <w:t>Tiêu đề trang</w:t>
            </w:r>
          </w:p>
        </w:tc>
        <w:tc>
          <w:tcPr>
            <w:tcW w:w="4960" w:type="dxa"/>
          </w:tcPr>
          <w:p w14:paraId="0FBEDDF5" w14:textId="77777777" w:rsidR="00DE2EC2" w:rsidRDefault="00A23633" w:rsidP="00C468E4">
            <w:pPr>
              <w:spacing w:after="0" w:line="360" w:lineRule="auto"/>
              <w:jc w:val="left"/>
            </w:pPr>
            <w:r>
              <w:rPr>
                <w:sz w:val="24"/>
              </w:rPr>
              <w:t>Thanh toán trực tuyến.</w:t>
            </w:r>
          </w:p>
        </w:tc>
      </w:tr>
      <w:tr w:rsidR="00DE2EC2" w14:paraId="51194BE8" w14:textId="77777777">
        <w:trPr>
          <w:cantSplit/>
          <w:jc w:val="center"/>
        </w:trPr>
        <w:tc>
          <w:tcPr>
            <w:tcW w:w="644" w:type="dxa"/>
          </w:tcPr>
          <w:p w14:paraId="7C5FF581" w14:textId="77777777" w:rsidR="00DE2EC2" w:rsidRDefault="00A23633" w:rsidP="00C468E4">
            <w:pPr>
              <w:spacing w:after="0" w:line="360" w:lineRule="auto"/>
              <w:jc w:val="center"/>
            </w:pPr>
            <w:r>
              <w:rPr>
                <w:sz w:val="24"/>
              </w:rPr>
              <w:t>2</w:t>
            </w:r>
          </w:p>
        </w:tc>
        <w:tc>
          <w:tcPr>
            <w:tcW w:w="2331" w:type="dxa"/>
          </w:tcPr>
          <w:p w14:paraId="085A5C5D" w14:textId="77777777" w:rsidR="00DE2EC2" w:rsidRDefault="00A23633" w:rsidP="00C468E4">
            <w:pPr>
              <w:spacing w:after="0" w:line="360" w:lineRule="auto"/>
              <w:jc w:val="left"/>
            </w:pPr>
            <w:r>
              <w:rPr>
                <w:sz w:val="24"/>
              </w:rPr>
              <w:t>Nhóm xử lý</w:t>
            </w:r>
          </w:p>
        </w:tc>
        <w:tc>
          <w:tcPr>
            <w:tcW w:w="4960" w:type="dxa"/>
          </w:tcPr>
          <w:p w14:paraId="0D961110" w14:textId="77777777" w:rsidR="00DE2EC2" w:rsidRDefault="00A23633" w:rsidP="00C468E4">
            <w:pPr>
              <w:spacing w:after="0" w:line="360" w:lineRule="auto"/>
              <w:jc w:val="left"/>
            </w:pPr>
            <w:r>
              <w:rPr>
                <w:sz w:val="24"/>
              </w:rPr>
              <w:t>Cần xử lý, chờ đối soát, đang chờ thanh toán, đã thanh toán, đã hoàn tiền, thất bại hoặc hủy, tất cả; kèm số lượng từng nhóm.</w:t>
            </w:r>
          </w:p>
        </w:tc>
      </w:tr>
      <w:tr w:rsidR="00DE2EC2" w14:paraId="509D8FC9" w14:textId="77777777">
        <w:trPr>
          <w:cantSplit/>
          <w:jc w:val="center"/>
        </w:trPr>
        <w:tc>
          <w:tcPr>
            <w:tcW w:w="644" w:type="dxa"/>
          </w:tcPr>
          <w:p w14:paraId="5281ECDB" w14:textId="77777777" w:rsidR="00DE2EC2" w:rsidRDefault="00A23633" w:rsidP="00C468E4">
            <w:pPr>
              <w:spacing w:after="0" w:line="360" w:lineRule="auto"/>
              <w:jc w:val="center"/>
            </w:pPr>
            <w:r>
              <w:rPr>
                <w:sz w:val="24"/>
              </w:rPr>
              <w:t>3</w:t>
            </w:r>
          </w:p>
        </w:tc>
        <w:tc>
          <w:tcPr>
            <w:tcW w:w="2331" w:type="dxa"/>
          </w:tcPr>
          <w:p w14:paraId="5D6864C6" w14:textId="77777777" w:rsidR="00DE2EC2" w:rsidRDefault="00A23633" w:rsidP="00C468E4">
            <w:pPr>
              <w:spacing w:after="0" w:line="360" w:lineRule="auto"/>
              <w:jc w:val="left"/>
            </w:pPr>
            <w:r>
              <w:rPr>
                <w:sz w:val="24"/>
              </w:rPr>
              <w:t>Ô tìm kiếm</w:t>
            </w:r>
          </w:p>
        </w:tc>
        <w:tc>
          <w:tcPr>
            <w:tcW w:w="4960" w:type="dxa"/>
          </w:tcPr>
          <w:p w14:paraId="08EEEA42" w14:textId="77777777" w:rsidR="00DE2EC2" w:rsidRDefault="00A23633" w:rsidP="00C468E4">
            <w:pPr>
              <w:spacing w:after="0" w:line="360" w:lineRule="auto"/>
              <w:jc w:val="left"/>
            </w:pPr>
            <w:r>
              <w:rPr>
                <w:sz w:val="24"/>
              </w:rPr>
              <w:t>Tìm theo mã đơn hoặc khách hàng.</w:t>
            </w:r>
          </w:p>
        </w:tc>
      </w:tr>
      <w:tr w:rsidR="00DE2EC2" w14:paraId="4B2FBBCD" w14:textId="77777777">
        <w:trPr>
          <w:cantSplit/>
          <w:jc w:val="center"/>
        </w:trPr>
        <w:tc>
          <w:tcPr>
            <w:tcW w:w="644" w:type="dxa"/>
          </w:tcPr>
          <w:p w14:paraId="47A1F97F" w14:textId="77777777" w:rsidR="00DE2EC2" w:rsidRDefault="00A23633" w:rsidP="00C468E4">
            <w:pPr>
              <w:spacing w:after="0" w:line="360" w:lineRule="auto"/>
              <w:jc w:val="center"/>
            </w:pPr>
            <w:r>
              <w:rPr>
                <w:sz w:val="24"/>
              </w:rPr>
              <w:t>4</w:t>
            </w:r>
          </w:p>
        </w:tc>
        <w:tc>
          <w:tcPr>
            <w:tcW w:w="2331" w:type="dxa"/>
          </w:tcPr>
          <w:p w14:paraId="2BED510F" w14:textId="77777777" w:rsidR="00DE2EC2" w:rsidRDefault="00A23633" w:rsidP="00C468E4">
            <w:pPr>
              <w:spacing w:after="0" w:line="360" w:lineRule="auto"/>
              <w:jc w:val="left"/>
            </w:pPr>
            <w:r>
              <w:rPr>
                <w:sz w:val="24"/>
              </w:rPr>
              <w:t>Nút Áp dụng</w:t>
            </w:r>
          </w:p>
        </w:tc>
        <w:tc>
          <w:tcPr>
            <w:tcW w:w="4960" w:type="dxa"/>
          </w:tcPr>
          <w:p w14:paraId="4A4B70B5" w14:textId="77777777" w:rsidR="00DE2EC2" w:rsidRDefault="00A23633" w:rsidP="00C468E4">
            <w:pPr>
              <w:spacing w:after="0" w:line="360" w:lineRule="auto"/>
              <w:jc w:val="left"/>
            </w:pPr>
            <w:r>
              <w:rPr>
                <w:sz w:val="24"/>
              </w:rPr>
              <w:t>Áp dụng bộ lọc và khoảng ngày.</w:t>
            </w:r>
          </w:p>
        </w:tc>
      </w:tr>
      <w:tr w:rsidR="00DE2EC2" w14:paraId="392665EC" w14:textId="77777777">
        <w:trPr>
          <w:cantSplit/>
          <w:jc w:val="center"/>
        </w:trPr>
        <w:tc>
          <w:tcPr>
            <w:tcW w:w="644" w:type="dxa"/>
          </w:tcPr>
          <w:p w14:paraId="01447E78" w14:textId="77777777" w:rsidR="00DE2EC2" w:rsidRDefault="00A23633" w:rsidP="00C468E4">
            <w:pPr>
              <w:spacing w:after="0" w:line="360" w:lineRule="auto"/>
              <w:jc w:val="center"/>
            </w:pPr>
            <w:r>
              <w:rPr>
                <w:sz w:val="24"/>
              </w:rPr>
              <w:t>5</w:t>
            </w:r>
          </w:p>
        </w:tc>
        <w:tc>
          <w:tcPr>
            <w:tcW w:w="2331" w:type="dxa"/>
          </w:tcPr>
          <w:p w14:paraId="3BB470A6" w14:textId="77777777" w:rsidR="00DE2EC2" w:rsidRDefault="00A23633" w:rsidP="00C468E4">
            <w:pPr>
              <w:spacing w:after="0" w:line="360" w:lineRule="auto"/>
              <w:jc w:val="left"/>
            </w:pPr>
            <w:r>
              <w:rPr>
                <w:sz w:val="24"/>
              </w:rPr>
              <w:t>Bảng ca thanh toán</w:t>
            </w:r>
          </w:p>
        </w:tc>
        <w:tc>
          <w:tcPr>
            <w:tcW w:w="4960" w:type="dxa"/>
          </w:tcPr>
          <w:p w14:paraId="14526CD8" w14:textId="77777777" w:rsidR="00DE2EC2" w:rsidRDefault="00A23633" w:rsidP="00C468E4">
            <w:pPr>
              <w:spacing w:after="0" w:line="360" w:lineRule="auto"/>
              <w:jc w:val="left"/>
            </w:pPr>
            <w:r>
              <w:rPr>
                <w:sz w:val="24"/>
              </w:rPr>
              <w:t>Đơn, khách hàng, kết quả xác minh, trạng thái hoàn tiền, nhóm xử lý.</w:t>
            </w:r>
          </w:p>
        </w:tc>
      </w:tr>
    </w:tbl>
    <w:p w14:paraId="1120E534" w14:textId="77777777" w:rsidR="00DE2EC2" w:rsidRDefault="00DE2EC2" w:rsidP="00C468E4">
      <w:pPr>
        <w:spacing w:after="0" w:line="360" w:lineRule="auto"/>
        <w:ind w:left="1134"/>
      </w:pPr>
    </w:p>
    <w:p w14:paraId="3605C6E5" w14:textId="77777777" w:rsidR="00DE2EC2" w:rsidRDefault="00A23633" w:rsidP="00C468E4">
      <w:pPr>
        <w:pStyle w:val="Heading3"/>
        <w:spacing w:before="0" w:after="0" w:line="360" w:lineRule="auto"/>
      </w:pPr>
      <w:bookmarkStart w:id="499" w:name="_Toc243819728"/>
      <w:r>
        <w:rPr>
          <w:rFonts w:ascii="Times New Roman" w:eastAsia="Times New Roman" w:hAnsi="Times New Roman" w:cs="Times New Roman"/>
        </w:rPr>
        <w:lastRenderedPageBreak/>
        <w:t>Giao diện chi tiết thanh toán của một đơn</w:t>
      </w:r>
      <w:bookmarkEnd w:id="499"/>
    </w:p>
    <w:p w14:paraId="16AC1237" w14:textId="77777777" w:rsidR="00DE2EC2" w:rsidRDefault="00A23633" w:rsidP="00C468E4">
      <w:pPr>
        <w:keepNext/>
        <w:spacing w:after="0" w:line="360" w:lineRule="auto"/>
        <w:ind w:left="1134"/>
        <w:jc w:val="center"/>
      </w:pPr>
      <w:r>
        <w:rPr>
          <w:noProof/>
        </w:rPr>
        <w:drawing>
          <wp:inline distT="0" distB="0" distL="0" distR="0" wp14:anchorId="061F212B" wp14:editId="734829BD">
            <wp:extent cx="5039995" cy="5354994"/>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7_annotated.png"/>
                    <pic:cNvPicPr/>
                  </pic:nvPicPr>
                  <pic:blipFill>
                    <a:blip r:embed="rId90"/>
                    <a:stretch>
                      <a:fillRect/>
                    </a:stretch>
                  </pic:blipFill>
                  <pic:spPr>
                    <a:xfrm>
                      <a:off x="0" y="0"/>
                      <a:ext cx="5039995" cy="5354994"/>
                    </a:xfrm>
                    <a:prstGeom prst="rect">
                      <a:avLst/>
                    </a:prstGeom>
                  </pic:spPr>
                </pic:pic>
              </a:graphicData>
            </a:graphic>
          </wp:inline>
        </w:drawing>
      </w:r>
    </w:p>
    <w:p w14:paraId="62438558" w14:textId="77777777" w:rsidR="00DE2EC2" w:rsidRDefault="00A23633" w:rsidP="00C468E4">
      <w:pPr>
        <w:pStyle w:val="Caption"/>
        <w:spacing w:before="0" w:after="0" w:line="360" w:lineRule="auto"/>
        <w:ind w:left="1134"/>
      </w:pPr>
      <w:bookmarkStart w:id="500" w:name="_Ref_fig_A17"/>
      <w:bookmarkStart w:id="501" w:name="_Toc243819822"/>
      <w:r>
        <w:t>Hình 3.</w:t>
      </w:r>
      <w:r w:rsidR="00000000">
        <w:fldChar w:fldCharType="begin"/>
      </w:r>
      <w:r w:rsidR="00000000">
        <w:instrText xml:space="preserve"> SEQ Hình \* ARABIC \s 1 </w:instrText>
      </w:r>
      <w:r w:rsidR="00000000">
        <w:fldChar w:fldCharType="separate"/>
      </w:r>
      <w:r w:rsidR="00AD71E3">
        <w:rPr>
          <w:noProof/>
        </w:rPr>
        <w:t>36</w:t>
      </w:r>
      <w:r w:rsidR="00000000">
        <w:rPr>
          <w:noProof/>
        </w:rPr>
        <w:fldChar w:fldCharType="end"/>
      </w:r>
      <w:bookmarkEnd w:id="500"/>
      <w:r>
        <w:t>. Giao diện chi tiết thanh toán của một đơn (đường dẫn /admin/payments/8)</w:t>
      </w:r>
      <w:bookmarkEnd w:id="501"/>
    </w:p>
    <w:p w14:paraId="535F781B" w14:textId="77777777" w:rsidR="00DE2EC2" w:rsidRDefault="00A23633" w:rsidP="00C468E4">
      <w:pPr>
        <w:pStyle w:val="Caption"/>
        <w:keepNext/>
        <w:spacing w:before="0" w:after="0" w:line="360" w:lineRule="auto"/>
        <w:ind w:left="1134"/>
      </w:pPr>
      <w:bookmarkStart w:id="502" w:name="_Ref_tbl_A17"/>
      <w:bookmarkStart w:id="503" w:name="_Toc243819874"/>
      <w:r>
        <w:t>Bảng 3.</w:t>
      </w:r>
      <w:r w:rsidR="00000000">
        <w:fldChar w:fldCharType="begin"/>
      </w:r>
      <w:r w:rsidR="00000000">
        <w:instrText xml:space="preserve"> SEQ Bảng \* ARABIC \s 1 </w:instrText>
      </w:r>
      <w:r w:rsidR="00000000">
        <w:fldChar w:fldCharType="separate"/>
      </w:r>
      <w:r w:rsidR="00AD71E3">
        <w:rPr>
          <w:noProof/>
        </w:rPr>
        <w:t>36</w:t>
      </w:r>
      <w:r w:rsidR="00000000">
        <w:rPr>
          <w:noProof/>
        </w:rPr>
        <w:fldChar w:fldCharType="end"/>
      </w:r>
      <w:bookmarkEnd w:id="502"/>
      <w:r>
        <w:t>. Mô tả các thành phần giao diện chi tiết thanh toán</w:t>
      </w:r>
      <w:bookmarkEnd w:id="503"/>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57BFABF8" w14:textId="77777777">
        <w:trPr>
          <w:cantSplit/>
          <w:tblHeader/>
          <w:jc w:val="center"/>
        </w:trPr>
        <w:tc>
          <w:tcPr>
            <w:tcW w:w="644" w:type="dxa"/>
            <w:shd w:val="clear" w:color="auto" w:fill="D9D9D9"/>
          </w:tcPr>
          <w:p w14:paraId="108F764F" w14:textId="77777777" w:rsidR="00DE2EC2" w:rsidRDefault="00A23633" w:rsidP="00C468E4">
            <w:pPr>
              <w:spacing w:after="0" w:line="360" w:lineRule="auto"/>
              <w:jc w:val="center"/>
            </w:pPr>
            <w:r>
              <w:rPr>
                <w:b/>
                <w:sz w:val="24"/>
              </w:rPr>
              <w:t>STT</w:t>
            </w:r>
          </w:p>
        </w:tc>
        <w:tc>
          <w:tcPr>
            <w:tcW w:w="2331" w:type="dxa"/>
            <w:shd w:val="clear" w:color="auto" w:fill="D9D9D9"/>
          </w:tcPr>
          <w:p w14:paraId="6ABA67A6"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0C2738EE" w14:textId="77777777" w:rsidR="00DE2EC2" w:rsidRDefault="00A23633" w:rsidP="00C468E4">
            <w:pPr>
              <w:spacing w:after="0" w:line="360" w:lineRule="auto"/>
              <w:jc w:val="center"/>
            </w:pPr>
            <w:r>
              <w:rPr>
                <w:b/>
                <w:sz w:val="24"/>
              </w:rPr>
              <w:t>Chức năng</w:t>
            </w:r>
          </w:p>
        </w:tc>
      </w:tr>
      <w:tr w:rsidR="00DE2EC2" w14:paraId="2A7B838F" w14:textId="77777777">
        <w:trPr>
          <w:cantSplit/>
          <w:jc w:val="center"/>
        </w:trPr>
        <w:tc>
          <w:tcPr>
            <w:tcW w:w="644" w:type="dxa"/>
          </w:tcPr>
          <w:p w14:paraId="6F353B0F" w14:textId="77777777" w:rsidR="00DE2EC2" w:rsidRDefault="00A23633" w:rsidP="00C468E4">
            <w:pPr>
              <w:spacing w:after="0" w:line="360" w:lineRule="auto"/>
              <w:jc w:val="center"/>
            </w:pPr>
            <w:r>
              <w:rPr>
                <w:sz w:val="24"/>
              </w:rPr>
              <w:t>1</w:t>
            </w:r>
          </w:p>
        </w:tc>
        <w:tc>
          <w:tcPr>
            <w:tcW w:w="2331" w:type="dxa"/>
          </w:tcPr>
          <w:p w14:paraId="682792DA" w14:textId="77777777" w:rsidR="00DE2EC2" w:rsidRDefault="00A23633" w:rsidP="00C468E4">
            <w:pPr>
              <w:spacing w:after="0" w:line="360" w:lineRule="auto"/>
              <w:jc w:val="left"/>
            </w:pPr>
            <w:r>
              <w:rPr>
                <w:sz w:val="24"/>
              </w:rPr>
              <w:t>Nút Danh sách thanh toán</w:t>
            </w:r>
          </w:p>
        </w:tc>
        <w:tc>
          <w:tcPr>
            <w:tcW w:w="4960" w:type="dxa"/>
          </w:tcPr>
          <w:p w14:paraId="51399E52" w14:textId="77777777" w:rsidR="00DE2EC2" w:rsidRDefault="00A23633" w:rsidP="00C468E4">
            <w:pPr>
              <w:spacing w:after="0" w:line="360" w:lineRule="auto"/>
              <w:jc w:val="left"/>
            </w:pPr>
            <w:r>
              <w:rPr>
                <w:sz w:val="24"/>
              </w:rPr>
              <w:t>Quay lại danh sách ca thanh toán.</w:t>
            </w:r>
          </w:p>
        </w:tc>
      </w:tr>
      <w:tr w:rsidR="00DE2EC2" w14:paraId="074B4D41" w14:textId="77777777">
        <w:trPr>
          <w:cantSplit/>
          <w:jc w:val="center"/>
        </w:trPr>
        <w:tc>
          <w:tcPr>
            <w:tcW w:w="644" w:type="dxa"/>
          </w:tcPr>
          <w:p w14:paraId="5F72E1A2" w14:textId="77777777" w:rsidR="00DE2EC2" w:rsidRDefault="00A23633" w:rsidP="00C468E4">
            <w:pPr>
              <w:spacing w:after="0" w:line="360" w:lineRule="auto"/>
              <w:jc w:val="center"/>
            </w:pPr>
            <w:r>
              <w:rPr>
                <w:sz w:val="24"/>
              </w:rPr>
              <w:t>2</w:t>
            </w:r>
          </w:p>
        </w:tc>
        <w:tc>
          <w:tcPr>
            <w:tcW w:w="2331" w:type="dxa"/>
          </w:tcPr>
          <w:p w14:paraId="5546F824" w14:textId="77777777" w:rsidR="00DE2EC2" w:rsidRDefault="00A23633" w:rsidP="00C468E4">
            <w:pPr>
              <w:spacing w:after="0" w:line="360" w:lineRule="auto"/>
              <w:jc w:val="left"/>
            </w:pPr>
            <w:r>
              <w:rPr>
                <w:sz w:val="24"/>
              </w:rPr>
              <w:t>Tiêu đề</w:t>
            </w:r>
          </w:p>
        </w:tc>
        <w:tc>
          <w:tcPr>
            <w:tcW w:w="4960" w:type="dxa"/>
          </w:tcPr>
          <w:p w14:paraId="1EAA5353" w14:textId="77777777" w:rsidR="00DE2EC2" w:rsidRDefault="00A23633" w:rsidP="00C468E4">
            <w:pPr>
              <w:spacing w:after="0" w:line="360" w:lineRule="auto"/>
              <w:jc w:val="left"/>
            </w:pPr>
            <w:r>
              <w:rPr>
                <w:sz w:val="24"/>
              </w:rPr>
              <w:t>Mã đơn đang xử lý thanh toán.</w:t>
            </w:r>
          </w:p>
        </w:tc>
      </w:tr>
      <w:tr w:rsidR="00DE2EC2" w14:paraId="0470750F" w14:textId="77777777">
        <w:trPr>
          <w:cantSplit/>
          <w:jc w:val="center"/>
        </w:trPr>
        <w:tc>
          <w:tcPr>
            <w:tcW w:w="644" w:type="dxa"/>
          </w:tcPr>
          <w:p w14:paraId="6EDF6FA2" w14:textId="77777777" w:rsidR="00DE2EC2" w:rsidRDefault="00A23633" w:rsidP="00C468E4">
            <w:pPr>
              <w:spacing w:after="0" w:line="360" w:lineRule="auto"/>
              <w:jc w:val="center"/>
            </w:pPr>
            <w:r>
              <w:rPr>
                <w:sz w:val="24"/>
              </w:rPr>
              <w:t>3</w:t>
            </w:r>
          </w:p>
        </w:tc>
        <w:tc>
          <w:tcPr>
            <w:tcW w:w="2331" w:type="dxa"/>
          </w:tcPr>
          <w:p w14:paraId="0CCA7C76" w14:textId="77777777" w:rsidR="00DE2EC2" w:rsidRDefault="00A23633" w:rsidP="00C468E4">
            <w:pPr>
              <w:spacing w:after="0" w:line="360" w:lineRule="auto"/>
              <w:jc w:val="left"/>
            </w:pPr>
            <w:r>
              <w:rPr>
                <w:sz w:val="24"/>
              </w:rPr>
              <w:t>Các lần thanh toán</w:t>
            </w:r>
          </w:p>
        </w:tc>
        <w:tc>
          <w:tcPr>
            <w:tcW w:w="4960" w:type="dxa"/>
          </w:tcPr>
          <w:p w14:paraId="4F156FD7" w14:textId="77777777" w:rsidR="00DE2EC2" w:rsidRDefault="00A23633" w:rsidP="00C468E4">
            <w:pPr>
              <w:spacing w:after="0" w:line="360" w:lineRule="auto"/>
              <w:jc w:val="left"/>
            </w:pPr>
            <w:r>
              <w:rPr>
                <w:sz w:val="24"/>
              </w:rPr>
              <w:t>Từng lần thanh toán với trạng thái sổ cái, số tiền và hoàn tiền.</w:t>
            </w:r>
          </w:p>
        </w:tc>
      </w:tr>
      <w:tr w:rsidR="00DE2EC2" w14:paraId="5108F6AD" w14:textId="77777777">
        <w:trPr>
          <w:cantSplit/>
          <w:jc w:val="center"/>
        </w:trPr>
        <w:tc>
          <w:tcPr>
            <w:tcW w:w="644" w:type="dxa"/>
          </w:tcPr>
          <w:p w14:paraId="69476DC7" w14:textId="77777777" w:rsidR="00DE2EC2" w:rsidRDefault="00A23633" w:rsidP="00C468E4">
            <w:pPr>
              <w:spacing w:after="0" w:line="360" w:lineRule="auto"/>
              <w:jc w:val="center"/>
            </w:pPr>
            <w:r>
              <w:rPr>
                <w:sz w:val="24"/>
              </w:rPr>
              <w:t>4</w:t>
            </w:r>
          </w:p>
        </w:tc>
        <w:tc>
          <w:tcPr>
            <w:tcW w:w="2331" w:type="dxa"/>
          </w:tcPr>
          <w:p w14:paraId="744B675F" w14:textId="77777777" w:rsidR="00DE2EC2" w:rsidRDefault="00A23633" w:rsidP="00C468E4">
            <w:pPr>
              <w:spacing w:after="0" w:line="360" w:lineRule="auto"/>
              <w:jc w:val="left"/>
            </w:pPr>
            <w:r>
              <w:rPr>
                <w:sz w:val="24"/>
              </w:rPr>
              <w:t>Các phần giao</w:t>
            </w:r>
          </w:p>
        </w:tc>
        <w:tc>
          <w:tcPr>
            <w:tcW w:w="4960" w:type="dxa"/>
          </w:tcPr>
          <w:p w14:paraId="0BC99FED" w14:textId="77777777" w:rsidR="00DE2EC2" w:rsidRDefault="00A23633" w:rsidP="00C468E4">
            <w:pPr>
              <w:spacing w:after="0" w:line="360" w:lineRule="auto"/>
              <w:jc w:val="left"/>
            </w:pPr>
            <w:r>
              <w:rPr>
                <w:sz w:val="24"/>
              </w:rPr>
              <w:t>Trạng thái từng phần giao của đơn.</w:t>
            </w:r>
          </w:p>
        </w:tc>
      </w:tr>
      <w:tr w:rsidR="00DE2EC2" w14:paraId="70AE4685" w14:textId="77777777">
        <w:trPr>
          <w:cantSplit/>
          <w:jc w:val="center"/>
        </w:trPr>
        <w:tc>
          <w:tcPr>
            <w:tcW w:w="644" w:type="dxa"/>
          </w:tcPr>
          <w:p w14:paraId="5FEC31CC" w14:textId="77777777" w:rsidR="00DE2EC2" w:rsidRDefault="00A23633" w:rsidP="00C468E4">
            <w:pPr>
              <w:spacing w:after="0" w:line="360" w:lineRule="auto"/>
              <w:jc w:val="center"/>
            </w:pPr>
            <w:r>
              <w:rPr>
                <w:sz w:val="24"/>
              </w:rPr>
              <w:lastRenderedPageBreak/>
              <w:t>5</w:t>
            </w:r>
          </w:p>
        </w:tc>
        <w:tc>
          <w:tcPr>
            <w:tcW w:w="2331" w:type="dxa"/>
          </w:tcPr>
          <w:p w14:paraId="033F4EFB" w14:textId="77777777" w:rsidR="00DE2EC2" w:rsidRDefault="00A23633" w:rsidP="00C468E4">
            <w:pPr>
              <w:spacing w:after="0" w:line="360" w:lineRule="auto"/>
              <w:jc w:val="left"/>
            </w:pPr>
            <w:r>
              <w:rPr>
                <w:sz w:val="24"/>
              </w:rPr>
              <w:t>Lịch sử trạng thái đơn</w:t>
            </w:r>
          </w:p>
        </w:tc>
        <w:tc>
          <w:tcPr>
            <w:tcW w:w="4960" w:type="dxa"/>
          </w:tcPr>
          <w:p w14:paraId="2EC5ADEE" w14:textId="77777777" w:rsidR="00DE2EC2" w:rsidRDefault="00A23633" w:rsidP="00C468E4">
            <w:pPr>
              <w:spacing w:after="0" w:line="360" w:lineRule="auto"/>
              <w:jc w:val="left"/>
            </w:pPr>
            <w:r>
              <w:rPr>
                <w:sz w:val="24"/>
              </w:rPr>
              <w:t>Các lần đối soát và thay đổi trạng thái.</w:t>
            </w:r>
          </w:p>
        </w:tc>
      </w:tr>
    </w:tbl>
    <w:p w14:paraId="68D462F6" w14:textId="77777777" w:rsidR="00DE2EC2" w:rsidRDefault="00DE2EC2" w:rsidP="00C468E4">
      <w:pPr>
        <w:spacing w:after="0" w:line="360" w:lineRule="auto"/>
        <w:ind w:left="1134"/>
      </w:pPr>
    </w:p>
    <w:p w14:paraId="36E560F1" w14:textId="77777777" w:rsidR="00DE2EC2" w:rsidRDefault="00A23633" w:rsidP="00C468E4">
      <w:pPr>
        <w:pStyle w:val="Heading3"/>
        <w:spacing w:before="0" w:after="0" w:line="360" w:lineRule="auto"/>
      </w:pPr>
      <w:bookmarkStart w:id="504" w:name="_Toc243819729"/>
      <w:r>
        <w:rPr>
          <w:rFonts w:ascii="Times New Roman" w:eastAsia="Times New Roman" w:hAnsi="Times New Roman" w:cs="Times New Roman"/>
        </w:rPr>
        <w:t>Giao diện yêu cầu trả hàng của quản trị viên</w:t>
      </w:r>
      <w:bookmarkEnd w:id="504"/>
    </w:p>
    <w:p w14:paraId="18C4D4C5" w14:textId="77777777" w:rsidR="00DE2EC2" w:rsidRDefault="00A23633" w:rsidP="00C468E4">
      <w:pPr>
        <w:keepNext/>
        <w:spacing w:after="0" w:line="360" w:lineRule="auto"/>
        <w:ind w:left="1134"/>
        <w:jc w:val="center"/>
      </w:pPr>
      <w:r>
        <w:rPr>
          <w:noProof/>
        </w:rPr>
        <w:drawing>
          <wp:inline distT="0" distB="0" distL="0" distR="0" wp14:anchorId="32761D90" wp14:editId="7858F859">
            <wp:extent cx="5039995" cy="3543746"/>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8_annotated.png"/>
                    <pic:cNvPicPr/>
                  </pic:nvPicPr>
                  <pic:blipFill>
                    <a:blip r:embed="rId91"/>
                    <a:stretch>
                      <a:fillRect/>
                    </a:stretch>
                  </pic:blipFill>
                  <pic:spPr>
                    <a:xfrm>
                      <a:off x="0" y="0"/>
                      <a:ext cx="5039995" cy="3543746"/>
                    </a:xfrm>
                    <a:prstGeom prst="rect">
                      <a:avLst/>
                    </a:prstGeom>
                  </pic:spPr>
                </pic:pic>
              </a:graphicData>
            </a:graphic>
          </wp:inline>
        </w:drawing>
      </w:r>
    </w:p>
    <w:p w14:paraId="52234D87" w14:textId="77777777" w:rsidR="00DE2EC2" w:rsidRDefault="00A23633" w:rsidP="00C468E4">
      <w:pPr>
        <w:pStyle w:val="Caption"/>
        <w:spacing w:before="0" w:after="0" w:line="360" w:lineRule="auto"/>
        <w:ind w:left="1134"/>
      </w:pPr>
      <w:bookmarkStart w:id="505" w:name="_Ref_fig_A18"/>
      <w:bookmarkStart w:id="506" w:name="_Toc243819823"/>
      <w:r>
        <w:t>Hình 3.</w:t>
      </w:r>
      <w:r w:rsidR="00000000">
        <w:fldChar w:fldCharType="begin"/>
      </w:r>
      <w:r w:rsidR="00000000">
        <w:instrText xml:space="preserve"> SEQ Hình \* ARABIC \s 1 </w:instrText>
      </w:r>
      <w:r w:rsidR="00000000">
        <w:fldChar w:fldCharType="separate"/>
      </w:r>
      <w:r w:rsidR="00AD71E3">
        <w:rPr>
          <w:noProof/>
        </w:rPr>
        <w:t>37</w:t>
      </w:r>
      <w:r w:rsidR="00000000">
        <w:rPr>
          <w:noProof/>
        </w:rPr>
        <w:fldChar w:fldCharType="end"/>
      </w:r>
      <w:bookmarkEnd w:id="505"/>
      <w:r>
        <w:t>. Giao diện yêu cầu trả hàng của quản trị viên (đường dẫn /admin/returns)</w:t>
      </w:r>
      <w:bookmarkEnd w:id="506"/>
    </w:p>
    <w:p w14:paraId="2F620438" w14:textId="77777777" w:rsidR="00DE2EC2" w:rsidRDefault="00A23633" w:rsidP="00C468E4">
      <w:pPr>
        <w:pStyle w:val="Caption"/>
        <w:keepNext/>
        <w:spacing w:before="0" w:after="0" w:line="360" w:lineRule="auto"/>
        <w:ind w:left="1134"/>
      </w:pPr>
      <w:bookmarkStart w:id="507" w:name="_Ref_tbl_A18"/>
      <w:bookmarkStart w:id="508" w:name="_Toc243819875"/>
      <w:r>
        <w:t>Bảng 3.</w:t>
      </w:r>
      <w:r w:rsidR="00000000">
        <w:fldChar w:fldCharType="begin"/>
      </w:r>
      <w:r w:rsidR="00000000">
        <w:instrText xml:space="preserve"> SEQ Bảng \* ARABIC \s 1 </w:instrText>
      </w:r>
      <w:r w:rsidR="00000000">
        <w:fldChar w:fldCharType="separate"/>
      </w:r>
      <w:r w:rsidR="00AD71E3">
        <w:rPr>
          <w:noProof/>
        </w:rPr>
        <w:t>37</w:t>
      </w:r>
      <w:r w:rsidR="00000000">
        <w:rPr>
          <w:noProof/>
        </w:rPr>
        <w:fldChar w:fldCharType="end"/>
      </w:r>
      <w:bookmarkEnd w:id="507"/>
      <w:r>
        <w:t>. Mô tả các thành phần giao diện yêu cầu trả hàng của quản trị viên</w:t>
      </w:r>
      <w:bookmarkEnd w:id="508"/>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492B0B9B" w14:textId="77777777">
        <w:trPr>
          <w:cantSplit/>
          <w:tblHeader/>
          <w:jc w:val="center"/>
        </w:trPr>
        <w:tc>
          <w:tcPr>
            <w:tcW w:w="644" w:type="dxa"/>
            <w:shd w:val="clear" w:color="auto" w:fill="D9D9D9"/>
          </w:tcPr>
          <w:p w14:paraId="5E489974" w14:textId="77777777" w:rsidR="00DE2EC2" w:rsidRDefault="00A23633" w:rsidP="00C468E4">
            <w:pPr>
              <w:spacing w:after="0" w:line="360" w:lineRule="auto"/>
              <w:jc w:val="center"/>
            </w:pPr>
            <w:r>
              <w:rPr>
                <w:b/>
                <w:sz w:val="24"/>
              </w:rPr>
              <w:t>STT</w:t>
            </w:r>
          </w:p>
        </w:tc>
        <w:tc>
          <w:tcPr>
            <w:tcW w:w="2331" w:type="dxa"/>
            <w:shd w:val="clear" w:color="auto" w:fill="D9D9D9"/>
          </w:tcPr>
          <w:p w14:paraId="2233F16D"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3DC1A6DC" w14:textId="77777777" w:rsidR="00DE2EC2" w:rsidRDefault="00A23633" w:rsidP="00C468E4">
            <w:pPr>
              <w:spacing w:after="0" w:line="360" w:lineRule="auto"/>
              <w:jc w:val="center"/>
            </w:pPr>
            <w:r>
              <w:rPr>
                <w:b/>
                <w:sz w:val="24"/>
              </w:rPr>
              <w:t>Chức năng</w:t>
            </w:r>
          </w:p>
        </w:tc>
      </w:tr>
      <w:tr w:rsidR="00DE2EC2" w14:paraId="612E63A3" w14:textId="77777777">
        <w:trPr>
          <w:cantSplit/>
          <w:jc w:val="center"/>
        </w:trPr>
        <w:tc>
          <w:tcPr>
            <w:tcW w:w="644" w:type="dxa"/>
          </w:tcPr>
          <w:p w14:paraId="1369104E" w14:textId="77777777" w:rsidR="00DE2EC2" w:rsidRDefault="00A23633" w:rsidP="00C468E4">
            <w:pPr>
              <w:spacing w:after="0" w:line="360" w:lineRule="auto"/>
              <w:jc w:val="center"/>
            </w:pPr>
            <w:r>
              <w:rPr>
                <w:sz w:val="24"/>
              </w:rPr>
              <w:t>1</w:t>
            </w:r>
          </w:p>
        </w:tc>
        <w:tc>
          <w:tcPr>
            <w:tcW w:w="2331" w:type="dxa"/>
          </w:tcPr>
          <w:p w14:paraId="40A32F64" w14:textId="77777777" w:rsidR="00DE2EC2" w:rsidRDefault="00A23633" w:rsidP="00C468E4">
            <w:pPr>
              <w:spacing w:after="0" w:line="360" w:lineRule="auto"/>
              <w:jc w:val="left"/>
            </w:pPr>
            <w:r>
              <w:rPr>
                <w:sz w:val="24"/>
              </w:rPr>
              <w:t>Tiêu đề trang</w:t>
            </w:r>
          </w:p>
        </w:tc>
        <w:tc>
          <w:tcPr>
            <w:tcW w:w="4960" w:type="dxa"/>
          </w:tcPr>
          <w:p w14:paraId="4F5DEBDD" w14:textId="77777777" w:rsidR="00DE2EC2" w:rsidRDefault="00A23633" w:rsidP="00C468E4">
            <w:pPr>
              <w:spacing w:after="0" w:line="360" w:lineRule="auto"/>
              <w:jc w:val="left"/>
            </w:pPr>
            <w:r>
              <w:rPr>
                <w:sz w:val="24"/>
              </w:rPr>
              <w:t>Quy tắc trả hàng: trong 3 ngày, tiền hàng hoàn ngay khi duyệt, hàng hoàn chuyển cho nhân viên chi nhánh đã giao.</w:t>
            </w:r>
          </w:p>
        </w:tc>
      </w:tr>
      <w:tr w:rsidR="00DE2EC2" w14:paraId="6323CE71" w14:textId="77777777">
        <w:trPr>
          <w:cantSplit/>
          <w:jc w:val="center"/>
        </w:trPr>
        <w:tc>
          <w:tcPr>
            <w:tcW w:w="644" w:type="dxa"/>
          </w:tcPr>
          <w:p w14:paraId="4BB142B3" w14:textId="77777777" w:rsidR="00DE2EC2" w:rsidRDefault="00A23633" w:rsidP="00C468E4">
            <w:pPr>
              <w:spacing w:after="0" w:line="360" w:lineRule="auto"/>
              <w:jc w:val="center"/>
            </w:pPr>
            <w:r>
              <w:rPr>
                <w:sz w:val="24"/>
              </w:rPr>
              <w:t>2</w:t>
            </w:r>
          </w:p>
        </w:tc>
        <w:tc>
          <w:tcPr>
            <w:tcW w:w="2331" w:type="dxa"/>
          </w:tcPr>
          <w:p w14:paraId="6A58A8BD" w14:textId="77777777" w:rsidR="00DE2EC2" w:rsidRDefault="00A23633" w:rsidP="00C468E4">
            <w:pPr>
              <w:spacing w:after="0" w:line="360" w:lineRule="auto"/>
              <w:jc w:val="left"/>
            </w:pPr>
            <w:r>
              <w:rPr>
                <w:sz w:val="24"/>
              </w:rPr>
              <w:t>Bộ lọc trạng thái</w:t>
            </w:r>
          </w:p>
        </w:tc>
        <w:tc>
          <w:tcPr>
            <w:tcW w:w="4960" w:type="dxa"/>
          </w:tcPr>
          <w:p w14:paraId="664E4116" w14:textId="77777777" w:rsidR="00DE2EC2" w:rsidRDefault="00A23633" w:rsidP="00C468E4">
            <w:pPr>
              <w:spacing w:after="0" w:line="360" w:lineRule="auto"/>
              <w:jc w:val="left"/>
            </w:pPr>
            <w:r>
              <w:rPr>
                <w:sz w:val="24"/>
              </w:rPr>
              <w:t>Tất cả, Chờ duyệt (kèm số lượng), Đã duyệt, Từ chối, Hoàn tất.</w:t>
            </w:r>
          </w:p>
        </w:tc>
      </w:tr>
      <w:tr w:rsidR="00DE2EC2" w14:paraId="346C77CA" w14:textId="77777777">
        <w:trPr>
          <w:cantSplit/>
          <w:jc w:val="center"/>
        </w:trPr>
        <w:tc>
          <w:tcPr>
            <w:tcW w:w="644" w:type="dxa"/>
          </w:tcPr>
          <w:p w14:paraId="6FB3C301" w14:textId="77777777" w:rsidR="00DE2EC2" w:rsidRDefault="00A23633" w:rsidP="00C468E4">
            <w:pPr>
              <w:spacing w:after="0" w:line="360" w:lineRule="auto"/>
              <w:jc w:val="center"/>
            </w:pPr>
            <w:r>
              <w:rPr>
                <w:sz w:val="24"/>
              </w:rPr>
              <w:t>3</w:t>
            </w:r>
          </w:p>
        </w:tc>
        <w:tc>
          <w:tcPr>
            <w:tcW w:w="2331" w:type="dxa"/>
          </w:tcPr>
          <w:p w14:paraId="5E4CE42A" w14:textId="77777777" w:rsidR="00DE2EC2" w:rsidRDefault="00A23633" w:rsidP="00C468E4">
            <w:pPr>
              <w:spacing w:after="0" w:line="360" w:lineRule="auto"/>
              <w:jc w:val="left"/>
            </w:pPr>
            <w:r>
              <w:rPr>
                <w:sz w:val="24"/>
              </w:rPr>
              <w:t>Danh sách yêu cầu</w:t>
            </w:r>
          </w:p>
        </w:tc>
        <w:tc>
          <w:tcPr>
            <w:tcW w:w="4960" w:type="dxa"/>
          </w:tcPr>
          <w:p w14:paraId="46DA0130" w14:textId="77777777" w:rsidR="00DE2EC2" w:rsidRDefault="00A23633" w:rsidP="00C468E4">
            <w:pPr>
              <w:spacing w:after="0" w:line="360" w:lineRule="auto"/>
              <w:jc w:val="left"/>
            </w:pPr>
            <w:r>
              <w:rPr>
                <w:sz w:val="24"/>
              </w:rPr>
              <w:t>Trạng thái rỗng khi chưa có yêu cầu trả hàng nào; khi có, mỗi dòng cho mở chi tiết để duyệt hoặc từ chối.</w:t>
            </w:r>
          </w:p>
        </w:tc>
      </w:tr>
    </w:tbl>
    <w:p w14:paraId="403C42B2" w14:textId="77777777" w:rsidR="00DE2EC2" w:rsidRDefault="00DE2EC2" w:rsidP="00C468E4">
      <w:pPr>
        <w:spacing w:after="0" w:line="360" w:lineRule="auto"/>
        <w:ind w:left="1134"/>
      </w:pPr>
    </w:p>
    <w:p w14:paraId="62D776FC" w14:textId="77777777" w:rsidR="00DE2EC2" w:rsidRDefault="00A23633" w:rsidP="00C468E4">
      <w:pPr>
        <w:pStyle w:val="Heading3"/>
        <w:spacing w:before="0" w:after="0" w:line="360" w:lineRule="auto"/>
      </w:pPr>
      <w:bookmarkStart w:id="509" w:name="_Toc243819730"/>
      <w:r>
        <w:rPr>
          <w:rFonts w:ascii="Times New Roman" w:eastAsia="Times New Roman" w:hAnsi="Times New Roman" w:cs="Times New Roman"/>
        </w:rPr>
        <w:t>Giao diện quản lý khuyến mãi</w:t>
      </w:r>
      <w:bookmarkEnd w:id="509"/>
    </w:p>
    <w:p w14:paraId="7EFC96F5" w14:textId="77777777" w:rsidR="00DE2EC2" w:rsidRDefault="00A23633" w:rsidP="00C468E4">
      <w:pPr>
        <w:keepNext/>
        <w:spacing w:after="0" w:line="360" w:lineRule="auto"/>
        <w:ind w:left="1134"/>
        <w:jc w:val="center"/>
      </w:pPr>
      <w:r>
        <w:rPr>
          <w:noProof/>
        </w:rPr>
        <w:drawing>
          <wp:inline distT="0" distB="0" distL="0" distR="0" wp14:anchorId="083C62C6" wp14:editId="0FA603E6">
            <wp:extent cx="5039995" cy="354374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9_annotated.png"/>
                    <pic:cNvPicPr/>
                  </pic:nvPicPr>
                  <pic:blipFill>
                    <a:blip r:embed="rId92"/>
                    <a:stretch>
                      <a:fillRect/>
                    </a:stretch>
                  </pic:blipFill>
                  <pic:spPr>
                    <a:xfrm>
                      <a:off x="0" y="0"/>
                      <a:ext cx="5039995" cy="3543746"/>
                    </a:xfrm>
                    <a:prstGeom prst="rect">
                      <a:avLst/>
                    </a:prstGeom>
                  </pic:spPr>
                </pic:pic>
              </a:graphicData>
            </a:graphic>
          </wp:inline>
        </w:drawing>
      </w:r>
    </w:p>
    <w:p w14:paraId="3B38270C" w14:textId="77777777" w:rsidR="00DE2EC2" w:rsidRDefault="00A23633" w:rsidP="00C468E4">
      <w:pPr>
        <w:pStyle w:val="Caption"/>
        <w:spacing w:before="0" w:after="0" w:line="360" w:lineRule="auto"/>
        <w:ind w:left="1134"/>
      </w:pPr>
      <w:bookmarkStart w:id="510" w:name="_Ref_fig_A19"/>
      <w:bookmarkStart w:id="511" w:name="_Toc243819824"/>
      <w:r>
        <w:t>Hình 3.</w:t>
      </w:r>
      <w:r w:rsidR="00000000">
        <w:fldChar w:fldCharType="begin"/>
      </w:r>
      <w:r w:rsidR="00000000">
        <w:instrText xml:space="preserve"> SEQ Hình \* ARABIC \s 1 </w:instrText>
      </w:r>
      <w:r w:rsidR="00000000">
        <w:fldChar w:fldCharType="separate"/>
      </w:r>
      <w:r w:rsidR="00AD71E3">
        <w:rPr>
          <w:noProof/>
        </w:rPr>
        <w:t>38</w:t>
      </w:r>
      <w:r w:rsidR="00000000">
        <w:rPr>
          <w:noProof/>
        </w:rPr>
        <w:fldChar w:fldCharType="end"/>
      </w:r>
      <w:bookmarkEnd w:id="510"/>
      <w:r>
        <w:t>. Giao diện quản lý khuyến mãi (đường dẫn /admin/promotions)</w:t>
      </w:r>
      <w:bookmarkEnd w:id="511"/>
    </w:p>
    <w:p w14:paraId="743EBC84" w14:textId="77777777" w:rsidR="00DE2EC2" w:rsidRDefault="00A23633" w:rsidP="00C468E4">
      <w:pPr>
        <w:pStyle w:val="Caption"/>
        <w:keepNext/>
        <w:spacing w:before="0" w:after="0" w:line="360" w:lineRule="auto"/>
        <w:ind w:left="1134"/>
      </w:pPr>
      <w:bookmarkStart w:id="512" w:name="_Ref_tbl_A19"/>
      <w:bookmarkStart w:id="513" w:name="_Toc243819876"/>
      <w:r>
        <w:t>Bảng 3.</w:t>
      </w:r>
      <w:r w:rsidR="00000000">
        <w:fldChar w:fldCharType="begin"/>
      </w:r>
      <w:r w:rsidR="00000000">
        <w:instrText xml:space="preserve"> SEQ Bảng \* ARABIC \s 1 </w:instrText>
      </w:r>
      <w:r w:rsidR="00000000">
        <w:fldChar w:fldCharType="separate"/>
      </w:r>
      <w:r w:rsidR="00AD71E3">
        <w:rPr>
          <w:noProof/>
        </w:rPr>
        <w:t>38</w:t>
      </w:r>
      <w:r w:rsidR="00000000">
        <w:rPr>
          <w:noProof/>
        </w:rPr>
        <w:fldChar w:fldCharType="end"/>
      </w:r>
      <w:bookmarkEnd w:id="512"/>
      <w:r>
        <w:t>. Mô tả các thành phần giao diện quản lý khuyến mãi</w:t>
      </w:r>
      <w:bookmarkEnd w:id="513"/>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0CCD4047" w14:textId="77777777">
        <w:trPr>
          <w:cantSplit/>
          <w:tblHeader/>
          <w:jc w:val="center"/>
        </w:trPr>
        <w:tc>
          <w:tcPr>
            <w:tcW w:w="644" w:type="dxa"/>
            <w:shd w:val="clear" w:color="auto" w:fill="D9D9D9"/>
          </w:tcPr>
          <w:p w14:paraId="25D306E5" w14:textId="77777777" w:rsidR="00DE2EC2" w:rsidRDefault="00A23633" w:rsidP="00C468E4">
            <w:pPr>
              <w:spacing w:after="0" w:line="360" w:lineRule="auto"/>
              <w:jc w:val="center"/>
            </w:pPr>
            <w:r>
              <w:rPr>
                <w:b/>
                <w:sz w:val="24"/>
              </w:rPr>
              <w:t>STT</w:t>
            </w:r>
          </w:p>
        </w:tc>
        <w:tc>
          <w:tcPr>
            <w:tcW w:w="2331" w:type="dxa"/>
            <w:shd w:val="clear" w:color="auto" w:fill="D9D9D9"/>
          </w:tcPr>
          <w:p w14:paraId="2BBC4B3F"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719F715F" w14:textId="77777777" w:rsidR="00DE2EC2" w:rsidRDefault="00A23633" w:rsidP="00C468E4">
            <w:pPr>
              <w:spacing w:after="0" w:line="360" w:lineRule="auto"/>
              <w:jc w:val="center"/>
            </w:pPr>
            <w:r>
              <w:rPr>
                <w:b/>
                <w:sz w:val="24"/>
              </w:rPr>
              <w:t>Chức năng</w:t>
            </w:r>
          </w:p>
        </w:tc>
      </w:tr>
      <w:tr w:rsidR="00DE2EC2" w14:paraId="27186DD0" w14:textId="77777777">
        <w:trPr>
          <w:cantSplit/>
          <w:jc w:val="center"/>
        </w:trPr>
        <w:tc>
          <w:tcPr>
            <w:tcW w:w="644" w:type="dxa"/>
          </w:tcPr>
          <w:p w14:paraId="39279386" w14:textId="77777777" w:rsidR="00DE2EC2" w:rsidRDefault="00A23633" w:rsidP="00C468E4">
            <w:pPr>
              <w:spacing w:after="0" w:line="360" w:lineRule="auto"/>
              <w:jc w:val="center"/>
            </w:pPr>
            <w:r>
              <w:rPr>
                <w:sz w:val="24"/>
              </w:rPr>
              <w:t>1</w:t>
            </w:r>
          </w:p>
        </w:tc>
        <w:tc>
          <w:tcPr>
            <w:tcW w:w="2331" w:type="dxa"/>
          </w:tcPr>
          <w:p w14:paraId="3E534A34" w14:textId="77777777" w:rsidR="00DE2EC2" w:rsidRDefault="00A23633" w:rsidP="00C468E4">
            <w:pPr>
              <w:spacing w:after="0" w:line="360" w:lineRule="auto"/>
              <w:jc w:val="left"/>
            </w:pPr>
            <w:r>
              <w:rPr>
                <w:sz w:val="24"/>
              </w:rPr>
              <w:t>Tiêu đề trang</w:t>
            </w:r>
          </w:p>
        </w:tc>
        <w:tc>
          <w:tcPr>
            <w:tcW w:w="4960" w:type="dxa"/>
          </w:tcPr>
          <w:p w14:paraId="1C529485" w14:textId="77777777" w:rsidR="00DE2EC2" w:rsidRDefault="00A23633" w:rsidP="00C468E4">
            <w:pPr>
              <w:spacing w:after="0" w:line="360" w:lineRule="auto"/>
              <w:jc w:val="left"/>
            </w:pPr>
            <w:r>
              <w:rPr>
                <w:sz w:val="24"/>
              </w:rPr>
              <w:t>Danh sách mã khuyến mãi.</w:t>
            </w:r>
          </w:p>
        </w:tc>
      </w:tr>
      <w:tr w:rsidR="00DE2EC2" w14:paraId="484E1AE9" w14:textId="77777777">
        <w:trPr>
          <w:cantSplit/>
          <w:jc w:val="center"/>
        </w:trPr>
        <w:tc>
          <w:tcPr>
            <w:tcW w:w="644" w:type="dxa"/>
          </w:tcPr>
          <w:p w14:paraId="6F398094" w14:textId="77777777" w:rsidR="00DE2EC2" w:rsidRDefault="00A23633" w:rsidP="00C468E4">
            <w:pPr>
              <w:spacing w:after="0" w:line="360" w:lineRule="auto"/>
              <w:jc w:val="center"/>
            </w:pPr>
            <w:r>
              <w:rPr>
                <w:sz w:val="24"/>
              </w:rPr>
              <w:t>2</w:t>
            </w:r>
          </w:p>
        </w:tc>
        <w:tc>
          <w:tcPr>
            <w:tcW w:w="2331" w:type="dxa"/>
          </w:tcPr>
          <w:p w14:paraId="0C069A91" w14:textId="77777777" w:rsidR="00DE2EC2" w:rsidRDefault="00A23633" w:rsidP="00C468E4">
            <w:pPr>
              <w:spacing w:after="0" w:line="360" w:lineRule="auto"/>
              <w:jc w:val="left"/>
            </w:pPr>
            <w:r>
              <w:rPr>
                <w:sz w:val="24"/>
              </w:rPr>
              <w:t>Nút Thêm mã khuyến mãi</w:t>
            </w:r>
          </w:p>
        </w:tc>
        <w:tc>
          <w:tcPr>
            <w:tcW w:w="4960" w:type="dxa"/>
          </w:tcPr>
          <w:p w14:paraId="74645642" w14:textId="77777777" w:rsidR="00DE2EC2" w:rsidRDefault="00A23633" w:rsidP="00C468E4">
            <w:pPr>
              <w:spacing w:after="0" w:line="360" w:lineRule="auto"/>
              <w:jc w:val="left"/>
            </w:pPr>
            <w:r>
              <w:rPr>
                <w:sz w:val="24"/>
              </w:rPr>
              <w:t>Mở biểu mẫu tạo mã.</w:t>
            </w:r>
          </w:p>
        </w:tc>
      </w:tr>
      <w:tr w:rsidR="00DE2EC2" w14:paraId="484B7D9B" w14:textId="77777777">
        <w:trPr>
          <w:cantSplit/>
          <w:jc w:val="center"/>
        </w:trPr>
        <w:tc>
          <w:tcPr>
            <w:tcW w:w="644" w:type="dxa"/>
          </w:tcPr>
          <w:p w14:paraId="776B3D13" w14:textId="77777777" w:rsidR="00DE2EC2" w:rsidRDefault="00A23633" w:rsidP="00C468E4">
            <w:pPr>
              <w:spacing w:after="0" w:line="360" w:lineRule="auto"/>
              <w:jc w:val="center"/>
            </w:pPr>
            <w:r>
              <w:rPr>
                <w:sz w:val="24"/>
              </w:rPr>
              <w:t>3</w:t>
            </w:r>
          </w:p>
        </w:tc>
        <w:tc>
          <w:tcPr>
            <w:tcW w:w="2331" w:type="dxa"/>
          </w:tcPr>
          <w:p w14:paraId="6812F956" w14:textId="77777777" w:rsidR="00DE2EC2" w:rsidRDefault="00A23633" w:rsidP="00C468E4">
            <w:pPr>
              <w:spacing w:after="0" w:line="360" w:lineRule="auto"/>
              <w:jc w:val="left"/>
            </w:pPr>
            <w:r>
              <w:rPr>
                <w:sz w:val="24"/>
              </w:rPr>
              <w:t>Ô tìm kiếm</w:t>
            </w:r>
          </w:p>
        </w:tc>
        <w:tc>
          <w:tcPr>
            <w:tcW w:w="4960" w:type="dxa"/>
          </w:tcPr>
          <w:p w14:paraId="3AF446C3" w14:textId="77777777" w:rsidR="00DE2EC2" w:rsidRDefault="00A23633" w:rsidP="00C468E4">
            <w:pPr>
              <w:spacing w:after="0" w:line="360" w:lineRule="auto"/>
              <w:jc w:val="left"/>
            </w:pPr>
            <w:r>
              <w:rPr>
                <w:sz w:val="24"/>
              </w:rPr>
              <w:t>Tìm theo mã hoặc tên.</w:t>
            </w:r>
          </w:p>
        </w:tc>
      </w:tr>
      <w:tr w:rsidR="00DE2EC2" w14:paraId="33BBE0A0" w14:textId="77777777">
        <w:trPr>
          <w:cantSplit/>
          <w:jc w:val="center"/>
        </w:trPr>
        <w:tc>
          <w:tcPr>
            <w:tcW w:w="644" w:type="dxa"/>
          </w:tcPr>
          <w:p w14:paraId="131E8A30" w14:textId="77777777" w:rsidR="00DE2EC2" w:rsidRDefault="00A23633" w:rsidP="00C468E4">
            <w:pPr>
              <w:spacing w:after="0" w:line="360" w:lineRule="auto"/>
              <w:jc w:val="center"/>
            </w:pPr>
            <w:r>
              <w:rPr>
                <w:sz w:val="24"/>
              </w:rPr>
              <w:t>4</w:t>
            </w:r>
          </w:p>
        </w:tc>
        <w:tc>
          <w:tcPr>
            <w:tcW w:w="2331" w:type="dxa"/>
          </w:tcPr>
          <w:p w14:paraId="15A815FA" w14:textId="77777777" w:rsidR="00DE2EC2" w:rsidRDefault="00A23633" w:rsidP="00C468E4">
            <w:pPr>
              <w:spacing w:after="0" w:line="360" w:lineRule="auto"/>
              <w:jc w:val="left"/>
            </w:pPr>
            <w:r>
              <w:rPr>
                <w:sz w:val="24"/>
              </w:rPr>
              <w:t>Bộ lọc trạng thái</w:t>
            </w:r>
          </w:p>
        </w:tc>
        <w:tc>
          <w:tcPr>
            <w:tcW w:w="4960" w:type="dxa"/>
          </w:tcPr>
          <w:p w14:paraId="6C5FD6AF" w14:textId="77777777" w:rsidR="00DE2EC2" w:rsidRDefault="00A23633" w:rsidP="00C468E4">
            <w:pPr>
              <w:spacing w:after="0" w:line="360" w:lineRule="auto"/>
              <w:jc w:val="left"/>
            </w:pPr>
            <w:r>
              <w:rPr>
                <w:sz w:val="24"/>
              </w:rPr>
              <w:t>Lọc theo trạng thái áp dụng.</w:t>
            </w:r>
          </w:p>
        </w:tc>
      </w:tr>
      <w:tr w:rsidR="00DE2EC2" w14:paraId="084F548D" w14:textId="77777777">
        <w:trPr>
          <w:cantSplit/>
          <w:jc w:val="center"/>
        </w:trPr>
        <w:tc>
          <w:tcPr>
            <w:tcW w:w="644" w:type="dxa"/>
          </w:tcPr>
          <w:p w14:paraId="49A52713" w14:textId="77777777" w:rsidR="00DE2EC2" w:rsidRDefault="00A23633" w:rsidP="00C468E4">
            <w:pPr>
              <w:spacing w:after="0" w:line="360" w:lineRule="auto"/>
              <w:jc w:val="center"/>
            </w:pPr>
            <w:r>
              <w:rPr>
                <w:sz w:val="24"/>
              </w:rPr>
              <w:t>5</w:t>
            </w:r>
          </w:p>
        </w:tc>
        <w:tc>
          <w:tcPr>
            <w:tcW w:w="2331" w:type="dxa"/>
          </w:tcPr>
          <w:p w14:paraId="5FD8F2A5" w14:textId="77777777" w:rsidR="00DE2EC2" w:rsidRDefault="00A23633" w:rsidP="00C468E4">
            <w:pPr>
              <w:spacing w:after="0" w:line="360" w:lineRule="auto"/>
              <w:jc w:val="left"/>
            </w:pPr>
            <w:r>
              <w:rPr>
                <w:sz w:val="24"/>
              </w:rPr>
              <w:t>Bảng khuyến mãi</w:t>
            </w:r>
          </w:p>
        </w:tc>
        <w:tc>
          <w:tcPr>
            <w:tcW w:w="4960" w:type="dxa"/>
          </w:tcPr>
          <w:p w14:paraId="20E18F9E" w14:textId="77777777" w:rsidR="00DE2EC2" w:rsidRDefault="00A23633" w:rsidP="00C468E4">
            <w:pPr>
              <w:spacing w:after="0" w:line="360" w:lineRule="auto"/>
              <w:jc w:val="left"/>
            </w:pPr>
            <w:r>
              <w:rPr>
                <w:sz w:val="24"/>
              </w:rPr>
              <w:t>Mã, loại giảm, điều kiện, lượt dùng, thời gian và trạng thái.</w:t>
            </w:r>
          </w:p>
        </w:tc>
      </w:tr>
      <w:tr w:rsidR="00DE2EC2" w14:paraId="7B7E7AE4" w14:textId="77777777">
        <w:trPr>
          <w:cantSplit/>
          <w:jc w:val="center"/>
        </w:trPr>
        <w:tc>
          <w:tcPr>
            <w:tcW w:w="644" w:type="dxa"/>
          </w:tcPr>
          <w:p w14:paraId="666B68E2" w14:textId="77777777" w:rsidR="00DE2EC2" w:rsidRDefault="00A23633" w:rsidP="00C468E4">
            <w:pPr>
              <w:spacing w:after="0" w:line="360" w:lineRule="auto"/>
              <w:jc w:val="center"/>
            </w:pPr>
            <w:r>
              <w:rPr>
                <w:sz w:val="24"/>
              </w:rPr>
              <w:t>6</w:t>
            </w:r>
          </w:p>
        </w:tc>
        <w:tc>
          <w:tcPr>
            <w:tcW w:w="2331" w:type="dxa"/>
          </w:tcPr>
          <w:p w14:paraId="41A380C4" w14:textId="77777777" w:rsidR="00DE2EC2" w:rsidRDefault="00A23633" w:rsidP="00C468E4">
            <w:pPr>
              <w:spacing w:after="0" w:line="360" w:lineRule="auto"/>
              <w:jc w:val="left"/>
            </w:pPr>
            <w:r>
              <w:rPr>
                <w:sz w:val="24"/>
              </w:rPr>
              <w:t>Nút Sửa</w:t>
            </w:r>
          </w:p>
        </w:tc>
        <w:tc>
          <w:tcPr>
            <w:tcW w:w="4960" w:type="dxa"/>
          </w:tcPr>
          <w:p w14:paraId="388FB0CD" w14:textId="77777777" w:rsidR="00DE2EC2" w:rsidRDefault="00A23633" w:rsidP="00C468E4">
            <w:pPr>
              <w:spacing w:after="0" w:line="360" w:lineRule="auto"/>
              <w:jc w:val="left"/>
            </w:pPr>
            <w:r>
              <w:rPr>
                <w:sz w:val="24"/>
              </w:rPr>
              <w:t>Cập nhật mã.</w:t>
            </w:r>
          </w:p>
        </w:tc>
      </w:tr>
      <w:tr w:rsidR="00DE2EC2" w14:paraId="291E025F" w14:textId="77777777">
        <w:trPr>
          <w:cantSplit/>
          <w:jc w:val="center"/>
        </w:trPr>
        <w:tc>
          <w:tcPr>
            <w:tcW w:w="644" w:type="dxa"/>
          </w:tcPr>
          <w:p w14:paraId="3E3D758A" w14:textId="77777777" w:rsidR="00DE2EC2" w:rsidRDefault="00A23633" w:rsidP="00C468E4">
            <w:pPr>
              <w:spacing w:after="0" w:line="360" w:lineRule="auto"/>
              <w:jc w:val="center"/>
            </w:pPr>
            <w:r>
              <w:rPr>
                <w:sz w:val="24"/>
              </w:rPr>
              <w:t>7</w:t>
            </w:r>
          </w:p>
        </w:tc>
        <w:tc>
          <w:tcPr>
            <w:tcW w:w="2331" w:type="dxa"/>
          </w:tcPr>
          <w:p w14:paraId="56D2FA96" w14:textId="77777777" w:rsidR="00DE2EC2" w:rsidRDefault="00A23633" w:rsidP="00C468E4">
            <w:pPr>
              <w:spacing w:after="0" w:line="360" w:lineRule="auto"/>
              <w:jc w:val="left"/>
            </w:pPr>
            <w:r>
              <w:rPr>
                <w:sz w:val="24"/>
              </w:rPr>
              <w:t>Nút Xóa</w:t>
            </w:r>
          </w:p>
        </w:tc>
        <w:tc>
          <w:tcPr>
            <w:tcW w:w="4960" w:type="dxa"/>
          </w:tcPr>
          <w:p w14:paraId="76E422F5" w14:textId="77777777" w:rsidR="00DE2EC2" w:rsidRDefault="00A23633" w:rsidP="00C468E4">
            <w:pPr>
              <w:spacing w:after="0" w:line="360" w:lineRule="auto"/>
              <w:jc w:val="left"/>
            </w:pPr>
            <w:r>
              <w:rPr>
                <w:sz w:val="24"/>
              </w:rPr>
              <w:t>Xóa mã chưa từng được dùng.</w:t>
            </w:r>
          </w:p>
        </w:tc>
      </w:tr>
    </w:tbl>
    <w:p w14:paraId="7F4DC99B" w14:textId="77777777" w:rsidR="00DE2EC2" w:rsidRDefault="00DE2EC2" w:rsidP="00C468E4">
      <w:pPr>
        <w:spacing w:after="0" w:line="360" w:lineRule="auto"/>
        <w:ind w:left="1134"/>
      </w:pPr>
    </w:p>
    <w:p w14:paraId="663C2A01" w14:textId="77777777" w:rsidR="00DE2EC2" w:rsidRDefault="00A23633" w:rsidP="00C468E4">
      <w:pPr>
        <w:pStyle w:val="Heading3"/>
        <w:spacing w:before="0" w:after="0" w:line="360" w:lineRule="auto"/>
      </w:pPr>
      <w:bookmarkStart w:id="514" w:name="_Toc243819731"/>
      <w:r>
        <w:rPr>
          <w:rFonts w:ascii="Times New Roman" w:eastAsia="Times New Roman" w:hAnsi="Times New Roman" w:cs="Times New Roman"/>
        </w:rPr>
        <w:lastRenderedPageBreak/>
        <w:t>Giao diện thêm mã khuyến mãi</w:t>
      </w:r>
      <w:bookmarkEnd w:id="514"/>
    </w:p>
    <w:p w14:paraId="2D245B61" w14:textId="77777777" w:rsidR="00DE2EC2" w:rsidRDefault="00A23633" w:rsidP="00C468E4">
      <w:pPr>
        <w:keepNext/>
        <w:spacing w:after="0" w:line="360" w:lineRule="auto"/>
        <w:ind w:left="1134"/>
        <w:jc w:val="center"/>
      </w:pPr>
      <w:r>
        <w:rPr>
          <w:noProof/>
        </w:rPr>
        <w:drawing>
          <wp:inline distT="0" distB="0" distL="0" distR="0" wp14:anchorId="6EF04A58" wp14:editId="1361103A">
            <wp:extent cx="5039995" cy="3976871"/>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0_annotated.png"/>
                    <pic:cNvPicPr/>
                  </pic:nvPicPr>
                  <pic:blipFill>
                    <a:blip r:embed="rId93"/>
                    <a:stretch>
                      <a:fillRect/>
                    </a:stretch>
                  </pic:blipFill>
                  <pic:spPr>
                    <a:xfrm>
                      <a:off x="0" y="0"/>
                      <a:ext cx="5039995" cy="3976871"/>
                    </a:xfrm>
                    <a:prstGeom prst="rect">
                      <a:avLst/>
                    </a:prstGeom>
                  </pic:spPr>
                </pic:pic>
              </a:graphicData>
            </a:graphic>
          </wp:inline>
        </w:drawing>
      </w:r>
    </w:p>
    <w:p w14:paraId="66D26B1B" w14:textId="77777777" w:rsidR="00DE2EC2" w:rsidRDefault="00A23633" w:rsidP="00C468E4">
      <w:pPr>
        <w:pStyle w:val="Caption"/>
        <w:spacing w:before="0" w:after="0" w:line="360" w:lineRule="auto"/>
        <w:ind w:left="1134"/>
      </w:pPr>
      <w:bookmarkStart w:id="515" w:name="_Ref_fig_A20"/>
      <w:bookmarkStart w:id="516" w:name="_Toc243819825"/>
      <w:r>
        <w:t>Hình 3.</w:t>
      </w:r>
      <w:r w:rsidR="00000000">
        <w:fldChar w:fldCharType="begin"/>
      </w:r>
      <w:r w:rsidR="00000000">
        <w:instrText xml:space="preserve"> SEQ Hình \* ARABIC \s 1 </w:instrText>
      </w:r>
      <w:r w:rsidR="00000000">
        <w:fldChar w:fldCharType="separate"/>
      </w:r>
      <w:r w:rsidR="00AD71E3">
        <w:rPr>
          <w:noProof/>
        </w:rPr>
        <w:t>39</w:t>
      </w:r>
      <w:r w:rsidR="00000000">
        <w:rPr>
          <w:noProof/>
        </w:rPr>
        <w:fldChar w:fldCharType="end"/>
      </w:r>
      <w:bookmarkEnd w:id="515"/>
      <w:r>
        <w:t>. Giao diện thêm mã khuyến mãi (đường dẫn /admin/promotions/new)</w:t>
      </w:r>
      <w:bookmarkEnd w:id="516"/>
    </w:p>
    <w:p w14:paraId="3163E6F7" w14:textId="77777777" w:rsidR="00DE2EC2" w:rsidRDefault="00A23633" w:rsidP="00C468E4">
      <w:pPr>
        <w:pStyle w:val="Caption"/>
        <w:keepNext/>
        <w:spacing w:before="0" w:after="0" w:line="360" w:lineRule="auto"/>
        <w:ind w:left="1134"/>
      </w:pPr>
      <w:bookmarkStart w:id="517" w:name="_Ref_tbl_A20"/>
      <w:bookmarkStart w:id="518" w:name="_Toc243819877"/>
      <w:r>
        <w:t>Bảng 3.</w:t>
      </w:r>
      <w:r w:rsidR="00000000">
        <w:fldChar w:fldCharType="begin"/>
      </w:r>
      <w:r w:rsidR="00000000">
        <w:instrText xml:space="preserve"> SEQ Bảng \* ARABIC \s 1 </w:instrText>
      </w:r>
      <w:r w:rsidR="00000000">
        <w:fldChar w:fldCharType="separate"/>
      </w:r>
      <w:r w:rsidR="00AD71E3">
        <w:rPr>
          <w:noProof/>
        </w:rPr>
        <w:t>39</w:t>
      </w:r>
      <w:r w:rsidR="00000000">
        <w:rPr>
          <w:noProof/>
        </w:rPr>
        <w:fldChar w:fldCharType="end"/>
      </w:r>
      <w:bookmarkEnd w:id="517"/>
      <w:r>
        <w:t>. Mô tả các thành phần giao diện thêm mã khuyến mãi</w:t>
      </w:r>
      <w:bookmarkEnd w:id="518"/>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6A67F338" w14:textId="77777777">
        <w:trPr>
          <w:cantSplit/>
          <w:tblHeader/>
          <w:jc w:val="center"/>
        </w:trPr>
        <w:tc>
          <w:tcPr>
            <w:tcW w:w="644" w:type="dxa"/>
            <w:shd w:val="clear" w:color="auto" w:fill="D9D9D9"/>
          </w:tcPr>
          <w:p w14:paraId="60A06ABE" w14:textId="77777777" w:rsidR="00DE2EC2" w:rsidRDefault="00A23633" w:rsidP="00C468E4">
            <w:pPr>
              <w:spacing w:after="0" w:line="360" w:lineRule="auto"/>
              <w:jc w:val="center"/>
            </w:pPr>
            <w:r>
              <w:rPr>
                <w:b/>
                <w:sz w:val="24"/>
              </w:rPr>
              <w:t>STT</w:t>
            </w:r>
          </w:p>
        </w:tc>
        <w:tc>
          <w:tcPr>
            <w:tcW w:w="2331" w:type="dxa"/>
            <w:shd w:val="clear" w:color="auto" w:fill="D9D9D9"/>
          </w:tcPr>
          <w:p w14:paraId="052BF323"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021B3FB7" w14:textId="77777777" w:rsidR="00DE2EC2" w:rsidRDefault="00A23633" w:rsidP="00C468E4">
            <w:pPr>
              <w:spacing w:after="0" w:line="360" w:lineRule="auto"/>
              <w:jc w:val="center"/>
            </w:pPr>
            <w:r>
              <w:rPr>
                <w:b/>
                <w:sz w:val="24"/>
              </w:rPr>
              <w:t>Chức năng</w:t>
            </w:r>
          </w:p>
        </w:tc>
      </w:tr>
      <w:tr w:rsidR="00DE2EC2" w14:paraId="780F9CA9" w14:textId="77777777">
        <w:trPr>
          <w:cantSplit/>
          <w:jc w:val="center"/>
        </w:trPr>
        <w:tc>
          <w:tcPr>
            <w:tcW w:w="644" w:type="dxa"/>
          </w:tcPr>
          <w:p w14:paraId="30EA9DD6" w14:textId="77777777" w:rsidR="00DE2EC2" w:rsidRDefault="00A23633" w:rsidP="00C468E4">
            <w:pPr>
              <w:spacing w:after="0" w:line="360" w:lineRule="auto"/>
              <w:jc w:val="center"/>
            </w:pPr>
            <w:r>
              <w:rPr>
                <w:sz w:val="24"/>
              </w:rPr>
              <w:t>1</w:t>
            </w:r>
          </w:p>
        </w:tc>
        <w:tc>
          <w:tcPr>
            <w:tcW w:w="2331" w:type="dxa"/>
          </w:tcPr>
          <w:p w14:paraId="33B5FA34" w14:textId="77777777" w:rsidR="00DE2EC2" w:rsidRDefault="00A23633" w:rsidP="00C468E4">
            <w:pPr>
              <w:spacing w:after="0" w:line="360" w:lineRule="auto"/>
              <w:jc w:val="left"/>
            </w:pPr>
            <w:r>
              <w:rPr>
                <w:sz w:val="24"/>
              </w:rPr>
              <w:t>Ô mã</w:t>
            </w:r>
          </w:p>
        </w:tc>
        <w:tc>
          <w:tcPr>
            <w:tcW w:w="4960" w:type="dxa"/>
          </w:tcPr>
          <w:p w14:paraId="674C6019" w14:textId="77777777" w:rsidR="00DE2EC2" w:rsidRDefault="00A23633" w:rsidP="00C468E4">
            <w:pPr>
              <w:spacing w:after="0" w:line="360" w:lineRule="auto"/>
              <w:jc w:val="left"/>
            </w:pPr>
            <w:r>
              <w:rPr>
                <w:sz w:val="24"/>
              </w:rPr>
              <w:t>3 đến 30 ký tự A-Z, 0-9, _ hoặc -; duy nhất.</w:t>
            </w:r>
          </w:p>
        </w:tc>
      </w:tr>
      <w:tr w:rsidR="00DE2EC2" w14:paraId="5A14B045" w14:textId="77777777">
        <w:trPr>
          <w:cantSplit/>
          <w:jc w:val="center"/>
        </w:trPr>
        <w:tc>
          <w:tcPr>
            <w:tcW w:w="644" w:type="dxa"/>
          </w:tcPr>
          <w:p w14:paraId="09F9E9B9" w14:textId="77777777" w:rsidR="00DE2EC2" w:rsidRDefault="00A23633" w:rsidP="00C468E4">
            <w:pPr>
              <w:spacing w:after="0" w:line="360" w:lineRule="auto"/>
              <w:jc w:val="center"/>
            </w:pPr>
            <w:r>
              <w:rPr>
                <w:sz w:val="24"/>
              </w:rPr>
              <w:t>2</w:t>
            </w:r>
          </w:p>
        </w:tc>
        <w:tc>
          <w:tcPr>
            <w:tcW w:w="2331" w:type="dxa"/>
          </w:tcPr>
          <w:p w14:paraId="53880817" w14:textId="77777777" w:rsidR="00DE2EC2" w:rsidRDefault="00A23633" w:rsidP="00C468E4">
            <w:pPr>
              <w:spacing w:after="0" w:line="360" w:lineRule="auto"/>
              <w:jc w:val="left"/>
            </w:pPr>
            <w:r>
              <w:rPr>
                <w:sz w:val="24"/>
              </w:rPr>
              <w:t>Ô tên</w:t>
            </w:r>
          </w:p>
        </w:tc>
        <w:tc>
          <w:tcPr>
            <w:tcW w:w="4960" w:type="dxa"/>
          </w:tcPr>
          <w:p w14:paraId="24AB48CD" w14:textId="77777777" w:rsidR="00DE2EC2" w:rsidRDefault="00A23633" w:rsidP="00C468E4">
            <w:pPr>
              <w:spacing w:after="0" w:line="360" w:lineRule="auto"/>
              <w:jc w:val="left"/>
            </w:pPr>
            <w:r>
              <w:rPr>
                <w:sz w:val="24"/>
              </w:rPr>
              <w:t>Tên hiển thị cho khách.</w:t>
            </w:r>
          </w:p>
        </w:tc>
      </w:tr>
      <w:tr w:rsidR="00DE2EC2" w14:paraId="7C05DE90" w14:textId="77777777">
        <w:trPr>
          <w:cantSplit/>
          <w:jc w:val="center"/>
        </w:trPr>
        <w:tc>
          <w:tcPr>
            <w:tcW w:w="644" w:type="dxa"/>
          </w:tcPr>
          <w:p w14:paraId="66BB3210" w14:textId="77777777" w:rsidR="00DE2EC2" w:rsidRDefault="00A23633" w:rsidP="00C468E4">
            <w:pPr>
              <w:spacing w:after="0" w:line="360" w:lineRule="auto"/>
              <w:jc w:val="center"/>
            </w:pPr>
            <w:r>
              <w:rPr>
                <w:sz w:val="24"/>
              </w:rPr>
              <w:t>3</w:t>
            </w:r>
          </w:p>
        </w:tc>
        <w:tc>
          <w:tcPr>
            <w:tcW w:w="2331" w:type="dxa"/>
          </w:tcPr>
          <w:p w14:paraId="367C7857" w14:textId="77777777" w:rsidR="00DE2EC2" w:rsidRDefault="00A23633" w:rsidP="00C468E4">
            <w:pPr>
              <w:spacing w:after="0" w:line="360" w:lineRule="auto"/>
              <w:jc w:val="left"/>
            </w:pPr>
            <w:r>
              <w:rPr>
                <w:sz w:val="24"/>
              </w:rPr>
              <w:t>Loại giảm</w:t>
            </w:r>
          </w:p>
        </w:tc>
        <w:tc>
          <w:tcPr>
            <w:tcW w:w="4960" w:type="dxa"/>
          </w:tcPr>
          <w:p w14:paraId="602163FE" w14:textId="77777777" w:rsidR="00DE2EC2" w:rsidRDefault="00A23633" w:rsidP="00C468E4">
            <w:pPr>
              <w:spacing w:after="0" w:line="360" w:lineRule="auto"/>
              <w:jc w:val="left"/>
            </w:pPr>
            <w:r>
              <w:rPr>
                <w:sz w:val="24"/>
              </w:rPr>
              <w:t>Giảm theo phần trăm hoặc theo số tiền.</w:t>
            </w:r>
          </w:p>
        </w:tc>
      </w:tr>
      <w:tr w:rsidR="00DE2EC2" w14:paraId="477727FA" w14:textId="77777777">
        <w:trPr>
          <w:cantSplit/>
          <w:jc w:val="center"/>
        </w:trPr>
        <w:tc>
          <w:tcPr>
            <w:tcW w:w="644" w:type="dxa"/>
          </w:tcPr>
          <w:p w14:paraId="08382B9C" w14:textId="77777777" w:rsidR="00DE2EC2" w:rsidRDefault="00A23633" w:rsidP="00C468E4">
            <w:pPr>
              <w:spacing w:after="0" w:line="360" w:lineRule="auto"/>
              <w:jc w:val="center"/>
            </w:pPr>
            <w:r>
              <w:rPr>
                <w:sz w:val="24"/>
              </w:rPr>
              <w:t>4</w:t>
            </w:r>
          </w:p>
        </w:tc>
        <w:tc>
          <w:tcPr>
            <w:tcW w:w="2331" w:type="dxa"/>
          </w:tcPr>
          <w:p w14:paraId="6DEDA55C" w14:textId="77777777" w:rsidR="00DE2EC2" w:rsidRDefault="00A23633" w:rsidP="00C468E4">
            <w:pPr>
              <w:spacing w:after="0" w:line="360" w:lineRule="auto"/>
              <w:jc w:val="left"/>
            </w:pPr>
            <w:r>
              <w:rPr>
                <w:sz w:val="24"/>
              </w:rPr>
              <w:t>Giá trị giảm</w:t>
            </w:r>
          </w:p>
        </w:tc>
        <w:tc>
          <w:tcPr>
            <w:tcW w:w="4960" w:type="dxa"/>
          </w:tcPr>
          <w:p w14:paraId="50EDA246" w14:textId="77777777" w:rsidR="00DE2EC2" w:rsidRDefault="00A23633" w:rsidP="00C468E4">
            <w:pPr>
              <w:spacing w:after="0" w:line="360" w:lineRule="auto"/>
              <w:jc w:val="left"/>
            </w:pPr>
            <w:r>
              <w:rPr>
                <w:sz w:val="24"/>
              </w:rPr>
              <w:t>Phần trăm nguyên 1-100 hoặc số đồng nguyên.</w:t>
            </w:r>
          </w:p>
        </w:tc>
      </w:tr>
      <w:tr w:rsidR="00DE2EC2" w14:paraId="7AADF945" w14:textId="77777777">
        <w:trPr>
          <w:cantSplit/>
          <w:jc w:val="center"/>
        </w:trPr>
        <w:tc>
          <w:tcPr>
            <w:tcW w:w="644" w:type="dxa"/>
          </w:tcPr>
          <w:p w14:paraId="414585C6" w14:textId="77777777" w:rsidR="00DE2EC2" w:rsidRDefault="00A23633" w:rsidP="00C468E4">
            <w:pPr>
              <w:spacing w:after="0" w:line="360" w:lineRule="auto"/>
              <w:jc w:val="center"/>
            </w:pPr>
            <w:r>
              <w:rPr>
                <w:sz w:val="24"/>
              </w:rPr>
              <w:t>5</w:t>
            </w:r>
          </w:p>
        </w:tc>
        <w:tc>
          <w:tcPr>
            <w:tcW w:w="2331" w:type="dxa"/>
          </w:tcPr>
          <w:p w14:paraId="2329E29C" w14:textId="77777777" w:rsidR="00DE2EC2" w:rsidRDefault="00A23633" w:rsidP="00C468E4">
            <w:pPr>
              <w:spacing w:after="0" w:line="360" w:lineRule="auto"/>
              <w:jc w:val="left"/>
            </w:pPr>
            <w:r>
              <w:rPr>
                <w:sz w:val="24"/>
              </w:rPr>
              <w:t>Mức giảm tối đa</w:t>
            </w:r>
          </w:p>
        </w:tc>
        <w:tc>
          <w:tcPr>
            <w:tcW w:w="4960" w:type="dxa"/>
          </w:tcPr>
          <w:p w14:paraId="18E740CF" w14:textId="77777777" w:rsidR="00DE2EC2" w:rsidRDefault="00A23633" w:rsidP="00C468E4">
            <w:pPr>
              <w:spacing w:after="0" w:line="360" w:lineRule="auto"/>
              <w:jc w:val="left"/>
            </w:pPr>
            <w:r>
              <w:rPr>
                <w:sz w:val="24"/>
              </w:rPr>
              <w:t>Chỉ dùng cho giảm theo phần trăm.</w:t>
            </w:r>
          </w:p>
        </w:tc>
      </w:tr>
      <w:tr w:rsidR="00DE2EC2" w14:paraId="7D205D9D" w14:textId="77777777">
        <w:trPr>
          <w:cantSplit/>
          <w:jc w:val="center"/>
        </w:trPr>
        <w:tc>
          <w:tcPr>
            <w:tcW w:w="644" w:type="dxa"/>
          </w:tcPr>
          <w:p w14:paraId="7F40D57B" w14:textId="77777777" w:rsidR="00DE2EC2" w:rsidRDefault="00A23633" w:rsidP="00C468E4">
            <w:pPr>
              <w:spacing w:after="0" w:line="360" w:lineRule="auto"/>
              <w:jc w:val="center"/>
            </w:pPr>
            <w:r>
              <w:rPr>
                <w:sz w:val="24"/>
              </w:rPr>
              <w:t>6</w:t>
            </w:r>
          </w:p>
        </w:tc>
        <w:tc>
          <w:tcPr>
            <w:tcW w:w="2331" w:type="dxa"/>
          </w:tcPr>
          <w:p w14:paraId="754AD4FA" w14:textId="77777777" w:rsidR="00DE2EC2" w:rsidRDefault="00A23633" w:rsidP="00C468E4">
            <w:pPr>
              <w:spacing w:after="0" w:line="360" w:lineRule="auto"/>
              <w:jc w:val="left"/>
            </w:pPr>
            <w:r>
              <w:rPr>
                <w:sz w:val="24"/>
              </w:rPr>
              <w:t>Tiền hàng tối thiểu</w:t>
            </w:r>
          </w:p>
        </w:tc>
        <w:tc>
          <w:tcPr>
            <w:tcW w:w="4960" w:type="dxa"/>
          </w:tcPr>
          <w:p w14:paraId="52D9806B" w14:textId="77777777" w:rsidR="00DE2EC2" w:rsidRDefault="00A23633" w:rsidP="00C468E4">
            <w:pPr>
              <w:spacing w:after="0" w:line="360" w:lineRule="auto"/>
              <w:jc w:val="left"/>
            </w:pPr>
            <w:r>
              <w:rPr>
                <w:sz w:val="24"/>
              </w:rPr>
              <w:t>Điều kiện áp dụng theo tiền hàng.</w:t>
            </w:r>
          </w:p>
        </w:tc>
      </w:tr>
      <w:tr w:rsidR="00DE2EC2" w14:paraId="2B0FBDFA" w14:textId="77777777">
        <w:trPr>
          <w:cantSplit/>
          <w:jc w:val="center"/>
        </w:trPr>
        <w:tc>
          <w:tcPr>
            <w:tcW w:w="644" w:type="dxa"/>
          </w:tcPr>
          <w:p w14:paraId="5DB43A95" w14:textId="77777777" w:rsidR="00DE2EC2" w:rsidRDefault="00A23633" w:rsidP="00C468E4">
            <w:pPr>
              <w:spacing w:after="0" w:line="360" w:lineRule="auto"/>
              <w:jc w:val="center"/>
            </w:pPr>
            <w:r>
              <w:rPr>
                <w:sz w:val="24"/>
              </w:rPr>
              <w:t>7</w:t>
            </w:r>
          </w:p>
        </w:tc>
        <w:tc>
          <w:tcPr>
            <w:tcW w:w="2331" w:type="dxa"/>
          </w:tcPr>
          <w:p w14:paraId="66384B5B" w14:textId="77777777" w:rsidR="00DE2EC2" w:rsidRDefault="00A23633" w:rsidP="00C468E4">
            <w:pPr>
              <w:spacing w:after="0" w:line="360" w:lineRule="auto"/>
              <w:jc w:val="left"/>
            </w:pPr>
            <w:r>
              <w:rPr>
                <w:sz w:val="24"/>
              </w:rPr>
              <w:t>Tổng lượt dùng</w:t>
            </w:r>
          </w:p>
        </w:tc>
        <w:tc>
          <w:tcPr>
            <w:tcW w:w="4960" w:type="dxa"/>
          </w:tcPr>
          <w:p w14:paraId="18AFCB1C" w14:textId="77777777" w:rsidR="00DE2EC2" w:rsidRDefault="00A23633" w:rsidP="00C468E4">
            <w:pPr>
              <w:spacing w:after="0" w:line="360" w:lineRule="auto"/>
              <w:jc w:val="left"/>
            </w:pPr>
            <w:r>
              <w:rPr>
                <w:sz w:val="24"/>
              </w:rPr>
              <w:t>Không nhỏ hơn số lượt đã dùng.</w:t>
            </w:r>
          </w:p>
        </w:tc>
      </w:tr>
      <w:tr w:rsidR="00DE2EC2" w14:paraId="4B74DEF1" w14:textId="77777777">
        <w:trPr>
          <w:cantSplit/>
          <w:jc w:val="center"/>
        </w:trPr>
        <w:tc>
          <w:tcPr>
            <w:tcW w:w="644" w:type="dxa"/>
          </w:tcPr>
          <w:p w14:paraId="15F7DA44" w14:textId="77777777" w:rsidR="00DE2EC2" w:rsidRDefault="00A23633" w:rsidP="00C468E4">
            <w:pPr>
              <w:spacing w:after="0" w:line="360" w:lineRule="auto"/>
              <w:jc w:val="center"/>
            </w:pPr>
            <w:r>
              <w:rPr>
                <w:sz w:val="24"/>
              </w:rPr>
              <w:t>8</w:t>
            </w:r>
          </w:p>
        </w:tc>
        <w:tc>
          <w:tcPr>
            <w:tcW w:w="2331" w:type="dxa"/>
          </w:tcPr>
          <w:p w14:paraId="607D3041" w14:textId="77777777" w:rsidR="00DE2EC2" w:rsidRDefault="00A23633" w:rsidP="00C468E4">
            <w:pPr>
              <w:spacing w:after="0" w:line="360" w:lineRule="auto"/>
              <w:jc w:val="left"/>
            </w:pPr>
            <w:r>
              <w:rPr>
                <w:sz w:val="24"/>
              </w:rPr>
              <w:t>Lượt dùng mỗi khách</w:t>
            </w:r>
          </w:p>
        </w:tc>
        <w:tc>
          <w:tcPr>
            <w:tcW w:w="4960" w:type="dxa"/>
          </w:tcPr>
          <w:p w14:paraId="3DB10761" w14:textId="77777777" w:rsidR="00DE2EC2" w:rsidRDefault="00A23633" w:rsidP="00C468E4">
            <w:pPr>
              <w:spacing w:after="0" w:line="360" w:lineRule="auto"/>
              <w:jc w:val="left"/>
            </w:pPr>
            <w:r>
              <w:rPr>
                <w:sz w:val="24"/>
              </w:rPr>
              <w:t>Giới hạn số lần một khách dùng mã.</w:t>
            </w:r>
          </w:p>
        </w:tc>
      </w:tr>
      <w:tr w:rsidR="00DE2EC2" w14:paraId="382AC87D" w14:textId="77777777">
        <w:trPr>
          <w:cantSplit/>
          <w:jc w:val="center"/>
        </w:trPr>
        <w:tc>
          <w:tcPr>
            <w:tcW w:w="644" w:type="dxa"/>
          </w:tcPr>
          <w:p w14:paraId="5D99A10F" w14:textId="77777777" w:rsidR="00DE2EC2" w:rsidRDefault="00A23633" w:rsidP="00C468E4">
            <w:pPr>
              <w:spacing w:after="0" w:line="360" w:lineRule="auto"/>
              <w:jc w:val="center"/>
            </w:pPr>
            <w:r>
              <w:rPr>
                <w:sz w:val="24"/>
              </w:rPr>
              <w:t>9</w:t>
            </w:r>
          </w:p>
        </w:tc>
        <w:tc>
          <w:tcPr>
            <w:tcW w:w="2331" w:type="dxa"/>
          </w:tcPr>
          <w:p w14:paraId="69C4B0A9" w14:textId="77777777" w:rsidR="00DE2EC2" w:rsidRDefault="00A23633" w:rsidP="00C468E4">
            <w:pPr>
              <w:spacing w:after="0" w:line="360" w:lineRule="auto"/>
              <w:jc w:val="left"/>
            </w:pPr>
            <w:r>
              <w:rPr>
                <w:sz w:val="24"/>
              </w:rPr>
              <w:t>Thời gian bắt đầu</w:t>
            </w:r>
          </w:p>
        </w:tc>
        <w:tc>
          <w:tcPr>
            <w:tcW w:w="4960" w:type="dxa"/>
          </w:tcPr>
          <w:p w14:paraId="39BA3908" w14:textId="77777777" w:rsidR="00DE2EC2" w:rsidRDefault="00A23633" w:rsidP="00C468E4">
            <w:pPr>
              <w:spacing w:after="0" w:line="360" w:lineRule="auto"/>
              <w:jc w:val="left"/>
            </w:pPr>
            <w:r>
              <w:rPr>
                <w:sz w:val="24"/>
              </w:rPr>
              <w:t>Thời điểm bắt đầu áp dụng.</w:t>
            </w:r>
          </w:p>
        </w:tc>
      </w:tr>
      <w:tr w:rsidR="00DE2EC2" w14:paraId="031C0BD8" w14:textId="77777777">
        <w:trPr>
          <w:cantSplit/>
          <w:jc w:val="center"/>
        </w:trPr>
        <w:tc>
          <w:tcPr>
            <w:tcW w:w="644" w:type="dxa"/>
          </w:tcPr>
          <w:p w14:paraId="5C5A426B" w14:textId="77777777" w:rsidR="00DE2EC2" w:rsidRDefault="00A23633" w:rsidP="00C468E4">
            <w:pPr>
              <w:spacing w:after="0" w:line="360" w:lineRule="auto"/>
              <w:jc w:val="center"/>
            </w:pPr>
            <w:r>
              <w:rPr>
                <w:sz w:val="24"/>
              </w:rPr>
              <w:t>10</w:t>
            </w:r>
          </w:p>
        </w:tc>
        <w:tc>
          <w:tcPr>
            <w:tcW w:w="2331" w:type="dxa"/>
          </w:tcPr>
          <w:p w14:paraId="0DB2E900" w14:textId="77777777" w:rsidR="00DE2EC2" w:rsidRDefault="00A23633" w:rsidP="00C468E4">
            <w:pPr>
              <w:spacing w:after="0" w:line="360" w:lineRule="auto"/>
              <w:jc w:val="left"/>
            </w:pPr>
            <w:r>
              <w:rPr>
                <w:sz w:val="24"/>
              </w:rPr>
              <w:t>Nút Lưu</w:t>
            </w:r>
          </w:p>
        </w:tc>
        <w:tc>
          <w:tcPr>
            <w:tcW w:w="4960" w:type="dxa"/>
          </w:tcPr>
          <w:p w14:paraId="23A16E95" w14:textId="77777777" w:rsidR="00DE2EC2" w:rsidRDefault="00A23633" w:rsidP="00C468E4">
            <w:pPr>
              <w:spacing w:after="0" w:line="360" w:lineRule="auto"/>
              <w:jc w:val="left"/>
            </w:pPr>
            <w:r>
              <w:rPr>
                <w:sz w:val="24"/>
              </w:rPr>
              <w:t>Lưu mã khuyến mãi.</w:t>
            </w:r>
          </w:p>
        </w:tc>
      </w:tr>
    </w:tbl>
    <w:p w14:paraId="65FF1C68" w14:textId="77777777" w:rsidR="00DE2EC2" w:rsidRDefault="00DE2EC2" w:rsidP="00C468E4">
      <w:pPr>
        <w:spacing w:after="0" w:line="360" w:lineRule="auto"/>
        <w:ind w:left="1134"/>
      </w:pPr>
    </w:p>
    <w:p w14:paraId="06F1B1CE" w14:textId="77777777" w:rsidR="00DE2EC2" w:rsidRDefault="00A23633" w:rsidP="00C468E4">
      <w:pPr>
        <w:pStyle w:val="Heading3"/>
        <w:spacing w:before="0" w:after="0" w:line="360" w:lineRule="auto"/>
      </w:pPr>
      <w:bookmarkStart w:id="519" w:name="_Toc243819732"/>
      <w:r>
        <w:rPr>
          <w:rFonts w:ascii="Times New Roman" w:eastAsia="Times New Roman" w:hAnsi="Times New Roman" w:cs="Times New Roman"/>
        </w:rPr>
        <w:lastRenderedPageBreak/>
        <w:t>Giao diện kiểm duyệt đánh giá</w:t>
      </w:r>
      <w:bookmarkEnd w:id="519"/>
    </w:p>
    <w:p w14:paraId="013EE529" w14:textId="77777777" w:rsidR="00DE2EC2" w:rsidRDefault="00A23633" w:rsidP="00C468E4">
      <w:pPr>
        <w:keepNext/>
        <w:spacing w:after="0" w:line="360" w:lineRule="auto"/>
        <w:ind w:left="1134"/>
        <w:jc w:val="center"/>
      </w:pPr>
      <w:r>
        <w:rPr>
          <w:noProof/>
        </w:rPr>
        <w:drawing>
          <wp:inline distT="0" distB="0" distL="0" distR="0" wp14:anchorId="0DB83719" wp14:editId="6F266C22">
            <wp:extent cx="5039995" cy="3583121"/>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1_annotated.png"/>
                    <pic:cNvPicPr/>
                  </pic:nvPicPr>
                  <pic:blipFill>
                    <a:blip r:embed="rId94"/>
                    <a:stretch>
                      <a:fillRect/>
                    </a:stretch>
                  </pic:blipFill>
                  <pic:spPr>
                    <a:xfrm>
                      <a:off x="0" y="0"/>
                      <a:ext cx="5039995" cy="3583121"/>
                    </a:xfrm>
                    <a:prstGeom prst="rect">
                      <a:avLst/>
                    </a:prstGeom>
                  </pic:spPr>
                </pic:pic>
              </a:graphicData>
            </a:graphic>
          </wp:inline>
        </w:drawing>
      </w:r>
    </w:p>
    <w:p w14:paraId="64EA07A5" w14:textId="77777777" w:rsidR="00DE2EC2" w:rsidRDefault="00A23633" w:rsidP="00C468E4">
      <w:pPr>
        <w:pStyle w:val="Caption"/>
        <w:spacing w:before="0" w:after="0" w:line="360" w:lineRule="auto"/>
        <w:ind w:left="1134"/>
      </w:pPr>
      <w:bookmarkStart w:id="520" w:name="_Ref_fig_A21"/>
      <w:bookmarkStart w:id="521" w:name="_Toc243819826"/>
      <w:r>
        <w:t>Hình 3.</w:t>
      </w:r>
      <w:r w:rsidR="00000000">
        <w:fldChar w:fldCharType="begin"/>
      </w:r>
      <w:r w:rsidR="00000000">
        <w:instrText xml:space="preserve"> SEQ Hình \* ARABIC \s 1 </w:instrText>
      </w:r>
      <w:r w:rsidR="00000000">
        <w:fldChar w:fldCharType="separate"/>
      </w:r>
      <w:r w:rsidR="00AD71E3">
        <w:rPr>
          <w:noProof/>
        </w:rPr>
        <w:t>40</w:t>
      </w:r>
      <w:r w:rsidR="00000000">
        <w:rPr>
          <w:noProof/>
        </w:rPr>
        <w:fldChar w:fldCharType="end"/>
      </w:r>
      <w:bookmarkEnd w:id="520"/>
      <w:r>
        <w:t>. Giao diện kiểm duyệt đánh giá (đường dẫn /admin/reviews)</w:t>
      </w:r>
      <w:bookmarkEnd w:id="521"/>
    </w:p>
    <w:p w14:paraId="0134362A" w14:textId="77777777" w:rsidR="00DE2EC2" w:rsidRDefault="00A23633" w:rsidP="00C468E4">
      <w:pPr>
        <w:pStyle w:val="Caption"/>
        <w:keepNext/>
        <w:spacing w:before="0" w:after="0" w:line="360" w:lineRule="auto"/>
        <w:ind w:left="1134"/>
      </w:pPr>
      <w:bookmarkStart w:id="522" w:name="_Ref_tbl_A21"/>
      <w:bookmarkStart w:id="523" w:name="_Toc243819878"/>
      <w:r>
        <w:t>Bảng 3.</w:t>
      </w:r>
      <w:r w:rsidR="00000000">
        <w:fldChar w:fldCharType="begin"/>
      </w:r>
      <w:r w:rsidR="00000000">
        <w:instrText xml:space="preserve"> SEQ Bảng \* ARABIC \s 1 </w:instrText>
      </w:r>
      <w:r w:rsidR="00000000">
        <w:fldChar w:fldCharType="separate"/>
      </w:r>
      <w:r w:rsidR="00AD71E3">
        <w:rPr>
          <w:noProof/>
        </w:rPr>
        <w:t>40</w:t>
      </w:r>
      <w:r w:rsidR="00000000">
        <w:rPr>
          <w:noProof/>
        </w:rPr>
        <w:fldChar w:fldCharType="end"/>
      </w:r>
      <w:bookmarkEnd w:id="522"/>
      <w:r>
        <w:t>. Mô tả các thành phần giao diện kiểm duyệt đánh giá</w:t>
      </w:r>
      <w:bookmarkEnd w:id="523"/>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1F9E1E58" w14:textId="77777777">
        <w:trPr>
          <w:cantSplit/>
          <w:tblHeader/>
          <w:jc w:val="center"/>
        </w:trPr>
        <w:tc>
          <w:tcPr>
            <w:tcW w:w="644" w:type="dxa"/>
            <w:shd w:val="clear" w:color="auto" w:fill="D9D9D9"/>
          </w:tcPr>
          <w:p w14:paraId="4B0E9371" w14:textId="77777777" w:rsidR="00DE2EC2" w:rsidRDefault="00A23633" w:rsidP="00C468E4">
            <w:pPr>
              <w:spacing w:after="0" w:line="360" w:lineRule="auto"/>
              <w:jc w:val="center"/>
            </w:pPr>
            <w:r>
              <w:rPr>
                <w:b/>
                <w:sz w:val="24"/>
              </w:rPr>
              <w:t>STT</w:t>
            </w:r>
          </w:p>
        </w:tc>
        <w:tc>
          <w:tcPr>
            <w:tcW w:w="2331" w:type="dxa"/>
            <w:shd w:val="clear" w:color="auto" w:fill="D9D9D9"/>
          </w:tcPr>
          <w:p w14:paraId="093B3A03"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402D2981" w14:textId="77777777" w:rsidR="00DE2EC2" w:rsidRDefault="00A23633" w:rsidP="00C468E4">
            <w:pPr>
              <w:spacing w:after="0" w:line="360" w:lineRule="auto"/>
              <w:jc w:val="center"/>
            </w:pPr>
            <w:r>
              <w:rPr>
                <w:b/>
                <w:sz w:val="24"/>
              </w:rPr>
              <w:t>Chức năng</w:t>
            </w:r>
          </w:p>
        </w:tc>
      </w:tr>
      <w:tr w:rsidR="00DE2EC2" w14:paraId="6807470C" w14:textId="77777777">
        <w:trPr>
          <w:cantSplit/>
          <w:jc w:val="center"/>
        </w:trPr>
        <w:tc>
          <w:tcPr>
            <w:tcW w:w="644" w:type="dxa"/>
          </w:tcPr>
          <w:p w14:paraId="0FFEDFB4" w14:textId="77777777" w:rsidR="00DE2EC2" w:rsidRDefault="00A23633" w:rsidP="00C468E4">
            <w:pPr>
              <w:spacing w:after="0" w:line="360" w:lineRule="auto"/>
              <w:jc w:val="center"/>
            </w:pPr>
            <w:r>
              <w:rPr>
                <w:sz w:val="24"/>
              </w:rPr>
              <w:t>1</w:t>
            </w:r>
          </w:p>
        </w:tc>
        <w:tc>
          <w:tcPr>
            <w:tcW w:w="2331" w:type="dxa"/>
          </w:tcPr>
          <w:p w14:paraId="3FD8A5AD" w14:textId="77777777" w:rsidR="00DE2EC2" w:rsidRDefault="00A23633" w:rsidP="00C468E4">
            <w:pPr>
              <w:spacing w:after="0" w:line="360" w:lineRule="auto"/>
              <w:jc w:val="left"/>
            </w:pPr>
            <w:r>
              <w:rPr>
                <w:sz w:val="24"/>
              </w:rPr>
              <w:t>Tiêu đề trang</w:t>
            </w:r>
          </w:p>
        </w:tc>
        <w:tc>
          <w:tcPr>
            <w:tcW w:w="4960" w:type="dxa"/>
          </w:tcPr>
          <w:p w14:paraId="7558BAE8" w14:textId="77777777" w:rsidR="00DE2EC2" w:rsidRDefault="00A23633" w:rsidP="00C468E4">
            <w:pPr>
              <w:spacing w:after="0" w:line="360" w:lineRule="auto"/>
              <w:jc w:val="left"/>
            </w:pPr>
            <w:r>
              <w:rPr>
                <w:sz w:val="24"/>
              </w:rPr>
              <w:t>Đánh giá của khách hàng.</w:t>
            </w:r>
          </w:p>
        </w:tc>
      </w:tr>
      <w:tr w:rsidR="00DE2EC2" w14:paraId="5D7CD01F" w14:textId="77777777">
        <w:trPr>
          <w:cantSplit/>
          <w:jc w:val="center"/>
        </w:trPr>
        <w:tc>
          <w:tcPr>
            <w:tcW w:w="644" w:type="dxa"/>
          </w:tcPr>
          <w:p w14:paraId="7A3D7F6E" w14:textId="77777777" w:rsidR="00DE2EC2" w:rsidRDefault="00A23633" w:rsidP="00C468E4">
            <w:pPr>
              <w:spacing w:after="0" w:line="360" w:lineRule="auto"/>
              <w:jc w:val="center"/>
            </w:pPr>
            <w:r>
              <w:rPr>
                <w:sz w:val="24"/>
              </w:rPr>
              <w:t>2</w:t>
            </w:r>
          </w:p>
        </w:tc>
        <w:tc>
          <w:tcPr>
            <w:tcW w:w="2331" w:type="dxa"/>
          </w:tcPr>
          <w:p w14:paraId="244EAAA1" w14:textId="77777777" w:rsidR="00DE2EC2" w:rsidRDefault="00A23633" w:rsidP="00C468E4">
            <w:pPr>
              <w:spacing w:after="0" w:line="360" w:lineRule="auto"/>
              <w:jc w:val="left"/>
            </w:pPr>
            <w:r>
              <w:rPr>
                <w:sz w:val="24"/>
              </w:rPr>
              <w:t>Ô tìm kiếm</w:t>
            </w:r>
          </w:p>
        </w:tc>
        <w:tc>
          <w:tcPr>
            <w:tcW w:w="4960" w:type="dxa"/>
          </w:tcPr>
          <w:p w14:paraId="78F4AC24" w14:textId="77777777" w:rsidR="00DE2EC2" w:rsidRDefault="00A23633" w:rsidP="00C468E4">
            <w:pPr>
              <w:spacing w:after="0" w:line="360" w:lineRule="auto"/>
              <w:jc w:val="left"/>
            </w:pPr>
            <w:r>
              <w:rPr>
                <w:sz w:val="24"/>
              </w:rPr>
              <w:t>Tìm theo khách hàng hoặc sản phẩm.</w:t>
            </w:r>
          </w:p>
        </w:tc>
      </w:tr>
      <w:tr w:rsidR="00DE2EC2" w14:paraId="57A42B62" w14:textId="77777777">
        <w:trPr>
          <w:cantSplit/>
          <w:jc w:val="center"/>
        </w:trPr>
        <w:tc>
          <w:tcPr>
            <w:tcW w:w="644" w:type="dxa"/>
          </w:tcPr>
          <w:p w14:paraId="18491699" w14:textId="77777777" w:rsidR="00DE2EC2" w:rsidRDefault="00A23633" w:rsidP="00C468E4">
            <w:pPr>
              <w:spacing w:after="0" w:line="360" w:lineRule="auto"/>
              <w:jc w:val="center"/>
            </w:pPr>
            <w:r>
              <w:rPr>
                <w:sz w:val="24"/>
              </w:rPr>
              <w:t>3</w:t>
            </w:r>
          </w:p>
        </w:tc>
        <w:tc>
          <w:tcPr>
            <w:tcW w:w="2331" w:type="dxa"/>
          </w:tcPr>
          <w:p w14:paraId="46F49D2F" w14:textId="77777777" w:rsidR="00DE2EC2" w:rsidRDefault="00A23633" w:rsidP="00C468E4">
            <w:pPr>
              <w:spacing w:after="0" w:line="360" w:lineRule="auto"/>
              <w:jc w:val="left"/>
            </w:pPr>
            <w:r>
              <w:rPr>
                <w:sz w:val="24"/>
              </w:rPr>
              <w:t>Bộ lọc trạng thái</w:t>
            </w:r>
          </w:p>
        </w:tc>
        <w:tc>
          <w:tcPr>
            <w:tcW w:w="4960" w:type="dxa"/>
          </w:tcPr>
          <w:p w14:paraId="313EF75B" w14:textId="77777777" w:rsidR="00DE2EC2" w:rsidRDefault="00A23633" w:rsidP="00C468E4">
            <w:pPr>
              <w:spacing w:after="0" w:line="360" w:lineRule="auto"/>
              <w:jc w:val="left"/>
            </w:pPr>
            <w:r>
              <w:rPr>
                <w:sz w:val="24"/>
              </w:rPr>
              <w:t>Đang hiển thị hoặc đã ẩn.</w:t>
            </w:r>
          </w:p>
        </w:tc>
      </w:tr>
      <w:tr w:rsidR="00DE2EC2" w14:paraId="6CB6FCD9" w14:textId="77777777">
        <w:trPr>
          <w:cantSplit/>
          <w:jc w:val="center"/>
        </w:trPr>
        <w:tc>
          <w:tcPr>
            <w:tcW w:w="644" w:type="dxa"/>
          </w:tcPr>
          <w:p w14:paraId="502139D3" w14:textId="77777777" w:rsidR="00DE2EC2" w:rsidRDefault="00A23633" w:rsidP="00C468E4">
            <w:pPr>
              <w:spacing w:after="0" w:line="360" w:lineRule="auto"/>
              <w:jc w:val="center"/>
            </w:pPr>
            <w:r>
              <w:rPr>
                <w:sz w:val="24"/>
              </w:rPr>
              <w:t>4</w:t>
            </w:r>
          </w:p>
        </w:tc>
        <w:tc>
          <w:tcPr>
            <w:tcW w:w="2331" w:type="dxa"/>
          </w:tcPr>
          <w:p w14:paraId="25B42AB9" w14:textId="77777777" w:rsidR="00DE2EC2" w:rsidRDefault="00A23633" w:rsidP="00C468E4">
            <w:pPr>
              <w:spacing w:after="0" w:line="360" w:lineRule="auto"/>
              <w:jc w:val="left"/>
            </w:pPr>
            <w:r>
              <w:rPr>
                <w:sz w:val="24"/>
              </w:rPr>
              <w:t>Bộ lọc phản hồi</w:t>
            </w:r>
          </w:p>
        </w:tc>
        <w:tc>
          <w:tcPr>
            <w:tcW w:w="4960" w:type="dxa"/>
          </w:tcPr>
          <w:p w14:paraId="0BD7B13C" w14:textId="77777777" w:rsidR="00DE2EC2" w:rsidRDefault="00A23633" w:rsidP="00C468E4">
            <w:pPr>
              <w:spacing w:after="0" w:line="360" w:lineRule="auto"/>
              <w:jc w:val="left"/>
            </w:pPr>
            <w:r>
              <w:rPr>
                <w:sz w:val="24"/>
              </w:rPr>
              <w:t>Đã hoặc chưa được nhân viên phản hồi.</w:t>
            </w:r>
          </w:p>
        </w:tc>
      </w:tr>
      <w:tr w:rsidR="00DE2EC2" w14:paraId="6E1E7DB9" w14:textId="77777777">
        <w:trPr>
          <w:cantSplit/>
          <w:jc w:val="center"/>
        </w:trPr>
        <w:tc>
          <w:tcPr>
            <w:tcW w:w="644" w:type="dxa"/>
          </w:tcPr>
          <w:p w14:paraId="430EF78F" w14:textId="77777777" w:rsidR="00DE2EC2" w:rsidRDefault="00A23633" w:rsidP="00C468E4">
            <w:pPr>
              <w:spacing w:after="0" w:line="360" w:lineRule="auto"/>
              <w:jc w:val="center"/>
            </w:pPr>
            <w:r>
              <w:rPr>
                <w:sz w:val="24"/>
              </w:rPr>
              <w:t>5</w:t>
            </w:r>
          </w:p>
        </w:tc>
        <w:tc>
          <w:tcPr>
            <w:tcW w:w="2331" w:type="dxa"/>
          </w:tcPr>
          <w:p w14:paraId="303C03FD" w14:textId="77777777" w:rsidR="00DE2EC2" w:rsidRDefault="00A23633" w:rsidP="00C468E4">
            <w:pPr>
              <w:spacing w:after="0" w:line="360" w:lineRule="auto"/>
              <w:jc w:val="left"/>
            </w:pPr>
            <w:r>
              <w:rPr>
                <w:sz w:val="24"/>
              </w:rPr>
              <w:t>Bảng đánh giá</w:t>
            </w:r>
          </w:p>
        </w:tc>
        <w:tc>
          <w:tcPr>
            <w:tcW w:w="4960" w:type="dxa"/>
          </w:tcPr>
          <w:p w14:paraId="0971CEFD" w14:textId="77777777" w:rsidR="00DE2EC2" w:rsidRDefault="00A23633" w:rsidP="00C468E4">
            <w:pPr>
              <w:spacing w:after="0" w:line="360" w:lineRule="auto"/>
              <w:jc w:val="left"/>
            </w:pPr>
            <w:r>
              <w:rPr>
                <w:sz w:val="24"/>
              </w:rPr>
              <w:t>Khách hàng, sản phẩm, số sao, nhận xét, phản hồi và trạng thái.</w:t>
            </w:r>
          </w:p>
        </w:tc>
      </w:tr>
      <w:tr w:rsidR="00DE2EC2" w14:paraId="40317072" w14:textId="77777777">
        <w:trPr>
          <w:cantSplit/>
          <w:jc w:val="center"/>
        </w:trPr>
        <w:tc>
          <w:tcPr>
            <w:tcW w:w="644" w:type="dxa"/>
          </w:tcPr>
          <w:p w14:paraId="22CA1CCB" w14:textId="77777777" w:rsidR="00DE2EC2" w:rsidRDefault="00A23633" w:rsidP="00C468E4">
            <w:pPr>
              <w:spacing w:after="0" w:line="360" w:lineRule="auto"/>
              <w:jc w:val="center"/>
            </w:pPr>
            <w:r>
              <w:rPr>
                <w:sz w:val="24"/>
              </w:rPr>
              <w:t>6</w:t>
            </w:r>
          </w:p>
        </w:tc>
        <w:tc>
          <w:tcPr>
            <w:tcW w:w="2331" w:type="dxa"/>
          </w:tcPr>
          <w:p w14:paraId="3EBF5184" w14:textId="77777777" w:rsidR="00DE2EC2" w:rsidRDefault="00A23633" w:rsidP="00C468E4">
            <w:pPr>
              <w:spacing w:after="0" w:line="360" w:lineRule="auto"/>
              <w:jc w:val="left"/>
            </w:pPr>
            <w:r>
              <w:rPr>
                <w:sz w:val="24"/>
              </w:rPr>
              <w:t>Nút Ẩn</w:t>
            </w:r>
          </w:p>
        </w:tc>
        <w:tc>
          <w:tcPr>
            <w:tcW w:w="4960" w:type="dxa"/>
          </w:tcPr>
          <w:p w14:paraId="4CA71084" w14:textId="77777777" w:rsidR="00DE2EC2" w:rsidRDefault="00A23633" w:rsidP="00C468E4">
            <w:pPr>
              <w:spacing w:after="0" w:line="360" w:lineRule="auto"/>
              <w:jc w:val="left"/>
            </w:pPr>
            <w:r>
              <w:rPr>
                <w:sz w:val="24"/>
              </w:rPr>
              <w:t>Ẩn đánh giá khỏi trang sản phẩm (quản trị viên chỉ kiểm duyệt).</w:t>
            </w:r>
          </w:p>
        </w:tc>
      </w:tr>
    </w:tbl>
    <w:p w14:paraId="43B38CBF" w14:textId="77777777" w:rsidR="00DE2EC2" w:rsidRDefault="00DE2EC2" w:rsidP="00C468E4">
      <w:pPr>
        <w:spacing w:after="0" w:line="360" w:lineRule="auto"/>
        <w:ind w:left="1134"/>
      </w:pPr>
    </w:p>
    <w:p w14:paraId="5A2B523A" w14:textId="77777777" w:rsidR="00DE2EC2" w:rsidRDefault="00A23633" w:rsidP="00C468E4">
      <w:pPr>
        <w:pStyle w:val="Heading2"/>
        <w:spacing w:before="0" w:after="0" w:line="360" w:lineRule="auto"/>
      </w:pPr>
      <w:bookmarkStart w:id="524" w:name="_Toc243819733"/>
      <w:r>
        <w:rPr>
          <w:rFonts w:ascii="Times New Roman" w:eastAsia="Times New Roman" w:hAnsi="Times New Roman" w:cs="Times New Roman"/>
        </w:rPr>
        <w:t>Giao diện nhân viên</w:t>
      </w:r>
      <w:bookmarkEnd w:id="524"/>
    </w:p>
    <w:p w14:paraId="4AFE68EA" w14:textId="77777777" w:rsidR="00DE2EC2" w:rsidRDefault="00A23633" w:rsidP="00C468E4">
      <w:pPr>
        <w:spacing w:after="0" w:line="360" w:lineRule="auto"/>
        <w:ind w:left="567" w:firstLine="567"/>
      </w:pPr>
      <w:r>
        <w:t>Nhóm này gồm các trang của khu vực /staff, chụp với tài khoản nhân viên của chi nhánh Thủ Đức; mọi dữ liệu hiển thị chỉ thuộc chi nhánh được phân công. Trang hàng khách trả được chụp ở trạng thái rỗng vì chưa có yêu cầu trả hàng được duyệt.</w:t>
      </w:r>
    </w:p>
    <w:p w14:paraId="1D0BBDCA" w14:textId="77777777" w:rsidR="00DE2EC2" w:rsidRDefault="00A23633" w:rsidP="00C468E4">
      <w:pPr>
        <w:pStyle w:val="Heading3"/>
        <w:spacing w:before="0" w:after="0" w:line="360" w:lineRule="auto"/>
      </w:pPr>
      <w:bookmarkStart w:id="525" w:name="_Toc243819734"/>
      <w:r>
        <w:rPr>
          <w:rFonts w:ascii="Times New Roman" w:eastAsia="Times New Roman" w:hAnsi="Times New Roman" w:cs="Times New Roman"/>
        </w:rPr>
        <w:lastRenderedPageBreak/>
        <w:t>Giao diện dashboard nhân viên</w:t>
      </w:r>
      <w:bookmarkEnd w:id="525"/>
    </w:p>
    <w:p w14:paraId="667CAD9F" w14:textId="77777777" w:rsidR="00DE2EC2" w:rsidRDefault="00A23633" w:rsidP="00C468E4">
      <w:pPr>
        <w:keepNext/>
        <w:spacing w:after="0" w:line="360" w:lineRule="auto"/>
        <w:ind w:left="1134"/>
        <w:jc w:val="center"/>
      </w:pPr>
      <w:r>
        <w:rPr>
          <w:noProof/>
        </w:rPr>
        <w:drawing>
          <wp:inline distT="0" distB="0" distL="0" distR="0" wp14:anchorId="300F3B14" wp14:editId="535A494D">
            <wp:extent cx="5039995" cy="448874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annotated.png"/>
                    <pic:cNvPicPr/>
                  </pic:nvPicPr>
                  <pic:blipFill>
                    <a:blip r:embed="rId95"/>
                    <a:stretch>
                      <a:fillRect/>
                    </a:stretch>
                  </pic:blipFill>
                  <pic:spPr>
                    <a:xfrm>
                      <a:off x="0" y="0"/>
                      <a:ext cx="5039995" cy="4488745"/>
                    </a:xfrm>
                    <a:prstGeom prst="rect">
                      <a:avLst/>
                    </a:prstGeom>
                  </pic:spPr>
                </pic:pic>
              </a:graphicData>
            </a:graphic>
          </wp:inline>
        </w:drawing>
      </w:r>
    </w:p>
    <w:p w14:paraId="581D924A" w14:textId="77777777" w:rsidR="00DE2EC2" w:rsidRDefault="00A23633" w:rsidP="00C468E4">
      <w:pPr>
        <w:pStyle w:val="Caption"/>
        <w:spacing w:before="0" w:after="0" w:line="360" w:lineRule="auto"/>
        <w:ind w:left="1134"/>
      </w:pPr>
      <w:bookmarkStart w:id="526" w:name="_Ref_fig_S01"/>
      <w:bookmarkStart w:id="527" w:name="_Toc243819827"/>
      <w:r>
        <w:t>Hình 3.</w:t>
      </w:r>
      <w:r w:rsidR="00000000">
        <w:fldChar w:fldCharType="begin"/>
      </w:r>
      <w:r w:rsidR="00000000">
        <w:instrText xml:space="preserve"> SEQ Hình \* ARABIC \s 1 </w:instrText>
      </w:r>
      <w:r w:rsidR="00000000">
        <w:fldChar w:fldCharType="separate"/>
      </w:r>
      <w:r w:rsidR="00AD71E3">
        <w:rPr>
          <w:noProof/>
        </w:rPr>
        <w:t>41</w:t>
      </w:r>
      <w:r w:rsidR="00000000">
        <w:rPr>
          <w:noProof/>
        </w:rPr>
        <w:fldChar w:fldCharType="end"/>
      </w:r>
      <w:bookmarkEnd w:id="526"/>
      <w:r>
        <w:t>. Giao diện dashboard nhân viên (đường dẫn /staff)</w:t>
      </w:r>
      <w:bookmarkEnd w:id="527"/>
    </w:p>
    <w:p w14:paraId="0181FF72" w14:textId="77777777" w:rsidR="00DE2EC2" w:rsidRDefault="00A23633" w:rsidP="00C468E4">
      <w:pPr>
        <w:pStyle w:val="Caption"/>
        <w:keepNext/>
        <w:spacing w:before="0" w:after="0" w:line="360" w:lineRule="auto"/>
        <w:ind w:left="1134"/>
      </w:pPr>
      <w:bookmarkStart w:id="528" w:name="_Ref_tbl_S01"/>
      <w:bookmarkStart w:id="529" w:name="_Toc243819879"/>
      <w:r>
        <w:t>Bảng 3.</w:t>
      </w:r>
      <w:r w:rsidR="00000000">
        <w:fldChar w:fldCharType="begin"/>
      </w:r>
      <w:r w:rsidR="00000000">
        <w:instrText xml:space="preserve"> SEQ Bảng \* ARABIC \s 1 </w:instrText>
      </w:r>
      <w:r w:rsidR="00000000">
        <w:fldChar w:fldCharType="separate"/>
      </w:r>
      <w:r w:rsidR="00AD71E3">
        <w:rPr>
          <w:noProof/>
        </w:rPr>
        <w:t>41</w:t>
      </w:r>
      <w:r w:rsidR="00000000">
        <w:rPr>
          <w:noProof/>
        </w:rPr>
        <w:fldChar w:fldCharType="end"/>
      </w:r>
      <w:bookmarkEnd w:id="528"/>
      <w:r>
        <w:t>. Mô tả các thành phần giao diện dashboard nhân viên</w:t>
      </w:r>
      <w:bookmarkEnd w:id="529"/>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56421B10" w14:textId="77777777">
        <w:trPr>
          <w:cantSplit/>
          <w:tblHeader/>
          <w:jc w:val="center"/>
        </w:trPr>
        <w:tc>
          <w:tcPr>
            <w:tcW w:w="644" w:type="dxa"/>
            <w:shd w:val="clear" w:color="auto" w:fill="D9D9D9"/>
          </w:tcPr>
          <w:p w14:paraId="733174BB" w14:textId="77777777" w:rsidR="00DE2EC2" w:rsidRDefault="00A23633" w:rsidP="00C468E4">
            <w:pPr>
              <w:spacing w:after="0" w:line="360" w:lineRule="auto"/>
              <w:jc w:val="center"/>
            </w:pPr>
            <w:r>
              <w:rPr>
                <w:b/>
                <w:sz w:val="24"/>
              </w:rPr>
              <w:t>STT</w:t>
            </w:r>
          </w:p>
        </w:tc>
        <w:tc>
          <w:tcPr>
            <w:tcW w:w="2331" w:type="dxa"/>
            <w:shd w:val="clear" w:color="auto" w:fill="D9D9D9"/>
          </w:tcPr>
          <w:p w14:paraId="4B580C3E"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0BDA7188" w14:textId="77777777" w:rsidR="00DE2EC2" w:rsidRDefault="00A23633" w:rsidP="00C468E4">
            <w:pPr>
              <w:spacing w:after="0" w:line="360" w:lineRule="auto"/>
              <w:jc w:val="center"/>
            </w:pPr>
            <w:r>
              <w:rPr>
                <w:b/>
                <w:sz w:val="24"/>
              </w:rPr>
              <w:t>Chức năng</w:t>
            </w:r>
          </w:p>
        </w:tc>
      </w:tr>
      <w:tr w:rsidR="00DE2EC2" w14:paraId="2A0757A1" w14:textId="77777777">
        <w:trPr>
          <w:cantSplit/>
          <w:jc w:val="center"/>
        </w:trPr>
        <w:tc>
          <w:tcPr>
            <w:tcW w:w="644" w:type="dxa"/>
          </w:tcPr>
          <w:p w14:paraId="4115188B" w14:textId="77777777" w:rsidR="00DE2EC2" w:rsidRDefault="00A23633" w:rsidP="00C468E4">
            <w:pPr>
              <w:spacing w:after="0" w:line="360" w:lineRule="auto"/>
              <w:jc w:val="center"/>
            </w:pPr>
            <w:r>
              <w:rPr>
                <w:sz w:val="24"/>
              </w:rPr>
              <w:t>1</w:t>
            </w:r>
          </w:p>
        </w:tc>
        <w:tc>
          <w:tcPr>
            <w:tcW w:w="2331" w:type="dxa"/>
          </w:tcPr>
          <w:p w14:paraId="615B5D44" w14:textId="77777777" w:rsidR="00DE2EC2" w:rsidRDefault="00A23633" w:rsidP="00C468E4">
            <w:pPr>
              <w:spacing w:after="0" w:line="360" w:lineRule="auto"/>
              <w:jc w:val="left"/>
            </w:pPr>
            <w:r>
              <w:rPr>
                <w:sz w:val="24"/>
              </w:rPr>
              <w:t>Thanh tiêu đề</w:t>
            </w:r>
          </w:p>
        </w:tc>
        <w:tc>
          <w:tcPr>
            <w:tcW w:w="4960" w:type="dxa"/>
          </w:tcPr>
          <w:p w14:paraId="0915F291" w14:textId="77777777" w:rsidR="00DE2EC2" w:rsidRDefault="00A23633" w:rsidP="00C468E4">
            <w:pPr>
              <w:spacing w:after="0" w:line="360" w:lineRule="auto"/>
              <w:jc w:val="left"/>
            </w:pPr>
            <w:r>
              <w:rPr>
                <w:sz w:val="24"/>
              </w:rPr>
              <w:t>Hiển thị chi nhánh được phân công, tài khoản và nút Đăng xuất.</w:t>
            </w:r>
          </w:p>
        </w:tc>
      </w:tr>
      <w:tr w:rsidR="00DE2EC2" w14:paraId="76CAD3B1" w14:textId="77777777">
        <w:trPr>
          <w:cantSplit/>
          <w:jc w:val="center"/>
        </w:trPr>
        <w:tc>
          <w:tcPr>
            <w:tcW w:w="644" w:type="dxa"/>
          </w:tcPr>
          <w:p w14:paraId="76B982BE" w14:textId="77777777" w:rsidR="00DE2EC2" w:rsidRDefault="00A23633" w:rsidP="00C468E4">
            <w:pPr>
              <w:spacing w:after="0" w:line="360" w:lineRule="auto"/>
              <w:jc w:val="center"/>
            </w:pPr>
            <w:r>
              <w:rPr>
                <w:sz w:val="24"/>
              </w:rPr>
              <w:t>2</w:t>
            </w:r>
          </w:p>
        </w:tc>
        <w:tc>
          <w:tcPr>
            <w:tcW w:w="2331" w:type="dxa"/>
          </w:tcPr>
          <w:p w14:paraId="45D9A943" w14:textId="77777777" w:rsidR="00DE2EC2" w:rsidRDefault="00A23633" w:rsidP="00C468E4">
            <w:pPr>
              <w:spacing w:after="0" w:line="360" w:lineRule="auto"/>
              <w:jc w:val="left"/>
            </w:pPr>
            <w:r>
              <w:rPr>
                <w:sz w:val="24"/>
              </w:rPr>
              <w:t>Tiêu đề trang</w:t>
            </w:r>
          </w:p>
        </w:tc>
        <w:tc>
          <w:tcPr>
            <w:tcW w:w="4960" w:type="dxa"/>
          </w:tcPr>
          <w:p w14:paraId="4A3F3B18" w14:textId="77777777" w:rsidR="00DE2EC2" w:rsidRDefault="00A23633" w:rsidP="00C468E4">
            <w:pPr>
              <w:spacing w:after="0" w:line="360" w:lineRule="auto"/>
              <w:jc w:val="left"/>
            </w:pPr>
            <w:r>
              <w:rPr>
                <w:sz w:val="24"/>
              </w:rPr>
              <w:t>Tổng quan chi nhánh được phân công.</w:t>
            </w:r>
          </w:p>
        </w:tc>
      </w:tr>
      <w:tr w:rsidR="00DE2EC2" w14:paraId="4221C412" w14:textId="77777777">
        <w:trPr>
          <w:cantSplit/>
          <w:jc w:val="center"/>
        </w:trPr>
        <w:tc>
          <w:tcPr>
            <w:tcW w:w="644" w:type="dxa"/>
          </w:tcPr>
          <w:p w14:paraId="5E28348B" w14:textId="77777777" w:rsidR="00DE2EC2" w:rsidRDefault="00A23633" w:rsidP="00C468E4">
            <w:pPr>
              <w:spacing w:after="0" w:line="360" w:lineRule="auto"/>
              <w:jc w:val="center"/>
            </w:pPr>
            <w:r>
              <w:rPr>
                <w:sz w:val="24"/>
              </w:rPr>
              <w:t>3</w:t>
            </w:r>
          </w:p>
        </w:tc>
        <w:tc>
          <w:tcPr>
            <w:tcW w:w="2331" w:type="dxa"/>
          </w:tcPr>
          <w:p w14:paraId="4774B374" w14:textId="77777777" w:rsidR="00DE2EC2" w:rsidRDefault="00A23633" w:rsidP="00C468E4">
            <w:pPr>
              <w:spacing w:after="0" w:line="360" w:lineRule="auto"/>
              <w:jc w:val="left"/>
            </w:pPr>
            <w:r>
              <w:rPr>
                <w:sz w:val="24"/>
              </w:rPr>
              <w:t>Menu nhân viên</w:t>
            </w:r>
          </w:p>
        </w:tc>
        <w:tc>
          <w:tcPr>
            <w:tcW w:w="4960" w:type="dxa"/>
          </w:tcPr>
          <w:p w14:paraId="631545C0" w14:textId="77777777" w:rsidR="00DE2EC2" w:rsidRDefault="00A23633" w:rsidP="00C468E4">
            <w:pPr>
              <w:spacing w:after="0" w:line="360" w:lineRule="auto"/>
              <w:jc w:val="left"/>
            </w:pPr>
            <w:r>
              <w:rPr>
                <w:sz w:val="24"/>
              </w:rPr>
              <w:t>Liên kết tới tổng quan, đơn cần xử lý, giao tận nơi, nhận tại cửa hàng, tồn kho, hàng khách trả, đánh giá và nhật ký biến động tồn.</w:t>
            </w:r>
          </w:p>
        </w:tc>
      </w:tr>
      <w:tr w:rsidR="00DE2EC2" w14:paraId="6D9CF6E9" w14:textId="77777777">
        <w:trPr>
          <w:cantSplit/>
          <w:jc w:val="center"/>
        </w:trPr>
        <w:tc>
          <w:tcPr>
            <w:tcW w:w="644" w:type="dxa"/>
          </w:tcPr>
          <w:p w14:paraId="246BC0E8" w14:textId="77777777" w:rsidR="00DE2EC2" w:rsidRDefault="00A23633" w:rsidP="00C468E4">
            <w:pPr>
              <w:spacing w:after="0" w:line="360" w:lineRule="auto"/>
              <w:jc w:val="center"/>
            </w:pPr>
            <w:r>
              <w:rPr>
                <w:sz w:val="24"/>
              </w:rPr>
              <w:t>4</w:t>
            </w:r>
          </w:p>
        </w:tc>
        <w:tc>
          <w:tcPr>
            <w:tcW w:w="2331" w:type="dxa"/>
          </w:tcPr>
          <w:p w14:paraId="54D43A01" w14:textId="77777777" w:rsidR="00DE2EC2" w:rsidRDefault="00A23633" w:rsidP="00C468E4">
            <w:pPr>
              <w:spacing w:after="0" w:line="360" w:lineRule="auto"/>
              <w:jc w:val="left"/>
            </w:pPr>
            <w:r>
              <w:rPr>
                <w:sz w:val="24"/>
              </w:rPr>
              <w:t>Thẻ chi nhánh</w:t>
            </w:r>
          </w:p>
        </w:tc>
        <w:tc>
          <w:tcPr>
            <w:tcW w:w="4960" w:type="dxa"/>
          </w:tcPr>
          <w:p w14:paraId="6CC21B44" w14:textId="77777777" w:rsidR="00DE2EC2" w:rsidRDefault="00A23633" w:rsidP="00C468E4">
            <w:pPr>
              <w:spacing w:after="0" w:line="360" w:lineRule="auto"/>
              <w:jc w:val="left"/>
            </w:pPr>
            <w:r>
              <w:rPr>
                <w:sz w:val="24"/>
              </w:rPr>
              <w:t>Số phần giao đang mở, chờ nhận, đang giao, bị chặn, thất bại và tồn thấp của chi nhánh được phân công.</w:t>
            </w:r>
          </w:p>
        </w:tc>
      </w:tr>
      <w:tr w:rsidR="00DE2EC2" w14:paraId="4FA558EB" w14:textId="77777777">
        <w:trPr>
          <w:cantSplit/>
          <w:jc w:val="center"/>
        </w:trPr>
        <w:tc>
          <w:tcPr>
            <w:tcW w:w="644" w:type="dxa"/>
          </w:tcPr>
          <w:p w14:paraId="39B9488C" w14:textId="77777777" w:rsidR="00DE2EC2" w:rsidRDefault="00A23633" w:rsidP="00C468E4">
            <w:pPr>
              <w:spacing w:after="0" w:line="360" w:lineRule="auto"/>
              <w:jc w:val="center"/>
            </w:pPr>
            <w:r>
              <w:rPr>
                <w:sz w:val="24"/>
              </w:rPr>
              <w:t>5</w:t>
            </w:r>
          </w:p>
        </w:tc>
        <w:tc>
          <w:tcPr>
            <w:tcW w:w="2331" w:type="dxa"/>
          </w:tcPr>
          <w:p w14:paraId="1420FF19" w14:textId="77777777" w:rsidR="00DE2EC2" w:rsidRDefault="00A23633" w:rsidP="00C468E4">
            <w:pPr>
              <w:spacing w:after="0" w:line="360" w:lineRule="auto"/>
              <w:jc w:val="left"/>
            </w:pPr>
            <w:r>
              <w:rPr>
                <w:sz w:val="24"/>
              </w:rPr>
              <w:t>Liên kết Xem tất cả phần giao</w:t>
            </w:r>
          </w:p>
        </w:tc>
        <w:tc>
          <w:tcPr>
            <w:tcW w:w="4960" w:type="dxa"/>
          </w:tcPr>
          <w:p w14:paraId="50E72C8F" w14:textId="77777777" w:rsidR="00DE2EC2" w:rsidRDefault="00A23633" w:rsidP="00C468E4">
            <w:pPr>
              <w:spacing w:after="0" w:line="360" w:lineRule="auto"/>
              <w:jc w:val="left"/>
            </w:pPr>
            <w:r>
              <w:rPr>
                <w:sz w:val="24"/>
              </w:rPr>
              <w:t>Mở hàng đợi đầy đủ.</w:t>
            </w:r>
          </w:p>
        </w:tc>
      </w:tr>
      <w:tr w:rsidR="00DE2EC2" w14:paraId="3FF42AAB" w14:textId="77777777">
        <w:trPr>
          <w:cantSplit/>
          <w:jc w:val="center"/>
        </w:trPr>
        <w:tc>
          <w:tcPr>
            <w:tcW w:w="644" w:type="dxa"/>
          </w:tcPr>
          <w:p w14:paraId="15510996" w14:textId="77777777" w:rsidR="00DE2EC2" w:rsidRDefault="00A23633" w:rsidP="00C468E4">
            <w:pPr>
              <w:spacing w:after="0" w:line="360" w:lineRule="auto"/>
              <w:jc w:val="center"/>
            </w:pPr>
            <w:r>
              <w:rPr>
                <w:sz w:val="24"/>
              </w:rPr>
              <w:lastRenderedPageBreak/>
              <w:t>6</w:t>
            </w:r>
          </w:p>
        </w:tc>
        <w:tc>
          <w:tcPr>
            <w:tcW w:w="2331" w:type="dxa"/>
          </w:tcPr>
          <w:p w14:paraId="60E98DA4" w14:textId="77777777" w:rsidR="00DE2EC2" w:rsidRDefault="00A23633" w:rsidP="00C468E4">
            <w:pPr>
              <w:spacing w:after="0" w:line="360" w:lineRule="auto"/>
              <w:jc w:val="left"/>
            </w:pPr>
            <w:r>
              <w:rPr>
                <w:sz w:val="24"/>
              </w:rPr>
              <w:t>Bảng phần giao đang xử lý</w:t>
            </w:r>
          </w:p>
        </w:tc>
        <w:tc>
          <w:tcPr>
            <w:tcW w:w="4960" w:type="dxa"/>
          </w:tcPr>
          <w:p w14:paraId="7AEBB7B9" w14:textId="77777777" w:rsidR="00DE2EC2" w:rsidRDefault="00A23633" w:rsidP="00C468E4">
            <w:pPr>
              <w:spacing w:after="0" w:line="360" w:lineRule="auto"/>
              <w:jc w:val="left"/>
            </w:pPr>
            <w:r>
              <w:rPr>
                <w:sz w:val="24"/>
              </w:rPr>
              <w:t>Các phần giao mới nhất của chi nhánh, kèm thao tác tiếp theo hợp lệ.</w:t>
            </w:r>
          </w:p>
        </w:tc>
      </w:tr>
    </w:tbl>
    <w:p w14:paraId="1515C2B5" w14:textId="77777777" w:rsidR="00DE2EC2" w:rsidRDefault="00DE2EC2" w:rsidP="00C468E4">
      <w:pPr>
        <w:spacing w:after="0" w:line="360" w:lineRule="auto"/>
        <w:ind w:left="1134"/>
      </w:pPr>
    </w:p>
    <w:p w14:paraId="7EDB5265" w14:textId="77777777" w:rsidR="00DE2EC2" w:rsidRDefault="00A23633" w:rsidP="00C468E4">
      <w:pPr>
        <w:pStyle w:val="Heading3"/>
        <w:spacing w:before="0" w:after="0" w:line="360" w:lineRule="auto"/>
      </w:pPr>
      <w:bookmarkStart w:id="530" w:name="_Toc243819735"/>
      <w:r>
        <w:rPr>
          <w:rFonts w:ascii="Times New Roman" w:eastAsia="Times New Roman" w:hAnsi="Times New Roman" w:cs="Times New Roman"/>
        </w:rPr>
        <w:t>Giao diện hàng đợi phần giao hàng</w:t>
      </w:r>
      <w:bookmarkEnd w:id="530"/>
    </w:p>
    <w:p w14:paraId="3EF4F92F" w14:textId="77777777" w:rsidR="00DE2EC2" w:rsidRDefault="00A23633" w:rsidP="00C468E4">
      <w:pPr>
        <w:keepNext/>
        <w:spacing w:after="0" w:line="360" w:lineRule="auto"/>
        <w:ind w:left="1134"/>
        <w:jc w:val="center"/>
      </w:pPr>
      <w:r>
        <w:rPr>
          <w:noProof/>
        </w:rPr>
        <w:drawing>
          <wp:inline distT="0" distB="0" distL="0" distR="0" wp14:anchorId="49BB0369" wp14:editId="267EB753">
            <wp:extent cx="5039995" cy="523687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_annotated.png"/>
                    <pic:cNvPicPr/>
                  </pic:nvPicPr>
                  <pic:blipFill>
                    <a:blip r:embed="rId96"/>
                    <a:stretch>
                      <a:fillRect/>
                    </a:stretch>
                  </pic:blipFill>
                  <pic:spPr>
                    <a:xfrm>
                      <a:off x="0" y="0"/>
                      <a:ext cx="5039995" cy="5236870"/>
                    </a:xfrm>
                    <a:prstGeom prst="rect">
                      <a:avLst/>
                    </a:prstGeom>
                  </pic:spPr>
                </pic:pic>
              </a:graphicData>
            </a:graphic>
          </wp:inline>
        </w:drawing>
      </w:r>
    </w:p>
    <w:p w14:paraId="570849BA" w14:textId="77777777" w:rsidR="00DE2EC2" w:rsidRDefault="00A23633" w:rsidP="00C468E4">
      <w:pPr>
        <w:pStyle w:val="Caption"/>
        <w:spacing w:before="0" w:after="0" w:line="360" w:lineRule="auto"/>
        <w:ind w:left="1134"/>
      </w:pPr>
      <w:bookmarkStart w:id="531" w:name="_Ref_fig_S02"/>
      <w:bookmarkStart w:id="532" w:name="_Toc243819828"/>
      <w:r>
        <w:t>Hình 3.</w:t>
      </w:r>
      <w:r w:rsidR="00000000">
        <w:fldChar w:fldCharType="begin"/>
      </w:r>
      <w:r w:rsidR="00000000">
        <w:instrText xml:space="preserve"> SEQ Hình \* ARABIC \s 1 </w:instrText>
      </w:r>
      <w:r w:rsidR="00000000">
        <w:fldChar w:fldCharType="separate"/>
      </w:r>
      <w:r w:rsidR="00AD71E3">
        <w:rPr>
          <w:noProof/>
        </w:rPr>
        <w:t>42</w:t>
      </w:r>
      <w:r w:rsidR="00000000">
        <w:rPr>
          <w:noProof/>
        </w:rPr>
        <w:fldChar w:fldCharType="end"/>
      </w:r>
      <w:bookmarkEnd w:id="531"/>
      <w:r>
        <w:t>. Giao diện hàng đợi phần giao hàng (đường dẫn /staff/fulfillments)</w:t>
      </w:r>
      <w:bookmarkEnd w:id="532"/>
    </w:p>
    <w:p w14:paraId="7401539C" w14:textId="77777777" w:rsidR="00DE2EC2" w:rsidRDefault="00A23633" w:rsidP="00C468E4">
      <w:pPr>
        <w:pStyle w:val="Caption"/>
        <w:keepNext/>
        <w:spacing w:before="0" w:after="0" w:line="360" w:lineRule="auto"/>
        <w:ind w:left="1134"/>
      </w:pPr>
      <w:bookmarkStart w:id="533" w:name="_Ref_tbl_S02"/>
      <w:bookmarkStart w:id="534" w:name="_Toc243819880"/>
      <w:r>
        <w:t>Bảng 3.</w:t>
      </w:r>
      <w:r w:rsidR="00000000">
        <w:fldChar w:fldCharType="begin"/>
      </w:r>
      <w:r w:rsidR="00000000">
        <w:instrText xml:space="preserve"> SEQ Bảng \* ARABIC \s 1 </w:instrText>
      </w:r>
      <w:r w:rsidR="00000000">
        <w:fldChar w:fldCharType="separate"/>
      </w:r>
      <w:r w:rsidR="00AD71E3">
        <w:rPr>
          <w:noProof/>
        </w:rPr>
        <w:t>42</w:t>
      </w:r>
      <w:r w:rsidR="00000000">
        <w:rPr>
          <w:noProof/>
        </w:rPr>
        <w:fldChar w:fldCharType="end"/>
      </w:r>
      <w:bookmarkEnd w:id="533"/>
      <w:r>
        <w:t>. Mô tả các thành phần giao diện hàng đợi phần giao hàng</w:t>
      </w:r>
      <w:bookmarkEnd w:id="534"/>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712BE09B" w14:textId="77777777">
        <w:trPr>
          <w:cantSplit/>
          <w:tblHeader/>
          <w:jc w:val="center"/>
        </w:trPr>
        <w:tc>
          <w:tcPr>
            <w:tcW w:w="644" w:type="dxa"/>
            <w:shd w:val="clear" w:color="auto" w:fill="D9D9D9"/>
          </w:tcPr>
          <w:p w14:paraId="71F18F37" w14:textId="77777777" w:rsidR="00DE2EC2" w:rsidRDefault="00A23633" w:rsidP="00C468E4">
            <w:pPr>
              <w:spacing w:after="0" w:line="360" w:lineRule="auto"/>
              <w:jc w:val="center"/>
            </w:pPr>
            <w:r>
              <w:rPr>
                <w:b/>
                <w:sz w:val="24"/>
              </w:rPr>
              <w:t>STT</w:t>
            </w:r>
          </w:p>
        </w:tc>
        <w:tc>
          <w:tcPr>
            <w:tcW w:w="2331" w:type="dxa"/>
            <w:shd w:val="clear" w:color="auto" w:fill="D9D9D9"/>
          </w:tcPr>
          <w:p w14:paraId="5B102172"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14E004FB" w14:textId="77777777" w:rsidR="00DE2EC2" w:rsidRDefault="00A23633" w:rsidP="00C468E4">
            <w:pPr>
              <w:spacing w:after="0" w:line="360" w:lineRule="auto"/>
              <w:jc w:val="center"/>
            </w:pPr>
            <w:r>
              <w:rPr>
                <w:b/>
                <w:sz w:val="24"/>
              </w:rPr>
              <w:t>Chức năng</w:t>
            </w:r>
          </w:p>
        </w:tc>
      </w:tr>
      <w:tr w:rsidR="00DE2EC2" w14:paraId="79701231" w14:textId="77777777">
        <w:trPr>
          <w:cantSplit/>
          <w:jc w:val="center"/>
        </w:trPr>
        <w:tc>
          <w:tcPr>
            <w:tcW w:w="644" w:type="dxa"/>
          </w:tcPr>
          <w:p w14:paraId="3B5488D4" w14:textId="77777777" w:rsidR="00DE2EC2" w:rsidRDefault="00A23633" w:rsidP="00C468E4">
            <w:pPr>
              <w:spacing w:after="0" w:line="360" w:lineRule="auto"/>
              <w:jc w:val="center"/>
            </w:pPr>
            <w:r>
              <w:rPr>
                <w:sz w:val="24"/>
              </w:rPr>
              <w:t>1</w:t>
            </w:r>
          </w:p>
        </w:tc>
        <w:tc>
          <w:tcPr>
            <w:tcW w:w="2331" w:type="dxa"/>
          </w:tcPr>
          <w:p w14:paraId="351203DC" w14:textId="77777777" w:rsidR="00DE2EC2" w:rsidRDefault="00A23633" w:rsidP="00C468E4">
            <w:pPr>
              <w:spacing w:after="0" w:line="360" w:lineRule="auto"/>
              <w:jc w:val="left"/>
            </w:pPr>
            <w:r>
              <w:rPr>
                <w:sz w:val="24"/>
              </w:rPr>
              <w:t>Tiêu đề trang</w:t>
            </w:r>
          </w:p>
        </w:tc>
        <w:tc>
          <w:tcPr>
            <w:tcW w:w="4960" w:type="dxa"/>
          </w:tcPr>
          <w:p w14:paraId="0F2AD668" w14:textId="77777777" w:rsidR="00DE2EC2" w:rsidRDefault="00A23633" w:rsidP="00C468E4">
            <w:pPr>
              <w:spacing w:after="0" w:line="360" w:lineRule="auto"/>
              <w:jc w:val="left"/>
            </w:pPr>
            <w:r>
              <w:rPr>
                <w:sz w:val="24"/>
              </w:rPr>
              <w:t>Hàng đợi phần giao của chi nhánh.</w:t>
            </w:r>
          </w:p>
        </w:tc>
      </w:tr>
      <w:tr w:rsidR="00DE2EC2" w14:paraId="58B09D9A" w14:textId="77777777">
        <w:trPr>
          <w:cantSplit/>
          <w:jc w:val="center"/>
        </w:trPr>
        <w:tc>
          <w:tcPr>
            <w:tcW w:w="644" w:type="dxa"/>
          </w:tcPr>
          <w:p w14:paraId="5B76EDC4" w14:textId="77777777" w:rsidR="00DE2EC2" w:rsidRDefault="00A23633" w:rsidP="00C468E4">
            <w:pPr>
              <w:spacing w:after="0" w:line="360" w:lineRule="auto"/>
              <w:jc w:val="center"/>
            </w:pPr>
            <w:r>
              <w:rPr>
                <w:sz w:val="24"/>
              </w:rPr>
              <w:t>2</w:t>
            </w:r>
          </w:p>
        </w:tc>
        <w:tc>
          <w:tcPr>
            <w:tcW w:w="2331" w:type="dxa"/>
          </w:tcPr>
          <w:p w14:paraId="7C8C5DBA" w14:textId="77777777" w:rsidR="00DE2EC2" w:rsidRDefault="00A23633" w:rsidP="00C468E4">
            <w:pPr>
              <w:spacing w:after="0" w:line="360" w:lineRule="auto"/>
              <w:jc w:val="left"/>
            </w:pPr>
            <w:r>
              <w:rPr>
                <w:sz w:val="24"/>
              </w:rPr>
              <w:t>Ô tìm khách hàng</w:t>
            </w:r>
          </w:p>
        </w:tc>
        <w:tc>
          <w:tcPr>
            <w:tcW w:w="4960" w:type="dxa"/>
          </w:tcPr>
          <w:p w14:paraId="2FF4AD7F" w14:textId="77777777" w:rsidR="00DE2EC2" w:rsidRDefault="00A23633" w:rsidP="00C468E4">
            <w:pPr>
              <w:spacing w:after="0" w:line="360" w:lineRule="auto"/>
              <w:jc w:val="left"/>
            </w:pPr>
            <w:r>
              <w:rPr>
                <w:sz w:val="24"/>
              </w:rPr>
              <w:t>Tìm theo tên, email hoặc người nhận.</w:t>
            </w:r>
          </w:p>
        </w:tc>
      </w:tr>
      <w:tr w:rsidR="00DE2EC2" w14:paraId="49CDC227" w14:textId="77777777">
        <w:trPr>
          <w:cantSplit/>
          <w:jc w:val="center"/>
        </w:trPr>
        <w:tc>
          <w:tcPr>
            <w:tcW w:w="644" w:type="dxa"/>
          </w:tcPr>
          <w:p w14:paraId="0A9B0D31" w14:textId="77777777" w:rsidR="00DE2EC2" w:rsidRDefault="00A23633" w:rsidP="00C468E4">
            <w:pPr>
              <w:spacing w:after="0" w:line="360" w:lineRule="auto"/>
              <w:jc w:val="center"/>
            </w:pPr>
            <w:r>
              <w:rPr>
                <w:sz w:val="24"/>
              </w:rPr>
              <w:t>3</w:t>
            </w:r>
          </w:p>
        </w:tc>
        <w:tc>
          <w:tcPr>
            <w:tcW w:w="2331" w:type="dxa"/>
          </w:tcPr>
          <w:p w14:paraId="7955C805" w14:textId="77777777" w:rsidR="00DE2EC2" w:rsidRDefault="00A23633" w:rsidP="00C468E4">
            <w:pPr>
              <w:spacing w:after="0" w:line="360" w:lineRule="auto"/>
              <w:jc w:val="left"/>
            </w:pPr>
            <w:r>
              <w:rPr>
                <w:sz w:val="24"/>
              </w:rPr>
              <w:t>Bộ lọc trạng thái</w:t>
            </w:r>
          </w:p>
        </w:tc>
        <w:tc>
          <w:tcPr>
            <w:tcW w:w="4960" w:type="dxa"/>
          </w:tcPr>
          <w:p w14:paraId="6AE762FF" w14:textId="77777777" w:rsidR="00DE2EC2" w:rsidRDefault="00A23633" w:rsidP="00C468E4">
            <w:pPr>
              <w:spacing w:after="0" w:line="360" w:lineRule="auto"/>
              <w:jc w:val="left"/>
            </w:pPr>
            <w:r>
              <w:rPr>
                <w:sz w:val="24"/>
              </w:rPr>
              <w:t>Trạng thái phần giao.</w:t>
            </w:r>
          </w:p>
        </w:tc>
      </w:tr>
      <w:tr w:rsidR="00DE2EC2" w14:paraId="4EEF7AD8" w14:textId="77777777">
        <w:trPr>
          <w:cantSplit/>
          <w:jc w:val="center"/>
        </w:trPr>
        <w:tc>
          <w:tcPr>
            <w:tcW w:w="644" w:type="dxa"/>
          </w:tcPr>
          <w:p w14:paraId="759E3332" w14:textId="77777777" w:rsidR="00DE2EC2" w:rsidRDefault="00A23633" w:rsidP="00C468E4">
            <w:pPr>
              <w:spacing w:after="0" w:line="360" w:lineRule="auto"/>
              <w:jc w:val="center"/>
            </w:pPr>
            <w:r>
              <w:rPr>
                <w:sz w:val="24"/>
              </w:rPr>
              <w:lastRenderedPageBreak/>
              <w:t>4</w:t>
            </w:r>
          </w:p>
        </w:tc>
        <w:tc>
          <w:tcPr>
            <w:tcW w:w="2331" w:type="dxa"/>
          </w:tcPr>
          <w:p w14:paraId="511F0DFB" w14:textId="77777777" w:rsidR="00DE2EC2" w:rsidRDefault="00A23633" w:rsidP="00C468E4">
            <w:pPr>
              <w:spacing w:after="0" w:line="360" w:lineRule="auto"/>
              <w:jc w:val="left"/>
            </w:pPr>
            <w:r>
              <w:rPr>
                <w:sz w:val="24"/>
              </w:rPr>
              <w:t>Bộ lọc loại</w:t>
            </w:r>
          </w:p>
        </w:tc>
        <w:tc>
          <w:tcPr>
            <w:tcW w:w="4960" w:type="dxa"/>
          </w:tcPr>
          <w:p w14:paraId="2F684A19" w14:textId="77777777" w:rsidR="00DE2EC2" w:rsidRDefault="00A23633" w:rsidP="00C468E4">
            <w:pPr>
              <w:spacing w:after="0" w:line="360" w:lineRule="auto"/>
              <w:jc w:val="left"/>
            </w:pPr>
            <w:r>
              <w:rPr>
                <w:sz w:val="24"/>
              </w:rPr>
              <w:t>Giao tận nơi hoặc nhận tại cửa hàng.</w:t>
            </w:r>
          </w:p>
        </w:tc>
      </w:tr>
      <w:tr w:rsidR="00DE2EC2" w14:paraId="592BC600" w14:textId="77777777">
        <w:trPr>
          <w:cantSplit/>
          <w:jc w:val="center"/>
        </w:trPr>
        <w:tc>
          <w:tcPr>
            <w:tcW w:w="644" w:type="dxa"/>
          </w:tcPr>
          <w:p w14:paraId="5448A189" w14:textId="77777777" w:rsidR="00DE2EC2" w:rsidRDefault="00A23633" w:rsidP="00C468E4">
            <w:pPr>
              <w:spacing w:after="0" w:line="360" w:lineRule="auto"/>
              <w:jc w:val="center"/>
            </w:pPr>
            <w:r>
              <w:rPr>
                <w:sz w:val="24"/>
              </w:rPr>
              <w:t>5</w:t>
            </w:r>
          </w:p>
        </w:tc>
        <w:tc>
          <w:tcPr>
            <w:tcW w:w="2331" w:type="dxa"/>
          </w:tcPr>
          <w:p w14:paraId="0169E249" w14:textId="77777777" w:rsidR="00DE2EC2" w:rsidRDefault="00A23633" w:rsidP="00C468E4">
            <w:pPr>
              <w:spacing w:after="0" w:line="360" w:lineRule="auto"/>
              <w:jc w:val="left"/>
            </w:pPr>
            <w:r>
              <w:rPr>
                <w:sz w:val="24"/>
              </w:rPr>
              <w:t>Ô mã đơn</w:t>
            </w:r>
          </w:p>
        </w:tc>
        <w:tc>
          <w:tcPr>
            <w:tcW w:w="4960" w:type="dxa"/>
          </w:tcPr>
          <w:p w14:paraId="561AB201" w14:textId="77777777" w:rsidR="00DE2EC2" w:rsidRDefault="00A23633" w:rsidP="00C468E4">
            <w:pPr>
              <w:spacing w:after="0" w:line="360" w:lineRule="auto"/>
              <w:jc w:val="left"/>
            </w:pPr>
            <w:r>
              <w:rPr>
                <w:sz w:val="24"/>
              </w:rPr>
              <w:t>Tìm đúng một đơn.</w:t>
            </w:r>
          </w:p>
        </w:tc>
      </w:tr>
      <w:tr w:rsidR="00DE2EC2" w14:paraId="52AC1BF1" w14:textId="77777777">
        <w:trPr>
          <w:cantSplit/>
          <w:jc w:val="center"/>
        </w:trPr>
        <w:tc>
          <w:tcPr>
            <w:tcW w:w="644" w:type="dxa"/>
          </w:tcPr>
          <w:p w14:paraId="7F57DA0B" w14:textId="77777777" w:rsidR="00DE2EC2" w:rsidRDefault="00A23633" w:rsidP="00C468E4">
            <w:pPr>
              <w:spacing w:after="0" w:line="360" w:lineRule="auto"/>
              <w:jc w:val="center"/>
            </w:pPr>
            <w:r>
              <w:rPr>
                <w:sz w:val="24"/>
              </w:rPr>
              <w:t>6</w:t>
            </w:r>
          </w:p>
        </w:tc>
        <w:tc>
          <w:tcPr>
            <w:tcW w:w="2331" w:type="dxa"/>
          </w:tcPr>
          <w:p w14:paraId="6854D559" w14:textId="77777777" w:rsidR="00DE2EC2" w:rsidRDefault="00A23633" w:rsidP="00C468E4">
            <w:pPr>
              <w:spacing w:after="0" w:line="360" w:lineRule="auto"/>
              <w:jc w:val="left"/>
            </w:pPr>
            <w:r>
              <w:rPr>
                <w:sz w:val="24"/>
              </w:rPr>
              <w:t>Nút Áp dụng</w:t>
            </w:r>
          </w:p>
        </w:tc>
        <w:tc>
          <w:tcPr>
            <w:tcW w:w="4960" w:type="dxa"/>
          </w:tcPr>
          <w:p w14:paraId="1989B331" w14:textId="77777777" w:rsidR="00DE2EC2" w:rsidRDefault="00A23633" w:rsidP="00C468E4">
            <w:pPr>
              <w:spacing w:after="0" w:line="360" w:lineRule="auto"/>
              <w:jc w:val="left"/>
            </w:pPr>
            <w:r>
              <w:rPr>
                <w:sz w:val="24"/>
              </w:rPr>
              <w:t>Áp dụng bộ lọc.</w:t>
            </w:r>
          </w:p>
        </w:tc>
      </w:tr>
      <w:tr w:rsidR="00DE2EC2" w14:paraId="45965243" w14:textId="77777777">
        <w:trPr>
          <w:cantSplit/>
          <w:jc w:val="center"/>
        </w:trPr>
        <w:tc>
          <w:tcPr>
            <w:tcW w:w="644" w:type="dxa"/>
          </w:tcPr>
          <w:p w14:paraId="2FB8CEC8" w14:textId="77777777" w:rsidR="00DE2EC2" w:rsidRDefault="00A23633" w:rsidP="00C468E4">
            <w:pPr>
              <w:spacing w:after="0" w:line="360" w:lineRule="auto"/>
              <w:jc w:val="center"/>
            </w:pPr>
            <w:r>
              <w:rPr>
                <w:sz w:val="24"/>
              </w:rPr>
              <w:t>7</w:t>
            </w:r>
          </w:p>
        </w:tc>
        <w:tc>
          <w:tcPr>
            <w:tcW w:w="2331" w:type="dxa"/>
          </w:tcPr>
          <w:p w14:paraId="5FE1AD84" w14:textId="77777777" w:rsidR="00DE2EC2" w:rsidRDefault="00A23633" w:rsidP="00C468E4">
            <w:pPr>
              <w:spacing w:after="0" w:line="360" w:lineRule="auto"/>
              <w:jc w:val="left"/>
            </w:pPr>
            <w:r>
              <w:rPr>
                <w:sz w:val="24"/>
              </w:rPr>
              <w:t>Bảng phần giao</w:t>
            </w:r>
          </w:p>
        </w:tc>
        <w:tc>
          <w:tcPr>
            <w:tcW w:w="4960" w:type="dxa"/>
          </w:tcPr>
          <w:p w14:paraId="6FCA7924" w14:textId="77777777" w:rsidR="00DE2EC2" w:rsidRDefault="00A23633" w:rsidP="00C468E4">
            <w:pPr>
              <w:spacing w:after="0" w:line="360" w:lineRule="auto"/>
              <w:jc w:val="left"/>
            </w:pPr>
            <w:r>
              <w:rPr>
                <w:sz w:val="24"/>
              </w:rPr>
              <w:t>Phần giao, đơn, loại, trạng thái, thanh toán, khách và thao tác.</w:t>
            </w:r>
          </w:p>
        </w:tc>
      </w:tr>
      <w:tr w:rsidR="00DE2EC2" w14:paraId="562CF6FF" w14:textId="77777777">
        <w:trPr>
          <w:cantSplit/>
          <w:jc w:val="center"/>
        </w:trPr>
        <w:tc>
          <w:tcPr>
            <w:tcW w:w="644" w:type="dxa"/>
          </w:tcPr>
          <w:p w14:paraId="32DEBBAB" w14:textId="77777777" w:rsidR="00DE2EC2" w:rsidRDefault="00A23633" w:rsidP="00C468E4">
            <w:pPr>
              <w:spacing w:after="0" w:line="360" w:lineRule="auto"/>
              <w:jc w:val="center"/>
            </w:pPr>
            <w:r>
              <w:rPr>
                <w:sz w:val="24"/>
              </w:rPr>
              <w:t>8</w:t>
            </w:r>
          </w:p>
        </w:tc>
        <w:tc>
          <w:tcPr>
            <w:tcW w:w="2331" w:type="dxa"/>
          </w:tcPr>
          <w:p w14:paraId="25D2551B" w14:textId="77777777" w:rsidR="00DE2EC2" w:rsidRDefault="00A23633" w:rsidP="00C468E4">
            <w:pPr>
              <w:spacing w:after="0" w:line="360" w:lineRule="auto"/>
              <w:jc w:val="left"/>
            </w:pPr>
            <w:r>
              <w:rPr>
                <w:sz w:val="24"/>
              </w:rPr>
              <w:t>Nút thao tác</w:t>
            </w:r>
          </w:p>
        </w:tc>
        <w:tc>
          <w:tcPr>
            <w:tcW w:w="4960" w:type="dxa"/>
          </w:tcPr>
          <w:p w14:paraId="1117B950" w14:textId="77777777" w:rsidR="00DE2EC2" w:rsidRDefault="00A23633" w:rsidP="00C468E4">
            <w:pPr>
              <w:spacing w:after="0" w:line="360" w:lineRule="auto"/>
              <w:jc w:val="left"/>
            </w:pPr>
            <w:r>
              <w:rPr>
                <w:sz w:val="24"/>
              </w:rPr>
              <w:t>Thao tác hợp lệ tiếp theo của phần giao (khác nhau theo trạng thái).</w:t>
            </w:r>
          </w:p>
        </w:tc>
      </w:tr>
    </w:tbl>
    <w:p w14:paraId="160C72AD" w14:textId="77777777" w:rsidR="00DE2EC2" w:rsidRDefault="00DE2EC2" w:rsidP="00C468E4">
      <w:pPr>
        <w:spacing w:after="0" w:line="360" w:lineRule="auto"/>
        <w:ind w:left="1134"/>
      </w:pPr>
    </w:p>
    <w:p w14:paraId="769808BF" w14:textId="77777777" w:rsidR="00DE2EC2" w:rsidRDefault="00A23633" w:rsidP="00C468E4">
      <w:pPr>
        <w:pStyle w:val="Heading3"/>
        <w:spacing w:before="0" w:after="0" w:line="360" w:lineRule="auto"/>
      </w:pPr>
      <w:bookmarkStart w:id="535" w:name="_Toc243819736"/>
      <w:r>
        <w:rPr>
          <w:rFonts w:ascii="Times New Roman" w:eastAsia="Times New Roman" w:hAnsi="Times New Roman" w:cs="Times New Roman"/>
        </w:rPr>
        <w:t>Giao diện hàng đợi nhận tại cửa hàng</w:t>
      </w:r>
      <w:bookmarkEnd w:id="535"/>
    </w:p>
    <w:p w14:paraId="4194868A" w14:textId="77777777" w:rsidR="00DE2EC2" w:rsidRDefault="00A23633" w:rsidP="00C468E4">
      <w:pPr>
        <w:keepNext/>
        <w:spacing w:after="0" w:line="360" w:lineRule="auto"/>
        <w:ind w:left="1134"/>
        <w:jc w:val="center"/>
      </w:pPr>
      <w:r>
        <w:rPr>
          <w:noProof/>
        </w:rPr>
        <w:drawing>
          <wp:inline distT="0" distB="0" distL="0" distR="0" wp14:anchorId="664BBF5F" wp14:editId="02F97FA6">
            <wp:extent cx="5039995" cy="3543746"/>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annotated.png"/>
                    <pic:cNvPicPr/>
                  </pic:nvPicPr>
                  <pic:blipFill>
                    <a:blip r:embed="rId97"/>
                    <a:stretch>
                      <a:fillRect/>
                    </a:stretch>
                  </pic:blipFill>
                  <pic:spPr>
                    <a:xfrm>
                      <a:off x="0" y="0"/>
                      <a:ext cx="5039995" cy="3543746"/>
                    </a:xfrm>
                    <a:prstGeom prst="rect">
                      <a:avLst/>
                    </a:prstGeom>
                  </pic:spPr>
                </pic:pic>
              </a:graphicData>
            </a:graphic>
          </wp:inline>
        </w:drawing>
      </w:r>
    </w:p>
    <w:p w14:paraId="79FA3F69" w14:textId="77777777" w:rsidR="00DE2EC2" w:rsidRDefault="00A23633" w:rsidP="00C468E4">
      <w:pPr>
        <w:pStyle w:val="Caption"/>
        <w:spacing w:before="0" w:after="0" w:line="360" w:lineRule="auto"/>
        <w:ind w:left="1134"/>
      </w:pPr>
      <w:bookmarkStart w:id="536" w:name="_Ref_fig_S03"/>
      <w:bookmarkStart w:id="537" w:name="_Toc243819829"/>
      <w:r>
        <w:t>Hình 3.</w:t>
      </w:r>
      <w:r w:rsidR="00000000">
        <w:fldChar w:fldCharType="begin"/>
      </w:r>
      <w:r w:rsidR="00000000">
        <w:instrText xml:space="preserve"> SEQ Hình \* ARABIC \s 1 </w:instrText>
      </w:r>
      <w:r w:rsidR="00000000">
        <w:fldChar w:fldCharType="separate"/>
      </w:r>
      <w:r w:rsidR="00AD71E3">
        <w:rPr>
          <w:noProof/>
        </w:rPr>
        <w:t>43</w:t>
      </w:r>
      <w:r w:rsidR="00000000">
        <w:rPr>
          <w:noProof/>
        </w:rPr>
        <w:fldChar w:fldCharType="end"/>
      </w:r>
      <w:bookmarkEnd w:id="536"/>
      <w:r>
        <w:t>. Giao diện hàng đợi nhận tại cửa hàng (đường dẫn /staff/fulfillments/pickup)</w:t>
      </w:r>
      <w:bookmarkEnd w:id="537"/>
    </w:p>
    <w:p w14:paraId="105F92D6" w14:textId="77777777" w:rsidR="00DE2EC2" w:rsidRDefault="00A23633" w:rsidP="00C468E4">
      <w:pPr>
        <w:pStyle w:val="Caption"/>
        <w:keepNext/>
        <w:spacing w:before="0" w:after="0" w:line="360" w:lineRule="auto"/>
        <w:ind w:left="1134"/>
      </w:pPr>
      <w:bookmarkStart w:id="538" w:name="_Ref_tbl_S03"/>
      <w:bookmarkStart w:id="539" w:name="_Toc243819881"/>
      <w:r>
        <w:t>Bảng 3.</w:t>
      </w:r>
      <w:r w:rsidR="00000000">
        <w:fldChar w:fldCharType="begin"/>
      </w:r>
      <w:r w:rsidR="00000000">
        <w:instrText xml:space="preserve"> SEQ Bảng \* ARABIC \s 1 </w:instrText>
      </w:r>
      <w:r w:rsidR="00000000">
        <w:fldChar w:fldCharType="separate"/>
      </w:r>
      <w:r w:rsidR="00AD71E3">
        <w:rPr>
          <w:noProof/>
        </w:rPr>
        <w:t>43</w:t>
      </w:r>
      <w:r w:rsidR="00000000">
        <w:rPr>
          <w:noProof/>
        </w:rPr>
        <w:fldChar w:fldCharType="end"/>
      </w:r>
      <w:bookmarkEnd w:id="538"/>
      <w:r>
        <w:t>. Mô tả các thành phần giao diện hàng đợi nhận tại cửa hàng</w:t>
      </w:r>
      <w:bookmarkEnd w:id="539"/>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1435B6D0" w14:textId="77777777">
        <w:trPr>
          <w:cantSplit/>
          <w:tblHeader/>
          <w:jc w:val="center"/>
        </w:trPr>
        <w:tc>
          <w:tcPr>
            <w:tcW w:w="644" w:type="dxa"/>
            <w:shd w:val="clear" w:color="auto" w:fill="D9D9D9"/>
          </w:tcPr>
          <w:p w14:paraId="3D90E09A" w14:textId="77777777" w:rsidR="00DE2EC2" w:rsidRDefault="00A23633" w:rsidP="00C468E4">
            <w:pPr>
              <w:spacing w:after="0" w:line="360" w:lineRule="auto"/>
              <w:jc w:val="center"/>
            </w:pPr>
            <w:r>
              <w:rPr>
                <w:b/>
                <w:sz w:val="24"/>
              </w:rPr>
              <w:t>STT</w:t>
            </w:r>
          </w:p>
        </w:tc>
        <w:tc>
          <w:tcPr>
            <w:tcW w:w="2331" w:type="dxa"/>
            <w:shd w:val="clear" w:color="auto" w:fill="D9D9D9"/>
          </w:tcPr>
          <w:p w14:paraId="7A054B02"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381B8E7A" w14:textId="77777777" w:rsidR="00DE2EC2" w:rsidRDefault="00A23633" w:rsidP="00C468E4">
            <w:pPr>
              <w:spacing w:after="0" w:line="360" w:lineRule="auto"/>
              <w:jc w:val="center"/>
            </w:pPr>
            <w:r>
              <w:rPr>
                <w:b/>
                <w:sz w:val="24"/>
              </w:rPr>
              <w:t>Chức năng</w:t>
            </w:r>
          </w:p>
        </w:tc>
      </w:tr>
      <w:tr w:rsidR="00DE2EC2" w14:paraId="379BE266" w14:textId="77777777">
        <w:trPr>
          <w:cantSplit/>
          <w:jc w:val="center"/>
        </w:trPr>
        <w:tc>
          <w:tcPr>
            <w:tcW w:w="644" w:type="dxa"/>
          </w:tcPr>
          <w:p w14:paraId="6BB310E4" w14:textId="77777777" w:rsidR="00DE2EC2" w:rsidRDefault="00A23633" w:rsidP="00C468E4">
            <w:pPr>
              <w:spacing w:after="0" w:line="360" w:lineRule="auto"/>
              <w:jc w:val="center"/>
            </w:pPr>
            <w:r>
              <w:rPr>
                <w:sz w:val="24"/>
              </w:rPr>
              <w:t>1</w:t>
            </w:r>
          </w:p>
        </w:tc>
        <w:tc>
          <w:tcPr>
            <w:tcW w:w="2331" w:type="dxa"/>
          </w:tcPr>
          <w:p w14:paraId="4F9BF808" w14:textId="77777777" w:rsidR="00DE2EC2" w:rsidRDefault="00A23633" w:rsidP="00C468E4">
            <w:pPr>
              <w:spacing w:after="0" w:line="360" w:lineRule="auto"/>
              <w:jc w:val="left"/>
            </w:pPr>
            <w:r>
              <w:rPr>
                <w:sz w:val="24"/>
              </w:rPr>
              <w:t>Tiêu đề trang</w:t>
            </w:r>
          </w:p>
        </w:tc>
        <w:tc>
          <w:tcPr>
            <w:tcW w:w="4960" w:type="dxa"/>
          </w:tcPr>
          <w:p w14:paraId="2D8738D4" w14:textId="77777777" w:rsidR="00DE2EC2" w:rsidRDefault="00A23633" w:rsidP="00C468E4">
            <w:pPr>
              <w:spacing w:after="0" w:line="360" w:lineRule="auto"/>
              <w:jc w:val="left"/>
            </w:pPr>
            <w:r>
              <w:rPr>
                <w:sz w:val="24"/>
              </w:rPr>
              <w:t>Phần giao nhận tại cửa hàng của chi nhánh.</w:t>
            </w:r>
          </w:p>
        </w:tc>
      </w:tr>
      <w:tr w:rsidR="00DE2EC2" w14:paraId="065548D5" w14:textId="77777777">
        <w:trPr>
          <w:cantSplit/>
          <w:jc w:val="center"/>
        </w:trPr>
        <w:tc>
          <w:tcPr>
            <w:tcW w:w="644" w:type="dxa"/>
          </w:tcPr>
          <w:p w14:paraId="72494489" w14:textId="77777777" w:rsidR="00DE2EC2" w:rsidRDefault="00A23633" w:rsidP="00C468E4">
            <w:pPr>
              <w:spacing w:after="0" w:line="360" w:lineRule="auto"/>
              <w:jc w:val="center"/>
            </w:pPr>
            <w:r>
              <w:rPr>
                <w:sz w:val="24"/>
              </w:rPr>
              <w:t>2</w:t>
            </w:r>
          </w:p>
        </w:tc>
        <w:tc>
          <w:tcPr>
            <w:tcW w:w="2331" w:type="dxa"/>
          </w:tcPr>
          <w:p w14:paraId="7FD721AB" w14:textId="77777777" w:rsidR="00DE2EC2" w:rsidRDefault="00A23633" w:rsidP="00C468E4">
            <w:pPr>
              <w:spacing w:after="0" w:line="360" w:lineRule="auto"/>
              <w:jc w:val="left"/>
            </w:pPr>
            <w:r>
              <w:rPr>
                <w:sz w:val="24"/>
              </w:rPr>
              <w:t>Bộ lọc</w:t>
            </w:r>
          </w:p>
        </w:tc>
        <w:tc>
          <w:tcPr>
            <w:tcW w:w="4960" w:type="dxa"/>
          </w:tcPr>
          <w:p w14:paraId="7B339E85" w14:textId="77777777" w:rsidR="00DE2EC2" w:rsidRDefault="00A23633" w:rsidP="00C468E4">
            <w:pPr>
              <w:spacing w:after="0" w:line="360" w:lineRule="auto"/>
              <w:jc w:val="left"/>
            </w:pPr>
            <w:r>
              <w:rPr>
                <w:sz w:val="24"/>
              </w:rPr>
              <w:t>Lọc theo từ khóa, trạng thái, mã đơn, khoảng ngày.</w:t>
            </w:r>
          </w:p>
        </w:tc>
      </w:tr>
      <w:tr w:rsidR="00DE2EC2" w14:paraId="6568E4EB" w14:textId="77777777">
        <w:trPr>
          <w:cantSplit/>
          <w:jc w:val="center"/>
        </w:trPr>
        <w:tc>
          <w:tcPr>
            <w:tcW w:w="644" w:type="dxa"/>
          </w:tcPr>
          <w:p w14:paraId="10D7D83E" w14:textId="77777777" w:rsidR="00DE2EC2" w:rsidRDefault="00A23633" w:rsidP="00C468E4">
            <w:pPr>
              <w:spacing w:after="0" w:line="360" w:lineRule="auto"/>
              <w:jc w:val="center"/>
            </w:pPr>
            <w:r>
              <w:rPr>
                <w:sz w:val="24"/>
              </w:rPr>
              <w:lastRenderedPageBreak/>
              <w:t>3</w:t>
            </w:r>
          </w:p>
        </w:tc>
        <w:tc>
          <w:tcPr>
            <w:tcW w:w="2331" w:type="dxa"/>
          </w:tcPr>
          <w:p w14:paraId="438F733A" w14:textId="77777777" w:rsidR="00DE2EC2" w:rsidRDefault="00A23633" w:rsidP="00C468E4">
            <w:pPr>
              <w:spacing w:after="0" w:line="360" w:lineRule="auto"/>
              <w:jc w:val="left"/>
            </w:pPr>
            <w:r>
              <w:rPr>
                <w:sz w:val="24"/>
              </w:rPr>
              <w:t>Bảng phần giao</w:t>
            </w:r>
          </w:p>
        </w:tc>
        <w:tc>
          <w:tcPr>
            <w:tcW w:w="4960" w:type="dxa"/>
          </w:tcPr>
          <w:p w14:paraId="71445474" w14:textId="77777777" w:rsidR="00DE2EC2" w:rsidRDefault="00A23633" w:rsidP="00C468E4">
            <w:pPr>
              <w:spacing w:after="0" w:line="360" w:lineRule="auto"/>
              <w:jc w:val="left"/>
            </w:pPr>
            <w:r>
              <w:rPr>
                <w:sz w:val="24"/>
              </w:rPr>
              <w:t>Các phần nhận tại cửa hàng cần xử lý.</w:t>
            </w:r>
          </w:p>
        </w:tc>
      </w:tr>
      <w:tr w:rsidR="00DE2EC2" w14:paraId="58B5C888" w14:textId="77777777">
        <w:trPr>
          <w:cantSplit/>
          <w:jc w:val="center"/>
        </w:trPr>
        <w:tc>
          <w:tcPr>
            <w:tcW w:w="644" w:type="dxa"/>
          </w:tcPr>
          <w:p w14:paraId="0422F21A" w14:textId="77777777" w:rsidR="00DE2EC2" w:rsidRDefault="00A23633" w:rsidP="00C468E4">
            <w:pPr>
              <w:spacing w:after="0" w:line="360" w:lineRule="auto"/>
              <w:jc w:val="center"/>
            </w:pPr>
            <w:r>
              <w:rPr>
                <w:sz w:val="24"/>
              </w:rPr>
              <w:t>4</w:t>
            </w:r>
          </w:p>
        </w:tc>
        <w:tc>
          <w:tcPr>
            <w:tcW w:w="2331" w:type="dxa"/>
          </w:tcPr>
          <w:p w14:paraId="4BAE840B" w14:textId="77777777" w:rsidR="00DE2EC2" w:rsidRDefault="00A23633" w:rsidP="00C468E4">
            <w:pPr>
              <w:spacing w:after="0" w:line="360" w:lineRule="auto"/>
              <w:jc w:val="left"/>
            </w:pPr>
            <w:r>
              <w:rPr>
                <w:sz w:val="24"/>
              </w:rPr>
              <w:t>Nút xác nhận nhận hàng</w:t>
            </w:r>
          </w:p>
        </w:tc>
        <w:tc>
          <w:tcPr>
            <w:tcW w:w="4960" w:type="dxa"/>
          </w:tcPr>
          <w:p w14:paraId="010C8778" w14:textId="77777777" w:rsidR="00DE2EC2" w:rsidRDefault="00A23633" w:rsidP="00C468E4">
            <w:pPr>
              <w:spacing w:after="0" w:line="360" w:lineRule="auto"/>
              <w:jc w:val="left"/>
            </w:pPr>
            <w:r>
              <w:rPr>
                <w:sz w:val="24"/>
              </w:rPr>
              <w:t>Xác nhận bàn giao khi khách đưa đúng mã nhận hàng.</w:t>
            </w:r>
          </w:p>
        </w:tc>
      </w:tr>
    </w:tbl>
    <w:p w14:paraId="50DADD40" w14:textId="77777777" w:rsidR="00DE2EC2" w:rsidRDefault="00DE2EC2" w:rsidP="00C468E4">
      <w:pPr>
        <w:spacing w:after="0" w:line="360" w:lineRule="auto"/>
        <w:ind w:left="1134"/>
      </w:pPr>
    </w:p>
    <w:p w14:paraId="7766CF5E" w14:textId="77777777" w:rsidR="00DE2EC2" w:rsidRDefault="00A23633" w:rsidP="00C468E4">
      <w:pPr>
        <w:pStyle w:val="Heading3"/>
        <w:spacing w:before="0" w:after="0" w:line="360" w:lineRule="auto"/>
      </w:pPr>
      <w:bookmarkStart w:id="540" w:name="_Toc243819737"/>
      <w:r>
        <w:rPr>
          <w:rFonts w:ascii="Times New Roman" w:eastAsia="Times New Roman" w:hAnsi="Times New Roman" w:cs="Times New Roman"/>
        </w:rPr>
        <w:t>Giao diện chi tiết phần giao đang giao (giao tận nơi)</w:t>
      </w:r>
      <w:bookmarkEnd w:id="540"/>
    </w:p>
    <w:p w14:paraId="3E2E314D" w14:textId="77777777" w:rsidR="00DE2EC2" w:rsidRDefault="00A23633" w:rsidP="00C468E4">
      <w:pPr>
        <w:keepNext/>
        <w:spacing w:after="0" w:line="360" w:lineRule="auto"/>
        <w:ind w:left="1134"/>
        <w:jc w:val="center"/>
      </w:pPr>
      <w:r>
        <w:rPr>
          <w:noProof/>
        </w:rPr>
        <w:drawing>
          <wp:inline distT="0" distB="0" distL="0" distR="0" wp14:anchorId="38A2B881" wp14:editId="558D055B">
            <wp:extent cx="5039995" cy="6126744"/>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annotated.png"/>
                    <pic:cNvPicPr/>
                  </pic:nvPicPr>
                  <pic:blipFill>
                    <a:blip r:embed="rId98"/>
                    <a:stretch>
                      <a:fillRect/>
                    </a:stretch>
                  </pic:blipFill>
                  <pic:spPr>
                    <a:xfrm>
                      <a:off x="0" y="0"/>
                      <a:ext cx="5039995" cy="6126744"/>
                    </a:xfrm>
                    <a:prstGeom prst="rect">
                      <a:avLst/>
                    </a:prstGeom>
                  </pic:spPr>
                </pic:pic>
              </a:graphicData>
            </a:graphic>
          </wp:inline>
        </w:drawing>
      </w:r>
    </w:p>
    <w:p w14:paraId="0D261D09" w14:textId="77777777" w:rsidR="00DE2EC2" w:rsidRDefault="00A23633" w:rsidP="00C468E4">
      <w:pPr>
        <w:pStyle w:val="Caption"/>
        <w:spacing w:before="0" w:after="0" w:line="360" w:lineRule="auto"/>
        <w:ind w:left="1134"/>
      </w:pPr>
      <w:bookmarkStart w:id="541" w:name="_Ref_fig_S04"/>
      <w:bookmarkStart w:id="542" w:name="_Toc243819830"/>
      <w:r>
        <w:t>Hình 3.</w:t>
      </w:r>
      <w:r w:rsidR="00000000">
        <w:fldChar w:fldCharType="begin"/>
      </w:r>
      <w:r w:rsidR="00000000">
        <w:instrText xml:space="preserve"> SEQ Hình \* ARABIC \s 1 </w:instrText>
      </w:r>
      <w:r w:rsidR="00000000">
        <w:fldChar w:fldCharType="separate"/>
      </w:r>
      <w:r w:rsidR="00AD71E3">
        <w:rPr>
          <w:noProof/>
        </w:rPr>
        <w:t>44</w:t>
      </w:r>
      <w:r w:rsidR="00000000">
        <w:rPr>
          <w:noProof/>
        </w:rPr>
        <w:fldChar w:fldCharType="end"/>
      </w:r>
      <w:bookmarkEnd w:id="541"/>
      <w:r>
        <w:t>. Giao diện chi tiết phần giao đang giao (giao tận nơi) (đường dẫn /staff/fulfillments/5)</w:t>
      </w:r>
      <w:bookmarkEnd w:id="542"/>
    </w:p>
    <w:p w14:paraId="0A348F61" w14:textId="77777777" w:rsidR="00DE2EC2" w:rsidRDefault="00A23633" w:rsidP="00C468E4">
      <w:pPr>
        <w:pStyle w:val="Caption"/>
        <w:keepNext/>
        <w:spacing w:before="0" w:after="0" w:line="360" w:lineRule="auto"/>
        <w:ind w:left="1134"/>
      </w:pPr>
      <w:bookmarkStart w:id="543" w:name="_Ref_tbl_S04"/>
      <w:bookmarkStart w:id="544" w:name="_Toc243819882"/>
      <w:r>
        <w:lastRenderedPageBreak/>
        <w:t>Bảng 3.</w:t>
      </w:r>
      <w:r w:rsidR="00000000">
        <w:fldChar w:fldCharType="begin"/>
      </w:r>
      <w:r w:rsidR="00000000">
        <w:instrText xml:space="preserve"> SEQ Bảng \* ARABIC \s 1 </w:instrText>
      </w:r>
      <w:r w:rsidR="00000000">
        <w:fldChar w:fldCharType="separate"/>
      </w:r>
      <w:r w:rsidR="00AD71E3">
        <w:rPr>
          <w:noProof/>
        </w:rPr>
        <w:t>44</w:t>
      </w:r>
      <w:r w:rsidR="00000000">
        <w:rPr>
          <w:noProof/>
        </w:rPr>
        <w:fldChar w:fldCharType="end"/>
      </w:r>
      <w:bookmarkEnd w:id="543"/>
      <w:r>
        <w:t>. Mô tả các thành phần giao diện chi tiết phần giao tận nơi</w:t>
      </w:r>
      <w:bookmarkEnd w:id="544"/>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697AE644" w14:textId="77777777">
        <w:trPr>
          <w:cantSplit/>
          <w:tblHeader/>
          <w:jc w:val="center"/>
        </w:trPr>
        <w:tc>
          <w:tcPr>
            <w:tcW w:w="644" w:type="dxa"/>
            <w:shd w:val="clear" w:color="auto" w:fill="D9D9D9"/>
          </w:tcPr>
          <w:p w14:paraId="1D6D3D0E" w14:textId="77777777" w:rsidR="00DE2EC2" w:rsidRDefault="00A23633" w:rsidP="00C468E4">
            <w:pPr>
              <w:spacing w:after="0" w:line="360" w:lineRule="auto"/>
              <w:jc w:val="center"/>
            </w:pPr>
            <w:r>
              <w:rPr>
                <w:b/>
                <w:sz w:val="24"/>
              </w:rPr>
              <w:t>STT</w:t>
            </w:r>
          </w:p>
        </w:tc>
        <w:tc>
          <w:tcPr>
            <w:tcW w:w="2331" w:type="dxa"/>
            <w:shd w:val="clear" w:color="auto" w:fill="D9D9D9"/>
          </w:tcPr>
          <w:p w14:paraId="02CBFA23"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6647BF18" w14:textId="77777777" w:rsidR="00DE2EC2" w:rsidRDefault="00A23633" w:rsidP="00C468E4">
            <w:pPr>
              <w:spacing w:after="0" w:line="360" w:lineRule="auto"/>
              <w:jc w:val="center"/>
            </w:pPr>
            <w:r>
              <w:rPr>
                <w:b/>
                <w:sz w:val="24"/>
              </w:rPr>
              <w:t>Chức năng</w:t>
            </w:r>
          </w:p>
        </w:tc>
      </w:tr>
      <w:tr w:rsidR="00DE2EC2" w14:paraId="4588FAFB" w14:textId="77777777">
        <w:trPr>
          <w:cantSplit/>
          <w:jc w:val="center"/>
        </w:trPr>
        <w:tc>
          <w:tcPr>
            <w:tcW w:w="644" w:type="dxa"/>
          </w:tcPr>
          <w:p w14:paraId="2AE0BAC9" w14:textId="77777777" w:rsidR="00DE2EC2" w:rsidRDefault="00A23633" w:rsidP="00C468E4">
            <w:pPr>
              <w:spacing w:after="0" w:line="360" w:lineRule="auto"/>
              <w:jc w:val="center"/>
            </w:pPr>
            <w:r>
              <w:rPr>
                <w:sz w:val="24"/>
              </w:rPr>
              <w:t>1</w:t>
            </w:r>
          </w:p>
        </w:tc>
        <w:tc>
          <w:tcPr>
            <w:tcW w:w="2331" w:type="dxa"/>
          </w:tcPr>
          <w:p w14:paraId="0A6A8312" w14:textId="77777777" w:rsidR="00DE2EC2" w:rsidRDefault="00A23633" w:rsidP="00C468E4">
            <w:pPr>
              <w:spacing w:after="0" w:line="360" w:lineRule="auto"/>
              <w:jc w:val="left"/>
            </w:pPr>
            <w:r>
              <w:rPr>
                <w:sz w:val="24"/>
              </w:rPr>
              <w:t>Nút Danh sách phần giao hàng</w:t>
            </w:r>
          </w:p>
        </w:tc>
        <w:tc>
          <w:tcPr>
            <w:tcW w:w="4960" w:type="dxa"/>
          </w:tcPr>
          <w:p w14:paraId="3332F90B" w14:textId="77777777" w:rsidR="00DE2EC2" w:rsidRDefault="00A23633" w:rsidP="00C468E4">
            <w:pPr>
              <w:spacing w:after="0" w:line="360" w:lineRule="auto"/>
              <w:jc w:val="left"/>
            </w:pPr>
            <w:r>
              <w:rPr>
                <w:sz w:val="24"/>
              </w:rPr>
              <w:t>Quay lại hàng đợi.</w:t>
            </w:r>
          </w:p>
        </w:tc>
      </w:tr>
      <w:tr w:rsidR="00DE2EC2" w14:paraId="34EB47AB" w14:textId="77777777">
        <w:trPr>
          <w:cantSplit/>
          <w:jc w:val="center"/>
        </w:trPr>
        <w:tc>
          <w:tcPr>
            <w:tcW w:w="644" w:type="dxa"/>
          </w:tcPr>
          <w:p w14:paraId="33113CCF" w14:textId="77777777" w:rsidR="00DE2EC2" w:rsidRDefault="00A23633" w:rsidP="00C468E4">
            <w:pPr>
              <w:spacing w:after="0" w:line="360" w:lineRule="auto"/>
              <w:jc w:val="center"/>
            </w:pPr>
            <w:r>
              <w:rPr>
                <w:sz w:val="24"/>
              </w:rPr>
              <w:t>2</w:t>
            </w:r>
          </w:p>
        </w:tc>
        <w:tc>
          <w:tcPr>
            <w:tcW w:w="2331" w:type="dxa"/>
          </w:tcPr>
          <w:p w14:paraId="3756B1EF" w14:textId="77777777" w:rsidR="00DE2EC2" w:rsidRDefault="00A23633" w:rsidP="00C468E4">
            <w:pPr>
              <w:spacing w:after="0" w:line="360" w:lineRule="auto"/>
              <w:jc w:val="left"/>
            </w:pPr>
            <w:r>
              <w:rPr>
                <w:sz w:val="24"/>
              </w:rPr>
              <w:t>Tiêu đề</w:t>
            </w:r>
          </w:p>
        </w:tc>
        <w:tc>
          <w:tcPr>
            <w:tcW w:w="4960" w:type="dxa"/>
          </w:tcPr>
          <w:p w14:paraId="13F4E469" w14:textId="77777777" w:rsidR="00DE2EC2" w:rsidRDefault="00A23633" w:rsidP="00C468E4">
            <w:pPr>
              <w:spacing w:after="0" w:line="360" w:lineRule="auto"/>
              <w:jc w:val="left"/>
            </w:pPr>
            <w:r>
              <w:rPr>
                <w:sz w:val="24"/>
              </w:rPr>
              <w:t>Phần giao và đơn hàng tương ứng.</w:t>
            </w:r>
          </w:p>
        </w:tc>
      </w:tr>
      <w:tr w:rsidR="00DE2EC2" w14:paraId="0DE8EA70" w14:textId="77777777">
        <w:trPr>
          <w:cantSplit/>
          <w:jc w:val="center"/>
        </w:trPr>
        <w:tc>
          <w:tcPr>
            <w:tcW w:w="644" w:type="dxa"/>
          </w:tcPr>
          <w:p w14:paraId="41293573" w14:textId="77777777" w:rsidR="00DE2EC2" w:rsidRDefault="00A23633" w:rsidP="00C468E4">
            <w:pPr>
              <w:spacing w:after="0" w:line="360" w:lineRule="auto"/>
              <w:jc w:val="center"/>
            </w:pPr>
            <w:r>
              <w:rPr>
                <w:sz w:val="24"/>
              </w:rPr>
              <w:t>3</w:t>
            </w:r>
          </w:p>
        </w:tc>
        <w:tc>
          <w:tcPr>
            <w:tcW w:w="2331" w:type="dxa"/>
          </w:tcPr>
          <w:p w14:paraId="64F45DCF" w14:textId="77777777" w:rsidR="00DE2EC2" w:rsidRDefault="00A23633" w:rsidP="00C468E4">
            <w:pPr>
              <w:spacing w:after="0" w:line="360" w:lineRule="auto"/>
              <w:jc w:val="left"/>
            </w:pPr>
            <w:r>
              <w:rPr>
                <w:sz w:val="24"/>
              </w:rPr>
              <w:t>Sản phẩm của phần giao</w:t>
            </w:r>
          </w:p>
        </w:tc>
        <w:tc>
          <w:tcPr>
            <w:tcW w:w="4960" w:type="dxa"/>
          </w:tcPr>
          <w:p w14:paraId="0DBFB0A9" w14:textId="77777777" w:rsidR="00DE2EC2" w:rsidRDefault="00A23633" w:rsidP="00C468E4">
            <w:pPr>
              <w:spacing w:after="0" w:line="360" w:lineRule="auto"/>
              <w:jc w:val="left"/>
            </w:pPr>
            <w:r>
              <w:rPr>
                <w:sz w:val="24"/>
              </w:rPr>
              <w:t>Chỉ các dòng hàng do chi nhánh này cung cấp.</w:t>
            </w:r>
          </w:p>
        </w:tc>
      </w:tr>
      <w:tr w:rsidR="00DE2EC2" w14:paraId="1DEDEC81" w14:textId="77777777">
        <w:trPr>
          <w:cantSplit/>
          <w:jc w:val="center"/>
        </w:trPr>
        <w:tc>
          <w:tcPr>
            <w:tcW w:w="644" w:type="dxa"/>
          </w:tcPr>
          <w:p w14:paraId="3B767027" w14:textId="77777777" w:rsidR="00DE2EC2" w:rsidRDefault="00A23633" w:rsidP="00C468E4">
            <w:pPr>
              <w:spacing w:after="0" w:line="360" w:lineRule="auto"/>
              <w:jc w:val="center"/>
            </w:pPr>
            <w:r>
              <w:rPr>
                <w:sz w:val="24"/>
              </w:rPr>
              <w:t>4</w:t>
            </w:r>
          </w:p>
        </w:tc>
        <w:tc>
          <w:tcPr>
            <w:tcW w:w="2331" w:type="dxa"/>
          </w:tcPr>
          <w:p w14:paraId="49B95B1D" w14:textId="77777777" w:rsidR="00DE2EC2" w:rsidRDefault="00A23633" w:rsidP="00C468E4">
            <w:pPr>
              <w:spacing w:after="0" w:line="360" w:lineRule="auto"/>
              <w:jc w:val="left"/>
            </w:pPr>
            <w:r>
              <w:rPr>
                <w:sz w:val="24"/>
              </w:rPr>
              <w:t>Nút Xác nhận giao thành công</w:t>
            </w:r>
          </w:p>
        </w:tc>
        <w:tc>
          <w:tcPr>
            <w:tcW w:w="4960" w:type="dxa"/>
          </w:tcPr>
          <w:p w14:paraId="66E9444B" w14:textId="77777777" w:rsidR="00DE2EC2" w:rsidRDefault="00A23633" w:rsidP="00C468E4">
            <w:pPr>
              <w:spacing w:after="0" w:line="360" w:lineRule="auto"/>
              <w:jc w:val="left"/>
            </w:pPr>
            <w:r>
              <w:rPr>
                <w:sz w:val="24"/>
              </w:rPr>
              <w:t>Hoàn tất phần giao; với đơn COD ghi nhận thu tiền.</w:t>
            </w:r>
          </w:p>
        </w:tc>
      </w:tr>
      <w:tr w:rsidR="00DE2EC2" w14:paraId="46242C61" w14:textId="77777777">
        <w:trPr>
          <w:cantSplit/>
          <w:jc w:val="center"/>
        </w:trPr>
        <w:tc>
          <w:tcPr>
            <w:tcW w:w="644" w:type="dxa"/>
          </w:tcPr>
          <w:p w14:paraId="4B96E2FC" w14:textId="77777777" w:rsidR="00DE2EC2" w:rsidRDefault="00A23633" w:rsidP="00C468E4">
            <w:pPr>
              <w:spacing w:after="0" w:line="360" w:lineRule="auto"/>
              <w:jc w:val="center"/>
            </w:pPr>
            <w:r>
              <w:rPr>
                <w:sz w:val="24"/>
              </w:rPr>
              <w:t>5</w:t>
            </w:r>
          </w:p>
        </w:tc>
        <w:tc>
          <w:tcPr>
            <w:tcW w:w="2331" w:type="dxa"/>
          </w:tcPr>
          <w:p w14:paraId="768EBA61" w14:textId="77777777" w:rsidR="00DE2EC2" w:rsidRDefault="00A23633" w:rsidP="00C468E4">
            <w:pPr>
              <w:spacing w:after="0" w:line="360" w:lineRule="auto"/>
              <w:jc w:val="left"/>
            </w:pPr>
            <w:r>
              <w:rPr>
                <w:sz w:val="24"/>
              </w:rPr>
              <w:t>Ô lý do thất bại</w:t>
            </w:r>
          </w:p>
        </w:tc>
        <w:tc>
          <w:tcPr>
            <w:tcW w:w="4960" w:type="dxa"/>
          </w:tcPr>
          <w:p w14:paraId="5C911D76" w14:textId="77777777" w:rsidR="00DE2EC2" w:rsidRDefault="00A23633" w:rsidP="00C468E4">
            <w:pPr>
              <w:spacing w:after="0" w:line="360" w:lineRule="auto"/>
              <w:jc w:val="left"/>
            </w:pPr>
            <w:r>
              <w:rPr>
                <w:sz w:val="24"/>
              </w:rPr>
              <w:t>Bắt buộc 5-500 ký tự khi báo giao không thành công.</w:t>
            </w:r>
          </w:p>
        </w:tc>
      </w:tr>
      <w:tr w:rsidR="00DE2EC2" w14:paraId="27B4F5B4" w14:textId="77777777">
        <w:trPr>
          <w:cantSplit/>
          <w:jc w:val="center"/>
        </w:trPr>
        <w:tc>
          <w:tcPr>
            <w:tcW w:w="644" w:type="dxa"/>
          </w:tcPr>
          <w:p w14:paraId="74C77062" w14:textId="77777777" w:rsidR="00DE2EC2" w:rsidRDefault="00A23633" w:rsidP="00C468E4">
            <w:pPr>
              <w:spacing w:after="0" w:line="360" w:lineRule="auto"/>
              <w:jc w:val="center"/>
            </w:pPr>
            <w:r>
              <w:rPr>
                <w:sz w:val="24"/>
              </w:rPr>
              <w:t>6</w:t>
            </w:r>
          </w:p>
        </w:tc>
        <w:tc>
          <w:tcPr>
            <w:tcW w:w="2331" w:type="dxa"/>
          </w:tcPr>
          <w:p w14:paraId="222F5611" w14:textId="77777777" w:rsidR="00DE2EC2" w:rsidRDefault="00A23633" w:rsidP="00C468E4">
            <w:pPr>
              <w:spacing w:after="0" w:line="360" w:lineRule="auto"/>
              <w:jc w:val="left"/>
            </w:pPr>
            <w:r>
              <w:rPr>
                <w:sz w:val="24"/>
              </w:rPr>
              <w:t>Nút Giao hàng không thành công</w:t>
            </w:r>
          </w:p>
        </w:tc>
        <w:tc>
          <w:tcPr>
            <w:tcW w:w="4960" w:type="dxa"/>
          </w:tcPr>
          <w:p w14:paraId="0D058466" w14:textId="77777777" w:rsidR="00DE2EC2" w:rsidRDefault="00A23633" w:rsidP="00C468E4">
            <w:pPr>
              <w:spacing w:after="0" w:line="360" w:lineRule="auto"/>
              <w:jc w:val="left"/>
            </w:pPr>
            <w:r>
              <w:rPr>
                <w:sz w:val="24"/>
              </w:rPr>
              <w:t>Đặt phần giao FAILED; đơn chuyển NEEDS_ATTENTION chờ quản trị viên.</w:t>
            </w:r>
          </w:p>
        </w:tc>
      </w:tr>
      <w:tr w:rsidR="00DE2EC2" w14:paraId="362D7244" w14:textId="77777777">
        <w:trPr>
          <w:cantSplit/>
          <w:jc w:val="center"/>
        </w:trPr>
        <w:tc>
          <w:tcPr>
            <w:tcW w:w="644" w:type="dxa"/>
          </w:tcPr>
          <w:p w14:paraId="6442BA27" w14:textId="77777777" w:rsidR="00DE2EC2" w:rsidRDefault="00A23633" w:rsidP="00C468E4">
            <w:pPr>
              <w:spacing w:after="0" w:line="360" w:lineRule="auto"/>
              <w:jc w:val="center"/>
            </w:pPr>
            <w:r>
              <w:rPr>
                <w:sz w:val="24"/>
              </w:rPr>
              <w:t>7</w:t>
            </w:r>
          </w:p>
        </w:tc>
        <w:tc>
          <w:tcPr>
            <w:tcW w:w="2331" w:type="dxa"/>
          </w:tcPr>
          <w:p w14:paraId="6EEC5A1C" w14:textId="77777777" w:rsidR="00DE2EC2" w:rsidRDefault="00A23633" w:rsidP="00C468E4">
            <w:pPr>
              <w:spacing w:after="0" w:line="360" w:lineRule="auto"/>
              <w:jc w:val="left"/>
            </w:pPr>
            <w:r>
              <w:rPr>
                <w:sz w:val="24"/>
              </w:rPr>
              <w:t>Lịch sử phần giao</w:t>
            </w:r>
          </w:p>
        </w:tc>
        <w:tc>
          <w:tcPr>
            <w:tcW w:w="4960" w:type="dxa"/>
          </w:tcPr>
          <w:p w14:paraId="7C49CC3E" w14:textId="77777777" w:rsidR="00DE2EC2" w:rsidRDefault="00A23633" w:rsidP="00C468E4">
            <w:pPr>
              <w:spacing w:after="0" w:line="360" w:lineRule="auto"/>
              <w:jc w:val="left"/>
            </w:pPr>
            <w:r>
              <w:rPr>
                <w:sz w:val="24"/>
              </w:rPr>
              <w:t>Các thay đổi trạng thái của phần giao và người thực hiện.</w:t>
            </w:r>
          </w:p>
        </w:tc>
      </w:tr>
    </w:tbl>
    <w:p w14:paraId="08856B68" w14:textId="77777777" w:rsidR="00DE2EC2" w:rsidRDefault="00DE2EC2" w:rsidP="00C468E4">
      <w:pPr>
        <w:spacing w:after="0" w:line="360" w:lineRule="auto"/>
        <w:ind w:left="1134"/>
      </w:pPr>
    </w:p>
    <w:p w14:paraId="017619F3" w14:textId="77777777" w:rsidR="00DE2EC2" w:rsidRDefault="00A23633" w:rsidP="00C468E4">
      <w:pPr>
        <w:pStyle w:val="Heading3"/>
        <w:spacing w:before="0" w:after="0" w:line="360" w:lineRule="auto"/>
      </w:pPr>
      <w:bookmarkStart w:id="545" w:name="_Toc243819738"/>
      <w:r>
        <w:rPr>
          <w:rFonts w:ascii="Times New Roman" w:eastAsia="Times New Roman" w:hAnsi="Times New Roman" w:cs="Times New Roman"/>
        </w:rPr>
        <w:lastRenderedPageBreak/>
        <w:t>Giao diện chi tiết phần giao nhận tại cửa hàng (xác minh mã)</w:t>
      </w:r>
      <w:bookmarkEnd w:id="545"/>
    </w:p>
    <w:p w14:paraId="2ACE365A" w14:textId="77777777" w:rsidR="00DE2EC2" w:rsidRDefault="00A23633" w:rsidP="00C468E4">
      <w:pPr>
        <w:keepNext/>
        <w:spacing w:after="0" w:line="360" w:lineRule="auto"/>
        <w:ind w:left="1134"/>
        <w:jc w:val="center"/>
      </w:pPr>
      <w:r>
        <w:rPr>
          <w:noProof/>
        </w:rPr>
        <w:drawing>
          <wp:inline distT="0" distB="0" distL="0" distR="0" wp14:anchorId="1E135265" wp14:editId="664CBA77">
            <wp:extent cx="5039995" cy="620155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annotated.png"/>
                    <pic:cNvPicPr/>
                  </pic:nvPicPr>
                  <pic:blipFill>
                    <a:blip r:embed="rId99"/>
                    <a:stretch>
                      <a:fillRect/>
                    </a:stretch>
                  </pic:blipFill>
                  <pic:spPr>
                    <a:xfrm>
                      <a:off x="0" y="0"/>
                      <a:ext cx="5039995" cy="6201556"/>
                    </a:xfrm>
                    <a:prstGeom prst="rect">
                      <a:avLst/>
                    </a:prstGeom>
                  </pic:spPr>
                </pic:pic>
              </a:graphicData>
            </a:graphic>
          </wp:inline>
        </w:drawing>
      </w:r>
    </w:p>
    <w:p w14:paraId="4407E194" w14:textId="77777777" w:rsidR="00DE2EC2" w:rsidRDefault="00A23633" w:rsidP="00C468E4">
      <w:pPr>
        <w:pStyle w:val="Caption"/>
        <w:spacing w:before="0" w:after="0" w:line="360" w:lineRule="auto"/>
        <w:ind w:left="1134"/>
      </w:pPr>
      <w:bookmarkStart w:id="546" w:name="_Ref_fig_S05"/>
      <w:bookmarkStart w:id="547" w:name="_Toc243819831"/>
      <w:r>
        <w:t>Hình 3.</w:t>
      </w:r>
      <w:r w:rsidR="00000000">
        <w:fldChar w:fldCharType="begin"/>
      </w:r>
      <w:r w:rsidR="00000000">
        <w:instrText xml:space="preserve"> SEQ Hình \* ARABIC \s 1 </w:instrText>
      </w:r>
      <w:r w:rsidR="00000000">
        <w:fldChar w:fldCharType="separate"/>
      </w:r>
      <w:r w:rsidR="00AD71E3">
        <w:rPr>
          <w:noProof/>
        </w:rPr>
        <w:t>45</w:t>
      </w:r>
      <w:r w:rsidR="00000000">
        <w:rPr>
          <w:noProof/>
        </w:rPr>
        <w:fldChar w:fldCharType="end"/>
      </w:r>
      <w:bookmarkEnd w:id="546"/>
      <w:r>
        <w:t>. Giao diện chi tiết phần giao nhận tại cửa hàng (xác minh mã) (đường dẫn /staff/fulfillments/6)</w:t>
      </w:r>
      <w:bookmarkEnd w:id="547"/>
    </w:p>
    <w:p w14:paraId="7D65C9A9" w14:textId="77777777" w:rsidR="00DE2EC2" w:rsidRDefault="00A23633" w:rsidP="00C468E4">
      <w:pPr>
        <w:pStyle w:val="Caption"/>
        <w:keepNext/>
        <w:spacing w:before="0" w:after="0" w:line="360" w:lineRule="auto"/>
        <w:ind w:left="1134"/>
      </w:pPr>
      <w:bookmarkStart w:id="548" w:name="_Ref_tbl_S05"/>
      <w:bookmarkStart w:id="549" w:name="_Toc243819883"/>
      <w:r>
        <w:t>Bảng 3.</w:t>
      </w:r>
      <w:r w:rsidR="00000000">
        <w:fldChar w:fldCharType="begin"/>
      </w:r>
      <w:r w:rsidR="00000000">
        <w:instrText xml:space="preserve"> SEQ Bảng \* ARABIC \s 1 </w:instrText>
      </w:r>
      <w:r w:rsidR="00000000">
        <w:fldChar w:fldCharType="separate"/>
      </w:r>
      <w:r w:rsidR="00AD71E3">
        <w:rPr>
          <w:noProof/>
        </w:rPr>
        <w:t>45</w:t>
      </w:r>
      <w:r w:rsidR="00000000">
        <w:rPr>
          <w:noProof/>
        </w:rPr>
        <w:fldChar w:fldCharType="end"/>
      </w:r>
      <w:bookmarkEnd w:id="548"/>
      <w:r>
        <w:t>. Mô tả các thành phần giao diện xác minh mã nhận hàng</w:t>
      </w:r>
      <w:bookmarkEnd w:id="549"/>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5C731FBF" w14:textId="77777777">
        <w:trPr>
          <w:cantSplit/>
          <w:tblHeader/>
          <w:jc w:val="center"/>
        </w:trPr>
        <w:tc>
          <w:tcPr>
            <w:tcW w:w="644" w:type="dxa"/>
            <w:shd w:val="clear" w:color="auto" w:fill="D9D9D9"/>
          </w:tcPr>
          <w:p w14:paraId="44F6474A" w14:textId="77777777" w:rsidR="00DE2EC2" w:rsidRDefault="00A23633" w:rsidP="00C468E4">
            <w:pPr>
              <w:spacing w:after="0" w:line="360" w:lineRule="auto"/>
              <w:jc w:val="center"/>
            </w:pPr>
            <w:r>
              <w:rPr>
                <w:b/>
                <w:sz w:val="24"/>
              </w:rPr>
              <w:t>STT</w:t>
            </w:r>
          </w:p>
        </w:tc>
        <w:tc>
          <w:tcPr>
            <w:tcW w:w="2331" w:type="dxa"/>
            <w:shd w:val="clear" w:color="auto" w:fill="D9D9D9"/>
          </w:tcPr>
          <w:p w14:paraId="3719B521"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70468542" w14:textId="77777777" w:rsidR="00DE2EC2" w:rsidRDefault="00A23633" w:rsidP="00C468E4">
            <w:pPr>
              <w:spacing w:after="0" w:line="360" w:lineRule="auto"/>
              <w:jc w:val="center"/>
            </w:pPr>
            <w:r>
              <w:rPr>
                <w:b/>
                <w:sz w:val="24"/>
              </w:rPr>
              <w:t>Chức năng</w:t>
            </w:r>
          </w:p>
        </w:tc>
      </w:tr>
      <w:tr w:rsidR="00DE2EC2" w14:paraId="1D23EFED" w14:textId="77777777">
        <w:trPr>
          <w:cantSplit/>
          <w:jc w:val="center"/>
        </w:trPr>
        <w:tc>
          <w:tcPr>
            <w:tcW w:w="644" w:type="dxa"/>
          </w:tcPr>
          <w:p w14:paraId="4795DC72" w14:textId="77777777" w:rsidR="00DE2EC2" w:rsidRDefault="00A23633" w:rsidP="00C468E4">
            <w:pPr>
              <w:spacing w:after="0" w:line="360" w:lineRule="auto"/>
              <w:jc w:val="center"/>
            </w:pPr>
            <w:r>
              <w:rPr>
                <w:sz w:val="24"/>
              </w:rPr>
              <w:t>1</w:t>
            </w:r>
          </w:p>
        </w:tc>
        <w:tc>
          <w:tcPr>
            <w:tcW w:w="2331" w:type="dxa"/>
          </w:tcPr>
          <w:p w14:paraId="5B36D721" w14:textId="77777777" w:rsidR="00DE2EC2" w:rsidRDefault="00A23633" w:rsidP="00C468E4">
            <w:pPr>
              <w:spacing w:after="0" w:line="360" w:lineRule="auto"/>
              <w:jc w:val="left"/>
            </w:pPr>
            <w:r>
              <w:rPr>
                <w:sz w:val="24"/>
              </w:rPr>
              <w:t>Tiêu đề</w:t>
            </w:r>
          </w:p>
        </w:tc>
        <w:tc>
          <w:tcPr>
            <w:tcW w:w="4960" w:type="dxa"/>
          </w:tcPr>
          <w:p w14:paraId="61E80565" w14:textId="77777777" w:rsidR="00DE2EC2" w:rsidRDefault="00A23633" w:rsidP="00C468E4">
            <w:pPr>
              <w:spacing w:after="0" w:line="360" w:lineRule="auto"/>
              <w:jc w:val="left"/>
            </w:pPr>
            <w:r>
              <w:rPr>
                <w:sz w:val="24"/>
              </w:rPr>
              <w:t>Phần giao nhận tại cửa hàng.</w:t>
            </w:r>
          </w:p>
        </w:tc>
      </w:tr>
      <w:tr w:rsidR="00DE2EC2" w14:paraId="69A2F919" w14:textId="77777777">
        <w:trPr>
          <w:cantSplit/>
          <w:jc w:val="center"/>
        </w:trPr>
        <w:tc>
          <w:tcPr>
            <w:tcW w:w="644" w:type="dxa"/>
          </w:tcPr>
          <w:p w14:paraId="06B810B9" w14:textId="77777777" w:rsidR="00DE2EC2" w:rsidRDefault="00A23633" w:rsidP="00C468E4">
            <w:pPr>
              <w:spacing w:after="0" w:line="360" w:lineRule="auto"/>
              <w:jc w:val="center"/>
            </w:pPr>
            <w:r>
              <w:rPr>
                <w:sz w:val="24"/>
              </w:rPr>
              <w:t>2</w:t>
            </w:r>
          </w:p>
        </w:tc>
        <w:tc>
          <w:tcPr>
            <w:tcW w:w="2331" w:type="dxa"/>
          </w:tcPr>
          <w:p w14:paraId="5E663078" w14:textId="77777777" w:rsidR="00DE2EC2" w:rsidRDefault="00A23633" w:rsidP="00C468E4">
            <w:pPr>
              <w:spacing w:after="0" w:line="360" w:lineRule="auto"/>
              <w:jc w:val="left"/>
            </w:pPr>
            <w:r>
              <w:rPr>
                <w:sz w:val="24"/>
              </w:rPr>
              <w:t>Ô mã nhận hàng</w:t>
            </w:r>
          </w:p>
        </w:tc>
        <w:tc>
          <w:tcPr>
            <w:tcW w:w="4960" w:type="dxa"/>
          </w:tcPr>
          <w:p w14:paraId="115E4C54" w14:textId="77777777" w:rsidR="00DE2EC2" w:rsidRDefault="00A23633" w:rsidP="00C468E4">
            <w:pPr>
              <w:spacing w:after="0" w:line="360" w:lineRule="auto"/>
              <w:jc w:val="left"/>
            </w:pPr>
            <w:r>
              <w:rPr>
                <w:sz w:val="24"/>
              </w:rPr>
              <w:t>Nhập mã khách đọc; sai 5 lần thì khóa 15 phút.</w:t>
            </w:r>
          </w:p>
        </w:tc>
      </w:tr>
      <w:tr w:rsidR="00DE2EC2" w14:paraId="11D1CC3D" w14:textId="77777777">
        <w:trPr>
          <w:cantSplit/>
          <w:jc w:val="center"/>
        </w:trPr>
        <w:tc>
          <w:tcPr>
            <w:tcW w:w="644" w:type="dxa"/>
          </w:tcPr>
          <w:p w14:paraId="2C3B11F8" w14:textId="77777777" w:rsidR="00DE2EC2" w:rsidRDefault="00A23633" w:rsidP="00C468E4">
            <w:pPr>
              <w:spacing w:after="0" w:line="360" w:lineRule="auto"/>
              <w:jc w:val="center"/>
            </w:pPr>
            <w:r>
              <w:rPr>
                <w:sz w:val="24"/>
              </w:rPr>
              <w:lastRenderedPageBreak/>
              <w:t>3</w:t>
            </w:r>
          </w:p>
        </w:tc>
        <w:tc>
          <w:tcPr>
            <w:tcW w:w="2331" w:type="dxa"/>
          </w:tcPr>
          <w:p w14:paraId="712D216C" w14:textId="77777777" w:rsidR="00DE2EC2" w:rsidRDefault="00A23633" w:rsidP="00C468E4">
            <w:pPr>
              <w:spacing w:after="0" w:line="360" w:lineRule="auto"/>
              <w:jc w:val="left"/>
            </w:pPr>
            <w:r>
              <w:rPr>
                <w:sz w:val="24"/>
              </w:rPr>
              <w:t>Nút Xác nhận khách đã nhận hàng</w:t>
            </w:r>
          </w:p>
        </w:tc>
        <w:tc>
          <w:tcPr>
            <w:tcW w:w="4960" w:type="dxa"/>
          </w:tcPr>
          <w:p w14:paraId="6B680D44" w14:textId="77777777" w:rsidR="00DE2EC2" w:rsidRDefault="00A23633" w:rsidP="00C468E4">
            <w:pPr>
              <w:spacing w:after="0" w:line="360" w:lineRule="auto"/>
              <w:jc w:val="left"/>
            </w:pPr>
            <w:r>
              <w:rPr>
                <w:sz w:val="24"/>
              </w:rPr>
              <w:t>Hoàn tất phần giao khi mã đúng; đơn thanh toán tại cửa hàng ghi nhận thu tiền.</w:t>
            </w:r>
          </w:p>
        </w:tc>
      </w:tr>
      <w:tr w:rsidR="00DE2EC2" w14:paraId="554FC72F" w14:textId="77777777">
        <w:trPr>
          <w:cantSplit/>
          <w:jc w:val="center"/>
        </w:trPr>
        <w:tc>
          <w:tcPr>
            <w:tcW w:w="644" w:type="dxa"/>
          </w:tcPr>
          <w:p w14:paraId="3894EE3E" w14:textId="77777777" w:rsidR="00DE2EC2" w:rsidRDefault="00A23633" w:rsidP="00C468E4">
            <w:pPr>
              <w:spacing w:after="0" w:line="360" w:lineRule="auto"/>
              <w:jc w:val="center"/>
            </w:pPr>
            <w:r>
              <w:rPr>
                <w:sz w:val="24"/>
              </w:rPr>
              <w:t>4</w:t>
            </w:r>
          </w:p>
        </w:tc>
        <w:tc>
          <w:tcPr>
            <w:tcW w:w="2331" w:type="dxa"/>
          </w:tcPr>
          <w:p w14:paraId="44848F33" w14:textId="77777777" w:rsidR="00DE2EC2" w:rsidRDefault="00A23633" w:rsidP="00C468E4">
            <w:pPr>
              <w:spacing w:after="0" w:line="360" w:lineRule="auto"/>
              <w:jc w:val="left"/>
            </w:pPr>
            <w:r>
              <w:rPr>
                <w:sz w:val="24"/>
              </w:rPr>
              <w:t>Ô lý do</w:t>
            </w:r>
          </w:p>
        </w:tc>
        <w:tc>
          <w:tcPr>
            <w:tcW w:w="4960" w:type="dxa"/>
          </w:tcPr>
          <w:p w14:paraId="2C7666BA" w14:textId="77777777" w:rsidR="00DE2EC2" w:rsidRDefault="00A23633" w:rsidP="00C468E4">
            <w:pPr>
              <w:spacing w:after="0" w:line="360" w:lineRule="auto"/>
              <w:jc w:val="left"/>
            </w:pPr>
            <w:r>
              <w:rPr>
                <w:sz w:val="24"/>
              </w:rPr>
              <w:t>Lý do khi khách không nhận hàng.</w:t>
            </w:r>
          </w:p>
        </w:tc>
      </w:tr>
      <w:tr w:rsidR="00DE2EC2" w14:paraId="4574940E" w14:textId="77777777">
        <w:trPr>
          <w:cantSplit/>
          <w:jc w:val="center"/>
        </w:trPr>
        <w:tc>
          <w:tcPr>
            <w:tcW w:w="644" w:type="dxa"/>
          </w:tcPr>
          <w:p w14:paraId="70993934" w14:textId="77777777" w:rsidR="00DE2EC2" w:rsidRDefault="00A23633" w:rsidP="00C468E4">
            <w:pPr>
              <w:spacing w:after="0" w:line="360" w:lineRule="auto"/>
              <w:jc w:val="center"/>
            </w:pPr>
            <w:r>
              <w:rPr>
                <w:sz w:val="24"/>
              </w:rPr>
              <w:t>5</w:t>
            </w:r>
          </w:p>
        </w:tc>
        <w:tc>
          <w:tcPr>
            <w:tcW w:w="2331" w:type="dxa"/>
          </w:tcPr>
          <w:p w14:paraId="413465A5" w14:textId="77777777" w:rsidR="00DE2EC2" w:rsidRDefault="00A23633" w:rsidP="00C468E4">
            <w:pPr>
              <w:spacing w:after="0" w:line="360" w:lineRule="auto"/>
              <w:jc w:val="left"/>
            </w:pPr>
            <w:r>
              <w:rPr>
                <w:sz w:val="24"/>
              </w:rPr>
              <w:t>Nút Khách không nhận hàng</w:t>
            </w:r>
          </w:p>
        </w:tc>
        <w:tc>
          <w:tcPr>
            <w:tcW w:w="4960" w:type="dxa"/>
          </w:tcPr>
          <w:p w14:paraId="122C3832" w14:textId="77777777" w:rsidR="00DE2EC2" w:rsidRDefault="00A23633" w:rsidP="00C468E4">
            <w:pPr>
              <w:spacing w:after="0" w:line="360" w:lineRule="auto"/>
              <w:jc w:val="left"/>
            </w:pPr>
            <w:r>
              <w:rPr>
                <w:sz w:val="24"/>
              </w:rPr>
              <w:t>Đặt phần giao FAILED chờ quản trị viên xử lý.</w:t>
            </w:r>
          </w:p>
        </w:tc>
      </w:tr>
      <w:tr w:rsidR="00DE2EC2" w14:paraId="37AE99E1" w14:textId="77777777">
        <w:trPr>
          <w:cantSplit/>
          <w:jc w:val="center"/>
        </w:trPr>
        <w:tc>
          <w:tcPr>
            <w:tcW w:w="644" w:type="dxa"/>
          </w:tcPr>
          <w:p w14:paraId="2460B847" w14:textId="77777777" w:rsidR="00DE2EC2" w:rsidRDefault="00A23633" w:rsidP="00C468E4">
            <w:pPr>
              <w:spacing w:after="0" w:line="360" w:lineRule="auto"/>
              <w:jc w:val="center"/>
            </w:pPr>
            <w:r>
              <w:rPr>
                <w:sz w:val="24"/>
              </w:rPr>
              <w:t>6</w:t>
            </w:r>
          </w:p>
        </w:tc>
        <w:tc>
          <w:tcPr>
            <w:tcW w:w="2331" w:type="dxa"/>
          </w:tcPr>
          <w:p w14:paraId="2D8A3171" w14:textId="77777777" w:rsidR="00DE2EC2" w:rsidRDefault="00A23633" w:rsidP="00C468E4">
            <w:pPr>
              <w:spacing w:after="0" w:line="360" w:lineRule="auto"/>
              <w:jc w:val="left"/>
            </w:pPr>
            <w:r>
              <w:rPr>
                <w:sz w:val="24"/>
              </w:rPr>
              <w:t>Lịch sử phần giao</w:t>
            </w:r>
          </w:p>
        </w:tc>
        <w:tc>
          <w:tcPr>
            <w:tcW w:w="4960" w:type="dxa"/>
          </w:tcPr>
          <w:p w14:paraId="299797FD" w14:textId="77777777" w:rsidR="00DE2EC2" w:rsidRDefault="00A23633" w:rsidP="00C468E4">
            <w:pPr>
              <w:spacing w:after="0" w:line="360" w:lineRule="auto"/>
              <w:jc w:val="left"/>
            </w:pPr>
            <w:r>
              <w:rPr>
                <w:sz w:val="24"/>
              </w:rPr>
              <w:t>Các thay đổi trạng thái của phần giao.</w:t>
            </w:r>
          </w:p>
        </w:tc>
      </w:tr>
    </w:tbl>
    <w:p w14:paraId="405225D4" w14:textId="77777777" w:rsidR="00DE2EC2" w:rsidRDefault="00DE2EC2" w:rsidP="00C468E4">
      <w:pPr>
        <w:spacing w:after="0" w:line="360" w:lineRule="auto"/>
        <w:ind w:left="1134"/>
      </w:pPr>
    </w:p>
    <w:p w14:paraId="2A820EBB" w14:textId="77777777" w:rsidR="00DE2EC2" w:rsidRDefault="00A23633" w:rsidP="00C468E4">
      <w:pPr>
        <w:pStyle w:val="Heading3"/>
        <w:spacing w:before="0" w:after="0" w:line="360" w:lineRule="auto"/>
      </w:pPr>
      <w:bookmarkStart w:id="550" w:name="_Toc243819739"/>
      <w:r>
        <w:rPr>
          <w:rFonts w:ascii="Times New Roman" w:eastAsia="Times New Roman" w:hAnsi="Times New Roman" w:cs="Times New Roman"/>
        </w:rPr>
        <w:t>Giao diện tồn kho chi nhánh</w:t>
      </w:r>
      <w:bookmarkEnd w:id="550"/>
    </w:p>
    <w:p w14:paraId="5A7BF82B" w14:textId="77777777" w:rsidR="00DE2EC2" w:rsidRDefault="00A23633" w:rsidP="00C468E4">
      <w:pPr>
        <w:keepNext/>
        <w:spacing w:after="0" w:line="360" w:lineRule="auto"/>
        <w:ind w:left="1134"/>
        <w:jc w:val="center"/>
      </w:pPr>
      <w:r>
        <w:rPr>
          <w:noProof/>
        </w:rPr>
        <w:drawing>
          <wp:inline distT="0" distB="0" distL="0" distR="0" wp14:anchorId="289A55E7" wp14:editId="43DE3D42">
            <wp:extent cx="5039995" cy="5906243"/>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annotated.png"/>
                    <pic:cNvPicPr/>
                  </pic:nvPicPr>
                  <pic:blipFill>
                    <a:blip r:embed="rId100"/>
                    <a:stretch>
                      <a:fillRect/>
                    </a:stretch>
                  </pic:blipFill>
                  <pic:spPr>
                    <a:xfrm>
                      <a:off x="0" y="0"/>
                      <a:ext cx="5039995" cy="5906243"/>
                    </a:xfrm>
                    <a:prstGeom prst="rect">
                      <a:avLst/>
                    </a:prstGeom>
                  </pic:spPr>
                </pic:pic>
              </a:graphicData>
            </a:graphic>
          </wp:inline>
        </w:drawing>
      </w:r>
    </w:p>
    <w:p w14:paraId="60EC7A76" w14:textId="77777777" w:rsidR="00DE2EC2" w:rsidRDefault="00A23633" w:rsidP="00C468E4">
      <w:pPr>
        <w:pStyle w:val="Caption"/>
        <w:spacing w:before="0" w:after="0" w:line="360" w:lineRule="auto"/>
        <w:ind w:left="1134"/>
      </w:pPr>
      <w:bookmarkStart w:id="551" w:name="_Ref_fig_S06"/>
      <w:bookmarkStart w:id="552" w:name="_Toc243819832"/>
      <w:r>
        <w:t>Hình 3.</w:t>
      </w:r>
      <w:r w:rsidR="00000000">
        <w:fldChar w:fldCharType="begin"/>
      </w:r>
      <w:r w:rsidR="00000000">
        <w:instrText xml:space="preserve"> SEQ Hình \* ARABIC \s 1 </w:instrText>
      </w:r>
      <w:r w:rsidR="00000000">
        <w:fldChar w:fldCharType="separate"/>
      </w:r>
      <w:r w:rsidR="00AD71E3">
        <w:rPr>
          <w:noProof/>
        </w:rPr>
        <w:t>46</w:t>
      </w:r>
      <w:r w:rsidR="00000000">
        <w:rPr>
          <w:noProof/>
        </w:rPr>
        <w:fldChar w:fldCharType="end"/>
      </w:r>
      <w:bookmarkEnd w:id="551"/>
      <w:r>
        <w:t>. Giao diện tồn kho chi nhánh (đường dẫn /staff/stock)</w:t>
      </w:r>
      <w:bookmarkEnd w:id="552"/>
    </w:p>
    <w:p w14:paraId="6B22EFD5" w14:textId="77777777" w:rsidR="00DE2EC2" w:rsidRDefault="00A23633" w:rsidP="00C468E4">
      <w:pPr>
        <w:pStyle w:val="Caption"/>
        <w:keepNext/>
        <w:spacing w:before="0" w:after="0" w:line="360" w:lineRule="auto"/>
        <w:ind w:left="1134"/>
      </w:pPr>
      <w:bookmarkStart w:id="553" w:name="_Ref_tbl_S06"/>
      <w:bookmarkStart w:id="554" w:name="_Toc243819884"/>
      <w:r>
        <w:lastRenderedPageBreak/>
        <w:t>Bảng 3.</w:t>
      </w:r>
      <w:r w:rsidR="00000000">
        <w:fldChar w:fldCharType="begin"/>
      </w:r>
      <w:r w:rsidR="00000000">
        <w:instrText xml:space="preserve"> SEQ Bảng \* ARABIC \s 1 </w:instrText>
      </w:r>
      <w:r w:rsidR="00000000">
        <w:fldChar w:fldCharType="separate"/>
      </w:r>
      <w:r w:rsidR="00AD71E3">
        <w:rPr>
          <w:noProof/>
        </w:rPr>
        <w:t>46</w:t>
      </w:r>
      <w:r w:rsidR="00000000">
        <w:rPr>
          <w:noProof/>
        </w:rPr>
        <w:fldChar w:fldCharType="end"/>
      </w:r>
      <w:bookmarkEnd w:id="553"/>
      <w:r>
        <w:t>. Mô tả các thành phần giao diện tồn kho chi nhánh</w:t>
      </w:r>
      <w:bookmarkEnd w:id="554"/>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1414ED87" w14:textId="77777777">
        <w:trPr>
          <w:cantSplit/>
          <w:tblHeader/>
          <w:jc w:val="center"/>
        </w:trPr>
        <w:tc>
          <w:tcPr>
            <w:tcW w:w="644" w:type="dxa"/>
            <w:shd w:val="clear" w:color="auto" w:fill="D9D9D9"/>
          </w:tcPr>
          <w:p w14:paraId="3657BEF5" w14:textId="77777777" w:rsidR="00DE2EC2" w:rsidRDefault="00A23633" w:rsidP="00C468E4">
            <w:pPr>
              <w:spacing w:after="0" w:line="360" w:lineRule="auto"/>
              <w:jc w:val="center"/>
            </w:pPr>
            <w:r>
              <w:rPr>
                <w:b/>
                <w:sz w:val="24"/>
              </w:rPr>
              <w:t>STT</w:t>
            </w:r>
          </w:p>
        </w:tc>
        <w:tc>
          <w:tcPr>
            <w:tcW w:w="2331" w:type="dxa"/>
            <w:shd w:val="clear" w:color="auto" w:fill="D9D9D9"/>
          </w:tcPr>
          <w:p w14:paraId="5F458B27"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09F84252" w14:textId="77777777" w:rsidR="00DE2EC2" w:rsidRDefault="00A23633" w:rsidP="00C468E4">
            <w:pPr>
              <w:spacing w:after="0" w:line="360" w:lineRule="auto"/>
              <w:jc w:val="center"/>
            </w:pPr>
            <w:r>
              <w:rPr>
                <w:b/>
                <w:sz w:val="24"/>
              </w:rPr>
              <w:t>Chức năng</w:t>
            </w:r>
          </w:p>
        </w:tc>
      </w:tr>
      <w:tr w:rsidR="00DE2EC2" w14:paraId="01C14240" w14:textId="77777777">
        <w:trPr>
          <w:cantSplit/>
          <w:jc w:val="center"/>
        </w:trPr>
        <w:tc>
          <w:tcPr>
            <w:tcW w:w="644" w:type="dxa"/>
          </w:tcPr>
          <w:p w14:paraId="01E90E31" w14:textId="77777777" w:rsidR="00DE2EC2" w:rsidRDefault="00A23633" w:rsidP="00C468E4">
            <w:pPr>
              <w:spacing w:after="0" w:line="360" w:lineRule="auto"/>
              <w:jc w:val="center"/>
            </w:pPr>
            <w:r>
              <w:rPr>
                <w:sz w:val="24"/>
              </w:rPr>
              <w:t>1</w:t>
            </w:r>
          </w:p>
        </w:tc>
        <w:tc>
          <w:tcPr>
            <w:tcW w:w="2331" w:type="dxa"/>
          </w:tcPr>
          <w:p w14:paraId="64D21F7A" w14:textId="77777777" w:rsidR="00DE2EC2" w:rsidRDefault="00A23633" w:rsidP="00C468E4">
            <w:pPr>
              <w:spacing w:after="0" w:line="360" w:lineRule="auto"/>
              <w:jc w:val="left"/>
            </w:pPr>
            <w:r>
              <w:rPr>
                <w:sz w:val="24"/>
              </w:rPr>
              <w:t>Tiêu đề trang</w:t>
            </w:r>
          </w:p>
        </w:tc>
        <w:tc>
          <w:tcPr>
            <w:tcW w:w="4960" w:type="dxa"/>
          </w:tcPr>
          <w:p w14:paraId="6C0E7592" w14:textId="77777777" w:rsidR="00DE2EC2" w:rsidRDefault="00A23633" w:rsidP="00C468E4">
            <w:pPr>
              <w:spacing w:after="0" w:line="360" w:lineRule="auto"/>
              <w:jc w:val="left"/>
            </w:pPr>
            <w:r>
              <w:rPr>
                <w:sz w:val="24"/>
              </w:rPr>
              <w:t>Tồn kho của chi nhánh được phân công.</w:t>
            </w:r>
          </w:p>
        </w:tc>
      </w:tr>
      <w:tr w:rsidR="00DE2EC2" w14:paraId="09AA92ED" w14:textId="77777777">
        <w:trPr>
          <w:cantSplit/>
          <w:jc w:val="center"/>
        </w:trPr>
        <w:tc>
          <w:tcPr>
            <w:tcW w:w="644" w:type="dxa"/>
          </w:tcPr>
          <w:p w14:paraId="6E174D6A" w14:textId="77777777" w:rsidR="00DE2EC2" w:rsidRDefault="00A23633" w:rsidP="00C468E4">
            <w:pPr>
              <w:spacing w:after="0" w:line="360" w:lineRule="auto"/>
              <w:jc w:val="center"/>
            </w:pPr>
            <w:r>
              <w:rPr>
                <w:sz w:val="24"/>
              </w:rPr>
              <w:t>2</w:t>
            </w:r>
          </w:p>
        </w:tc>
        <w:tc>
          <w:tcPr>
            <w:tcW w:w="2331" w:type="dxa"/>
          </w:tcPr>
          <w:p w14:paraId="0F01D63F" w14:textId="77777777" w:rsidR="00DE2EC2" w:rsidRDefault="00A23633" w:rsidP="00C468E4">
            <w:pPr>
              <w:spacing w:after="0" w:line="360" w:lineRule="auto"/>
              <w:jc w:val="left"/>
            </w:pPr>
            <w:r>
              <w:rPr>
                <w:sz w:val="24"/>
              </w:rPr>
              <w:t>Liên kết Nhật ký biến động tồn</w:t>
            </w:r>
          </w:p>
        </w:tc>
        <w:tc>
          <w:tcPr>
            <w:tcW w:w="4960" w:type="dxa"/>
          </w:tcPr>
          <w:p w14:paraId="5484E74F" w14:textId="77777777" w:rsidR="00DE2EC2" w:rsidRDefault="00A23633" w:rsidP="00C468E4">
            <w:pPr>
              <w:spacing w:after="0" w:line="360" w:lineRule="auto"/>
              <w:jc w:val="left"/>
            </w:pPr>
            <w:r>
              <w:rPr>
                <w:sz w:val="24"/>
              </w:rPr>
              <w:t>Mở nhật ký biến động kho.</w:t>
            </w:r>
          </w:p>
        </w:tc>
      </w:tr>
      <w:tr w:rsidR="00DE2EC2" w14:paraId="5536D0AB" w14:textId="77777777">
        <w:trPr>
          <w:cantSplit/>
          <w:jc w:val="center"/>
        </w:trPr>
        <w:tc>
          <w:tcPr>
            <w:tcW w:w="644" w:type="dxa"/>
          </w:tcPr>
          <w:p w14:paraId="6FD33DAD" w14:textId="77777777" w:rsidR="00DE2EC2" w:rsidRDefault="00A23633" w:rsidP="00C468E4">
            <w:pPr>
              <w:spacing w:after="0" w:line="360" w:lineRule="auto"/>
              <w:jc w:val="center"/>
            </w:pPr>
            <w:r>
              <w:rPr>
                <w:sz w:val="24"/>
              </w:rPr>
              <w:t>3</w:t>
            </w:r>
          </w:p>
        </w:tc>
        <w:tc>
          <w:tcPr>
            <w:tcW w:w="2331" w:type="dxa"/>
          </w:tcPr>
          <w:p w14:paraId="15F1FCCD" w14:textId="77777777" w:rsidR="00DE2EC2" w:rsidRDefault="00A23633" w:rsidP="00C468E4">
            <w:pPr>
              <w:spacing w:after="0" w:line="360" w:lineRule="auto"/>
              <w:jc w:val="left"/>
            </w:pPr>
            <w:r>
              <w:rPr>
                <w:sz w:val="24"/>
              </w:rPr>
              <w:t>Thẻ thống kê tồn</w:t>
            </w:r>
          </w:p>
        </w:tc>
        <w:tc>
          <w:tcPr>
            <w:tcW w:w="4960" w:type="dxa"/>
          </w:tcPr>
          <w:p w14:paraId="7F7C0E20" w14:textId="77777777" w:rsidR="00DE2EC2" w:rsidRDefault="00A23633" w:rsidP="00C468E4">
            <w:pPr>
              <w:spacing w:after="0" w:line="360" w:lineRule="auto"/>
              <w:jc w:val="left"/>
            </w:pPr>
            <w:r>
              <w:rPr>
                <w:sz w:val="24"/>
              </w:rPr>
              <w:t>Số SKU tại chi nhánh, số mặt hàng sắp hết (1 đến 5) và hết hàng còn bán.</w:t>
            </w:r>
          </w:p>
        </w:tc>
      </w:tr>
      <w:tr w:rsidR="00DE2EC2" w14:paraId="6436F1AE" w14:textId="77777777">
        <w:trPr>
          <w:cantSplit/>
          <w:jc w:val="center"/>
        </w:trPr>
        <w:tc>
          <w:tcPr>
            <w:tcW w:w="644" w:type="dxa"/>
          </w:tcPr>
          <w:p w14:paraId="32F01174" w14:textId="77777777" w:rsidR="00DE2EC2" w:rsidRDefault="00A23633" w:rsidP="00C468E4">
            <w:pPr>
              <w:spacing w:after="0" w:line="360" w:lineRule="auto"/>
              <w:jc w:val="center"/>
            </w:pPr>
            <w:r>
              <w:rPr>
                <w:sz w:val="24"/>
              </w:rPr>
              <w:t>4</w:t>
            </w:r>
          </w:p>
        </w:tc>
        <w:tc>
          <w:tcPr>
            <w:tcW w:w="2331" w:type="dxa"/>
          </w:tcPr>
          <w:p w14:paraId="3EDA671B" w14:textId="77777777" w:rsidR="00DE2EC2" w:rsidRDefault="00A23633" w:rsidP="00C468E4">
            <w:pPr>
              <w:spacing w:after="0" w:line="360" w:lineRule="auto"/>
              <w:jc w:val="left"/>
            </w:pPr>
            <w:r>
              <w:rPr>
                <w:sz w:val="24"/>
              </w:rPr>
              <w:t>Ô tìm kiếm</w:t>
            </w:r>
          </w:p>
        </w:tc>
        <w:tc>
          <w:tcPr>
            <w:tcW w:w="4960" w:type="dxa"/>
          </w:tcPr>
          <w:p w14:paraId="5BB25A16" w14:textId="77777777" w:rsidR="00DE2EC2" w:rsidRDefault="00A23633" w:rsidP="00C468E4">
            <w:pPr>
              <w:spacing w:after="0" w:line="360" w:lineRule="auto"/>
              <w:jc w:val="left"/>
            </w:pPr>
            <w:r>
              <w:rPr>
                <w:sz w:val="24"/>
              </w:rPr>
              <w:t>Tìm theo SKU hoặc tên sản phẩm.</w:t>
            </w:r>
          </w:p>
        </w:tc>
      </w:tr>
      <w:tr w:rsidR="00DE2EC2" w14:paraId="4DD374E5" w14:textId="77777777">
        <w:trPr>
          <w:cantSplit/>
          <w:jc w:val="center"/>
        </w:trPr>
        <w:tc>
          <w:tcPr>
            <w:tcW w:w="644" w:type="dxa"/>
          </w:tcPr>
          <w:p w14:paraId="2AE28B6F" w14:textId="77777777" w:rsidR="00DE2EC2" w:rsidRDefault="00A23633" w:rsidP="00C468E4">
            <w:pPr>
              <w:spacing w:after="0" w:line="360" w:lineRule="auto"/>
              <w:jc w:val="center"/>
            </w:pPr>
            <w:r>
              <w:rPr>
                <w:sz w:val="24"/>
              </w:rPr>
              <w:t>5</w:t>
            </w:r>
          </w:p>
        </w:tc>
        <w:tc>
          <w:tcPr>
            <w:tcW w:w="2331" w:type="dxa"/>
          </w:tcPr>
          <w:p w14:paraId="500BF864" w14:textId="77777777" w:rsidR="00DE2EC2" w:rsidRDefault="00A23633" w:rsidP="00C468E4">
            <w:pPr>
              <w:spacing w:after="0" w:line="360" w:lineRule="auto"/>
              <w:jc w:val="left"/>
            </w:pPr>
            <w:r>
              <w:rPr>
                <w:sz w:val="24"/>
              </w:rPr>
              <w:t>Bộ lọc mức tồn</w:t>
            </w:r>
          </w:p>
        </w:tc>
        <w:tc>
          <w:tcPr>
            <w:tcW w:w="4960" w:type="dxa"/>
          </w:tcPr>
          <w:p w14:paraId="7644F0B6" w14:textId="77777777" w:rsidR="00DE2EC2" w:rsidRDefault="00A23633" w:rsidP="00C468E4">
            <w:pPr>
              <w:spacing w:after="0" w:line="360" w:lineRule="auto"/>
              <w:jc w:val="left"/>
            </w:pPr>
            <w:r>
              <w:rPr>
                <w:sz w:val="24"/>
              </w:rPr>
              <w:t>Hết hàng, sắp hết, đủ hàng.</w:t>
            </w:r>
          </w:p>
        </w:tc>
      </w:tr>
      <w:tr w:rsidR="00DE2EC2" w14:paraId="63E2E9A1" w14:textId="77777777">
        <w:trPr>
          <w:cantSplit/>
          <w:jc w:val="center"/>
        </w:trPr>
        <w:tc>
          <w:tcPr>
            <w:tcW w:w="644" w:type="dxa"/>
          </w:tcPr>
          <w:p w14:paraId="44385BEB" w14:textId="77777777" w:rsidR="00DE2EC2" w:rsidRDefault="00A23633" w:rsidP="00C468E4">
            <w:pPr>
              <w:spacing w:after="0" w:line="360" w:lineRule="auto"/>
              <w:jc w:val="center"/>
            </w:pPr>
            <w:r>
              <w:rPr>
                <w:sz w:val="24"/>
              </w:rPr>
              <w:t>6</w:t>
            </w:r>
          </w:p>
        </w:tc>
        <w:tc>
          <w:tcPr>
            <w:tcW w:w="2331" w:type="dxa"/>
          </w:tcPr>
          <w:p w14:paraId="412B2156" w14:textId="77777777" w:rsidR="00DE2EC2" w:rsidRDefault="00A23633" w:rsidP="00C468E4">
            <w:pPr>
              <w:spacing w:after="0" w:line="360" w:lineRule="auto"/>
              <w:jc w:val="left"/>
            </w:pPr>
            <w:r>
              <w:rPr>
                <w:sz w:val="24"/>
              </w:rPr>
              <w:t>Sắp xếp</w:t>
            </w:r>
          </w:p>
        </w:tc>
        <w:tc>
          <w:tcPr>
            <w:tcW w:w="4960" w:type="dxa"/>
          </w:tcPr>
          <w:p w14:paraId="2EAAA75A" w14:textId="77777777" w:rsidR="00DE2EC2" w:rsidRDefault="00A23633" w:rsidP="00C468E4">
            <w:pPr>
              <w:spacing w:after="0" w:line="360" w:lineRule="auto"/>
              <w:jc w:val="left"/>
            </w:pPr>
            <w:r>
              <w:rPr>
                <w:sz w:val="24"/>
              </w:rPr>
              <w:t>Theo tên hoặc số lượng tồn.</w:t>
            </w:r>
          </w:p>
        </w:tc>
      </w:tr>
      <w:tr w:rsidR="00DE2EC2" w14:paraId="0D7A4FD7" w14:textId="77777777">
        <w:trPr>
          <w:cantSplit/>
          <w:jc w:val="center"/>
        </w:trPr>
        <w:tc>
          <w:tcPr>
            <w:tcW w:w="644" w:type="dxa"/>
          </w:tcPr>
          <w:p w14:paraId="1329BFB3" w14:textId="77777777" w:rsidR="00DE2EC2" w:rsidRDefault="00A23633" w:rsidP="00C468E4">
            <w:pPr>
              <w:spacing w:after="0" w:line="360" w:lineRule="auto"/>
              <w:jc w:val="center"/>
            </w:pPr>
            <w:r>
              <w:rPr>
                <w:sz w:val="24"/>
              </w:rPr>
              <w:t>7</w:t>
            </w:r>
          </w:p>
        </w:tc>
        <w:tc>
          <w:tcPr>
            <w:tcW w:w="2331" w:type="dxa"/>
          </w:tcPr>
          <w:p w14:paraId="43ABF352" w14:textId="77777777" w:rsidR="00DE2EC2" w:rsidRDefault="00A23633" w:rsidP="00C468E4">
            <w:pPr>
              <w:spacing w:after="0" w:line="360" w:lineRule="auto"/>
              <w:jc w:val="left"/>
            </w:pPr>
            <w:r>
              <w:rPr>
                <w:sz w:val="24"/>
              </w:rPr>
              <w:t>Bảng tồn kho</w:t>
            </w:r>
          </w:p>
        </w:tc>
        <w:tc>
          <w:tcPr>
            <w:tcW w:w="4960" w:type="dxa"/>
          </w:tcPr>
          <w:p w14:paraId="36A25A98" w14:textId="77777777" w:rsidR="00DE2EC2" w:rsidRDefault="00A23633" w:rsidP="00C468E4">
            <w:pPr>
              <w:spacing w:after="0" w:line="360" w:lineRule="auto"/>
              <w:jc w:val="left"/>
            </w:pPr>
            <w:r>
              <w:rPr>
                <w:sz w:val="24"/>
              </w:rPr>
              <w:t>Sản phẩm, SKU, số lượng, đang giữ và trạng thái.</w:t>
            </w:r>
          </w:p>
        </w:tc>
      </w:tr>
      <w:tr w:rsidR="00DE2EC2" w14:paraId="0CF8FA28" w14:textId="77777777">
        <w:trPr>
          <w:cantSplit/>
          <w:jc w:val="center"/>
        </w:trPr>
        <w:tc>
          <w:tcPr>
            <w:tcW w:w="644" w:type="dxa"/>
          </w:tcPr>
          <w:p w14:paraId="28559DAF" w14:textId="77777777" w:rsidR="00DE2EC2" w:rsidRDefault="00A23633" w:rsidP="00C468E4">
            <w:pPr>
              <w:spacing w:after="0" w:line="360" w:lineRule="auto"/>
              <w:jc w:val="center"/>
            </w:pPr>
            <w:r>
              <w:rPr>
                <w:sz w:val="24"/>
              </w:rPr>
              <w:t>8</w:t>
            </w:r>
          </w:p>
        </w:tc>
        <w:tc>
          <w:tcPr>
            <w:tcW w:w="2331" w:type="dxa"/>
          </w:tcPr>
          <w:p w14:paraId="778F0D59" w14:textId="77777777" w:rsidR="00DE2EC2" w:rsidRDefault="00A23633" w:rsidP="00C468E4">
            <w:pPr>
              <w:spacing w:after="0" w:line="360" w:lineRule="auto"/>
              <w:jc w:val="left"/>
            </w:pPr>
            <w:r>
              <w:rPr>
                <w:sz w:val="24"/>
              </w:rPr>
              <w:t>Nút Điều chỉnh tồn</w:t>
            </w:r>
          </w:p>
        </w:tc>
        <w:tc>
          <w:tcPr>
            <w:tcW w:w="4960" w:type="dxa"/>
          </w:tcPr>
          <w:p w14:paraId="46001A2D" w14:textId="77777777" w:rsidR="00DE2EC2" w:rsidRDefault="00A23633" w:rsidP="00C468E4">
            <w:pPr>
              <w:spacing w:after="0" w:line="360" w:lineRule="auto"/>
              <w:jc w:val="left"/>
            </w:pPr>
            <w:r>
              <w:rPr>
                <w:sz w:val="24"/>
              </w:rPr>
              <w:t>Mở biểu mẫu điều chỉnh số lượng.</w:t>
            </w:r>
          </w:p>
        </w:tc>
      </w:tr>
      <w:tr w:rsidR="00DE2EC2" w14:paraId="3E4AE6EC" w14:textId="77777777">
        <w:trPr>
          <w:cantSplit/>
          <w:jc w:val="center"/>
        </w:trPr>
        <w:tc>
          <w:tcPr>
            <w:tcW w:w="644" w:type="dxa"/>
          </w:tcPr>
          <w:p w14:paraId="46A180C9" w14:textId="77777777" w:rsidR="00DE2EC2" w:rsidRDefault="00A23633" w:rsidP="00C468E4">
            <w:pPr>
              <w:spacing w:after="0" w:line="360" w:lineRule="auto"/>
              <w:jc w:val="center"/>
            </w:pPr>
            <w:r>
              <w:rPr>
                <w:sz w:val="24"/>
              </w:rPr>
              <w:t>9</w:t>
            </w:r>
          </w:p>
        </w:tc>
        <w:tc>
          <w:tcPr>
            <w:tcW w:w="2331" w:type="dxa"/>
          </w:tcPr>
          <w:p w14:paraId="3CD677F6" w14:textId="77777777" w:rsidR="00DE2EC2" w:rsidRDefault="00A23633" w:rsidP="00C468E4">
            <w:pPr>
              <w:spacing w:after="0" w:line="360" w:lineRule="auto"/>
              <w:jc w:val="left"/>
            </w:pPr>
            <w:r>
              <w:rPr>
                <w:sz w:val="24"/>
              </w:rPr>
              <w:t>Nút Lịch sử</w:t>
            </w:r>
          </w:p>
        </w:tc>
        <w:tc>
          <w:tcPr>
            <w:tcW w:w="4960" w:type="dxa"/>
          </w:tcPr>
          <w:p w14:paraId="0AC4E326" w14:textId="77777777" w:rsidR="00DE2EC2" w:rsidRDefault="00A23633" w:rsidP="00C468E4">
            <w:pPr>
              <w:spacing w:after="0" w:line="360" w:lineRule="auto"/>
              <w:jc w:val="left"/>
            </w:pPr>
            <w:r>
              <w:rPr>
                <w:sz w:val="24"/>
              </w:rPr>
              <w:t>Xem lịch sử biến động của sản phẩm.</w:t>
            </w:r>
          </w:p>
        </w:tc>
      </w:tr>
    </w:tbl>
    <w:p w14:paraId="5A89B576" w14:textId="77777777" w:rsidR="00DE2EC2" w:rsidRDefault="00DE2EC2" w:rsidP="00C468E4">
      <w:pPr>
        <w:spacing w:after="0" w:line="360" w:lineRule="auto"/>
        <w:ind w:left="1134"/>
      </w:pPr>
    </w:p>
    <w:p w14:paraId="700365E0" w14:textId="77777777" w:rsidR="00DE2EC2" w:rsidRDefault="00A23633" w:rsidP="00C468E4">
      <w:pPr>
        <w:pStyle w:val="Heading3"/>
        <w:spacing w:before="0" w:after="0" w:line="360" w:lineRule="auto"/>
      </w:pPr>
      <w:bookmarkStart w:id="555" w:name="_Toc243819740"/>
      <w:r>
        <w:rPr>
          <w:rFonts w:ascii="Times New Roman" w:eastAsia="Times New Roman" w:hAnsi="Times New Roman" w:cs="Times New Roman"/>
        </w:rPr>
        <w:t>Giao diện điều chỉnh tồn kho</w:t>
      </w:r>
      <w:bookmarkEnd w:id="555"/>
    </w:p>
    <w:p w14:paraId="4D6845CC" w14:textId="77777777" w:rsidR="00DE2EC2" w:rsidRDefault="00A23633" w:rsidP="00C468E4">
      <w:pPr>
        <w:keepNext/>
        <w:spacing w:after="0" w:line="360" w:lineRule="auto"/>
        <w:ind w:left="1134"/>
        <w:jc w:val="center"/>
      </w:pPr>
      <w:r>
        <w:rPr>
          <w:noProof/>
        </w:rPr>
        <w:drawing>
          <wp:inline distT="0" distB="0" distL="0" distR="0" wp14:anchorId="3FE0EB9C" wp14:editId="32BBA952">
            <wp:extent cx="5039995" cy="3543746"/>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7_annotated.png"/>
                    <pic:cNvPicPr/>
                  </pic:nvPicPr>
                  <pic:blipFill>
                    <a:blip r:embed="rId101"/>
                    <a:stretch>
                      <a:fillRect/>
                    </a:stretch>
                  </pic:blipFill>
                  <pic:spPr>
                    <a:xfrm>
                      <a:off x="0" y="0"/>
                      <a:ext cx="5039995" cy="3543746"/>
                    </a:xfrm>
                    <a:prstGeom prst="rect">
                      <a:avLst/>
                    </a:prstGeom>
                  </pic:spPr>
                </pic:pic>
              </a:graphicData>
            </a:graphic>
          </wp:inline>
        </w:drawing>
      </w:r>
    </w:p>
    <w:p w14:paraId="344A9407" w14:textId="77777777" w:rsidR="00DE2EC2" w:rsidRDefault="00A23633" w:rsidP="00C468E4">
      <w:pPr>
        <w:pStyle w:val="Caption"/>
        <w:spacing w:before="0" w:after="0" w:line="360" w:lineRule="auto"/>
        <w:ind w:left="1134"/>
      </w:pPr>
      <w:bookmarkStart w:id="556" w:name="_Ref_fig_S07"/>
      <w:bookmarkStart w:id="557" w:name="_Toc243819833"/>
      <w:r>
        <w:t>Hình 3.</w:t>
      </w:r>
      <w:r w:rsidR="00000000">
        <w:fldChar w:fldCharType="begin"/>
      </w:r>
      <w:r w:rsidR="00000000">
        <w:instrText xml:space="preserve"> SEQ Hình \* ARABIC \s 1 </w:instrText>
      </w:r>
      <w:r w:rsidR="00000000">
        <w:fldChar w:fldCharType="separate"/>
      </w:r>
      <w:r w:rsidR="00AD71E3">
        <w:rPr>
          <w:noProof/>
        </w:rPr>
        <w:t>47</w:t>
      </w:r>
      <w:r w:rsidR="00000000">
        <w:rPr>
          <w:noProof/>
        </w:rPr>
        <w:fldChar w:fldCharType="end"/>
      </w:r>
      <w:bookmarkEnd w:id="556"/>
      <w:r>
        <w:t>. Giao diện điều chỉnh tồn kho (đường dẫn /staff/stock/1/adjust)</w:t>
      </w:r>
      <w:bookmarkEnd w:id="557"/>
    </w:p>
    <w:p w14:paraId="2C1DA01E" w14:textId="77777777" w:rsidR="00DE2EC2" w:rsidRDefault="00A23633" w:rsidP="00C468E4">
      <w:pPr>
        <w:pStyle w:val="Caption"/>
        <w:keepNext/>
        <w:spacing w:before="0" w:after="0" w:line="360" w:lineRule="auto"/>
        <w:ind w:left="1134"/>
      </w:pPr>
      <w:bookmarkStart w:id="558" w:name="_Ref_tbl_S07"/>
      <w:bookmarkStart w:id="559" w:name="_Toc243819885"/>
      <w:r>
        <w:lastRenderedPageBreak/>
        <w:t>Bảng 3.</w:t>
      </w:r>
      <w:r w:rsidR="00000000">
        <w:fldChar w:fldCharType="begin"/>
      </w:r>
      <w:r w:rsidR="00000000">
        <w:instrText xml:space="preserve"> SEQ Bảng \* ARABIC \s 1 </w:instrText>
      </w:r>
      <w:r w:rsidR="00000000">
        <w:fldChar w:fldCharType="separate"/>
      </w:r>
      <w:r w:rsidR="00AD71E3">
        <w:rPr>
          <w:noProof/>
        </w:rPr>
        <w:t>47</w:t>
      </w:r>
      <w:r w:rsidR="00000000">
        <w:rPr>
          <w:noProof/>
        </w:rPr>
        <w:fldChar w:fldCharType="end"/>
      </w:r>
      <w:bookmarkEnd w:id="558"/>
      <w:r>
        <w:t>. Mô tả các thành phần giao diện điều chỉnh tồn kho</w:t>
      </w:r>
      <w:bookmarkEnd w:id="559"/>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35469527" w14:textId="77777777">
        <w:trPr>
          <w:cantSplit/>
          <w:tblHeader/>
          <w:jc w:val="center"/>
        </w:trPr>
        <w:tc>
          <w:tcPr>
            <w:tcW w:w="644" w:type="dxa"/>
            <w:shd w:val="clear" w:color="auto" w:fill="D9D9D9"/>
          </w:tcPr>
          <w:p w14:paraId="079474FF" w14:textId="77777777" w:rsidR="00DE2EC2" w:rsidRDefault="00A23633" w:rsidP="00C468E4">
            <w:pPr>
              <w:spacing w:after="0" w:line="360" w:lineRule="auto"/>
              <w:jc w:val="center"/>
            </w:pPr>
            <w:r>
              <w:rPr>
                <w:b/>
                <w:sz w:val="24"/>
              </w:rPr>
              <w:t>STT</w:t>
            </w:r>
          </w:p>
        </w:tc>
        <w:tc>
          <w:tcPr>
            <w:tcW w:w="2331" w:type="dxa"/>
            <w:shd w:val="clear" w:color="auto" w:fill="D9D9D9"/>
          </w:tcPr>
          <w:p w14:paraId="655902CC"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22CD33BD" w14:textId="77777777" w:rsidR="00DE2EC2" w:rsidRDefault="00A23633" w:rsidP="00C468E4">
            <w:pPr>
              <w:spacing w:after="0" w:line="360" w:lineRule="auto"/>
              <w:jc w:val="center"/>
            </w:pPr>
            <w:r>
              <w:rPr>
                <w:b/>
                <w:sz w:val="24"/>
              </w:rPr>
              <w:t>Chức năng</w:t>
            </w:r>
          </w:p>
        </w:tc>
      </w:tr>
      <w:tr w:rsidR="00DE2EC2" w14:paraId="44D0A1C1" w14:textId="77777777">
        <w:trPr>
          <w:cantSplit/>
          <w:jc w:val="center"/>
        </w:trPr>
        <w:tc>
          <w:tcPr>
            <w:tcW w:w="644" w:type="dxa"/>
          </w:tcPr>
          <w:p w14:paraId="6FD4DB8C" w14:textId="77777777" w:rsidR="00DE2EC2" w:rsidRDefault="00A23633" w:rsidP="00C468E4">
            <w:pPr>
              <w:spacing w:after="0" w:line="360" w:lineRule="auto"/>
              <w:jc w:val="center"/>
            </w:pPr>
            <w:r>
              <w:rPr>
                <w:sz w:val="24"/>
              </w:rPr>
              <w:t>1</w:t>
            </w:r>
          </w:p>
        </w:tc>
        <w:tc>
          <w:tcPr>
            <w:tcW w:w="2331" w:type="dxa"/>
          </w:tcPr>
          <w:p w14:paraId="53F776A8" w14:textId="77777777" w:rsidR="00DE2EC2" w:rsidRDefault="00A23633" w:rsidP="00C468E4">
            <w:pPr>
              <w:spacing w:after="0" w:line="360" w:lineRule="auto"/>
              <w:jc w:val="left"/>
            </w:pPr>
            <w:r>
              <w:rPr>
                <w:sz w:val="24"/>
              </w:rPr>
              <w:t>Tiêu đề</w:t>
            </w:r>
          </w:p>
        </w:tc>
        <w:tc>
          <w:tcPr>
            <w:tcW w:w="4960" w:type="dxa"/>
          </w:tcPr>
          <w:p w14:paraId="578FDAFB" w14:textId="77777777" w:rsidR="00DE2EC2" w:rsidRDefault="00A23633" w:rsidP="00C468E4">
            <w:pPr>
              <w:spacing w:after="0" w:line="360" w:lineRule="auto"/>
              <w:jc w:val="left"/>
            </w:pPr>
            <w:r>
              <w:rPr>
                <w:sz w:val="24"/>
              </w:rPr>
              <w:t>Sản phẩm đang điều chỉnh tồn.</w:t>
            </w:r>
          </w:p>
        </w:tc>
      </w:tr>
      <w:tr w:rsidR="00DE2EC2" w14:paraId="737E1BCD" w14:textId="77777777">
        <w:trPr>
          <w:cantSplit/>
          <w:jc w:val="center"/>
        </w:trPr>
        <w:tc>
          <w:tcPr>
            <w:tcW w:w="644" w:type="dxa"/>
          </w:tcPr>
          <w:p w14:paraId="12DA4966" w14:textId="77777777" w:rsidR="00DE2EC2" w:rsidRDefault="00A23633" w:rsidP="00C468E4">
            <w:pPr>
              <w:spacing w:after="0" w:line="360" w:lineRule="auto"/>
              <w:jc w:val="center"/>
            </w:pPr>
            <w:r>
              <w:rPr>
                <w:sz w:val="24"/>
              </w:rPr>
              <w:t>2</w:t>
            </w:r>
          </w:p>
        </w:tc>
        <w:tc>
          <w:tcPr>
            <w:tcW w:w="2331" w:type="dxa"/>
          </w:tcPr>
          <w:p w14:paraId="5B3E9130" w14:textId="77777777" w:rsidR="00DE2EC2" w:rsidRDefault="00A23633" w:rsidP="00C468E4">
            <w:pPr>
              <w:spacing w:after="0" w:line="360" w:lineRule="auto"/>
              <w:jc w:val="left"/>
            </w:pPr>
            <w:r>
              <w:rPr>
                <w:sz w:val="24"/>
              </w:rPr>
              <w:t>Liên kết Tồn kho chi nhánh</w:t>
            </w:r>
          </w:p>
        </w:tc>
        <w:tc>
          <w:tcPr>
            <w:tcW w:w="4960" w:type="dxa"/>
          </w:tcPr>
          <w:p w14:paraId="0A54D50D" w14:textId="77777777" w:rsidR="00DE2EC2" w:rsidRDefault="00A23633" w:rsidP="00C468E4">
            <w:pPr>
              <w:spacing w:after="0" w:line="360" w:lineRule="auto"/>
              <w:jc w:val="left"/>
            </w:pPr>
            <w:r>
              <w:rPr>
                <w:sz w:val="24"/>
              </w:rPr>
              <w:t>Quay lại bảng tồn kho.</w:t>
            </w:r>
          </w:p>
        </w:tc>
      </w:tr>
      <w:tr w:rsidR="00DE2EC2" w14:paraId="740B78B2" w14:textId="77777777">
        <w:trPr>
          <w:cantSplit/>
          <w:jc w:val="center"/>
        </w:trPr>
        <w:tc>
          <w:tcPr>
            <w:tcW w:w="644" w:type="dxa"/>
          </w:tcPr>
          <w:p w14:paraId="47FD7DA2" w14:textId="77777777" w:rsidR="00DE2EC2" w:rsidRDefault="00A23633" w:rsidP="00C468E4">
            <w:pPr>
              <w:spacing w:after="0" w:line="360" w:lineRule="auto"/>
              <w:jc w:val="center"/>
            </w:pPr>
            <w:r>
              <w:rPr>
                <w:sz w:val="24"/>
              </w:rPr>
              <w:t>3</w:t>
            </w:r>
          </w:p>
        </w:tc>
        <w:tc>
          <w:tcPr>
            <w:tcW w:w="2331" w:type="dxa"/>
          </w:tcPr>
          <w:p w14:paraId="62C99AEC" w14:textId="77777777" w:rsidR="00DE2EC2" w:rsidRDefault="00A23633" w:rsidP="00C468E4">
            <w:pPr>
              <w:spacing w:after="0" w:line="360" w:lineRule="auto"/>
              <w:jc w:val="left"/>
            </w:pPr>
            <w:r>
              <w:rPr>
                <w:sz w:val="24"/>
              </w:rPr>
              <w:t>Ô số lượng mới</w:t>
            </w:r>
          </w:p>
        </w:tc>
        <w:tc>
          <w:tcPr>
            <w:tcW w:w="4960" w:type="dxa"/>
          </w:tcPr>
          <w:p w14:paraId="6B493F3A" w14:textId="77777777" w:rsidR="00DE2EC2" w:rsidRDefault="00A23633" w:rsidP="00C468E4">
            <w:pPr>
              <w:spacing w:after="0" w:line="360" w:lineRule="auto"/>
              <w:jc w:val="left"/>
            </w:pPr>
            <w:r>
              <w:rPr>
                <w:sz w:val="24"/>
              </w:rPr>
              <w:t>Số lượng tồn mới (không âm, không thấp hơn số đang giữ).</w:t>
            </w:r>
          </w:p>
        </w:tc>
      </w:tr>
      <w:tr w:rsidR="00DE2EC2" w14:paraId="2C908819" w14:textId="77777777">
        <w:trPr>
          <w:cantSplit/>
          <w:jc w:val="center"/>
        </w:trPr>
        <w:tc>
          <w:tcPr>
            <w:tcW w:w="644" w:type="dxa"/>
          </w:tcPr>
          <w:p w14:paraId="772242C4" w14:textId="77777777" w:rsidR="00DE2EC2" w:rsidRDefault="00A23633" w:rsidP="00C468E4">
            <w:pPr>
              <w:spacing w:after="0" w:line="360" w:lineRule="auto"/>
              <w:jc w:val="center"/>
            </w:pPr>
            <w:r>
              <w:rPr>
                <w:sz w:val="24"/>
              </w:rPr>
              <w:t>4</w:t>
            </w:r>
          </w:p>
        </w:tc>
        <w:tc>
          <w:tcPr>
            <w:tcW w:w="2331" w:type="dxa"/>
          </w:tcPr>
          <w:p w14:paraId="78684E03" w14:textId="77777777" w:rsidR="00DE2EC2" w:rsidRDefault="00A23633" w:rsidP="00C468E4">
            <w:pPr>
              <w:spacing w:after="0" w:line="360" w:lineRule="auto"/>
              <w:jc w:val="left"/>
            </w:pPr>
            <w:r>
              <w:rPr>
                <w:sz w:val="24"/>
              </w:rPr>
              <w:t>Ô ghi chú</w:t>
            </w:r>
          </w:p>
        </w:tc>
        <w:tc>
          <w:tcPr>
            <w:tcW w:w="4960" w:type="dxa"/>
          </w:tcPr>
          <w:p w14:paraId="5485D02F" w14:textId="77777777" w:rsidR="00DE2EC2" w:rsidRDefault="00A23633" w:rsidP="00C468E4">
            <w:pPr>
              <w:spacing w:after="0" w:line="360" w:lineRule="auto"/>
              <w:jc w:val="left"/>
            </w:pPr>
            <w:r>
              <w:rPr>
                <w:sz w:val="24"/>
              </w:rPr>
              <w:t>Lý do điều chỉnh, ghi vào biến động kho.</w:t>
            </w:r>
          </w:p>
        </w:tc>
      </w:tr>
      <w:tr w:rsidR="00DE2EC2" w14:paraId="44654633" w14:textId="77777777">
        <w:trPr>
          <w:cantSplit/>
          <w:jc w:val="center"/>
        </w:trPr>
        <w:tc>
          <w:tcPr>
            <w:tcW w:w="644" w:type="dxa"/>
          </w:tcPr>
          <w:p w14:paraId="3FC1E593" w14:textId="77777777" w:rsidR="00DE2EC2" w:rsidRDefault="00A23633" w:rsidP="00C468E4">
            <w:pPr>
              <w:spacing w:after="0" w:line="360" w:lineRule="auto"/>
              <w:jc w:val="center"/>
            </w:pPr>
            <w:r>
              <w:rPr>
                <w:sz w:val="24"/>
              </w:rPr>
              <w:t>5</w:t>
            </w:r>
          </w:p>
        </w:tc>
        <w:tc>
          <w:tcPr>
            <w:tcW w:w="2331" w:type="dxa"/>
          </w:tcPr>
          <w:p w14:paraId="0C90FE9D" w14:textId="77777777" w:rsidR="00DE2EC2" w:rsidRDefault="00A23633" w:rsidP="00C468E4">
            <w:pPr>
              <w:spacing w:after="0" w:line="360" w:lineRule="auto"/>
              <w:jc w:val="left"/>
            </w:pPr>
            <w:r>
              <w:rPr>
                <w:sz w:val="24"/>
              </w:rPr>
              <w:t>Nút Lưu điều chỉnh</w:t>
            </w:r>
          </w:p>
        </w:tc>
        <w:tc>
          <w:tcPr>
            <w:tcW w:w="4960" w:type="dxa"/>
          </w:tcPr>
          <w:p w14:paraId="31848814" w14:textId="77777777" w:rsidR="00DE2EC2" w:rsidRDefault="00A23633" w:rsidP="00C468E4">
            <w:pPr>
              <w:spacing w:after="0" w:line="360" w:lineRule="auto"/>
              <w:jc w:val="left"/>
            </w:pPr>
            <w:r>
              <w:rPr>
                <w:sz w:val="24"/>
              </w:rPr>
              <w:t>Lưu và ghi biến động STOCK_ADJUST.</w:t>
            </w:r>
          </w:p>
        </w:tc>
      </w:tr>
    </w:tbl>
    <w:p w14:paraId="7C42F1AF" w14:textId="77777777" w:rsidR="00DE2EC2" w:rsidRDefault="00DE2EC2" w:rsidP="00C468E4">
      <w:pPr>
        <w:spacing w:after="0" w:line="360" w:lineRule="auto"/>
        <w:ind w:left="1134"/>
      </w:pPr>
    </w:p>
    <w:p w14:paraId="2F3EBAA4" w14:textId="77777777" w:rsidR="00DE2EC2" w:rsidRDefault="00A23633" w:rsidP="00C468E4">
      <w:pPr>
        <w:pStyle w:val="Heading3"/>
        <w:spacing w:before="0" w:after="0" w:line="360" w:lineRule="auto"/>
      </w:pPr>
      <w:bookmarkStart w:id="560" w:name="_Toc243819741"/>
      <w:r>
        <w:rPr>
          <w:rFonts w:ascii="Times New Roman" w:eastAsia="Times New Roman" w:hAnsi="Times New Roman" w:cs="Times New Roman"/>
        </w:rPr>
        <w:lastRenderedPageBreak/>
        <w:t>Giao diện nhật ký biến động tồn</w:t>
      </w:r>
      <w:bookmarkEnd w:id="560"/>
    </w:p>
    <w:p w14:paraId="148AE6FE" w14:textId="77777777" w:rsidR="00DE2EC2" w:rsidRDefault="00A23633" w:rsidP="00C468E4">
      <w:pPr>
        <w:keepNext/>
        <w:spacing w:after="0" w:line="360" w:lineRule="auto"/>
        <w:ind w:left="1134"/>
        <w:jc w:val="center"/>
      </w:pPr>
      <w:r>
        <w:rPr>
          <w:noProof/>
        </w:rPr>
        <w:drawing>
          <wp:inline distT="0" distB="0" distL="0" distR="0" wp14:anchorId="645B8CF9" wp14:editId="273C12A9">
            <wp:extent cx="5039995" cy="5906243"/>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_annotated.png"/>
                    <pic:cNvPicPr/>
                  </pic:nvPicPr>
                  <pic:blipFill>
                    <a:blip r:embed="rId102"/>
                    <a:stretch>
                      <a:fillRect/>
                    </a:stretch>
                  </pic:blipFill>
                  <pic:spPr>
                    <a:xfrm>
                      <a:off x="0" y="0"/>
                      <a:ext cx="5039995" cy="5906243"/>
                    </a:xfrm>
                    <a:prstGeom prst="rect">
                      <a:avLst/>
                    </a:prstGeom>
                  </pic:spPr>
                </pic:pic>
              </a:graphicData>
            </a:graphic>
          </wp:inline>
        </w:drawing>
      </w:r>
    </w:p>
    <w:p w14:paraId="2FCC67B4" w14:textId="77777777" w:rsidR="00DE2EC2" w:rsidRDefault="00A23633" w:rsidP="00C468E4">
      <w:pPr>
        <w:pStyle w:val="Caption"/>
        <w:spacing w:before="0" w:after="0" w:line="360" w:lineRule="auto"/>
        <w:ind w:left="1134"/>
      </w:pPr>
      <w:bookmarkStart w:id="561" w:name="_Ref_fig_S08"/>
      <w:bookmarkStart w:id="562" w:name="_Toc243819834"/>
      <w:r>
        <w:t>Hình 3.</w:t>
      </w:r>
      <w:r w:rsidR="00000000">
        <w:fldChar w:fldCharType="begin"/>
      </w:r>
      <w:r w:rsidR="00000000">
        <w:instrText xml:space="preserve"> SEQ Hình \* ARABIC \s 1 </w:instrText>
      </w:r>
      <w:r w:rsidR="00000000">
        <w:fldChar w:fldCharType="separate"/>
      </w:r>
      <w:r w:rsidR="00AD71E3">
        <w:rPr>
          <w:noProof/>
        </w:rPr>
        <w:t>48</w:t>
      </w:r>
      <w:r w:rsidR="00000000">
        <w:rPr>
          <w:noProof/>
        </w:rPr>
        <w:fldChar w:fldCharType="end"/>
      </w:r>
      <w:bookmarkEnd w:id="561"/>
      <w:r>
        <w:t>. Giao diện nhật ký biến động tồn (đường dẫn /staff/inventory-history)</w:t>
      </w:r>
      <w:bookmarkEnd w:id="562"/>
    </w:p>
    <w:p w14:paraId="4FB33E87" w14:textId="77777777" w:rsidR="00DE2EC2" w:rsidRDefault="00A23633" w:rsidP="00C468E4">
      <w:pPr>
        <w:pStyle w:val="Caption"/>
        <w:keepNext/>
        <w:spacing w:before="0" w:after="0" w:line="360" w:lineRule="auto"/>
        <w:ind w:left="1134"/>
      </w:pPr>
      <w:bookmarkStart w:id="563" w:name="_Ref_tbl_S08"/>
      <w:bookmarkStart w:id="564" w:name="_Toc243819886"/>
      <w:r>
        <w:t>Bảng 3.</w:t>
      </w:r>
      <w:r w:rsidR="00000000">
        <w:fldChar w:fldCharType="begin"/>
      </w:r>
      <w:r w:rsidR="00000000">
        <w:instrText xml:space="preserve"> SEQ Bảng \* ARABIC \s 1 </w:instrText>
      </w:r>
      <w:r w:rsidR="00000000">
        <w:fldChar w:fldCharType="separate"/>
      </w:r>
      <w:r w:rsidR="00AD71E3">
        <w:rPr>
          <w:noProof/>
        </w:rPr>
        <w:t>48</w:t>
      </w:r>
      <w:r w:rsidR="00000000">
        <w:rPr>
          <w:noProof/>
        </w:rPr>
        <w:fldChar w:fldCharType="end"/>
      </w:r>
      <w:bookmarkEnd w:id="563"/>
      <w:r>
        <w:t>. Mô tả các thành phần giao diện nhật ký biến động tồn</w:t>
      </w:r>
      <w:bookmarkEnd w:id="564"/>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57173757" w14:textId="77777777">
        <w:trPr>
          <w:cantSplit/>
          <w:tblHeader/>
          <w:jc w:val="center"/>
        </w:trPr>
        <w:tc>
          <w:tcPr>
            <w:tcW w:w="644" w:type="dxa"/>
            <w:shd w:val="clear" w:color="auto" w:fill="D9D9D9"/>
          </w:tcPr>
          <w:p w14:paraId="2A72AE97" w14:textId="77777777" w:rsidR="00DE2EC2" w:rsidRDefault="00A23633" w:rsidP="00C468E4">
            <w:pPr>
              <w:spacing w:after="0" w:line="360" w:lineRule="auto"/>
              <w:jc w:val="center"/>
            </w:pPr>
            <w:r>
              <w:rPr>
                <w:b/>
                <w:sz w:val="24"/>
              </w:rPr>
              <w:t>STT</w:t>
            </w:r>
          </w:p>
        </w:tc>
        <w:tc>
          <w:tcPr>
            <w:tcW w:w="2331" w:type="dxa"/>
            <w:shd w:val="clear" w:color="auto" w:fill="D9D9D9"/>
          </w:tcPr>
          <w:p w14:paraId="0CA09FC4"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091DCB91" w14:textId="77777777" w:rsidR="00DE2EC2" w:rsidRDefault="00A23633" w:rsidP="00C468E4">
            <w:pPr>
              <w:spacing w:after="0" w:line="360" w:lineRule="auto"/>
              <w:jc w:val="center"/>
            </w:pPr>
            <w:r>
              <w:rPr>
                <w:b/>
                <w:sz w:val="24"/>
              </w:rPr>
              <w:t>Chức năng</w:t>
            </w:r>
          </w:p>
        </w:tc>
      </w:tr>
      <w:tr w:rsidR="00DE2EC2" w14:paraId="733D46B8" w14:textId="77777777">
        <w:trPr>
          <w:cantSplit/>
          <w:jc w:val="center"/>
        </w:trPr>
        <w:tc>
          <w:tcPr>
            <w:tcW w:w="644" w:type="dxa"/>
          </w:tcPr>
          <w:p w14:paraId="30B2F141" w14:textId="77777777" w:rsidR="00DE2EC2" w:rsidRDefault="00A23633" w:rsidP="00C468E4">
            <w:pPr>
              <w:spacing w:after="0" w:line="360" w:lineRule="auto"/>
              <w:jc w:val="center"/>
            </w:pPr>
            <w:r>
              <w:rPr>
                <w:sz w:val="24"/>
              </w:rPr>
              <w:t>1</w:t>
            </w:r>
          </w:p>
        </w:tc>
        <w:tc>
          <w:tcPr>
            <w:tcW w:w="2331" w:type="dxa"/>
          </w:tcPr>
          <w:p w14:paraId="5BDE0CA0" w14:textId="77777777" w:rsidR="00DE2EC2" w:rsidRDefault="00A23633" w:rsidP="00C468E4">
            <w:pPr>
              <w:spacing w:after="0" w:line="360" w:lineRule="auto"/>
              <w:jc w:val="left"/>
            </w:pPr>
            <w:r>
              <w:rPr>
                <w:sz w:val="24"/>
              </w:rPr>
              <w:t>Tiêu đề trang</w:t>
            </w:r>
          </w:p>
        </w:tc>
        <w:tc>
          <w:tcPr>
            <w:tcW w:w="4960" w:type="dxa"/>
          </w:tcPr>
          <w:p w14:paraId="709730EF" w14:textId="77777777" w:rsidR="00DE2EC2" w:rsidRDefault="00A23633" w:rsidP="00C468E4">
            <w:pPr>
              <w:spacing w:after="0" w:line="360" w:lineRule="auto"/>
              <w:jc w:val="left"/>
            </w:pPr>
            <w:r>
              <w:rPr>
                <w:sz w:val="24"/>
              </w:rPr>
              <w:t>Nhật ký biến động tồn của chi nhánh.</w:t>
            </w:r>
          </w:p>
        </w:tc>
      </w:tr>
      <w:tr w:rsidR="00DE2EC2" w14:paraId="1032E0B4" w14:textId="77777777">
        <w:trPr>
          <w:cantSplit/>
          <w:jc w:val="center"/>
        </w:trPr>
        <w:tc>
          <w:tcPr>
            <w:tcW w:w="644" w:type="dxa"/>
          </w:tcPr>
          <w:p w14:paraId="10CEF177" w14:textId="77777777" w:rsidR="00DE2EC2" w:rsidRDefault="00A23633" w:rsidP="00C468E4">
            <w:pPr>
              <w:spacing w:after="0" w:line="360" w:lineRule="auto"/>
              <w:jc w:val="center"/>
            </w:pPr>
            <w:r>
              <w:rPr>
                <w:sz w:val="24"/>
              </w:rPr>
              <w:t>2</w:t>
            </w:r>
          </w:p>
        </w:tc>
        <w:tc>
          <w:tcPr>
            <w:tcW w:w="2331" w:type="dxa"/>
          </w:tcPr>
          <w:p w14:paraId="6E121601" w14:textId="77777777" w:rsidR="00DE2EC2" w:rsidRDefault="00A23633" w:rsidP="00C468E4">
            <w:pPr>
              <w:spacing w:after="0" w:line="360" w:lineRule="auto"/>
              <w:jc w:val="left"/>
            </w:pPr>
            <w:r>
              <w:rPr>
                <w:sz w:val="24"/>
              </w:rPr>
              <w:t>Ô tìm kiếm</w:t>
            </w:r>
          </w:p>
        </w:tc>
        <w:tc>
          <w:tcPr>
            <w:tcW w:w="4960" w:type="dxa"/>
          </w:tcPr>
          <w:p w14:paraId="46E311E9" w14:textId="77777777" w:rsidR="00DE2EC2" w:rsidRDefault="00A23633" w:rsidP="00C468E4">
            <w:pPr>
              <w:spacing w:after="0" w:line="360" w:lineRule="auto"/>
              <w:jc w:val="left"/>
            </w:pPr>
            <w:r>
              <w:rPr>
                <w:sz w:val="24"/>
              </w:rPr>
              <w:t>Tìm theo SKU, sản phẩm, ghi chú hoặc mã đơn.</w:t>
            </w:r>
          </w:p>
        </w:tc>
      </w:tr>
      <w:tr w:rsidR="00DE2EC2" w14:paraId="19D7E648" w14:textId="77777777">
        <w:trPr>
          <w:cantSplit/>
          <w:jc w:val="center"/>
        </w:trPr>
        <w:tc>
          <w:tcPr>
            <w:tcW w:w="644" w:type="dxa"/>
          </w:tcPr>
          <w:p w14:paraId="0AE310B1" w14:textId="77777777" w:rsidR="00DE2EC2" w:rsidRDefault="00A23633" w:rsidP="00C468E4">
            <w:pPr>
              <w:spacing w:after="0" w:line="360" w:lineRule="auto"/>
              <w:jc w:val="center"/>
            </w:pPr>
            <w:r>
              <w:rPr>
                <w:sz w:val="24"/>
              </w:rPr>
              <w:t>3</w:t>
            </w:r>
          </w:p>
        </w:tc>
        <w:tc>
          <w:tcPr>
            <w:tcW w:w="2331" w:type="dxa"/>
          </w:tcPr>
          <w:p w14:paraId="44040BBA" w14:textId="77777777" w:rsidR="00DE2EC2" w:rsidRDefault="00A23633" w:rsidP="00C468E4">
            <w:pPr>
              <w:spacing w:after="0" w:line="360" w:lineRule="auto"/>
              <w:jc w:val="left"/>
            </w:pPr>
            <w:r>
              <w:rPr>
                <w:sz w:val="24"/>
              </w:rPr>
              <w:t>Bộ lọc loại biến động</w:t>
            </w:r>
          </w:p>
        </w:tc>
        <w:tc>
          <w:tcPr>
            <w:tcW w:w="4960" w:type="dxa"/>
          </w:tcPr>
          <w:p w14:paraId="6A42A59A" w14:textId="77777777" w:rsidR="00DE2EC2" w:rsidRDefault="00A23633" w:rsidP="00C468E4">
            <w:pPr>
              <w:spacing w:after="0" w:line="360" w:lineRule="auto"/>
              <w:jc w:val="left"/>
            </w:pPr>
            <w:r>
              <w:rPr>
                <w:sz w:val="24"/>
              </w:rPr>
              <w:t>Đặt hàng, hủy đơn, điều chỉnh, hàng trả...</w:t>
            </w:r>
          </w:p>
        </w:tc>
      </w:tr>
      <w:tr w:rsidR="00DE2EC2" w14:paraId="40A830B2" w14:textId="77777777">
        <w:trPr>
          <w:cantSplit/>
          <w:jc w:val="center"/>
        </w:trPr>
        <w:tc>
          <w:tcPr>
            <w:tcW w:w="644" w:type="dxa"/>
          </w:tcPr>
          <w:p w14:paraId="0AAA09C3" w14:textId="77777777" w:rsidR="00DE2EC2" w:rsidRDefault="00A23633" w:rsidP="00C468E4">
            <w:pPr>
              <w:spacing w:after="0" w:line="360" w:lineRule="auto"/>
              <w:jc w:val="center"/>
            </w:pPr>
            <w:r>
              <w:rPr>
                <w:sz w:val="24"/>
              </w:rPr>
              <w:t>4</w:t>
            </w:r>
          </w:p>
        </w:tc>
        <w:tc>
          <w:tcPr>
            <w:tcW w:w="2331" w:type="dxa"/>
          </w:tcPr>
          <w:p w14:paraId="38453AC2" w14:textId="77777777" w:rsidR="00DE2EC2" w:rsidRDefault="00A23633" w:rsidP="00C468E4">
            <w:pPr>
              <w:spacing w:after="0" w:line="360" w:lineRule="auto"/>
              <w:jc w:val="left"/>
            </w:pPr>
            <w:r>
              <w:rPr>
                <w:sz w:val="24"/>
              </w:rPr>
              <w:t>Bộ lọc nhân viên</w:t>
            </w:r>
          </w:p>
        </w:tc>
        <w:tc>
          <w:tcPr>
            <w:tcW w:w="4960" w:type="dxa"/>
          </w:tcPr>
          <w:p w14:paraId="52EBF1CD" w14:textId="77777777" w:rsidR="00DE2EC2" w:rsidRDefault="00A23633" w:rsidP="00C468E4">
            <w:pPr>
              <w:spacing w:after="0" w:line="360" w:lineRule="auto"/>
              <w:jc w:val="left"/>
            </w:pPr>
            <w:r>
              <w:rPr>
                <w:sz w:val="24"/>
              </w:rPr>
              <w:t>Nhân viên đã ghi nhận.</w:t>
            </w:r>
          </w:p>
        </w:tc>
      </w:tr>
      <w:tr w:rsidR="00DE2EC2" w14:paraId="21F23C9F" w14:textId="77777777">
        <w:trPr>
          <w:cantSplit/>
          <w:jc w:val="center"/>
        </w:trPr>
        <w:tc>
          <w:tcPr>
            <w:tcW w:w="644" w:type="dxa"/>
          </w:tcPr>
          <w:p w14:paraId="0F60F3BC" w14:textId="77777777" w:rsidR="00DE2EC2" w:rsidRDefault="00A23633" w:rsidP="00C468E4">
            <w:pPr>
              <w:spacing w:after="0" w:line="360" w:lineRule="auto"/>
              <w:jc w:val="center"/>
            </w:pPr>
            <w:r>
              <w:rPr>
                <w:sz w:val="24"/>
              </w:rPr>
              <w:t>5</w:t>
            </w:r>
          </w:p>
        </w:tc>
        <w:tc>
          <w:tcPr>
            <w:tcW w:w="2331" w:type="dxa"/>
          </w:tcPr>
          <w:p w14:paraId="15732953" w14:textId="77777777" w:rsidR="00DE2EC2" w:rsidRDefault="00A23633" w:rsidP="00C468E4">
            <w:pPr>
              <w:spacing w:after="0" w:line="360" w:lineRule="auto"/>
              <w:jc w:val="left"/>
            </w:pPr>
            <w:r>
              <w:rPr>
                <w:sz w:val="24"/>
              </w:rPr>
              <w:t>Từ ngày</w:t>
            </w:r>
          </w:p>
        </w:tc>
        <w:tc>
          <w:tcPr>
            <w:tcW w:w="4960" w:type="dxa"/>
          </w:tcPr>
          <w:p w14:paraId="7E050733" w14:textId="77777777" w:rsidR="00DE2EC2" w:rsidRDefault="00A23633" w:rsidP="00C468E4">
            <w:pPr>
              <w:spacing w:after="0" w:line="360" w:lineRule="auto"/>
              <w:jc w:val="left"/>
            </w:pPr>
            <w:r>
              <w:rPr>
                <w:sz w:val="24"/>
              </w:rPr>
              <w:t>Giới hạn khoảng ngày.</w:t>
            </w:r>
          </w:p>
        </w:tc>
      </w:tr>
      <w:tr w:rsidR="00DE2EC2" w14:paraId="1C7E870A" w14:textId="77777777">
        <w:trPr>
          <w:cantSplit/>
          <w:jc w:val="center"/>
        </w:trPr>
        <w:tc>
          <w:tcPr>
            <w:tcW w:w="644" w:type="dxa"/>
          </w:tcPr>
          <w:p w14:paraId="650C546F" w14:textId="77777777" w:rsidR="00DE2EC2" w:rsidRDefault="00A23633" w:rsidP="00C468E4">
            <w:pPr>
              <w:spacing w:after="0" w:line="360" w:lineRule="auto"/>
              <w:jc w:val="center"/>
            </w:pPr>
            <w:r>
              <w:rPr>
                <w:sz w:val="24"/>
              </w:rPr>
              <w:lastRenderedPageBreak/>
              <w:t>6</w:t>
            </w:r>
          </w:p>
        </w:tc>
        <w:tc>
          <w:tcPr>
            <w:tcW w:w="2331" w:type="dxa"/>
          </w:tcPr>
          <w:p w14:paraId="25101AC4" w14:textId="77777777" w:rsidR="00DE2EC2" w:rsidRDefault="00A23633" w:rsidP="00C468E4">
            <w:pPr>
              <w:spacing w:after="0" w:line="360" w:lineRule="auto"/>
              <w:jc w:val="left"/>
            </w:pPr>
            <w:r>
              <w:rPr>
                <w:sz w:val="24"/>
              </w:rPr>
              <w:t>Bảng nhật ký</w:t>
            </w:r>
          </w:p>
        </w:tc>
        <w:tc>
          <w:tcPr>
            <w:tcW w:w="4960" w:type="dxa"/>
          </w:tcPr>
          <w:p w14:paraId="75DF8F04" w14:textId="77777777" w:rsidR="00DE2EC2" w:rsidRDefault="00A23633" w:rsidP="00C468E4">
            <w:pPr>
              <w:spacing w:after="0" w:line="360" w:lineRule="auto"/>
              <w:jc w:val="left"/>
            </w:pPr>
            <w:r>
              <w:rPr>
                <w:sz w:val="24"/>
              </w:rPr>
              <w:t>Thời điểm, sản phẩm, loại, số lượng trước/sau, người thực hiện, ghi chú.</w:t>
            </w:r>
          </w:p>
        </w:tc>
      </w:tr>
    </w:tbl>
    <w:p w14:paraId="3D0F4467" w14:textId="77777777" w:rsidR="00DE2EC2" w:rsidRDefault="00DE2EC2" w:rsidP="00C468E4">
      <w:pPr>
        <w:spacing w:after="0" w:line="360" w:lineRule="auto"/>
        <w:ind w:left="1134"/>
      </w:pPr>
    </w:p>
    <w:p w14:paraId="0DBFFEFC" w14:textId="77777777" w:rsidR="00DE2EC2" w:rsidRDefault="00A23633" w:rsidP="00C468E4">
      <w:pPr>
        <w:pStyle w:val="Heading3"/>
        <w:spacing w:before="0" w:after="0" w:line="360" w:lineRule="auto"/>
      </w:pPr>
      <w:bookmarkStart w:id="565" w:name="_Toc243819742"/>
      <w:r>
        <w:rPr>
          <w:rFonts w:ascii="Times New Roman" w:eastAsia="Times New Roman" w:hAnsi="Times New Roman" w:cs="Times New Roman"/>
        </w:rPr>
        <w:t>Giao diện lịch sử biến động tồn của một sản phẩm</w:t>
      </w:r>
      <w:bookmarkEnd w:id="565"/>
    </w:p>
    <w:p w14:paraId="19A5BBAD" w14:textId="77777777" w:rsidR="00DE2EC2" w:rsidRDefault="00A23633" w:rsidP="00C468E4">
      <w:pPr>
        <w:keepNext/>
        <w:spacing w:after="0" w:line="360" w:lineRule="auto"/>
        <w:ind w:left="1134"/>
        <w:jc w:val="center"/>
      </w:pPr>
      <w:r>
        <w:rPr>
          <w:noProof/>
        </w:rPr>
        <w:drawing>
          <wp:inline distT="0" distB="0" distL="0" distR="0" wp14:anchorId="46A4ADF1" wp14:editId="36B1DA82">
            <wp:extent cx="5039995" cy="3543746"/>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_annotated.png"/>
                    <pic:cNvPicPr/>
                  </pic:nvPicPr>
                  <pic:blipFill>
                    <a:blip r:embed="rId103"/>
                    <a:stretch>
                      <a:fillRect/>
                    </a:stretch>
                  </pic:blipFill>
                  <pic:spPr>
                    <a:xfrm>
                      <a:off x="0" y="0"/>
                      <a:ext cx="5039995" cy="3543746"/>
                    </a:xfrm>
                    <a:prstGeom prst="rect">
                      <a:avLst/>
                    </a:prstGeom>
                  </pic:spPr>
                </pic:pic>
              </a:graphicData>
            </a:graphic>
          </wp:inline>
        </w:drawing>
      </w:r>
    </w:p>
    <w:p w14:paraId="061DA32F" w14:textId="77777777" w:rsidR="00DE2EC2" w:rsidRDefault="00A23633" w:rsidP="00C468E4">
      <w:pPr>
        <w:pStyle w:val="Caption"/>
        <w:spacing w:before="0" w:after="0" w:line="360" w:lineRule="auto"/>
        <w:ind w:left="1134"/>
      </w:pPr>
      <w:bookmarkStart w:id="566" w:name="_Ref_fig_S09"/>
      <w:bookmarkStart w:id="567" w:name="_Toc243819835"/>
      <w:r>
        <w:t>Hình 3.</w:t>
      </w:r>
      <w:r w:rsidR="00000000">
        <w:fldChar w:fldCharType="begin"/>
      </w:r>
      <w:r w:rsidR="00000000">
        <w:instrText xml:space="preserve"> SEQ Hình \* ARABIC \s 1 </w:instrText>
      </w:r>
      <w:r w:rsidR="00000000">
        <w:fldChar w:fldCharType="separate"/>
      </w:r>
      <w:r w:rsidR="00AD71E3">
        <w:rPr>
          <w:noProof/>
        </w:rPr>
        <w:t>49</w:t>
      </w:r>
      <w:r w:rsidR="00000000">
        <w:rPr>
          <w:noProof/>
        </w:rPr>
        <w:fldChar w:fldCharType="end"/>
      </w:r>
      <w:bookmarkEnd w:id="566"/>
      <w:r>
        <w:t>. Giao diện lịch sử biến động tồn của một sản phẩm (đường dẫn /staff/inventory-history/1)</w:t>
      </w:r>
      <w:bookmarkEnd w:id="567"/>
    </w:p>
    <w:p w14:paraId="3A09F28E" w14:textId="77777777" w:rsidR="00DE2EC2" w:rsidRDefault="00A23633" w:rsidP="00C468E4">
      <w:pPr>
        <w:pStyle w:val="Caption"/>
        <w:keepNext/>
        <w:spacing w:before="0" w:after="0" w:line="360" w:lineRule="auto"/>
        <w:ind w:left="1134"/>
      </w:pPr>
      <w:bookmarkStart w:id="568" w:name="_Ref_tbl_S09"/>
      <w:bookmarkStart w:id="569" w:name="_Toc243819887"/>
      <w:r>
        <w:t>Bảng 3.</w:t>
      </w:r>
      <w:r w:rsidR="00000000">
        <w:fldChar w:fldCharType="begin"/>
      </w:r>
      <w:r w:rsidR="00000000">
        <w:instrText xml:space="preserve"> SEQ Bảng \* ARABIC \s 1 </w:instrText>
      </w:r>
      <w:r w:rsidR="00000000">
        <w:fldChar w:fldCharType="separate"/>
      </w:r>
      <w:r w:rsidR="00AD71E3">
        <w:rPr>
          <w:noProof/>
        </w:rPr>
        <w:t>49</w:t>
      </w:r>
      <w:r w:rsidR="00000000">
        <w:rPr>
          <w:noProof/>
        </w:rPr>
        <w:fldChar w:fldCharType="end"/>
      </w:r>
      <w:bookmarkEnd w:id="568"/>
      <w:r>
        <w:t>. Mô tả các thành phần giao diện lịch sử biến động của sản phẩm</w:t>
      </w:r>
      <w:bookmarkEnd w:id="569"/>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2B3FDB0E" w14:textId="77777777">
        <w:trPr>
          <w:cantSplit/>
          <w:tblHeader/>
          <w:jc w:val="center"/>
        </w:trPr>
        <w:tc>
          <w:tcPr>
            <w:tcW w:w="644" w:type="dxa"/>
            <w:shd w:val="clear" w:color="auto" w:fill="D9D9D9"/>
          </w:tcPr>
          <w:p w14:paraId="2AAAF912" w14:textId="77777777" w:rsidR="00DE2EC2" w:rsidRDefault="00A23633" w:rsidP="00C468E4">
            <w:pPr>
              <w:spacing w:after="0" w:line="360" w:lineRule="auto"/>
              <w:jc w:val="center"/>
            </w:pPr>
            <w:r>
              <w:rPr>
                <w:b/>
                <w:sz w:val="24"/>
              </w:rPr>
              <w:t>STT</w:t>
            </w:r>
          </w:p>
        </w:tc>
        <w:tc>
          <w:tcPr>
            <w:tcW w:w="2331" w:type="dxa"/>
            <w:shd w:val="clear" w:color="auto" w:fill="D9D9D9"/>
          </w:tcPr>
          <w:p w14:paraId="7C21E5F3"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3B7FA73E" w14:textId="77777777" w:rsidR="00DE2EC2" w:rsidRDefault="00A23633" w:rsidP="00C468E4">
            <w:pPr>
              <w:spacing w:after="0" w:line="360" w:lineRule="auto"/>
              <w:jc w:val="center"/>
            </w:pPr>
            <w:r>
              <w:rPr>
                <w:b/>
                <w:sz w:val="24"/>
              </w:rPr>
              <w:t>Chức năng</w:t>
            </w:r>
          </w:p>
        </w:tc>
      </w:tr>
      <w:tr w:rsidR="00DE2EC2" w14:paraId="77FE422F" w14:textId="77777777">
        <w:trPr>
          <w:cantSplit/>
          <w:jc w:val="center"/>
        </w:trPr>
        <w:tc>
          <w:tcPr>
            <w:tcW w:w="644" w:type="dxa"/>
          </w:tcPr>
          <w:p w14:paraId="4BC36048" w14:textId="77777777" w:rsidR="00DE2EC2" w:rsidRDefault="00A23633" w:rsidP="00C468E4">
            <w:pPr>
              <w:spacing w:after="0" w:line="360" w:lineRule="auto"/>
              <w:jc w:val="center"/>
            </w:pPr>
            <w:r>
              <w:rPr>
                <w:sz w:val="24"/>
              </w:rPr>
              <w:t>1</w:t>
            </w:r>
          </w:p>
        </w:tc>
        <w:tc>
          <w:tcPr>
            <w:tcW w:w="2331" w:type="dxa"/>
          </w:tcPr>
          <w:p w14:paraId="21518CD7" w14:textId="77777777" w:rsidR="00DE2EC2" w:rsidRDefault="00A23633" w:rsidP="00C468E4">
            <w:pPr>
              <w:spacing w:after="0" w:line="360" w:lineRule="auto"/>
              <w:jc w:val="left"/>
            </w:pPr>
            <w:r>
              <w:rPr>
                <w:sz w:val="24"/>
              </w:rPr>
              <w:t>Tiêu đề</w:t>
            </w:r>
          </w:p>
        </w:tc>
        <w:tc>
          <w:tcPr>
            <w:tcW w:w="4960" w:type="dxa"/>
          </w:tcPr>
          <w:p w14:paraId="5094D00C" w14:textId="77777777" w:rsidR="00DE2EC2" w:rsidRDefault="00A23633" w:rsidP="00C468E4">
            <w:pPr>
              <w:spacing w:after="0" w:line="360" w:lineRule="auto"/>
              <w:jc w:val="left"/>
            </w:pPr>
            <w:r>
              <w:rPr>
                <w:sz w:val="24"/>
              </w:rPr>
              <w:t>Lịch sử biến động của sản phẩm tại chi nhánh.</w:t>
            </w:r>
          </w:p>
        </w:tc>
      </w:tr>
      <w:tr w:rsidR="00DE2EC2" w14:paraId="07A36208" w14:textId="77777777">
        <w:trPr>
          <w:cantSplit/>
          <w:jc w:val="center"/>
        </w:trPr>
        <w:tc>
          <w:tcPr>
            <w:tcW w:w="644" w:type="dxa"/>
          </w:tcPr>
          <w:p w14:paraId="703DFF81" w14:textId="77777777" w:rsidR="00DE2EC2" w:rsidRDefault="00A23633" w:rsidP="00C468E4">
            <w:pPr>
              <w:spacing w:after="0" w:line="360" w:lineRule="auto"/>
              <w:jc w:val="center"/>
            </w:pPr>
            <w:r>
              <w:rPr>
                <w:sz w:val="24"/>
              </w:rPr>
              <w:t>2</w:t>
            </w:r>
          </w:p>
        </w:tc>
        <w:tc>
          <w:tcPr>
            <w:tcW w:w="2331" w:type="dxa"/>
          </w:tcPr>
          <w:p w14:paraId="157FF093" w14:textId="77777777" w:rsidR="00DE2EC2" w:rsidRDefault="00A23633" w:rsidP="00C468E4">
            <w:pPr>
              <w:spacing w:after="0" w:line="360" w:lineRule="auto"/>
              <w:jc w:val="left"/>
            </w:pPr>
            <w:r>
              <w:rPr>
                <w:sz w:val="24"/>
              </w:rPr>
              <w:t>Liên kết Nhật ký chung</w:t>
            </w:r>
          </w:p>
        </w:tc>
        <w:tc>
          <w:tcPr>
            <w:tcW w:w="4960" w:type="dxa"/>
          </w:tcPr>
          <w:p w14:paraId="683D02DA" w14:textId="77777777" w:rsidR="00DE2EC2" w:rsidRDefault="00A23633" w:rsidP="00C468E4">
            <w:pPr>
              <w:spacing w:after="0" w:line="360" w:lineRule="auto"/>
              <w:jc w:val="left"/>
            </w:pPr>
            <w:r>
              <w:rPr>
                <w:sz w:val="24"/>
              </w:rPr>
              <w:t>Quay lại nhật ký toàn chi nhánh.</w:t>
            </w:r>
          </w:p>
        </w:tc>
      </w:tr>
      <w:tr w:rsidR="00DE2EC2" w14:paraId="6000455D" w14:textId="77777777">
        <w:trPr>
          <w:cantSplit/>
          <w:jc w:val="center"/>
        </w:trPr>
        <w:tc>
          <w:tcPr>
            <w:tcW w:w="644" w:type="dxa"/>
          </w:tcPr>
          <w:p w14:paraId="21F4718C" w14:textId="77777777" w:rsidR="00DE2EC2" w:rsidRDefault="00A23633" w:rsidP="00C468E4">
            <w:pPr>
              <w:spacing w:after="0" w:line="360" w:lineRule="auto"/>
              <w:jc w:val="center"/>
            </w:pPr>
            <w:r>
              <w:rPr>
                <w:sz w:val="24"/>
              </w:rPr>
              <w:t>3</w:t>
            </w:r>
          </w:p>
        </w:tc>
        <w:tc>
          <w:tcPr>
            <w:tcW w:w="2331" w:type="dxa"/>
          </w:tcPr>
          <w:p w14:paraId="39B4DAE1" w14:textId="77777777" w:rsidR="00DE2EC2" w:rsidRDefault="00A23633" w:rsidP="00C468E4">
            <w:pPr>
              <w:spacing w:after="0" w:line="360" w:lineRule="auto"/>
              <w:jc w:val="left"/>
            </w:pPr>
            <w:r>
              <w:rPr>
                <w:sz w:val="24"/>
              </w:rPr>
              <w:t>Nút Điều chỉnh tồn</w:t>
            </w:r>
          </w:p>
        </w:tc>
        <w:tc>
          <w:tcPr>
            <w:tcW w:w="4960" w:type="dxa"/>
          </w:tcPr>
          <w:p w14:paraId="6A3DCD77" w14:textId="77777777" w:rsidR="00DE2EC2" w:rsidRDefault="00A23633" w:rsidP="00C468E4">
            <w:pPr>
              <w:spacing w:after="0" w:line="360" w:lineRule="auto"/>
              <w:jc w:val="left"/>
            </w:pPr>
            <w:r>
              <w:rPr>
                <w:sz w:val="24"/>
              </w:rPr>
              <w:t>Mở biểu mẫu điều chỉnh.</w:t>
            </w:r>
          </w:p>
        </w:tc>
      </w:tr>
      <w:tr w:rsidR="00DE2EC2" w14:paraId="6B7D34AB" w14:textId="77777777">
        <w:trPr>
          <w:cantSplit/>
          <w:jc w:val="center"/>
        </w:trPr>
        <w:tc>
          <w:tcPr>
            <w:tcW w:w="644" w:type="dxa"/>
          </w:tcPr>
          <w:p w14:paraId="0571F9A6" w14:textId="77777777" w:rsidR="00DE2EC2" w:rsidRDefault="00A23633" w:rsidP="00C468E4">
            <w:pPr>
              <w:spacing w:after="0" w:line="360" w:lineRule="auto"/>
              <w:jc w:val="center"/>
            </w:pPr>
            <w:r>
              <w:rPr>
                <w:sz w:val="24"/>
              </w:rPr>
              <w:t>4</w:t>
            </w:r>
          </w:p>
        </w:tc>
        <w:tc>
          <w:tcPr>
            <w:tcW w:w="2331" w:type="dxa"/>
          </w:tcPr>
          <w:p w14:paraId="00830843" w14:textId="77777777" w:rsidR="00DE2EC2" w:rsidRDefault="00A23633" w:rsidP="00C468E4">
            <w:pPr>
              <w:spacing w:after="0" w:line="360" w:lineRule="auto"/>
              <w:jc w:val="left"/>
            </w:pPr>
            <w:r>
              <w:rPr>
                <w:sz w:val="24"/>
              </w:rPr>
              <w:t>Bảng biến động</w:t>
            </w:r>
          </w:p>
        </w:tc>
        <w:tc>
          <w:tcPr>
            <w:tcW w:w="4960" w:type="dxa"/>
          </w:tcPr>
          <w:p w14:paraId="3DE0933C" w14:textId="77777777" w:rsidR="00DE2EC2" w:rsidRDefault="00A23633" w:rsidP="00C468E4">
            <w:pPr>
              <w:spacing w:after="0" w:line="360" w:lineRule="auto"/>
              <w:jc w:val="left"/>
            </w:pPr>
            <w:r>
              <w:rPr>
                <w:sz w:val="24"/>
              </w:rPr>
              <w:t>Các lần biến động của sản phẩm.</w:t>
            </w:r>
          </w:p>
        </w:tc>
      </w:tr>
    </w:tbl>
    <w:p w14:paraId="3D5A818D" w14:textId="77777777" w:rsidR="00DE2EC2" w:rsidRDefault="00DE2EC2" w:rsidP="00C468E4">
      <w:pPr>
        <w:spacing w:after="0" w:line="360" w:lineRule="auto"/>
        <w:ind w:left="1134"/>
      </w:pPr>
    </w:p>
    <w:p w14:paraId="5428DAC2" w14:textId="77777777" w:rsidR="00DE2EC2" w:rsidRDefault="00A23633" w:rsidP="00C468E4">
      <w:pPr>
        <w:pStyle w:val="Heading3"/>
        <w:spacing w:before="0" w:after="0" w:line="360" w:lineRule="auto"/>
      </w:pPr>
      <w:bookmarkStart w:id="570" w:name="_Toc243819743"/>
      <w:r>
        <w:rPr>
          <w:rFonts w:ascii="Times New Roman" w:eastAsia="Times New Roman" w:hAnsi="Times New Roman" w:cs="Times New Roman"/>
        </w:rPr>
        <w:lastRenderedPageBreak/>
        <w:t>Giao diện hàng khách trả</w:t>
      </w:r>
      <w:bookmarkEnd w:id="570"/>
    </w:p>
    <w:p w14:paraId="3E5D2AD4" w14:textId="77777777" w:rsidR="00DE2EC2" w:rsidRDefault="00A23633" w:rsidP="00C468E4">
      <w:pPr>
        <w:keepNext/>
        <w:spacing w:after="0" w:line="360" w:lineRule="auto"/>
        <w:ind w:left="1134"/>
        <w:jc w:val="center"/>
      </w:pPr>
      <w:r>
        <w:rPr>
          <w:noProof/>
        </w:rPr>
        <w:drawing>
          <wp:inline distT="0" distB="0" distL="0" distR="0" wp14:anchorId="60186C8A" wp14:editId="2408D6A2">
            <wp:extent cx="5039995" cy="3543746"/>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_annotated.png"/>
                    <pic:cNvPicPr/>
                  </pic:nvPicPr>
                  <pic:blipFill>
                    <a:blip r:embed="rId104"/>
                    <a:stretch>
                      <a:fillRect/>
                    </a:stretch>
                  </pic:blipFill>
                  <pic:spPr>
                    <a:xfrm>
                      <a:off x="0" y="0"/>
                      <a:ext cx="5039995" cy="3543746"/>
                    </a:xfrm>
                    <a:prstGeom prst="rect">
                      <a:avLst/>
                    </a:prstGeom>
                  </pic:spPr>
                </pic:pic>
              </a:graphicData>
            </a:graphic>
          </wp:inline>
        </w:drawing>
      </w:r>
    </w:p>
    <w:p w14:paraId="1740E581" w14:textId="77777777" w:rsidR="00DE2EC2" w:rsidRDefault="00A23633" w:rsidP="00C468E4">
      <w:pPr>
        <w:pStyle w:val="Caption"/>
        <w:spacing w:before="0" w:after="0" w:line="360" w:lineRule="auto"/>
        <w:ind w:left="1134"/>
      </w:pPr>
      <w:bookmarkStart w:id="571" w:name="_Ref_fig_S10"/>
      <w:bookmarkStart w:id="572" w:name="_Toc243819836"/>
      <w:r>
        <w:t>Hình 3.</w:t>
      </w:r>
      <w:r w:rsidR="00000000">
        <w:fldChar w:fldCharType="begin"/>
      </w:r>
      <w:r w:rsidR="00000000">
        <w:instrText xml:space="preserve"> SEQ Hình \* ARABIC \s 1 </w:instrText>
      </w:r>
      <w:r w:rsidR="00000000">
        <w:fldChar w:fldCharType="separate"/>
      </w:r>
      <w:r w:rsidR="00AD71E3">
        <w:rPr>
          <w:noProof/>
        </w:rPr>
        <w:t>50</w:t>
      </w:r>
      <w:r w:rsidR="00000000">
        <w:rPr>
          <w:noProof/>
        </w:rPr>
        <w:fldChar w:fldCharType="end"/>
      </w:r>
      <w:bookmarkEnd w:id="571"/>
      <w:r>
        <w:t>. Giao diện hàng khách trả (đường dẫn /staff/returns)</w:t>
      </w:r>
      <w:bookmarkEnd w:id="572"/>
    </w:p>
    <w:p w14:paraId="2FB13B37" w14:textId="77777777" w:rsidR="00DE2EC2" w:rsidRDefault="00A23633" w:rsidP="00C468E4">
      <w:pPr>
        <w:pStyle w:val="Caption"/>
        <w:keepNext/>
        <w:spacing w:before="0" w:after="0" w:line="360" w:lineRule="auto"/>
        <w:ind w:left="1134"/>
      </w:pPr>
      <w:bookmarkStart w:id="573" w:name="_Ref_tbl_S10"/>
      <w:bookmarkStart w:id="574" w:name="_Toc243819888"/>
      <w:r>
        <w:t>Bảng 3.</w:t>
      </w:r>
      <w:r w:rsidR="00000000">
        <w:fldChar w:fldCharType="begin"/>
      </w:r>
      <w:r w:rsidR="00000000">
        <w:instrText xml:space="preserve"> SEQ Bảng \* ARABIC \s 1 </w:instrText>
      </w:r>
      <w:r w:rsidR="00000000">
        <w:fldChar w:fldCharType="separate"/>
      </w:r>
      <w:r w:rsidR="00AD71E3">
        <w:rPr>
          <w:noProof/>
        </w:rPr>
        <w:t>50</w:t>
      </w:r>
      <w:r w:rsidR="00000000">
        <w:rPr>
          <w:noProof/>
        </w:rPr>
        <w:fldChar w:fldCharType="end"/>
      </w:r>
      <w:bookmarkEnd w:id="573"/>
      <w:r>
        <w:t>. Mô tả các thành phần giao diện hàng khách trả</w:t>
      </w:r>
      <w:bookmarkEnd w:id="574"/>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022B27F4" w14:textId="77777777">
        <w:trPr>
          <w:cantSplit/>
          <w:tblHeader/>
          <w:jc w:val="center"/>
        </w:trPr>
        <w:tc>
          <w:tcPr>
            <w:tcW w:w="644" w:type="dxa"/>
            <w:shd w:val="clear" w:color="auto" w:fill="D9D9D9"/>
          </w:tcPr>
          <w:p w14:paraId="3D396D0B" w14:textId="77777777" w:rsidR="00DE2EC2" w:rsidRDefault="00A23633" w:rsidP="00C468E4">
            <w:pPr>
              <w:spacing w:after="0" w:line="360" w:lineRule="auto"/>
              <w:jc w:val="center"/>
            </w:pPr>
            <w:r>
              <w:rPr>
                <w:b/>
                <w:sz w:val="24"/>
              </w:rPr>
              <w:t>STT</w:t>
            </w:r>
          </w:p>
        </w:tc>
        <w:tc>
          <w:tcPr>
            <w:tcW w:w="2331" w:type="dxa"/>
            <w:shd w:val="clear" w:color="auto" w:fill="D9D9D9"/>
          </w:tcPr>
          <w:p w14:paraId="5F192473"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6298275E" w14:textId="77777777" w:rsidR="00DE2EC2" w:rsidRDefault="00A23633" w:rsidP="00C468E4">
            <w:pPr>
              <w:spacing w:after="0" w:line="360" w:lineRule="auto"/>
              <w:jc w:val="center"/>
            </w:pPr>
            <w:r>
              <w:rPr>
                <w:b/>
                <w:sz w:val="24"/>
              </w:rPr>
              <w:t>Chức năng</w:t>
            </w:r>
          </w:p>
        </w:tc>
      </w:tr>
      <w:tr w:rsidR="00DE2EC2" w14:paraId="51A52562" w14:textId="77777777">
        <w:trPr>
          <w:cantSplit/>
          <w:jc w:val="center"/>
        </w:trPr>
        <w:tc>
          <w:tcPr>
            <w:tcW w:w="644" w:type="dxa"/>
          </w:tcPr>
          <w:p w14:paraId="4CA87735" w14:textId="77777777" w:rsidR="00DE2EC2" w:rsidRDefault="00A23633" w:rsidP="00C468E4">
            <w:pPr>
              <w:spacing w:after="0" w:line="360" w:lineRule="auto"/>
              <w:jc w:val="center"/>
            </w:pPr>
            <w:r>
              <w:rPr>
                <w:sz w:val="24"/>
              </w:rPr>
              <w:t>1</w:t>
            </w:r>
          </w:p>
        </w:tc>
        <w:tc>
          <w:tcPr>
            <w:tcW w:w="2331" w:type="dxa"/>
          </w:tcPr>
          <w:p w14:paraId="75F2159A" w14:textId="77777777" w:rsidR="00DE2EC2" w:rsidRDefault="00A23633" w:rsidP="00C468E4">
            <w:pPr>
              <w:spacing w:after="0" w:line="360" w:lineRule="auto"/>
              <w:jc w:val="left"/>
            </w:pPr>
            <w:r>
              <w:rPr>
                <w:sz w:val="24"/>
              </w:rPr>
              <w:t>Tiêu đề trang</w:t>
            </w:r>
          </w:p>
        </w:tc>
        <w:tc>
          <w:tcPr>
            <w:tcW w:w="4960" w:type="dxa"/>
          </w:tcPr>
          <w:p w14:paraId="6333B49F" w14:textId="77777777" w:rsidR="00DE2EC2" w:rsidRDefault="00A23633" w:rsidP="00C468E4">
            <w:pPr>
              <w:spacing w:after="0" w:line="360" w:lineRule="auto"/>
              <w:jc w:val="left"/>
            </w:pPr>
            <w:r>
              <w:rPr>
                <w:sz w:val="24"/>
              </w:rPr>
              <w:t>Dòng hàng trả đã được quản trị viên duyệt cho chi nhánh.</w:t>
            </w:r>
          </w:p>
        </w:tc>
      </w:tr>
      <w:tr w:rsidR="00DE2EC2" w14:paraId="784ABCD6" w14:textId="77777777">
        <w:trPr>
          <w:cantSplit/>
          <w:jc w:val="center"/>
        </w:trPr>
        <w:tc>
          <w:tcPr>
            <w:tcW w:w="644" w:type="dxa"/>
          </w:tcPr>
          <w:p w14:paraId="4797F07A" w14:textId="77777777" w:rsidR="00DE2EC2" w:rsidRDefault="00A23633" w:rsidP="00C468E4">
            <w:pPr>
              <w:spacing w:after="0" w:line="360" w:lineRule="auto"/>
              <w:jc w:val="center"/>
            </w:pPr>
            <w:r>
              <w:rPr>
                <w:sz w:val="24"/>
              </w:rPr>
              <w:t>2</w:t>
            </w:r>
          </w:p>
        </w:tc>
        <w:tc>
          <w:tcPr>
            <w:tcW w:w="2331" w:type="dxa"/>
          </w:tcPr>
          <w:p w14:paraId="2AF143ED" w14:textId="77777777" w:rsidR="00DE2EC2" w:rsidRDefault="00A23633" w:rsidP="00C468E4">
            <w:pPr>
              <w:spacing w:after="0" w:line="360" w:lineRule="auto"/>
              <w:jc w:val="left"/>
            </w:pPr>
            <w:r>
              <w:rPr>
                <w:sz w:val="24"/>
              </w:rPr>
              <w:t>Danh sách dòng hàng trả</w:t>
            </w:r>
          </w:p>
        </w:tc>
        <w:tc>
          <w:tcPr>
            <w:tcW w:w="4960" w:type="dxa"/>
          </w:tcPr>
          <w:p w14:paraId="04C79924" w14:textId="77777777" w:rsidR="00DE2EC2" w:rsidRDefault="00A23633" w:rsidP="00C468E4">
            <w:pPr>
              <w:spacing w:after="0" w:line="360" w:lineRule="auto"/>
              <w:jc w:val="left"/>
            </w:pPr>
            <w:r>
              <w:rPr>
                <w:sz w:val="24"/>
              </w:rPr>
              <w:t>Mỗi dòng cho phép chọn nhập lại kho hoặc xử lý; trạng thái rỗng khi chưa có hàng trả.</w:t>
            </w:r>
          </w:p>
        </w:tc>
      </w:tr>
    </w:tbl>
    <w:p w14:paraId="663B57E0" w14:textId="77777777" w:rsidR="00DE2EC2" w:rsidRDefault="00DE2EC2" w:rsidP="00C468E4">
      <w:pPr>
        <w:spacing w:after="0" w:line="360" w:lineRule="auto"/>
        <w:ind w:left="1134"/>
      </w:pPr>
    </w:p>
    <w:p w14:paraId="0DA70937" w14:textId="77777777" w:rsidR="00DE2EC2" w:rsidRDefault="00A23633" w:rsidP="00C468E4">
      <w:pPr>
        <w:pStyle w:val="Heading3"/>
        <w:spacing w:before="0" w:after="0" w:line="360" w:lineRule="auto"/>
      </w:pPr>
      <w:bookmarkStart w:id="575" w:name="_Toc243819744"/>
      <w:r>
        <w:rPr>
          <w:rFonts w:ascii="Times New Roman" w:eastAsia="Times New Roman" w:hAnsi="Times New Roman" w:cs="Times New Roman"/>
        </w:rPr>
        <w:lastRenderedPageBreak/>
        <w:t>Giao diện đánh giá của chi nhánh</w:t>
      </w:r>
      <w:bookmarkEnd w:id="575"/>
    </w:p>
    <w:p w14:paraId="5C19387A" w14:textId="77777777" w:rsidR="00DE2EC2" w:rsidRDefault="00A23633" w:rsidP="00C468E4">
      <w:pPr>
        <w:keepNext/>
        <w:spacing w:after="0" w:line="360" w:lineRule="auto"/>
        <w:ind w:left="1134"/>
        <w:jc w:val="center"/>
      </w:pPr>
      <w:r>
        <w:rPr>
          <w:noProof/>
        </w:rPr>
        <w:drawing>
          <wp:inline distT="0" distB="0" distL="0" distR="0" wp14:anchorId="021EB8EE" wp14:editId="6FA93F26">
            <wp:extent cx="5039995" cy="3937496"/>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_annotated.png"/>
                    <pic:cNvPicPr/>
                  </pic:nvPicPr>
                  <pic:blipFill>
                    <a:blip r:embed="rId105"/>
                    <a:stretch>
                      <a:fillRect/>
                    </a:stretch>
                  </pic:blipFill>
                  <pic:spPr>
                    <a:xfrm>
                      <a:off x="0" y="0"/>
                      <a:ext cx="5039995" cy="3937496"/>
                    </a:xfrm>
                    <a:prstGeom prst="rect">
                      <a:avLst/>
                    </a:prstGeom>
                  </pic:spPr>
                </pic:pic>
              </a:graphicData>
            </a:graphic>
          </wp:inline>
        </w:drawing>
      </w:r>
    </w:p>
    <w:p w14:paraId="4E9894AF" w14:textId="77777777" w:rsidR="00DE2EC2" w:rsidRDefault="00A23633" w:rsidP="00C468E4">
      <w:pPr>
        <w:pStyle w:val="Caption"/>
        <w:spacing w:before="0" w:after="0" w:line="360" w:lineRule="auto"/>
        <w:ind w:left="1134"/>
      </w:pPr>
      <w:bookmarkStart w:id="576" w:name="_Ref_fig_S11"/>
      <w:bookmarkStart w:id="577" w:name="_Toc243819837"/>
      <w:r>
        <w:t>Hình 3.</w:t>
      </w:r>
      <w:r w:rsidR="00000000">
        <w:fldChar w:fldCharType="begin"/>
      </w:r>
      <w:r w:rsidR="00000000">
        <w:instrText xml:space="preserve"> SEQ Hình \* ARABIC \s 1 </w:instrText>
      </w:r>
      <w:r w:rsidR="00000000">
        <w:fldChar w:fldCharType="separate"/>
      </w:r>
      <w:r w:rsidR="00AD71E3">
        <w:rPr>
          <w:noProof/>
        </w:rPr>
        <w:t>51</w:t>
      </w:r>
      <w:r w:rsidR="00000000">
        <w:rPr>
          <w:noProof/>
        </w:rPr>
        <w:fldChar w:fldCharType="end"/>
      </w:r>
      <w:bookmarkEnd w:id="576"/>
      <w:r>
        <w:t>. Giao diện đánh giá của chi nhánh (đường dẫn /staff/reviews)</w:t>
      </w:r>
      <w:bookmarkEnd w:id="577"/>
    </w:p>
    <w:p w14:paraId="4E8CDAC9" w14:textId="77777777" w:rsidR="00DE2EC2" w:rsidRDefault="00A23633" w:rsidP="00C468E4">
      <w:pPr>
        <w:pStyle w:val="Caption"/>
        <w:keepNext/>
        <w:spacing w:before="0" w:after="0" w:line="360" w:lineRule="auto"/>
        <w:ind w:left="1134"/>
      </w:pPr>
      <w:bookmarkStart w:id="578" w:name="_Ref_tbl_S11"/>
      <w:bookmarkStart w:id="579" w:name="_Toc243819889"/>
      <w:r>
        <w:t>Bảng 3.</w:t>
      </w:r>
      <w:r w:rsidR="00000000">
        <w:fldChar w:fldCharType="begin"/>
      </w:r>
      <w:r w:rsidR="00000000">
        <w:instrText xml:space="preserve"> SEQ Bảng \* ARABIC \s 1 </w:instrText>
      </w:r>
      <w:r w:rsidR="00000000">
        <w:fldChar w:fldCharType="separate"/>
      </w:r>
      <w:r w:rsidR="00AD71E3">
        <w:rPr>
          <w:noProof/>
        </w:rPr>
        <w:t>51</w:t>
      </w:r>
      <w:r w:rsidR="00000000">
        <w:rPr>
          <w:noProof/>
        </w:rPr>
        <w:fldChar w:fldCharType="end"/>
      </w:r>
      <w:bookmarkEnd w:id="578"/>
      <w:r>
        <w:t>. Mô tả các thành phần giao diện đánh giá của chi nhánh</w:t>
      </w:r>
      <w:bookmarkEnd w:id="579"/>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2881ADD8" w14:textId="77777777">
        <w:trPr>
          <w:cantSplit/>
          <w:tblHeader/>
          <w:jc w:val="center"/>
        </w:trPr>
        <w:tc>
          <w:tcPr>
            <w:tcW w:w="644" w:type="dxa"/>
            <w:shd w:val="clear" w:color="auto" w:fill="D9D9D9"/>
          </w:tcPr>
          <w:p w14:paraId="0CB2295D" w14:textId="77777777" w:rsidR="00DE2EC2" w:rsidRDefault="00A23633" w:rsidP="00C468E4">
            <w:pPr>
              <w:spacing w:after="0" w:line="360" w:lineRule="auto"/>
              <w:jc w:val="center"/>
            </w:pPr>
            <w:r>
              <w:rPr>
                <w:b/>
                <w:sz w:val="24"/>
              </w:rPr>
              <w:t>STT</w:t>
            </w:r>
          </w:p>
        </w:tc>
        <w:tc>
          <w:tcPr>
            <w:tcW w:w="2331" w:type="dxa"/>
            <w:shd w:val="clear" w:color="auto" w:fill="D9D9D9"/>
          </w:tcPr>
          <w:p w14:paraId="29E98E2F"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000059CD" w14:textId="77777777" w:rsidR="00DE2EC2" w:rsidRDefault="00A23633" w:rsidP="00C468E4">
            <w:pPr>
              <w:spacing w:after="0" w:line="360" w:lineRule="auto"/>
              <w:jc w:val="center"/>
            </w:pPr>
            <w:r>
              <w:rPr>
                <w:b/>
                <w:sz w:val="24"/>
              </w:rPr>
              <w:t>Chức năng</w:t>
            </w:r>
          </w:p>
        </w:tc>
      </w:tr>
      <w:tr w:rsidR="00DE2EC2" w14:paraId="6F2A2EDF" w14:textId="77777777">
        <w:trPr>
          <w:cantSplit/>
          <w:jc w:val="center"/>
        </w:trPr>
        <w:tc>
          <w:tcPr>
            <w:tcW w:w="644" w:type="dxa"/>
          </w:tcPr>
          <w:p w14:paraId="11F6FCEF" w14:textId="77777777" w:rsidR="00DE2EC2" w:rsidRDefault="00A23633" w:rsidP="00C468E4">
            <w:pPr>
              <w:spacing w:after="0" w:line="360" w:lineRule="auto"/>
              <w:jc w:val="center"/>
            </w:pPr>
            <w:r>
              <w:rPr>
                <w:sz w:val="24"/>
              </w:rPr>
              <w:t>1</w:t>
            </w:r>
          </w:p>
        </w:tc>
        <w:tc>
          <w:tcPr>
            <w:tcW w:w="2331" w:type="dxa"/>
          </w:tcPr>
          <w:p w14:paraId="4B520656" w14:textId="77777777" w:rsidR="00DE2EC2" w:rsidRDefault="00A23633" w:rsidP="00C468E4">
            <w:pPr>
              <w:spacing w:after="0" w:line="360" w:lineRule="auto"/>
              <w:jc w:val="left"/>
            </w:pPr>
            <w:r>
              <w:rPr>
                <w:sz w:val="24"/>
              </w:rPr>
              <w:t>Tiêu đề trang</w:t>
            </w:r>
          </w:p>
        </w:tc>
        <w:tc>
          <w:tcPr>
            <w:tcW w:w="4960" w:type="dxa"/>
          </w:tcPr>
          <w:p w14:paraId="24C9DCD9" w14:textId="77777777" w:rsidR="00DE2EC2" w:rsidRDefault="00A23633" w:rsidP="00C468E4">
            <w:pPr>
              <w:spacing w:after="0" w:line="360" w:lineRule="auto"/>
              <w:jc w:val="left"/>
            </w:pPr>
            <w:r>
              <w:rPr>
                <w:sz w:val="24"/>
              </w:rPr>
              <w:t>Đánh giá từ hàng đã giao của chi nhánh; mỗi đánh giá có một phản hồi, có thể sửa lại.</w:t>
            </w:r>
          </w:p>
        </w:tc>
      </w:tr>
      <w:tr w:rsidR="00DE2EC2" w14:paraId="0494C51E" w14:textId="77777777">
        <w:trPr>
          <w:cantSplit/>
          <w:jc w:val="center"/>
        </w:trPr>
        <w:tc>
          <w:tcPr>
            <w:tcW w:w="644" w:type="dxa"/>
          </w:tcPr>
          <w:p w14:paraId="40550A23" w14:textId="77777777" w:rsidR="00DE2EC2" w:rsidRDefault="00A23633" w:rsidP="00C468E4">
            <w:pPr>
              <w:spacing w:after="0" w:line="360" w:lineRule="auto"/>
              <w:jc w:val="center"/>
            </w:pPr>
            <w:r>
              <w:rPr>
                <w:sz w:val="24"/>
              </w:rPr>
              <w:t>2</w:t>
            </w:r>
          </w:p>
        </w:tc>
        <w:tc>
          <w:tcPr>
            <w:tcW w:w="2331" w:type="dxa"/>
          </w:tcPr>
          <w:p w14:paraId="1972B490" w14:textId="77777777" w:rsidR="00DE2EC2" w:rsidRDefault="00A23633" w:rsidP="00C468E4">
            <w:pPr>
              <w:spacing w:after="0" w:line="360" w:lineRule="auto"/>
              <w:jc w:val="left"/>
            </w:pPr>
            <w:r>
              <w:rPr>
                <w:sz w:val="24"/>
              </w:rPr>
              <w:t>Thẻ đánh giá</w:t>
            </w:r>
          </w:p>
        </w:tc>
        <w:tc>
          <w:tcPr>
            <w:tcW w:w="4960" w:type="dxa"/>
          </w:tcPr>
          <w:p w14:paraId="6085B59A" w14:textId="77777777" w:rsidR="00DE2EC2" w:rsidRDefault="00A23633" w:rsidP="00C468E4">
            <w:pPr>
              <w:spacing w:after="0" w:line="360" w:lineRule="auto"/>
              <w:jc w:val="left"/>
            </w:pPr>
            <w:r>
              <w:rPr>
                <w:sz w:val="24"/>
              </w:rPr>
              <w:t>Sản phẩm, số sao, đơn và phần giao nguồn, nhận xét của khách và trạng thái phản hồi.</w:t>
            </w:r>
          </w:p>
        </w:tc>
      </w:tr>
      <w:tr w:rsidR="00DE2EC2" w14:paraId="7CE493C1" w14:textId="77777777">
        <w:trPr>
          <w:cantSplit/>
          <w:jc w:val="center"/>
        </w:trPr>
        <w:tc>
          <w:tcPr>
            <w:tcW w:w="644" w:type="dxa"/>
          </w:tcPr>
          <w:p w14:paraId="5A5AC027" w14:textId="77777777" w:rsidR="00DE2EC2" w:rsidRDefault="00A23633" w:rsidP="00C468E4">
            <w:pPr>
              <w:spacing w:after="0" w:line="360" w:lineRule="auto"/>
              <w:jc w:val="center"/>
            </w:pPr>
            <w:r>
              <w:rPr>
                <w:sz w:val="24"/>
              </w:rPr>
              <w:t>3</w:t>
            </w:r>
          </w:p>
        </w:tc>
        <w:tc>
          <w:tcPr>
            <w:tcW w:w="2331" w:type="dxa"/>
          </w:tcPr>
          <w:p w14:paraId="668A711B" w14:textId="77777777" w:rsidR="00DE2EC2" w:rsidRDefault="00A23633" w:rsidP="00C468E4">
            <w:pPr>
              <w:spacing w:after="0" w:line="360" w:lineRule="auto"/>
              <w:jc w:val="left"/>
            </w:pPr>
            <w:r>
              <w:rPr>
                <w:sz w:val="24"/>
              </w:rPr>
              <w:t>Nhãn Đã phản hồi</w:t>
            </w:r>
          </w:p>
        </w:tc>
        <w:tc>
          <w:tcPr>
            <w:tcW w:w="4960" w:type="dxa"/>
          </w:tcPr>
          <w:p w14:paraId="682209F3" w14:textId="77777777" w:rsidR="00DE2EC2" w:rsidRDefault="00A23633" w:rsidP="00C468E4">
            <w:pPr>
              <w:spacing w:after="0" w:line="360" w:lineRule="auto"/>
              <w:jc w:val="left"/>
            </w:pPr>
            <w:r>
              <w:rPr>
                <w:sz w:val="24"/>
              </w:rPr>
              <w:t>Cho biết nhân viên đã trả lời đánh giá.</w:t>
            </w:r>
          </w:p>
        </w:tc>
      </w:tr>
      <w:tr w:rsidR="00DE2EC2" w14:paraId="3A0AC897" w14:textId="77777777">
        <w:trPr>
          <w:cantSplit/>
          <w:jc w:val="center"/>
        </w:trPr>
        <w:tc>
          <w:tcPr>
            <w:tcW w:w="644" w:type="dxa"/>
          </w:tcPr>
          <w:p w14:paraId="68054334" w14:textId="77777777" w:rsidR="00DE2EC2" w:rsidRDefault="00A23633" w:rsidP="00C468E4">
            <w:pPr>
              <w:spacing w:after="0" w:line="360" w:lineRule="auto"/>
              <w:jc w:val="center"/>
            </w:pPr>
            <w:r>
              <w:rPr>
                <w:sz w:val="24"/>
              </w:rPr>
              <w:t>4</w:t>
            </w:r>
          </w:p>
        </w:tc>
        <w:tc>
          <w:tcPr>
            <w:tcW w:w="2331" w:type="dxa"/>
          </w:tcPr>
          <w:p w14:paraId="2CF017E7" w14:textId="77777777" w:rsidR="00DE2EC2" w:rsidRDefault="00A23633" w:rsidP="00C468E4">
            <w:pPr>
              <w:spacing w:after="0" w:line="360" w:lineRule="auto"/>
              <w:jc w:val="left"/>
            </w:pPr>
            <w:r>
              <w:rPr>
                <w:sz w:val="24"/>
              </w:rPr>
              <w:t>Nút Xem / sửa phản hồi</w:t>
            </w:r>
          </w:p>
        </w:tc>
        <w:tc>
          <w:tcPr>
            <w:tcW w:w="4960" w:type="dxa"/>
          </w:tcPr>
          <w:p w14:paraId="11D1D5FB" w14:textId="77777777" w:rsidR="00DE2EC2" w:rsidRDefault="00A23633" w:rsidP="00C468E4">
            <w:pPr>
              <w:spacing w:after="0" w:line="360" w:lineRule="auto"/>
              <w:jc w:val="left"/>
            </w:pPr>
            <w:r>
              <w:rPr>
                <w:sz w:val="24"/>
              </w:rPr>
              <w:t>Mở ô nhập để trả lời hoặc sửa phản hồi.</w:t>
            </w:r>
          </w:p>
        </w:tc>
      </w:tr>
    </w:tbl>
    <w:p w14:paraId="4ABE0A7E" w14:textId="77777777" w:rsidR="00DE2EC2" w:rsidRDefault="00DE2EC2" w:rsidP="00C468E4">
      <w:pPr>
        <w:spacing w:after="0" w:line="360" w:lineRule="auto"/>
        <w:ind w:left="1134"/>
      </w:pPr>
    </w:p>
    <w:p w14:paraId="77A5621B" w14:textId="77777777" w:rsidR="00DE2EC2" w:rsidRDefault="00A23633" w:rsidP="00C468E4">
      <w:pPr>
        <w:pStyle w:val="Heading3"/>
        <w:spacing w:before="0" w:after="0" w:line="360" w:lineRule="auto"/>
      </w:pPr>
      <w:bookmarkStart w:id="580" w:name="_Toc243819745"/>
      <w:r>
        <w:rPr>
          <w:rFonts w:ascii="Times New Roman" w:eastAsia="Times New Roman" w:hAnsi="Times New Roman" w:cs="Times New Roman"/>
        </w:rPr>
        <w:lastRenderedPageBreak/>
        <w:t>Giao diện chi tiết đánh giá và phản hồi</w:t>
      </w:r>
      <w:bookmarkEnd w:id="580"/>
    </w:p>
    <w:p w14:paraId="1EB199F3" w14:textId="77777777" w:rsidR="00DE2EC2" w:rsidRDefault="00A23633" w:rsidP="00C468E4">
      <w:pPr>
        <w:keepNext/>
        <w:spacing w:after="0" w:line="360" w:lineRule="auto"/>
        <w:ind w:left="1134"/>
        <w:jc w:val="center"/>
      </w:pPr>
      <w:r>
        <w:rPr>
          <w:noProof/>
        </w:rPr>
        <w:drawing>
          <wp:inline distT="0" distB="0" distL="0" distR="0" wp14:anchorId="4AE899F4" wp14:editId="58670DDD">
            <wp:extent cx="5039995" cy="3543746"/>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_annotated.png"/>
                    <pic:cNvPicPr/>
                  </pic:nvPicPr>
                  <pic:blipFill>
                    <a:blip r:embed="rId106"/>
                    <a:stretch>
                      <a:fillRect/>
                    </a:stretch>
                  </pic:blipFill>
                  <pic:spPr>
                    <a:xfrm>
                      <a:off x="0" y="0"/>
                      <a:ext cx="5039995" cy="3543746"/>
                    </a:xfrm>
                    <a:prstGeom prst="rect">
                      <a:avLst/>
                    </a:prstGeom>
                  </pic:spPr>
                </pic:pic>
              </a:graphicData>
            </a:graphic>
          </wp:inline>
        </w:drawing>
      </w:r>
    </w:p>
    <w:p w14:paraId="1E6BC7BC" w14:textId="77777777" w:rsidR="00DE2EC2" w:rsidRDefault="00A23633" w:rsidP="00C468E4">
      <w:pPr>
        <w:pStyle w:val="Caption"/>
        <w:spacing w:before="0" w:after="0" w:line="360" w:lineRule="auto"/>
        <w:ind w:left="1134"/>
      </w:pPr>
      <w:bookmarkStart w:id="581" w:name="_Ref_fig_S12"/>
      <w:bookmarkStart w:id="582" w:name="_Toc243819838"/>
      <w:r>
        <w:t>Hình 3.</w:t>
      </w:r>
      <w:r w:rsidR="00000000">
        <w:fldChar w:fldCharType="begin"/>
      </w:r>
      <w:r w:rsidR="00000000">
        <w:instrText xml:space="preserve"> SEQ Hình \* ARABIC \s 1 </w:instrText>
      </w:r>
      <w:r w:rsidR="00000000">
        <w:fldChar w:fldCharType="separate"/>
      </w:r>
      <w:r w:rsidR="00AD71E3">
        <w:rPr>
          <w:noProof/>
        </w:rPr>
        <w:t>52</w:t>
      </w:r>
      <w:r w:rsidR="00000000">
        <w:rPr>
          <w:noProof/>
        </w:rPr>
        <w:fldChar w:fldCharType="end"/>
      </w:r>
      <w:bookmarkEnd w:id="581"/>
      <w:r>
        <w:t>. Giao diện chi tiết đánh giá và phản hồi (đường dẫn /staff/reviews/1)</w:t>
      </w:r>
      <w:bookmarkEnd w:id="582"/>
    </w:p>
    <w:p w14:paraId="27DA4393" w14:textId="77777777" w:rsidR="00DE2EC2" w:rsidRDefault="00A23633" w:rsidP="00C468E4">
      <w:pPr>
        <w:pStyle w:val="Caption"/>
        <w:keepNext/>
        <w:spacing w:before="0" w:after="0" w:line="360" w:lineRule="auto"/>
        <w:ind w:left="1134"/>
      </w:pPr>
      <w:bookmarkStart w:id="583" w:name="_Ref_tbl_S12"/>
      <w:bookmarkStart w:id="584" w:name="_Toc243819890"/>
      <w:r>
        <w:t>Bảng 3.</w:t>
      </w:r>
      <w:r w:rsidR="00000000">
        <w:fldChar w:fldCharType="begin"/>
      </w:r>
      <w:r w:rsidR="00000000">
        <w:instrText xml:space="preserve"> SEQ Bảng \* ARABIC \s 1 </w:instrText>
      </w:r>
      <w:r w:rsidR="00000000">
        <w:fldChar w:fldCharType="separate"/>
      </w:r>
      <w:r w:rsidR="00AD71E3">
        <w:rPr>
          <w:noProof/>
        </w:rPr>
        <w:t>52</w:t>
      </w:r>
      <w:r w:rsidR="00000000">
        <w:rPr>
          <w:noProof/>
        </w:rPr>
        <w:fldChar w:fldCharType="end"/>
      </w:r>
      <w:bookmarkEnd w:id="583"/>
      <w:r>
        <w:t>. Mô tả các thành phần giao diện chi tiết đánh giá</w:t>
      </w:r>
      <w:bookmarkEnd w:id="584"/>
    </w:p>
    <w:tbl>
      <w:tblPr>
        <w:tblStyle w:val="TableGrid"/>
        <w:tblW w:w="0" w:type="auto"/>
        <w:jc w:val="center"/>
        <w:tblLayout w:type="fixed"/>
        <w:tblLook w:val="04A0" w:firstRow="1" w:lastRow="0" w:firstColumn="1" w:lastColumn="0" w:noHBand="0" w:noVBand="1"/>
      </w:tblPr>
      <w:tblGrid>
        <w:gridCol w:w="644"/>
        <w:gridCol w:w="2331"/>
        <w:gridCol w:w="4960"/>
      </w:tblGrid>
      <w:tr w:rsidR="00DE2EC2" w14:paraId="4E5D5B7C" w14:textId="77777777">
        <w:trPr>
          <w:cantSplit/>
          <w:tblHeader/>
          <w:jc w:val="center"/>
        </w:trPr>
        <w:tc>
          <w:tcPr>
            <w:tcW w:w="644" w:type="dxa"/>
            <w:shd w:val="clear" w:color="auto" w:fill="D9D9D9"/>
          </w:tcPr>
          <w:p w14:paraId="7B5F34CB" w14:textId="77777777" w:rsidR="00DE2EC2" w:rsidRDefault="00A23633" w:rsidP="00C468E4">
            <w:pPr>
              <w:spacing w:after="0" w:line="360" w:lineRule="auto"/>
              <w:jc w:val="center"/>
            </w:pPr>
            <w:r>
              <w:rPr>
                <w:b/>
                <w:sz w:val="24"/>
              </w:rPr>
              <w:t>STT</w:t>
            </w:r>
          </w:p>
        </w:tc>
        <w:tc>
          <w:tcPr>
            <w:tcW w:w="2331" w:type="dxa"/>
            <w:shd w:val="clear" w:color="auto" w:fill="D9D9D9"/>
          </w:tcPr>
          <w:p w14:paraId="0E793A26" w14:textId="77777777" w:rsidR="00DE2EC2" w:rsidRDefault="00A23633" w:rsidP="00C468E4">
            <w:pPr>
              <w:spacing w:after="0" w:line="360" w:lineRule="auto"/>
              <w:jc w:val="center"/>
            </w:pPr>
            <w:r>
              <w:rPr>
                <w:b/>
                <w:sz w:val="24"/>
              </w:rPr>
              <w:t>Thành phần giao diện</w:t>
            </w:r>
          </w:p>
        </w:tc>
        <w:tc>
          <w:tcPr>
            <w:tcW w:w="4960" w:type="dxa"/>
            <w:shd w:val="clear" w:color="auto" w:fill="D9D9D9"/>
          </w:tcPr>
          <w:p w14:paraId="5BB87495" w14:textId="77777777" w:rsidR="00DE2EC2" w:rsidRDefault="00A23633" w:rsidP="00C468E4">
            <w:pPr>
              <w:spacing w:after="0" w:line="360" w:lineRule="auto"/>
              <w:jc w:val="center"/>
            </w:pPr>
            <w:r>
              <w:rPr>
                <w:b/>
                <w:sz w:val="24"/>
              </w:rPr>
              <w:t>Chức năng</w:t>
            </w:r>
          </w:p>
        </w:tc>
      </w:tr>
      <w:tr w:rsidR="00DE2EC2" w14:paraId="6B49DA1A" w14:textId="77777777">
        <w:trPr>
          <w:cantSplit/>
          <w:jc w:val="center"/>
        </w:trPr>
        <w:tc>
          <w:tcPr>
            <w:tcW w:w="644" w:type="dxa"/>
          </w:tcPr>
          <w:p w14:paraId="6E8B7857" w14:textId="77777777" w:rsidR="00DE2EC2" w:rsidRDefault="00A23633" w:rsidP="00C468E4">
            <w:pPr>
              <w:spacing w:after="0" w:line="360" w:lineRule="auto"/>
              <w:jc w:val="center"/>
            </w:pPr>
            <w:r>
              <w:rPr>
                <w:sz w:val="24"/>
              </w:rPr>
              <w:t>1</w:t>
            </w:r>
          </w:p>
        </w:tc>
        <w:tc>
          <w:tcPr>
            <w:tcW w:w="2331" w:type="dxa"/>
          </w:tcPr>
          <w:p w14:paraId="779488B4" w14:textId="77777777" w:rsidR="00DE2EC2" w:rsidRDefault="00A23633" w:rsidP="00C468E4">
            <w:pPr>
              <w:spacing w:after="0" w:line="360" w:lineRule="auto"/>
              <w:jc w:val="left"/>
            </w:pPr>
            <w:r>
              <w:rPr>
                <w:sz w:val="24"/>
              </w:rPr>
              <w:t>Liên kết Đánh giá của chi nhánh</w:t>
            </w:r>
          </w:p>
        </w:tc>
        <w:tc>
          <w:tcPr>
            <w:tcW w:w="4960" w:type="dxa"/>
          </w:tcPr>
          <w:p w14:paraId="184D5F33" w14:textId="77777777" w:rsidR="00DE2EC2" w:rsidRDefault="00A23633" w:rsidP="00C468E4">
            <w:pPr>
              <w:spacing w:after="0" w:line="360" w:lineRule="auto"/>
              <w:jc w:val="left"/>
            </w:pPr>
            <w:r>
              <w:rPr>
                <w:sz w:val="24"/>
              </w:rPr>
              <w:t>Quay lại danh sách đánh giá.</w:t>
            </w:r>
          </w:p>
        </w:tc>
      </w:tr>
      <w:tr w:rsidR="00DE2EC2" w14:paraId="74603CDD" w14:textId="77777777">
        <w:trPr>
          <w:cantSplit/>
          <w:jc w:val="center"/>
        </w:trPr>
        <w:tc>
          <w:tcPr>
            <w:tcW w:w="644" w:type="dxa"/>
          </w:tcPr>
          <w:p w14:paraId="0B410897" w14:textId="77777777" w:rsidR="00DE2EC2" w:rsidRDefault="00A23633" w:rsidP="00C468E4">
            <w:pPr>
              <w:spacing w:after="0" w:line="360" w:lineRule="auto"/>
              <w:jc w:val="center"/>
            </w:pPr>
            <w:r>
              <w:rPr>
                <w:sz w:val="24"/>
              </w:rPr>
              <w:t>2</w:t>
            </w:r>
          </w:p>
        </w:tc>
        <w:tc>
          <w:tcPr>
            <w:tcW w:w="2331" w:type="dxa"/>
          </w:tcPr>
          <w:p w14:paraId="58F3471F" w14:textId="77777777" w:rsidR="00DE2EC2" w:rsidRDefault="00A23633" w:rsidP="00C468E4">
            <w:pPr>
              <w:spacing w:after="0" w:line="360" w:lineRule="auto"/>
              <w:jc w:val="left"/>
            </w:pPr>
            <w:r>
              <w:rPr>
                <w:sz w:val="24"/>
              </w:rPr>
              <w:t>Ô phản hồi</w:t>
            </w:r>
          </w:p>
        </w:tc>
        <w:tc>
          <w:tcPr>
            <w:tcW w:w="4960" w:type="dxa"/>
          </w:tcPr>
          <w:p w14:paraId="07FC47EE" w14:textId="77777777" w:rsidR="00DE2EC2" w:rsidRDefault="00A23633" w:rsidP="00C468E4">
            <w:pPr>
              <w:spacing w:after="0" w:line="360" w:lineRule="auto"/>
              <w:jc w:val="left"/>
            </w:pPr>
            <w:r>
              <w:rPr>
                <w:sz w:val="24"/>
              </w:rPr>
              <w:t>Nội dung phản hồi của nhân viên chi nhánh nguồn.</w:t>
            </w:r>
          </w:p>
        </w:tc>
      </w:tr>
      <w:tr w:rsidR="00DE2EC2" w14:paraId="4C6E12CA" w14:textId="77777777">
        <w:trPr>
          <w:cantSplit/>
          <w:jc w:val="center"/>
        </w:trPr>
        <w:tc>
          <w:tcPr>
            <w:tcW w:w="644" w:type="dxa"/>
          </w:tcPr>
          <w:p w14:paraId="2B0BEE76" w14:textId="77777777" w:rsidR="00DE2EC2" w:rsidRDefault="00A23633" w:rsidP="00C468E4">
            <w:pPr>
              <w:spacing w:after="0" w:line="360" w:lineRule="auto"/>
              <w:jc w:val="center"/>
            </w:pPr>
            <w:r>
              <w:rPr>
                <w:sz w:val="24"/>
              </w:rPr>
              <w:t>3</w:t>
            </w:r>
          </w:p>
        </w:tc>
        <w:tc>
          <w:tcPr>
            <w:tcW w:w="2331" w:type="dxa"/>
          </w:tcPr>
          <w:p w14:paraId="03C7E83B" w14:textId="77777777" w:rsidR="00DE2EC2" w:rsidRDefault="00A23633" w:rsidP="00C468E4">
            <w:pPr>
              <w:spacing w:after="0" w:line="360" w:lineRule="auto"/>
              <w:jc w:val="left"/>
            </w:pPr>
            <w:r>
              <w:rPr>
                <w:sz w:val="24"/>
              </w:rPr>
              <w:t>Nút Lưu phản hồi</w:t>
            </w:r>
          </w:p>
        </w:tc>
        <w:tc>
          <w:tcPr>
            <w:tcW w:w="4960" w:type="dxa"/>
          </w:tcPr>
          <w:p w14:paraId="2724DE3A" w14:textId="77777777" w:rsidR="00DE2EC2" w:rsidRDefault="00A23633" w:rsidP="00C468E4">
            <w:pPr>
              <w:spacing w:after="0" w:line="360" w:lineRule="auto"/>
              <w:jc w:val="left"/>
            </w:pPr>
            <w:r>
              <w:rPr>
                <w:sz w:val="24"/>
              </w:rPr>
              <w:t>Lưu phản hồi (mỗi đánh giá một phản hồi).</w:t>
            </w:r>
          </w:p>
        </w:tc>
      </w:tr>
    </w:tbl>
    <w:p w14:paraId="35D3A04E" w14:textId="77777777" w:rsidR="00DE2EC2" w:rsidRDefault="00DE2EC2">
      <w:pPr>
        <w:spacing w:after="80"/>
        <w:ind w:left="1134"/>
      </w:pPr>
    </w:p>
    <w:p>
      <w:pPr>
        <w:pStyle w:val="Heading1"/>
      </w:pPr>
      <w:r>
        <w:t>Chương 1. KIẾN TRÚC ỨNG DỤNG</w:t>
      </w:r>
    </w:p>
    <w:p>
      <w:pPr>
        <w:jc w:val="center"/>
      </w:pPr>
      <w:r>
        <w:t>[CẦN BỔ SUNG SƠ ĐỒ KIẾN TRÚC ỨNG DỤNG]</w:t>
      </w:r>
    </w:p>
    <w:p>
      <w:pPr>
        <w:pStyle w:val="Heading1"/>
      </w:pPr>
      <w:r>
        <w:t>Chương 2. SƠ ĐỒ HOẠT ĐỘNG CÁC CHỨC NĂNG</w:t>
      </w:r>
    </w:p>
    <w:p>
      <w:pPr>
        <w:pStyle w:val="Heading2"/>
      </w:pPr>
      <w:r>
        <w:t>Khách hàng</w:t>
      </w:r>
    </w:p>
    <w:p>
      <w:pPr>
        <w:jc w:val="center"/>
      </w:pPr>
      <w:r>
        <w:t>[CẦN BỔ SUNG SƠ ĐỒ HOẠT ĐỘNG CHO KHÁCH HÀNG]</w:t>
      </w:r>
    </w:p>
    <w:p>
      <w:pPr>
        <w:jc w:val="center"/>
      </w:pPr>
      <w:r>
        <w:t>[CẦN BỔ SUNG CODE XỬ LÝ CHỨC NĂNG CHO KHÁCH HÀNG]</w:t>
      </w:r>
    </w:p>
    <w:p>
      <w:pPr>
        <w:jc w:val="center"/>
      </w:pPr>
      <w:r>
        <w:t>[CẦN BỔ SUNG ẢNH GIAO DIỆN CHO KHÁCH HÀNG]</w:t>
      </w:r>
    </w:p>
    <w:p>
      <w:pPr>
        <w:pStyle w:val="Heading2"/>
      </w:pPr>
      <w:r>
        <w:t>Thu ngân</w:t>
      </w:r>
    </w:p>
    <w:p>
      <w:pPr>
        <w:jc w:val="center"/>
      </w:pPr>
      <w:r>
        <w:t>[CẦN BỔ SUNG SƠ ĐỒ HOẠT ĐỘNG CHO THU NGÂN]</w:t>
      </w:r>
    </w:p>
    <w:p>
      <w:pPr>
        <w:jc w:val="center"/>
      </w:pPr>
      <w:r>
        <w:t>[CẦN BỔ SUNG CODE XỬ LÝ CHỨC NĂNG CHO THU NGÂN]</w:t>
      </w:r>
    </w:p>
    <w:p>
      <w:pPr>
        <w:jc w:val="center"/>
      </w:pPr>
      <w:r>
        <w:t>[CẦN BỔ SUNG ẢNH GIAO DIỆN CHO THU NGÂN]</w:t>
      </w:r>
    </w:p>
    <w:p>
      <w:pPr>
        <w:pStyle w:val="Heading2"/>
      </w:pPr>
      <w:r>
        <w:t>Nhân viên bếp</w:t>
      </w:r>
    </w:p>
    <w:p>
      <w:pPr>
        <w:jc w:val="center"/>
      </w:pPr>
      <w:r>
        <w:t>[CẦN BỔ SUNG SƠ ĐỒ HOẠT ĐỘNG CHO NHÂN VIÊN BẾP]</w:t>
      </w:r>
    </w:p>
    <w:p>
      <w:pPr>
        <w:jc w:val="center"/>
      </w:pPr>
      <w:r>
        <w:t>[CẦN BỔ SUNG CODE XỬ LÝ CHỨC NĂNG CHO NHÂN VIÊN BẾP]</w:t>
      </w:r>
    </w:p>
    <w:p>
      <w:pPr>
        <w:jc w:val="center"/>
      </w:pPr>
      <w:r>
        <w:t>[CẦN BỔ SUNG ẢNH GIAO DIỆN CHO NHÂN VIÊN BẾP]</w:t>
      </w:r>
    </w:p>
    <w:p>
      <w:pPr>
        <w:pStyle w:val="Heading2"/>
      </w:pPr>
      <w:r>
        <w:t>Quản trị viên</w:t>
      </w:r>
    </w:p>
    <w:p>
      <w:pPr>
        <w:jc w:val="center"/>
      </w:pPr>
      <w:r>
        <w:t>[CẦN BỔ SUNG SƠ ĐỒ HOẠT ĐỘNG CHO QUẢN TRỊ VIÊN]</w:t>
      </w:r>
    </w:p>
    <w:p>
      <w:pPr>
        <w:jc w:val="center"/>
      </w:pPr>
      <w:r>
        <w:t>[CẦN BỔ SUNG CODE XỬ LÝ CHỨC NĂNG CHO QUẢN TRỊ VIÊN]</w:t>
      </w:r>
    </w:p>
    <w:p>
      <w:pPr>
        <w:jc w:val="center"/>
      </w:pPr>
      <w:r>
        <w:t>[CẦN BỔ SUNG ẢNH GIAO DIỆN CHO QUẢN TRỊ VIÊN]</w:t>
      </w:r>
    </w:p>
    <w:p>
      <w:pPr>
        <w:pStyle w:val="Heading1"/>
      </w:pPr>
      <w:r>
        <w:t>Chương 3. GIAO DIỆN HỆ THỐNG</w:t>
      </w:r>
    </w:p>
    <w:p>
      <w:pPr>
        <w:jc w:val="center"/>
      </w:pPr>
      <w:r>
        <w:t>[CẦN BỔ SUNG ẢNH GIAO DIỆN HỆ THỐNG]</w:t>
      </w:r>
    </w:p>
    <w:sectPr w:rsidR="00DE2EC2">
      <w:headerReference w:type="default" r:id="rId107"/>
      <w:footerReference w:type="default" r:id="rId108"/>
      <w:pgSz w:w="11906" w:h="16838"/>
      <w:pgMar w:top="1417" w:right="1134" w:bottom="1417"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E5145" w14:textId="77777777" w:rsidR="003164CF" w:rsidRDefault="003164CF">
      <w:pPr>
        <w:spacing w:after="0" w:line="240" w:lineRule="auto"/>
      </w:pPr>
      <w:r>
        <w:separator/>
      </w:r>
    </w:p>
  </w:endnote>
  <w:endnote w:type="continuationSeparator" w:id="0">
    <w:p w14:paraId="4DA0AF73" w14:textId="77777777" w:rsidR="003164CF" w:rsidRDefault="00316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8C89A" w14:textId="77777777" w:rsidR="00831C0F" w:rsidRDefault="00000000">
    <w:pPr>
      <w:pStyle w:val="Footer"/>
      <w:jc w:val="center"/>
    </w:pPr>
    <w:r>
      <w:rPr>
        <w:sz w:val="24"/>
      </w:rPr>
      <w:fldChar w:fldCharType="begin"/>
    </w:r>
    <w:r>
      <w:rPr>
        <w:sz w:val="24"/>
      </w:rPr>
      <w:instrText xml:space="preserve"> PAGE   \* MERGEFORMAT </w:instrText>
    </w:r>
    <w:r>
      <w:rPr>
        <w:sz w:val="24"/>
      </w:rPr>
      <w:fldChar w:fldCharType="separate"/>
    </w:r>
    <w:r>
      <w:rPr>
        <w:noProof/>
        <w:sz w:val="24"/>
      </w:rPr>
      <w:t>1</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CBA60" w14:textId="77777777" w:rsidR="00831C0F" w:rsidRDefault="00000000">
    <w:pPr>
      <w:pStyle w:val="Footer"/>
      <w:pBdr>
        <w:top w:val="single" w:sz="4" w:space="1" w:color="auto"/>
      </w:pBdr>
      <w:jc w:val="right"/>
    </w:pPr>
    <w:r>
      <w:rPr>
        <w:sz w:val="24"/>
      </w:rPr>
      <w:t xml:space="preserve">TRANG </w:t>
    </w:r>
    <w:r>
      <w:rPr>
        <w:sz w:val="24"/>
      </w:rPr>
      <w:fldChar w:fldCharType="begin"/>
    </w:r>
    <w:r>
      <w:rPr>
        <w:sz w:val="24"/>
      </w:rPr>
      <w:instrText xml:space="preserve"> PAGE   \* MERGEFORMAT </w:instrText>
    </w:r>
    <w:r>
      <w:rPr>
        <w:sz w:val="24"/>
      </w:rPr>
      <w:fldChar w:fldCharType="separate"/>
    </w:r>
    <w:r>
      <w:rPr>
        <w:noProof/>
        <w:sz w:val="24"/>
      </w:rPr>
      <w:t>1</w:t>
    </w:r>
    <w:r>
      <w:rPr>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77B6D" w14:textId="77777777" w:rsidR="00831C0F" w:rsidRDefault="00000000">
    <w:pPr>
      <w:pStyle w:val="Footer"/>
      <w:pBdr>
        <w:top w:val="single" w:sz="4" w:space="1" w:color="auto"/>
      </w:pBdr>
      <w:jc w:val="right"/>
    </w:pPr>
    <w:r>
      <w:rPr>
        <w:sz w:val="24"/>
      </w:rPr>
      <w:t xml:space="preserve">TRANG </w:t>
    </w:r>
    <w:r>
      <w:rPr>
        <w:sz w:val="24"/>
      </w:rPr>
      <w:fldChar w:fldCharType="begin"/>
    </w:r>
    <w:r>
      <w:rPr>
        <w:sz w:val="24"/>
      </w:rPr>
      <w:instrText xml:space="preserve"> PAGE   \* MERGEFORMAT </w:instrText>
    </w:r>
    <w:r>
      <w:rPr>
        <w:sz w:val="24"/>
      </w:rPr>
      <w:fldChar w:fldCharType="separate"/>
    </w:r>
    <w:r>
      <w:rPr>
        <w:noProof/>
        <w:sz w:val="24"/>
      </w:rPr>
      <w:t>1</w:t>
    </w:r>
    <w:r>
      <w:rPr>
        <w:sz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FA98E" w14:textId="77777777" w:rsidR="00831C0F" w:rsidRDefault="00000000">
    <w:pPr>
      <w:pStyle w:val="Footer"/>
      <w:pBdr>
        <w:top w:val="single" w:sz="4" w:space="1" w:color="auto"/>
      </w:pBdr>
      <w:jc w:val="right"/>
    </w:pPr>
    <w:r>
      <w:rPr>
        <w:sz w:val="24"/>
      </w:rPr>
      <w:t xml:space="preserve">TRANG </w:t>
    </w:r>
    <w:r>
      <w:rPr>
        <w:sz w:val="24"/>
      </w:rPr>
      <w:fldChar w:fldCharType="begin"/>
    </w:r>
    <w:r>
      <w:rPr>
        <w:sz w:val="24"/>
      </w:rPr>
      <w:instrText xml:space="preserve"> PAGE   \* MERGEFORMAT </w:instrText>
    </w:r>
    <w:r>
      <w:rPr>
        <w:sz w:val="24"/>
      </w:rPr>
      <w:fldChar w:fldCharType="separate"/>
    </w:r>
    <w:r>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074D1" w14:textId="77777777" w:rsidR="003164CF" w:rsidRDefault="003164CF">
      <w:pPr>
        <w:spacing w:after="0" w:line="240" w:lineRule="auto"/>
      </w:pPr>
      <w:r>
        <w:separator/>
      </w:r>
    </w:p>
  </w:footnote>
  <w:footnote w:type="continuationSeparator" w:id="0">
    <w:p w14:paraId="0B1F5E22" w14:textId="77777777" w:rsidR="003164CF" w:rsidRDefault="003164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3370C" w14:textId="77777777" w:rsidR="00831C0F" w:rsidRPr="00B27690" w:rsidRDefault="00000000">
    <w:pPr>
      <w:pStyle w:val="Header"/>
      <w:pBdr>
        <w:bottom w:val="single" w:sz="4" w:space="1" w:color="auto"/>
      </w:pBdr>
      <w:jc w:val="left"/>
      <w:rPr>
        <w:b/>
        <w:bCs/>
        <w:szCs w:val="26"/>
      </w:rPr>
    </w:pPr>
    <w:r w:rsidRPr="00B27690">
      <w:rPr>
        <w:b/>
        <w:bCs/>
        <w:szCs w:val="26"/>
      </w:rPr>
      <w:t>CHƯƠNG 1: KIẾN TRÚC ỨNG DỤNG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87CB5" w14:textId="77777777" w:rsidR="00831C0F" w:rsidRPr="00B27690" w:rsidRDefault="00000000">
    <w:pPr>
      <w:pStyle w:val="Header"/>
      <w:pBdr>
        <w:bottom w:val="single" w:sz="4" w:space="1" w:color="auto"/>
      </w:pBdr>
      <w:jc w:val="left"/>
      <w:rPr>
        <w:b/>
        <w:bCs/>
        <w:szCs w:val="26"/>
      </w:rPr>
    </w:pPr>
    <w:r w:rsidRPr="00B27690">
      <w:rPr>
        <w:b/>
        <w:bCs/>
        <w:szCs w:val="26"/>
      </w:rPr>
      <w:t>CHƯƠNG 2: SƠ ĐỒ HOẠT ĐỘNG CÁC CHỨC NĂNG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119EA" w14:textId="77777777" w:rsidR="00831C0F" w:rsidRPr="00B27690" w:rsidRDefault="00000000">
    <w:pPr>
      <w:pStyle w:val="Header"/>
      <w:pBdr>
        <w:bottom w:val="single" w:sz="4" w:space="1" w:color="auto"/>
      </w:pBdr>
      <w:jc w:val="left"/>
      <w:rPr>
        <w:b/>
        <w:bCs/>
        <w:szCs w:val="26"/>
      </w:rPr>
    </w:pPr>
    <w:r w:rsidRPr="00B27690">
      <w:rPr>
        <w:b/>
        <w:bCs/>
        <w:szCs w:val="26"/>
      </w:rPr>
      <w:t>CHƯƠNG 3: GIAO DIỆN HỆ THỐNG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A1D0E01"/>
    <w:multiLevelType w:val="multilevel"/>
    <w:tmpl w:val="5A1D0E02"/>
    <w:lvl w:ilvl="0">
      <w:start w:val="1"/>
      <w:numFmt w:val="decimal"/>
      <w:pStyle w:val="Heading1"/>
      <w:suff w:val="space"/>
      <w:lvlText w:val="Chương %1."/>
      <w:lvlJc w:val="left"/>
      <w:pPr>
        <w:ind w:left="0" w:firstLine="0"/>
      </w:pPr>
      <w:rPr>
        <w:rFonts w:ascii="Times New Roman" w:hAnsi="Times New Roman" w:cs="Times New Roman" w:hint="default"/>
      </w:rPr>
    </w:lvl>
    <w:lvl w:ilvl="1">
      <w:start w:val="1"/>
      <w:numFmt w:val="decimal"/>
      <w:pStyle w:val="Heading2"/>
      <w:suff w:val="space"/>
      <w:lvlText w:val="%1.%2."/>
      <w:lvlJc w:val="left"/>
      <w:pPr>
        <w:ind w:left="567" w:firstLine="0"/>
      </w:pPr>
      <w:rPr>
        <w:rFonts w:ascii="Times New Roman" w:hAnsi="Times New Roman" w:cs="Times New Roman" w:hint="default"/>
      </w:rPr>
    </w:lvl>
    <w:lvl w:ilvl="2">
      <w:start w:val="1"/>
      <w:numFmt w:val="decimal"/>
      <w:pStyle w:val="Heading3"/>
      <w:suff w:val="space"/>
      <w:lvlText w:val="%1.%2.%3."/>
      <w:lvlJc w:val="left"/>
      <w:pPr>
        <w:ind w:left="1134" w:firstLine="0"/>
      </w:pPr>
      <w:rPr>
        <w:rFonts w:ascii="Times New Roman" w:hAnsi="Times New Roman" w:cs="Times New Roman" w:hint="default"/>
      </w:rPr>
    </w:lvl>
    <w:lvl w:ilvl="3">
      <w:start w:val="1"/>
      <w:numFmt w:val="decimal"/>
      <w:pStyle w:val="Heading4"/>
      <w:suff w:val="space"/>
      <w:lvlText w:val="%1.%2.%3.%4."/>
      <w:lvlJc w:val="left"/>
      <w:pPr>
        <w:ind w:left="1701" w:firstLine="0"/>
      </w:pPr>
      <w:rPr>
        <w:rFonts w:ascii="Times New Roman" w:hAnsi="Times New Roman" w:cs="Times New Roman" w:hint="default"/>
      </w:rPr>
    </w:lvl>
    <w:lvl w:ilvl="4">
      <w:start w:val="1"/>
      <w:numFmt w:val="decimal"/>
      <w:suff w:val="space"/>
      <w:lvlText w:val="%1.%2.%3.%4.%5."/>
      <w:lvlJc w:val="left"/>
      <w:pPr>
        <w:ind w:left="2268" w:firstLine="0"/>
      </w:pPr>
      <w:rPr>
        <w:rFonts w:ascii="Times New Roman" w:hAnsi="Times New Roman" w:cs="Times New Roman" w:hint="default"/>
      </w:rPr>
    </w:lvl>
    <w:lvl w:ilvl="5">
      <w:start w:val="1"/>
      <w:numFmt w:val="decimal"/>
      <w:suff w:val="space"/>
      <w:lvlText w:val="%6."/>
      <w:lvlJc w:val="left"/>
      <w:pPr>
        <w:ind w:left="2835" w:firstLine="0"/>
      </w:pPr>
      <w:rPr>
        <w:rFonts w:ascii="Times New Roman" w:hAnsi="Times New Roman" w:cs="Times New Roman" w:hint="default"/>
      </w:rPr>
    </w:lvl>
    <w:lvl w:ilvl="6">
      <w:start w:val="1"/>
      <w:numFmt w:val="decimal"/>
      <w:suff w:val="space"/>
      <w:lvlText w:val="%7."/>
      <w:lvlJc w:val="left"/>
      <w:pPr>
        <w:ind w:left="3402" w:firstLine="0"/>
      </w:pPr>
      <w:rPr>
        <w:rFonts w:ascii="Times New Roman" w:hAnsi="Times New Roman" w:cs="Times New Roman" w:hint="default"/>
      </w:rPr>
    </w:lvl>
    <w:lvl w:ilvl="7">
      <w:start w:val="1"/>
      <w:numFmt w:val="decimal"/>
      <w:suff w:val="space"/>
      <w:lvlText w:val="%8."/>
      <w:lvlJc w:val="left"/>
      <w:pPr>
        <w:ind w:left="3969" w:firstLine="0"/>
      </w:pPr>
      <w:rPr>
        <w:rFonts w:ascii="Times New Roman" w:hAnsi="Times New Roman" w:cs="Times New Roman" w:hint="default"/>
      </w:rPr>
    </w:lvl>
    <w:lvl w:ilvl="8">
      <w:start w:val="1"/>
      <w:numFmt w:val="decimal"/>
      <w:suff w:val="space"/>
      <w:lvlText w:val="%9."/>
      <w:lvlJc w:val="left"/>
      <w:pPr>
        <w:ind w:left="4536" w:firstLine="0"/>
      </w:pPr>
      <w:rPr>
        <w:rFonts w:ascii="Times New Roman" w:hAnsi="Times New Roman" w:cs="Times New Roman" w:hint="default"/>
      </w:rPr>
    </w:lvl>
  </w:abstractNum>
  <w:num w:numId="1" w16cid:durableId="249970206">
    <w:abstractNumId w:val="8"/>
  </w:num>
  <w:num w:numId="2" w16cid:durableId="1995983761">
    <w:abstractNumId w:val="6"/>
  </w:num>
  <w:num w:numId="3" w16cid:durableId="506559385">
    <w:abstractNumId w:val="5"/>
  </w:num>
  <w:num w:numId="4" w16cid:durableId="198201669">
    <w:abstractNumId w:val="4"/>
  </w:num>
  <w:num w:numId="5" w16cid:durableId="551309395">
    <w:abstractNumId w:val="7"/>
  </w:num>
  <w:num w:numId="6" w16cid:durableId="744187578">
    <w:abstractNumId w:val="3"/>
  </w:num>
  <w:num w:numId="7" w16cid:durableId="1004937858">
    <w:abstractNumId w:val="2"/>
  </w:num>
  <w:num w:numId="8" w16cid:durableId="1986278686">
    <w:abstractNumId w:val="1"/>
  </w:num>
  <w:num w:numId="9" w16cid:durableId="1190678215">
    <w:abstractNumId w:val="0"/>
  </w:num>
  <w:num w:numId="10" w16cid:durableId="9933329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F3A"/>
    <w:rsid w:val="00034616"/>
    <w:rsid w:val="0006063C"/>
    <w:rsid w:val="0015074B"/>
    <w:rsid w:val="001B612C"/>
    <w:rsid w:val="001B6A61"/>
    <w:rsid w:val="00252A52"/>
    <w:rsid w:val="0029639D"/>
    <w:rsid w:val="003145B5"/>
    <w:rsid w:val="003164CF"/>
    <w:rsid w:val="00326F90"/>
    <w:rsid w:val="00383BC0"/>
    <w:rsid w:val="005E7AC1"/>
    <w:rsid w:val="0063780D"/>
    <w:rsid w:val="006B6519"/>
    <w:rsid w:val="007E4483"/>
    <w:rsid w:val="00831C0F"/>
    <w:rsid w:val="00981EB6"/>
    <w:rsid w:val="00A23633"/>
    <w:rsid w:val="00A63EAA"/>
    <w:rsid w:val="00AA1D8D"/>
    <w:rsid w:val="00AD71E3"/>
    <w:rsid w:val="00B27690"/>
    <w:rsid w:val="00B47730"/>
    <w:rsid w:val="00B62940"/>
    <w:rsid w:val="00BF5592"/>
    <w:rsid w:val="00C468E4"/>
    <w:rsid w:val="00CB0664"/>
    <w:rsid w:val="00DE2A3A"/>
    <w:rsid w:val="00DE2EC2"/>
    <w:rsid w:val="00E03D6B"/>
    <w:rsid w:val="00FB66A6"/>
    <w:rsid w:val="00FC17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8901CE"/>
  <w14:defaultImageDpi w14:val="300"/>
  <w15:docId w15:val="{9C0AF46A-470C-40DD-920A-5C106BA85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pageBreakBefore/>
      <w:numPr>
        <w:numId w:val="10"/>
      </w:numPr>
      <w:spacing w:after="240" w:line="288" w:lineRule="auto"/>
      <w:jc w:val="left"/>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numPr>
        <w:ilvl w:val="1"/>
        <w:numId w:val="10"/>
      </w:numPr>
      <w:spacing w:before="280" w:after="160" w:line="288" w:lineRule="auto"/>
      <w:jc w:val="left"/>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numPr>
        <w:ilvl w:val="2"/>
        <w:numId w:val="10"/>
      </w:numPr>
      <w:spacing w:before="240" w:line="288" w:lineRule="auto"/>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pPr>
      <w:keepNext/>
      <w:keepLines/>
      <w:numPr>
        <w:ilvl w:val="3"/>
        <w:numId w:val="10"/>
      </w:numPr>
      <w:spacing w:before="160" w:after="80" w:line="288" w:lineRule="auto"/>
      <w:jc w:val="left"/>
      <w:outlineLvl w:val="3"/>
    </w:pPr>
    <w:rPr>
      <w:b/>
      <w:b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00" w:line="288" w:lineRule="auto"/>
      <w:jc w:val="center"/>
    </w:pPr>
    <w:rPr>
      <w:i/>
      <w:iCs/>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hd w:val="clear" w:color="auto" w:fill="F2F2F2"/>
      <w:spacing w:after="0" w:line="240" w:lineRule="auto"/>
      <w:ind w:left="510" w:hanging="340"/>
    </w:pPr>
    <w:rPr>
      <w:rFonts w:ascii="Consolas" w:eastAsia="Consolas" w:hAnsi="Consolas" w:cs="Consolas"/>
      <w:color w:val="000000"/>
      <w:sz w:val="18"/>
    </w:rPr>
  </w:style>
  <w:style w:type="paragraph" w:customStyle="1" w:styleId="FrontTitle">
    <w:name w:val="FrontTitle"/>
    <w:pPr>
      <w:spacing w:after="240"/>
      <w:jc w:val="center"/>
    </w:pPr>
    <w:rPr>
      <w:rFonts w:ascii="Times New Roman" w:eastAsia="Times New Roman" w:hAnsi="Times New Roman" w:cs="Times New Roman"/>
      <w:b/>
      <w:color w:val="000000"/>
      <w:sz w:val="32"/>
    </w:rPr>
  </w:style>
  <w:style w:type="paragraph" w:customStyle="1" w:styleId="TOC11">
    <w:name w:val="TOC 11"/>
    <w:pPr>
      <w:spacing w:after="40"/>
    </w:pPr>
    <w:rPr>
      <w:rFonts w:ascii="Times New Roman" w:eastAsia="Times New Roman" w:hAnsi="Times New Roman" w:cs="Times New Roman"/>
      <w:color w:val="000000"/>
      <w:sz w:val="26"/>
    </w:rPr>
  </w:style>
  <w:style w:type="paragraph" w:customStyle="1" w:styleId="TOC21">
    <w:name w:val="TOC 21"/>
    <w:pPr>
      <w:spacing w:after="40"/>
      <w:ind w:left="340"/>
    </w:pPr>
    <w:rPr>
      <w:rFonts w:ascii="Times New Roman" w:eastAsia="Times New Roman" w:hAnsi="Times New Roman" w:cs="Times New Roman"/>
      <w:color w:val="000000"/>
      <w:sz w:val="26"/>
    </w:rPr>
  </w:style>
  <w:style w:type="paragraph" w:customStyle="1" w:styleId="TOC31">
    <w:name w:val="TOC 31"/>
    <w:pPr>
      <w:spacing w:after="40"/>
      <w:ind w:left="680"/>
    </w:pPr>
    <w:rPr>
      <w:rFonts w:ascii="Times New Roman" w:eastAsia="Times New Roman" w:hAnsi="Times New Roman" w:cs="Times New Roman"/>
      <w:color w:val="000000"/>
      <w:sz w:val="26"/>
    </w:rPr>
  </w:style>
  <w:style w:type="paragraph" w:customStyle="1" w:styleId="TableofFigures1">
    <w:name w:val="Table of Figures1"/>
    <w:pPr>
      <w:spacing w:after="40"/>
    </w:pPr>
    <w:rPr>
      <w:rFonts w:ascii="Times New Roman" w:eastAsia="Times New Roman" w:hAnsi="Times New Roman" w:cs="Times New Roman"/>
      <w:color w:val="000000"/>
      <w:sz w:val="24"/>
    </w:rPr>
  </w:style>
  <w:style w:type="paragraph" w:styleId="TOC1">
    <w:name w:val="toc 1"/>
    <w:basedOn w:val="Normal"/>
    <w:next w:val="Normal"/>
    <w:autoRedefine/>
    <w:uiPriority w:val="39"/>
    <w:unhideWhenUsed/>
    <w:rsid w:val="00AD71E3"/>
    <w:pPr>
      <w:spacing w:after="100"/>
    </w:pPr>
  </w:style>
  <w:style w:type="paragraph" w:styleId="TOC2">
    <w:name w:val="toc 2"/>
    <w:basedOn w:val="Normal"/>
    <w:next w:val="Normal"/>
    <w:autoRedefine/>
    <w:uiPriority w:val="39"/>
    <w:unhideWhenUsed/>
    <w:rsid w:val="00AD71E3"/>
    <w:pPr>
      <w:spacing w:after="100"/>
      <w:ind w:left="260"/>
    </w:pPr>
  </w:style>
  <w:style w:type="paragraph" w:styleId="TOC3">
    <w:name w:val="toc 3"/>
    <w:basedOn w:val="Normal"/>
    <w:next w:val="Normal"/>
    <w:autoRedefine/>
    <w:uiPriority w:val="39"/>
    <w:unhideWhenUsed/>
    <w:rsid w:val="00AD71E3"/>
    <w:pPr>
      <w:spacing w:after="100"/>
      <w:ind w:left="520"/>
    </w:pPr>
  </w:style>
  <w:style w:type="paragraph" w:styleId="TOC4">
    <w:name w:val="toc 4"/>
    <w:basedOn w:val="Normal"/>
    <w:next w:val="Normal"/>
    <w:autoRedefine/>
    <w:uiPriority w:val="39"/>
    <w:unhideWhenUsed/>
    <w:rsid w:val="00AD71E3"/>
    <w:pPr>
      <w:spacing w:after="100" w:line="278" w:lineRule="auto"/>
      <w:ind w:left="720"/>
      <w:jc w:val="left"/>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AD71E3"/>
    <w:pPr>
      <w:spacing w:after="100" w:line="278" w:lineRule="auto"/>
      <w:ind w:left="960"/>
      <w:jc w:val="left"/>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AD71E3"/>
    <w:pPr>
      <w:spacing w:after="100" w:line="278" w:lineRule="auto"/>
      <w:ind w:left="1200"/>
      <w:jc w:val="left"/>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AD71E3"/>
    <w:pPr>
      <w:spacing w:after="100" w:line="278" w:lineRule="auto"/>
      <w:ind w:left="1440"/>
      <w:jc w:val="left"/>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AD71E3"/>
    <w:pPr>
      <w:spacing w:after="100" w:line="278" w:lineRule="auto"/>
      <w:ind w:left="1680"/>
      <w:jc w:val="left"/>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AD71E3"/>
    <w:pPr>
      <w:spacing w:after="100" w:line="278" w:lineRule="auto"/>
      <w:ind w:left="1920"/>
      <w:jc w:val="left"/>
    </w:pPr>
    <w:rPr>
      <w:rFonts w:asciiTheme="minorHAnsi" w:eastAsiaTheme="minorEastAsia" w:hAnsiTheme="minorHAnsi" w:cstheme="minorBidi"/>
      <w:color w:val="auto"/>
      <w:kern w:val="2"/>
      <w:sz w:val="24"/>
      <w:szCs w:val="24"/>
      <w14:ligatures w14:val="standardContextual"/>
    </w:rPr>
  </w:style>
  <w:style w:type="character" w:styleId="Hyperlink">
    <w:name w:val="Hyperlink"/>
    <w:basedOn w:val="DefaultParagraphFont"/>
    <w:uiPriority w:val="99"/>
    <w:unhideWhenUsed/>
    <w:rsid w:val="00AD71E3"/>
    <w:rPr>
      <w:color w:val="0000FF" w:themeColor="hyperlink"/>
      <w:u w:val="single"/>
    </w:rPr>
  </w:style>
  <w:style w:type="character" w:styleId="UnresolvedMention">
    <w:name w:val="Unresolved Mention"/>
    <w:basedOn w:val="DefaultParagraphFont"/>
    <w:uiPriority w:val="99"/>
    <w:semiHidden/>
    <w:unhideWhenUsed/>
    <w:rsid w:val="00AD71E3"/>
    <w:rPr>
      <w:color w:val="605E5C"/>
      <w:shd w:val="clear" w:color="auto" w:fill="E1DFDD"/>
    </w:rPr>
  </w:style>
  <w:style w:type="paragraph" w:styleId="TableofFigures">
    <w:name w:val="table of figures"/>
    <w:basedOn w:val="Normal"/>
    <w:next w:val="Normal"/>
    <w:uiPriority w:val="99"/>
    <w:unhideWhenUsed/>
    <w:rsid w:val="00AD71E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image" Target="media/image6.png"/><Relationship Id="rId107" Type="http://schemas.openxmlformats.org/officeDocument/2006/relationships/header" Target="header3.xml"/><Relationship Id="rId11" Type="http://schemas.openxmlformats.org/officeDocument/2006/relationships/header" Target="header1.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eader" Target="header2.xml"/><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footer" Target="footer2.xml"/><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footer" Target="footer4.xml"/><Relationship Id="rId54" Type="http://schemas.openxmlformats.org/officeDocument/2006/relationships/footer" Target="footer3.xml"/><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5.png"/><Relationship Id="rId106" Type="http://schemas.openxmlformats.org/officeDocument/2006/relationships/image" Target="media/image94.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fontTable" Target="fontTable.xm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theme" Target="theme/theme1.xml"/><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5.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246</Pages>
  <Words>39411</Words>
  <Characters>224646</Characters>
  <Application>Microsoft Office Word</Application>
  <DocSecurity>0</DocSecurity>
  <Lines>1872</Lines>
  <Paragraphs>527</Paragraphs>
  <ScaleCrop>false</ScaleCrop>
  <HeadingPairs>
    <vt:vector size="2" baseType="variant">
      <vt:variant>
        <vt:lpstr>Title</vt:lpstr>
      </vt:variant>
      <vt:variant>
        <vt:i4>1</vt:i4>
      </vt:variant>
    </vt:vector>
  </HeadingPairs>
  <TitlesOfParts>
    <vt:vector size="1" baseType="lpstr">
      <vt:lpstr>OneShop - Báo cáo kiến trúc, sơ đồ hoạt động và giao diện</vt:lpstr>
    </vt:vector>
  </TitlesOfParts>
  <Manager/>
  <Company/>
  <LinksUpToDate>false</LinksUpToDate>
  <CharactersWithSpaces>263530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OneShop - Báo cáo kiến trúc, sơ đồ hoạt động và giao diện</dc:title>
  <dc:subject/>
  <dc:creator>OneShop</dc:creator>
  <cp:keywords/>
  <dc:description>generated by python-docx</dc:description>
  <cp:lastModifiedBy>Lê Văn Lân</cp:lastModifiedBy>
  <cp:revision>14</cp:revision>
  <dcterms:created xsi:type="dcterms:W3CDTF">2013-12-23T23:15:00Z</dcterms:created>
  <dcterms:modified xsi:type="dcterms:W3CDTF">2026-10-25T08:57:00Z</dcterms:modified>
  <cp:category/>
</cp:coreProperties>
</file>