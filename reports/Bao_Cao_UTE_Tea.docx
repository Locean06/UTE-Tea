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B9E3" w14:textId="77777777" w:rsidR="00E03D6B" w:rsidRPr="00BA2610" w:rsidRDefault="00000000" w:rsidP="00BA2610">
      <w:pPr>
        <w:spacing w:after="0" w:line="360" w:lineRule="auto"/>
        <w:jc w:val="center"/>
        <w:rPr>
          <w:b/>
          <w:bCs/>
          <w:sz w:val="28"/>
          <w:szCs w:val="28"/>
          <w:lang w:val="vi-VN" w:eastAsia="zh-CN"/>
        </w:rPr>
      </w:pPr>
      <w:r>
        <w:rPr>
          <w:b/>
          <w:bCs/>
          <w:sz w:val="28"/>
          <w:szCs w:val="28"/>
          <w:lang w:val="vi-VN" w:eastAsia="zh-CN"/>
        </w:rPr>
        <w:t>[CẦN BỔ SUNG: CƠ QUAN CHỦ QUẢN]</w:t>
      </w:r>
    </w:p>
    <w:p w14:paraId="4BF83219" w14:textId="77777777" w:rsidR="00E03D6B" w:rsidRPr="00BA2610" w:rsidRDefault="00000000" w:rsidP="00BA2610">
      <w:pPr>
        <w:spacing w:after="0" w:line="360" w:lineRule="auto"/>
        <w:jc w:val="center"/>
        <w:rPr>
          <w:b/>
          <w:bCs/>
          <w:sz w:val="28"/>
          <w:szCs w:val="28"/>
          <w:lang w:val="vi-VN" w:eastAsia="zh-CN"/>
        </w:rPr>
      </w:pPr>
      <w:r>
        <w:rPr>
          <w:b/>
          <w:bCs/>
          <w:sz w:val="28"/>
          <w:szCs w:val="28"/>
          <w:lang w:val="vi-VN" w:eastAsia="zh-CN"/>
        </w:rPr>
        <w:t>[CẦN BỔ SUNG: TÊN TRƯỜNG]</w:t>
      </w:r>
    </w:p>
    <w:p w14:paraId="0BA6D402" w14:textId="77777777" w:rsidR="00E03D6B" w:rsidRPr="00BA2610" w:rsidRDefault="00000000" w:rsidP="00BA2610">
      <w:pPr>
        <w:spacing w:after="0" w:line="360" w:lineRule="auto"/>
        <w:jc w:val="center"/>
        <w:rPr>
          <w:b/>
          <w:bCs/>
          <w:sz w:val="28"/>
          <w:szCs w:val="28"/>
          <w:lang w:val="vi-VN" w:eastAsia="zh-CN"/>
        </w:rPr>
      </w:pPr>
      <w:r>
        <w:rPr>
          <w:b/>
          <w:bCs/>
          <w:sz w:val="28"/>
          <w:szCs w:val="28"/>
          <w:lang w:val="vi-VN" w:eastAsia="zh-CN"/>
        </w:rPr>
        <w:t>[CẦN BỔ SUNG: KHOA / BỘ MÔN]</w:t>
      </w:r>
    </w:p>
    <w:p w14:paraId="1A200BEC" w14:textId="55B10F01" w:rsidR="00E03D6B" w:rsidRPr="00BA2610" w:rsidRDefault="00000000" w:rsidP="00BA2610">
      <w:pPr>
        <w:spacing w:after="0" w:line="360" w:lineRule="auto"/>
        <w:jc w:val="center"/>
        <w:rPr>
          <w:sz w:val="28"/>
          <w:szCs w:val="28"/>
          <w:lang w:val="vi-VN" w:eastAsia="zh-CN"/>
        </w:rPr>
      </w:pPr>
      <w:r>
        <w:rPr>
          <w:sz w:val="28"/>
          <w:szCs w:val="28"/>
          <w:lang w:val="vi-VN" w:eastAsia="zh-CN"/>
        </w:rPr>
        <w:t>--------------------</w:t>
      </w:r>
    </w:p>
    <w:p w14:paraId="5A76233E" w14:textId="04998AA9" w:rsidR="00E03D6B" w:rsidRPr="00BA2610" w:rsidRDefault="00FB66A6" w:rsidP="00BA2610">
      <w:pPr>
        <w:spacing w:after="0" w:line="360" w:lineRule="auto"/>
        <w:jc w:val="center"/>
        <w:rPr>
          <w:b/>
          <w:bCs/>
          <w:sz w:val="28"/>
          <w:szCs w:val="28"/>
          <w:lang w:val="vi-VN" w:eastAsia="zh-CN"/>
        </w:rPr>
      </w:pPr>
      <w:r w:rsidRPr="00BA2610">
        <w:rPr>
          <w:noProof/>
          <w:szCs w:val="26"/>
          <w:lang w:val="vi-VN" w:eastAsia="zh-CN"/>
        </w:rPr>
        <w:drawing>
          <wp:anchor distT="0" distB="0" distL="114300" distR="114300" simplePos="0" relativeHeight="251659264" behindDoc="0" locked="0" layoutInCell="1" allowOverlap="1" wp14:anchorId="1767061D" wp14:editId="6C9F1737">
            <wp:simplePos x="0" y="0"/>
            <wp:positionH relativeFrom="margin">
              <wp:posOffset>2557780</wp:posOffset>
            </wp:positionH>
            <wp:positionV relativeFrom="margin">
              <wp:posOffset>1289050</wp:posOffset>
            </wp:positionV>
            <wp:extent cx="1530350" cy="1770380"/>
            <wp:effectExtent l="0" t="0" r="0" b="1270"/>
            <wp:wrapSquare wrapText="bothSides"/>
            <wp:docPr id="9915" name="Picture Cover"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 name="Picture Cover" descr="A logo with hands holding a book and a flame&#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l="13087" t="10067" r="14094" b="5704"/>
                    <a:stretch>
                      <a:fillRect/>
                    </a:stretch>
                  </pic:blipFill>
                  <pic:spPr>
                    <a:xfrm>
                      <a:off x="0" y="0"/>
                      <a:ext cx="1530350" cy="1770380"/>
                    </a:xfrm>
                    <a:prstGeom prst="rect">
                      <a:avLst/>
                    </a:prstGeom>
                    <a:ln>
                      <a:noFill/>
                    </a:ln>
                  </pic:spPr>
                </pic:pic>
              </a:graphicData>
            </a:graphic>
            <wp14:sizeRelH relativeFrom="margin">
              <wp14:pctWidth>0</wp14:pctWidth>
            </wp14:sizeRelH>
            <wp14:sizeRelV relativeFrom="margin">
              <wp14:pctHeight>0</wp14:pctHeight>
            </wp14:sizeRelV>
          </wp:anchor>
        </w:drawing>
      </w:r>
    </w:p>
    <w:p w14:paraId="0132D872" w14:textId="77777777" w:rsidR="00E03D6B" w:rsidRPr="00BA2610" w:rsidRDefault="00E03D6B" w:rsidP="00BA2610">
      <w:pPr>
        <w:spacing w:after="0" w:line="360" w:lineRule="auto"/>
        <w:rPr>
          <w:sz w:val="28"/>
          <w:szCs w:val="28"/>
          <w:lang w:val="vi-VN" w:eastAsia="zh-CN"/>
        </w:rPr>
      </w:pPr>
    </w:p>
    <w:p w14:paraId="16A63581" w14:textId="77777777" w:rsidR="00E03D6B" w:rsidRPr="00BA2610" w:rsidRDefault="00E03D6B" w:rsidP="00BA2610">
      <w:pPr>
        <w:spacing w:after="0" w:line="360" w:lineRule="auto"/>
        <w:rPr>
          <w:sz w:val="28"/>
          <w:szCs w:val="28"/>
          <w:lang w:val="vi-VN" w:eastAsia="zh-CN"/>
        </w:rPr>
      </w:pPr>
    </w:p>
    <w:p w14:paraId="015F502A" w14:textId="77777777" w:rsidR="00E03D6B" w:rsidRPr="00BA2610" w:rsidRDefault="00E03D6B" w:rsidP="00BA2610">
      <w:pPr>
        <w:spacing w:after="0" w:line="360" w:lineRule="auto"/>
        <w:rPr>
          <w:sz w:val="28"/>
          <w:szCs w:val="28"/>
          <w:lang w:val="vi-VN" w:eastAsia="zh-CN"/>
        </w:rPr>
      </w:pPr>
    </w:p>
    <w:p w14:paraId="40930003" w14:textId="77777777" w:rsidR="00E03D6B" w:rsidRPr="00BA2610" w:rsidRDefault="00E03D6B" w:rsidP="00BA2610">
      <w:pPr>
        <w:spacing w:after="0" w:line="360" w:lineRule="auto"/>
        <w:rPr>
          <w:sz w:val="28"/>
          <w:szCs w:val="28"/>
          <w:lang w:val="vi-VN" w:eastAsia="zh-CN"/>
        </w:rPr>
      </w:pPr>
    </w:p>
    <w:p w14:paraId="62743D61" w14:textId="77777777" w:rsidR="00E03D6B" w:rsidRPr="00BA2610" w:rsidRDefault="00E03D6B" w:rsidP="00BA2610">
      <w:pPr>
        <w:spacing w:after="0" w:line="360" w:lineRule="auto"/>
        <w:rPr>
          <w:sz w:val="28"/>
          <w:szCs w:val="28"/>
          <w:lang w:val="vi-VN" w:eastAsia="zh-CN"/>
        </w:rPr>
      </w:pPr>
    </w:p>
    <w:p w14:paraId="2063AE79" w14:textId="77777777" w:rsidR="00E03D6B" w:rsidRPr="006B6519" w:rsidRDefault="00000000" w:rsidP="00BA2610">
      <w:pPr>
        <w:tabs>
          <w:tab w:val="left" w:pos="5916"/>
        </w:tabs>
        <w:spacing w:after="0" w:line="360" w:lineRule="auto"/>
        <w:jc w:val="center"/>
        <w:rPr>
          <w:b/>
          <w:bCs/>
          <w:sz w:val="36"/>
          <w:szCs w:val="36"/>
          <w:lang w:val="vi-VN" w:eastAsia="zh-CN"/>
        </w:rPr>
      </w:pPr>
      <w:r>
        <w:rPr>
          <w:b/>
          <w:bCs/>
          <w:sz w:val="36"/>
          <w:szCs w:val="36"/>
          <w:lang w:val="vi-VN" w:eastAsia="zh-CN"/>
        </w:rPr>
        <w:t>BÁO CÁO ĐỒ ÁN</w:t>
      </w:r>
    </w:p>
    <w:p w14:paraId="2B291194" w14:textId="77777777" w:rsidR="00E03D6B" w:rsidRPr="006B6519" w:rsidRDefault="00000000" w:rsidP="00BA2610">
      <w:pPr>
        <w:tabs>
          <w:tab w:val="left" w:pos="5916"/>
        </w:tabs>
        <w:spacing w:after="0" w:line="360" w:lineRule="auto"/>
        <w:jc w:val="center"/>
        <w:rPr>
          <w:b/>
          <w:bCs/>
          <w:sz w:val="32"/>
          <w:szCs w:val="32"/>
          <w:lang w:val="vi-VN" w:eastAsia="zh-CN"/>
        </w:rPr>
      </w:pPr>
      <w:r>
        <w:rPr>
          <w:b/>
          <w:bCs/>
          <w:sz w:val="32"/>
          <w:szCs w:val="32"/>
          <w:lang w:val="vi-VN" w:eastAsia="zh-CN"/>
        </w:rPr>
        <w:t>[CẦN BỔ SUNG: TÊN HỌC PHẦN]</w:t>
      </w:r>
    </w:p>
    <w:p w14:paraId="507C8147" w14:textId="77777777" w:rsidR="006B6519" w:rsidRPr="006B6519" w:rsidRDefault="00000000" w:rsidP="00BA2610">
      <w:pPr>
        <w:tabs>
          <w:tab w:val="left" w:pos="5916"/>
        </w:tabs>
        <w:spacing w:after="0" w:line="360" w:lineRule="auto"/>
        <w:jc w:val="center"/>
        <w:rPr>
          <w:b/>
          <w:bCs/>
          <w:sz w:val="36"/>
          <w:szCs w:val="36"/>
          <w:lang w:val="vi-VN" w:eastAsia="zh-CN"/>
        </w:rPr>
      </w:pPr>
      <w:r>
        <w:rPr>
          <w:b/>
          <w:bCs/>
          <w:sz w:val="36"/>
          <w:szCs w:val="36"/>
          <w:lang w:val="vi-VN" w:eastAsia="zh-CN"/>
        </w:rPr>
        <w:t>XÂY DỰNG HỆ THỐNG BÁN VÀ</w:t>
      </w:r>
    </w:p>
    <w:p w14:paraId="61942864" w14:textId="3FC054A8" w:rsidR="00E03D6B" w:rsidRPr="006B6519" w:rsidRDefault="00000000" w:rsidP="00BA2610">
      <w:pPr>
        <w:tabs>
          <w:tab w:val="left" w:pos="5916"/>
        </w:tabs>
        <w:spacing w:after="0" w:line="360" w:lineRule="auto"/>
        <w:jc w:val="center"/>
        <w:rPr>
          <w:b/>
          <w:bCs/>
          <w:sz w:val="36"/>
          <w:szCs w:val="36"/>
          <w:lang w:val="vi-VN" w:eastAsia="zh-CN"/>
        </w:rPr>
      </w:pPr>
      <w:r>
        <w:rPr>
          <w:b/>
          <w:bCs/>
          <w:sz w:val="36"/>
          <w:szCs w:val="36"/>
          <w:lang w:val="vi-VN" w:eastAsia="zh-CN"/>
        </w:rPr>
        <w:t>QUẢN LÝ TRÀ SỮA UTE-TEA</w:t>
      </w:r>
    </w:p>
    <w:p w14:paraId="5F0DC8FD" w14:textId="77777777" w:rsidR="006B6519" w:rsidRPr="006B6519" w:rsidRDefault="006B6519" w:rsidP="00BA2610">
      <w:pPr>
        <w:tabs>
          <w:tab w:val="left" w:pos="5916"/>
        </w:tabs>
        <w:spacing w:after="0" w:line="360" w:lineRule="auto"/>
        <w:jc w:val="center"/>
        <w:rPr>
          <w:b/>
          <w:bCs/>
          <w:sz w:val="32"/>
          <w:szCs w:val="32"/>
          <w:lang w:val="vi-VN" w:eastAsia="zh-CN"/>
        </w:rPr>
      </w:pPr>
    </w:p>
    <w:p w14:paraId="0BDE6510" w14:textId="77777777" w:rsidR="00E03D6B" w:rsidRPr="00A63EAA" w:rsidRDefault="00000000" w:rsidP="006B6519">
      <w:pPr>
        <w:spacing w:after="0" w:line="360" w:lineRule="auto"/>
        <w:ind w:left="720" w:firstLine="720"/>
        <w:rPr>
          <w:b/>
          <w:bCs/>
          <w:szCs w:val="26"/>
          <w:lang w:val="vi-VN"/>
        </w:rPr>
      </w:pPr>
      <w:r>
        <w:rPr>
          <w:b/>
          <w:bCs/>
          <w:szCs w:val="26"/>
          <w:lang w:val="vi-VN"/>
        </w:rPr>
        <w:t>GIẢNG VIÊN HƯỚNG DẪN: [CẦN BỔ SUNG]</w:t>
      </w:r>
    </w:p>
    <w:p w14:paraId="6DD7DD64" w14:textId="77777777" w:rsidR="00E03D6B" w:rsidRPr="00BA2610" w:rsidRDefault="00000000" w:rsidP="006B6519">
      <w:pPr>
        <w:spacing w:after="0" w:line="360" w:lineRule="auto"/>
        <w:ind w:left="720" w:firstLine="720"/>
        <w:rPr>
          <w:b/>
          <w:bCs/>
          <w:szCs w:val="26"/>
          <w:lang w:val="vi-VN"/>
        </w:rPr>
      </w:pPr>
      <w:r>
        <w:rPr>
          <w:b/>
          <w:bCs/>
          <w:szCs w:val="26"/>
          <w:lang w:val="vi-VN"/>
        </w:rPr>
        <w:t>LỚP: [CẦN BỔ SUNG]</w:t>
      </w:r>
    </w:p>
    <w:p w14:paraId="0D554994" w14:textId="77777777" w:rsidR="00E03D6B" w:rsidRPr="00A63EAA" w:rsidRDefault="00000000" w:rsidP="006B6519">
      <w:pPr>
        <w:spacing w:after="0" w:line="360" w:lineRule="auto"/>
        <w:ind w:left="720" w:firstLine="720"/>
        <w:rPr>
          <w:b/>
          <w:bCs/>
          <w:szCs w:val="26"/>
          <w:lang w:val="vi-VN"/>
        </w:rPr>
      </w:pPr>
      <w:r w:rsidRPr="00BA2610">
        <w:rPr>
          <w:b/>
          <w:bCs/>
          <w:szCs w:val="26"/>
          <w:lang w:val="vi-VN"/>
        </w:rPr>
        <w:t>NHÓM SINH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551"/>
      </w:tblGrid>
      <w:tr w:rsidR="00BA2610" w:rsidRPr="00BA2610" w14:paraId="06A12C1A" w14:textId="77777777" w:rsidTr="006B6519">
        <w:trPr>
          <w:jc w:val="center"/>
        </w:trPr>
        <w:tc>
          <w:tcPr>
            <w:tcW w:w="3969" w:type="dxa"/>
          </w:tcPr>
          <w:p w14:paraId="1BF47D2C" w14:textId="77777777" w:rsidR="00E03D6B" w:rsidRPr="00BA2610" w:rsidRDefault="00000000" w:rsidP="00BA2610">
            <w:pPr>
              <w:spacing w:after="40" w:line="240" w:lineRule="auto"/>
              <w:rPr>
                <w:b/>
                <w:bCs/>
                <w:szCs w:val="26"/>
                <w:lang w:val="vi-VN"/>
              </w:rPr>
            </w:pPr>
            <w:r w:rsidRPr="00BA2610">
              <w:rPr>
                <w:b/>
                <w:bCs/>
                <w:sz w:val="22"/>
                <w:szCs w:val="26"/>
                <w:lang w:val="vi-VN"/>
              </w:rPr>
              <w:t>HỌ VÀ TÊN</w:t>
            </w:r>
          </w:p>
        </w:tc>
        <w:tc>
          <w:tcPr>
            <w:tcW w:w="2551" w:type="dxa"/>
          </w:tcPr>
          <w:p w14:paraId="0D72C2A0" w14:textId="77777777" w:rsidR="00E03D6B" w:rsidRPr="00BA2610" w:rsidRDefault="00000000" w:rsidP="00BA2610">
            <w:pPr>
              <w:spacing w:after="40" w:line="240" w:lineRule="auto"/>
              <w:rPr>
                <w:b/>
                <w:bCs/>
                <w:szCs w:val="26"/>
                <w:lang w:val="vi-VN"/>
              </w:rPr>
            </w:pPr>
            <w:r w:rsidRPr="00BA2610">
              <w:rPr>
                <w:b/>
                <w:bCs/>
                <w:sz w:val="22"/>
                <w:szCs w:val="26"/>
                <w:lang w:val="vi-VN"/>
              </w:rPr>
              <w:t>MSSV</w:t>
            </w:r>
          </w:p>
        </w:tc>
      </w:tr>
      <w:tr w:rsidR="00BA2610" w:rsidRPr="00BA2610" w14:paraId="00141DDA" w14:textId="77777777" w:rsidTr="006B6519">
        <w:trPr>
          <w:jc w:val="center"/>
        </w:trPr>
        <w:tc>
          <w:tcPr>
            <w:tcW w:w="3969" w:type="dxa"/>
          </w:tcPr>
          <w:p w14:paraId="702588DB" w14:textId="77777777" w:rsidR="00E03D6B" w:rsidRPr="00BA2610" w:rsidRDefault="00000000" w:rsidP="00BA2610">
            <w:pPr>
              <w:spacing w:after="40" w:line="240" w:lineRule="auto"/>
              <w:rPr>
                <w:szCs w:val="26"/>
                <w:lang w:val="vi-VN"/>
              </w:rPr>
            </w:pPr>
            <w:r>
              <w:rPr>
                <w:sz w:val="22"/>
              </w:rPr>
              <w:t>[CẦN BỔ SUNG: HỌ TÊN]</w:t>
            </w:r>
          </w:p>
        </w:tc>
        <w:tc>
          <w:tcPr>
            <w:tcW w:w="2551" w:type="dxa"/>
          </w:tcPr>
          <w:p w14:paraId="6B00283A" w14:textId="77777777" w:rsidR="00E03D6B" w:rsidRPr="00BA2610" w:rsidRDefault="00000000" w:rsidP="00BA2610">
            <w:pPr>
              <w:spacing w:after="40" w:line="240" w:lineRule="auto"/>
              <w:rPr>
                <w:szCs w:val="26"/>
                <w:lang w:val="vi-VN"/>
              </w:rPr>
            </w:pPr>
            <w:r>
              <w:rPr>
                <w:sz w:val="22"/>
              </w:rPr>
              <w:t>[CẦN BỔ SUNG: MSSV]</w:t>
            </w:r>
          </w:p>
        </w:tc>
      </w:tr>
      <w:tr w:rsidR="00BA2610" w:rsidRPr="00BA2610" w14:paraId="572ED748" w14:textId="77777777" w:rsidTr="006B6519">
        <w:trPr>
          <w:jc w:val="center"/>
        </w:trPr>
        <w:tc>
          <w:tcPr>
            <w:tcW w:w="3969" w:type="dxa"/>
          </w:tcPr>
          <w:p w14:paraId="1EC9F383" w14:textId="77777777" w:rsidR="00E03D6B" w:rsidRPr="00BA2610" w:rsidRDefault="00000000" w:rsidP="00BA2610">
            <w:pPr>
              <w:spacing w:after="40" w:line="240" w:lineRule="auto"/>
              <w:rPr>
                <w:szCs w:val="26"/>
              </w:rPr>
            </w:pPr>
            <w:r>
              <w:rPr>
                <w:sz w:val="22"/>
              </w:rPr>
              <w:t>[CẦN BỔ SUNG: HỌ TÊN]</w:t>
            </w:r>
          </w:p>
        </w:tc>
        <w:tc>
          <w:tcPr>
            <w:tcW w:w="2551" w:type="dxa"/>
          </w:tcPr>
          <w:p w14:paraId="448FAEB9" w14:textId="77777777" w:rsidR="00E03D6B" w:rsidRPr="00BA2610" w:rsidRDefault="00000000" w:rsidP="00BA2610">
            <w:pPr>
              <w:spacing w:after="40" w:line="240" w:lineRule="auto"/>
              <w:rPr>
                <w:szCs w:val="26"/>
              </w:rPr>
            </w:pPr>
            <w:r>
              <w:rPr>
                <w:sz w:val="22"/>
              </w:rPr>
              <w:t>[CẦN BỔ SUNG: MSSV]</w:t>
            </w:r>
          </w:p>
        </w:tc>
      </w:tr>
      <w:tr w:rsidR="00BA2610" w:rsidRPr="00BA2610" w14:paraId="4EB00F5C" w14:textId="77777777" w:rsidTr="006B6519">
        <w:trPr>
          <w:jc w:val="center"/>
        </w:trPr>
        <w:tc>
          <w:tcPr>
            <w:tcW w:w="3969" w:type="dxa"/>
          </w:tcPr>
          <w:p w14:paraId="3B05CA76" w14:textId="77777777" w:rsidR="00E03D6B" w:rsidRPr="00BA2610" w:rsidRDefault="00000000" w:rsidP="00BA2610">
            <w:pPr>
              <w:spacing w:after="40" w:line="240" w:lineRule="auto"/>
              <w:rPr>
                <w:szCs w:val="26"/>
                <w:lang w:val="vi-VN"/>
              </w:rPr>
            </w:pPr>
            <w:r>
              <w:rPr>
                <w:sz w:val="22"/>
              </w:rPr>
              <w:t>[CẦN BỔ SUNG: HỌ TÊN]</w:t>
            </w:r>
          </w:p>
        </w:tc>
        <w:tc>
          <w:tcPr>
            <w:tcW w:w="2551" w:type="dxa"/>
          </w:tcPr>
          <w:p w14:paraId="6834DA85" w14:textId="77777777" w:rsidR="00E03D6B" w:rsidRPr="00BA2610" w:rsidRDefault="00000000" w:rsidP="00BA2610">
            <w:pPr>
              <w:spacing w:after="40" w:line="240" w:lineRule="auto"/>
              <w:rPr>
                <w:szCs w:val="26"/>
                <w:lang w:val="vi-VN"/>
              </w:rPr>
            </w:pPr>
            <w:r>
              <w:rPr>
                <w:sz w:val="22"/>
              </w:rPr>
              <w:t>[CẦN BỔ SUNG: MSSV]</w:t>
            </w:r>
          </w:p>
        </w:tc>
      </w:tr>
    </w:tbl>
    <w:p w14:paraId="534A1D9A" w14:textId="77777777" w:rsidR="00E03D6B" w:rsidRPr="00BA2610" w:rsidRDefault="00E03D6B" w:rsidP="00BA2610">
      <w:pPr>
        <w:tabs>
          <w:tab w:val="left" w:pos="5916"/>
        </w:tabs>
        <w:spacing w:after="0" w:line="120" w:lineRule="exact"/>
        <w:ind w:firstLine="720"/>
        <w:rPr>
          <w:sz w:val="28"/>
          <w:szCs w:val="28"/>
          <w:lang w:val="vi-VN" w:eastAsia="zh-CN"/>
        </w:rPr>
      </w:pPr>
    </w:p>
    <w:p w14:paraId="5D5E8D56" w14:textId="77777777" w:rsidR="00E03D6B" w:rsidRPr="00BA2610" w:rsidRDefault="00E03D6B" w:rsidP="00BA2610">
      <w:pPr>
        <w:tabs>
          <w:tab w:val="left" w:pos="5916"/>
        </w:tabs>
        <w:spacing w:after="0" w:line="120" w:lineRule="exact"/>
        <w:ind w:firstLine="720"/>
        <w:rPr>
          <w:sz w:val="28"/>
          <w:szCs w:val="28"/>
          <w:lang w:val="vi-VN" w:eastAsia="zh-CN"/>
        </w:rPr>
      </w:pPr>
    </w:p>
    <w:p w14:paraId="0F6107C4" w14:textId="77777777" w:rsidR="00E03D6B" w:rsidRPr="00BA2610" w:rsidRDefault="00E03D6B" w:rsidP="00BA2610">
      <w:pPr>
        <w:tabs>
          <w:tab w:val="left" w:pos="5916"/>
        </w:tabs>
        <w:spacing w:after="0" w:line="120" w:lineRule="exact"/>
        <w:jc w:val="center"/>
        <w:rPr>
          <w:i/>
          <w:iCs/>
          <w:sz w:val="28"/>
          <w:szCs w:val="28"/>
          <w:lang w:eastAsia="zh-CN"/>
        </w:rPr>
      </w:pPr>
    </w:p>
    <w:p w14:paraId="1B586B85" w14:textId="77777777" w:rsidR="007E4483" w:rsidRDefault="007E4483" w:rsidP="00BA2610">
      <w:pPr>
        <w:tabs>
          <w:tab w:val="left" w:pos="5916"/>
        </w:tabs>
        <w:spacing w:after="0" w:line="120" w:lineRule="exact"/>
        <w:jc w:val="center"/>
        <w:rPr>
          <w:i/>
          <w:iCs/>
          <w:sz w:val="28"/>
          <w:szCs w:val="28"/>
          <w:lang w:eastAsia="zh-CN"/>
        </w:rPr>
      </w:pPr>
    </w:p>
    <w:p w14:paraId="66532F81" w14:textId="77777777" w:rsidR="007E4483" w:rsidRDefault="007E4483" w:rsidP="00BA2610">
      <w:pPr>
        <w:tabs>
          <w:tab w:val="left" w:pos="5916"/>
        </w:tabs>
        <w:spacing w:after="0" w:line="120" w:lineRule="exact"/>
        <w:jc w:val="center"/>
        <w:rPr>
          <w:i/>
          <w:iCs/>
          <w:sz w:val="28"/>
          <w:szCs w:val="28"/>
          <w:lang w:eastAsia="zh-CN"/>
        </w:rPr>
      </w:pPr>
    </w:p>
    <w:p w14:paraId="6D7EB2EE" w14:textId="77777777" w:rsidR="00383BC0" w:rsidRDefault="00383BC0" w:rsidP="00BA2610">
      <w:pPr>
        <w:tabs>
          <w:tab w:val="left" w:pos="5916"/>
        </w:tabs>
        <w:spacing w:after="0" w:line="120" w:lineRule="exact"/>
        <w:jc w:val="center"/>
        <w:rPr>
          <w:i/>
          <w:iCs/>
          <w:sz w:val="28"/>
          <w:szCs w:val="28"/>
          <w:lang w:eastAsia="zh-CN"/>
        </w:rPr>
      </w:pPr>
    </w:p>
    <w:p w14:paraId="034A62A6" w14:textId="77777777" w:rsidR="00383BC0" w:rsidRDefault="00383BC0" w:rsidP="00BA2610">
      <w:pPr>
        <w:tabs>
          <w:tab w:val="left" w:pos="5916"/>
        </w:tabs>
        <w:spacing w:after="0" w:line="120" w:lineRule="exact"/>
        <w:jc w:val="center"/>
        <w:rPr>
          <w:i/>
          <w:iCs/>
          <w:sz w:val="28"/>
          <w:szCs w:val="28"/>
          <w:lang w:eastAsia="zh-CN"/>
        </w:rPr>
      </w:pPr>
    </w:p>
    <w:p w14:paraId="29C8BECE" w14:textId="77777777" w:rsidR="00383BC0" w:rsidRDefault="00383BC0" w:rsidP="00BA2610">
      <w:pPr>
        <w:tabs>
          <w:tab w:val="left" w:pos="5916"/>
        </w:tabs>
        <w:spacing w:after="0" w:line="120" w:lineRule="exact"/>
        <w:jc w:val="center"/>
        <w:rPr>
          <w:i/>
          <w:iCs/>
          <w:sz w:val="28"/>
          <w:szCs w:val="28"/>
          <w:lang w:eastAsia="zh-CN"/>
        </w:rPr>
      </w:pPr>
    </w:p>
    <w:p w14:paraId="1873B6C8" w14:textId="2A219B65" w:rsidR="00E03D6B" w:rsidRPr="00BA2610" w:rsidRDefault="00000000" w:rsidP="00BA2610">
      <w:pPr>
        <w:tabs>
          <w:tab w:val="left" w:pos="5916"/>
        </w:tabs>
        <w:spacing w:after="0" w:line="360" w:lineRule="auto"/>
        <w:jc w:val="center"/>
        <w:rPr>
          <w:i/>
          <w:iCs/>
          <w:sz w:val="28"/>
          <w:szCs w:val="28"/>
          <w:lang w:val="vi-VN" w:eastAsia="zh-CN"/>
        </w:rPr>
        <w:sectPr w:rsidR="00E03D6B" w:rsidRPr="00BA2610" w:rsidSect="00BA2610">
          <w:pgSz w:w="11906" w:h="16838"/>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Pr>
          <w:i/>
          <w:iCs/>
          <w:sz w:val="28"/>
          <w:szCs w:val="28"/>
          <w:lang w:val="vi-VN" w:eastAsia="zh-CN"/>
        </w:rPr>
        <w:t>[CẦN BỔ SUNG: ĐỊA ĐIỂM], tháng 10 năm 2026</w:t>
      </w:r>
    </w:p>
    <w:p>
      <w:pPr>
        <w:spacing w:line="324" w:lineRule="auto" w:after="100"/>
        <w:ind w:firstLine="0"/>
        <w:jc w:val="center"/>
      </w:pPr>
      <w:r>
        <w:rPr>
          <w:b/>
          <w:sz w:val="30"/>
        </w:rPr>
        <w:t>NHẬN XÉT CỦA GIẢNG VIÊN HƯỚNG DẪN</w:t>
      </w:r>
    </w:p>
    <w:p>
      <w:pPr>
        <w:spacing w:line="324" w:lineRule="auto" w:after="100"/>
        <w:ind w:firstLine="454"/>
      </w:pPr>
      <w:r>
        <w:rPr>
          <w:b w:val="0"/>
        </w:rPr>
        <w:t>[CẦN BỔ SUNG: Nhận xét và đánh giá của giảng viên hướng dẫn.]</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pPr>
        <w:spacing w:line="324" w:lineRule="auto" w:after="100"/>
        <w:ind w:firstLine="454"/>
      </w:pPr>
      <w:r>
        <w:rPr>
          <w:b w:val="0"/>
        </w:rPr>
        <w:t>................................................................................................................</w:t>
      </w:r>
    </w:p>
    <w:p>
      <w:r>
        <w:br w:type="page"/>
      </w:r>
    </w:p>
    <w:p>
      <w:pPr>
        <w:spacing w:line="324" w:lineRule="auto" w:after="100"/>
        <w:ind w:firstLine="0"/>
        <w:jc w:val="center"/>
      </w:pPr>
      <w:r>
        <w:rPr>
          <w:b/>
          <w:sz w:val="30"/>
        </w:rPr>
        <w:t>LỜI MỞ ĐẦU</w:t>
      </w:r>
    </w:p>
    <w:p>
      <w:pPr>
        <w:spacing w:line="324" w:lineRule="auto" w:after="100"/>
        <w:ind w:firstLine="454"/>
      </w:pPr>
      <w:r>
        <w:rPr>
          <w:b w:val="0"/>
        </w:rPr>
        <w:t>Đồ án UTE-Tea nghiên cứu và xây dựng hệ thống bán trà sữa gắn với vận hành tại quầy và tại bàn. Bài toán không dừng ở việc hiển thị thực đơn: một đơn hàng cần có cấu hình món, topping, cơ sở phục vụ, hóa đơn, phương thức nhận tiền và trạng thái chế biến nhất quán. Đồng thời, nguyên liệu được quản lý bằng định mức, tồn ở kho tổng/bếp và các chứng từ nhập, sơ chế, hao hụt, kiểm kê.</w:t>
      </w:r>
    </w:p>
    <w:p>
      <w:pPr>
        <w:spacing w:line="324" w:lineRule="auto" w:after="100"/>
        <w:ind w:firstLine="454"/>
      </w:pPr>
      <w:r>
        <w:rPr>
          <w:b w:val="0"/>
        </w:rPr>
        <w:t>Báo cáo này được biên soạn trên bản Word tham khảo, bảo toàn khung ba chương gồm kiến trúc ứng dụng, sơ đồ hoạt động các chức năng và giao diện hệ thống. Nội dung được đối chiếu trực tiếp với Controller, Service, Repository, Entity, DTO, template và JavaScript của UTE-Tea; tài liệu trong docs/skills chỉ đóng vai trò bổ trợ. Các phần chưa có bằng chứng mã nguồn không được trình bày như chức năng đã hoàn tất.</w:t>
      </w:r>
    </w:p>
    <w:p>
      <w:pPr>
        <w:spacing w:line="324" w:lineRule="auto" w:after="100"/>
        <w:ind w:firstLine="454"/>
      </w:pPr>
      <w:r>
        <w:rPr>
          <w:b w:val="0"/>
        </w:rPr>
        <w:t>Phạm vi checkout khách hàng hiện tại chỉ phục vụ mang về hoặc tại quán theo ngữ cảnh bàn hợp lệ. Các ô chọn hình thức/cơ sở và nhập mã giảm giá đã được loại khỏi giao diện. Sau khi nhấn Gửi đơn hàng, khách chọn tiền mặt hoặc chuyển khoản trong hộp thoại rồi xác nhận. Việc chọn phương thức hoặc thông báo đã chuyển khoản chưa đủ để ghi nhận thanh toán; khoản thu cần được thu ngân xác nhận trong hệ thống.</w:t>
      </w:r>
    </w:p>
    <w:p>
      <w:pPr>
        <w:spacing w:line="324" w:lineRule="auto" w:after="100"/>
        <w:ind w:firstLine="454"/>
      </w:pPr>
      <w:r>
        <w:rPr>
          <w:b w:val="0"/>
        </w:rPr>
        <w:t>Ngoài luồng POS chính, mã nguồn còn giữ module cơ sở, các vai trò VENDOR/MANAGER/SHIPPER, lịch sử DeliveryOrder và tích hợp VNPAY của module cũ. Báo cáo phân biệt rõ những thành phần này với checkout hiện hành, tránh suy diễn khả năng giao tận nơi hoặc đối soát ngân hàng tự động. Ảnh giao diện được chụp từ ứng dụng demo H2 tách biệt, không đại diện cho số liệu kinh doanh thật.</w:t>
      </w:r>
    </w:p>
    <w:p>
      <w:pPr>
        <w:spacing w:line="324" w:lineRule="auto" w:after="100"/>
        <w:ind w:firstLine="454"/>
      </w:pPr>
      <w:r>
        <w:rPr>
          <w:b w:val="0"/>
        </w:rPr>
        <w:t>Các thông tin hành chính chưa được chủ nhiệm đồ án xác nhận được đánh dấu [CẦN BỔ SUNG]. Đây là các trường cần hoàn thiện trước khi nộp; không tự sử dụng tên giảng viên, lớp hoặc danh sách sinh viên từ tài liệu tham khảo.</w:t>
      </w:r>
    </w:p>
    <w:p>
      <w:r>
        <w:br w:type="page"/>
      </w:r>
    </w:p>
    <w:p>
      <w:pPr>
        <w:spacing w:line="324" w:lineRule="auto" w:after="100"/>
        <w:ind w:firstLine="0"/>
        <w:jc w:val="center"/>
      </w:pPr>
      <w:r>
        <w:rPr>
          <w:b/>
          <w:sz w:val="30"/>
        </w:rPr>
        <w:t>MỤC LỤC</w:t>
      </w:r>
    </w:p>
    <w:p>
      <w:r>
        <w:fldChar w:fldCharType="begin" w:dirty="true"/>
      </w:r>
      <w:r>
        <w:instrText xml:space="preserve"> TOC \o "1-3" \h \z \u </w:instrText>
      </w:r>
      <w:r>
        <w:fldChar w:fldCharType="separate"/>
      </w:r>
      <w:r>
        <w:t>[Cập nhật trường trong Word để hiển thị danh mục và số trang.]</w:t>
      </w:r>
      <w:r>
        <w:fldChar w:fldCharType="end"/>
      </w:r>
    </w:p>
    <w:p>
      <w:r>
        <w:br w:type="page"/>
      </w:r>
    </w:p>
    <w:p>
      <w:pPr>
        <w:spacing w:line="324" w:lineRule="auto" w:after="100"/>
        <w:ind w:firstLine="0"/>
        <w:jc w:val="center"/>
      </w:pPr>
      <w:r>
        <w:rPr>
          <w:b/>
          <w:sz w:val="30"/>
        </w:rPr>
        <w:t>DANH MỤC HÌNH</w:t>
      </w:r>
    </w:p>
    <w:p>
      <w:r>
        <w:fldChar w:fldCharType="begin" w:dirty="true"/>
      </w:r>
      <w:r>
        <w:instrText xml:space="preserve"> TOC \h \z \c "Hinh" </w:instrText>
      </w:r>
      <w:r>
        <w:fldChar w:fldCharType="separate"/>
      </w:r>
      <w:r>
        <w:t>[Cập nhật trường trong Word để hiển thị danh mục và số trang.]</w:t>
      </w:r>
      <w:r>
        <w:fldChar w:fldCharType="end"/>
      </w:r>
    </w:p>
    <w:p>
      <w:r>
        <w:br w:type="page"/>
      </w:r>
    </w:p>
    <w:p>
      <w:pPr>
        <w:spacing w:line="324" w:lineRule="auto" w:after="100"/>
        <w:ind w:firstLine="0"/>
        <w:jc w:val="center"/>
      </w:pPr>
      <w:r>
        <w:rPr>
          <w:b/>
          <w:sz w:val="30"/>
        </w:rPr>
        <w:t>DANH MỤC BẢNG</w:t>
      </w:r>
    </w:p>
    <w:p>
      <w:r>
        <w:fldChar w:fldCharType="begin" w:dirty="true"/>
      </w:r>
      <w:r>
        <w:instrText xml:space="preserve"> TOC \h \z \c "Bang" </w:instrText>
      </w:r>
      <w:r>
        <w:fldChar w:fldCharType="separate"/>
      </w:r>
      <w:r>
        <w:t>[Cập nhật trường trong Word để hiển thị danh mục và số trang.]</w:t>
      </w:r>
      <w:r>
        <w:fldChar w:fldCharType="end"/>
      </w:r>
    </w:p>
    <w:p>
      <w:r>
        <w:br w:type="page"/>
      </w:r>
    </w:p>
    <w:p>
      <w:pPr>
        <w:spacing w:line="324" w:lineRule="auto" w:after="100"/>
        <w:ind w:firstLine="0"/>
        <w:jc w:val="center"/>
      </w:pPr>
      <w:r>
        <w:rPr>
          <w:b/>
          <w:sz w:val="30"/>
        </w:rPr>
        <w:t>DANH MỤC ĐOẠN MÃ</w:t>
      </w:r>
    </w:p>
    <w:p>
      <w:r>
        <w:fldChar w:fldCharType="begin" w:dirty="true"/>
      </w:r>
      <w:r>
        <w:instrText xml:space="preserve"> TOC \h \z \c "Ma" </w:instrText>
      </w:r>
      <w:r>
        <w:fldChar w:fldCharType="separate"/>
      </w:r>
      <w:r>
        <w:t>[Cập nhật trường trong Word để hiển thị danh mục và số trang.]</w:t>
      </w:r>
      <w:r>
        <w:fldChar w:fldCharType="end"/>
      </w:r>
    </w:p>
    <w:p>
      <w:pPr>
        <w:sectPr w:rsidR="00DE2EC2" w:rsidRPr="00A63EAA">
          <w:footerReference w:type="default" r:id="rId9"/>
          <w:pgSz w:w="11906" w:h="16838"/>
          <w:pgMar w:top="1417" w:right="1134" w:bottom="1417" w:left="1701" w:header="709" w:footer="709" w:gutter="0"/>
          <w:pgNumType w:fmt="lowerRoman" w:start="1"/>
          <w:cols w:space="720"/>
          <w:docGrid w:linePitch="360"/>
        </w:sectPr>
      </w:pPr>
    </w:p>
    <w:p>
      <w:pPr>
        <w:pStyle w:val="Heading1"/>
      </w:pPr>
      <w:r>
        <w:t>KIẾN TRÚC ỨNG DỤNG</w:t>
      </w:r>
    </w:p>
    <w:p>
      <w:pPr>
        <w:pStyle w:val="Heading2"/>
      </w:pPr>
      <w:r>
        <w:t>Sơ đồ kiến trúc ứng dụng</w:t>
      </w:r>
    </w:p>
    <w:p>
      <w:pPr>
        <w:spacing w:line="324" w:lineRule="auto" w:after="100"/>
        <w:ind w:firstLine="454"/>
      </w:pPr>
      <w:r>
        <w:rPr>
          <w:b w:val="0"/>
        </w:rPr>
        <w:t>UTE-Tea là ứng dụng nguyên khối phân tầng trên Spring Boot. Tầng trình bày kết hợp các trang Thymeleaf render phía server với JavaScript gọi REST API. Spring Security xử lý JWT/CSRF và quyền truy cập trước khi yêu cầu vào Controller; Service giữ điều kiện nghiệp vụ và transaction; Repository/JPA truy vấn các Entity ánh xạ SQL Server. H2 được dùng cho demo/test với cấu hình tách biệt.</w:t>
      </w:r>
    </w:p>
    <w:p>
      <w:pPr>
        <w:keepNext/>
        <w:jc w:val="center"/>
      </w:pPr>
      <w:r>
        <w:drawing>
          <wp:inline xmlns:a="http://schemas.openxmlformats.org/drawingml/2006/main" xmlns:pic="http://schemas.openxmlformats.org/drawingml/2006/picture">
            <wp:extent cx="5580000" cy="4102941"/>
            <wp:docPr id="9916" name="Picture 9916"/>
            <wp:cNvGraphicFramePr>
              <a:graphicFrameLocks noChangeAspect="1"/>
            </wp:cNvGraphicFramePr>
            <a:graphic>
              <a:graphicData uri="http://schemas.openxmlformats.org/drawingml/2006/picture">
                <pic:pic>
                  <pic:nvPicPr>
                    <pic:cNvPr id="0" name="Kien_Truc.png"/>
                    <pic:cNvPicPr/>
                  </pic:nvPicPr>
                  <pic:blipFill>
                    <a:blip r:embed="rId111"/>
                    <a:stretch>
                      <a:fillRect/>
                    </a:stretch>
                  </pic:blipFill>
                  <pic:spPr>
                    <a:xfrm>
                      <a:off x="0" y="0"/>
                      <a:ext cx="5580000" cy="4102941"/>
                    </a:xfrm>
                    <a:prstGeom prst="rect"/>
                  </pic:spPr>
                </pic:pic>
              </a:graphicData>
            </a:graphic>
          </wp:inline>
        </w:drawing>
      </w:r>
    </w:p>
    <w:p>
      <w:pPr>
        <w:pStyle w:val="Caption"/>
        <w:keepNext w:val="0"/>
      </w:pPr>
      <w:r>
        <w:t>Hình 1.</w:t>
      </w:r>
      <w:r>
        <w:fldChar w:fldCharType="begin" w:dirty="true"/>
      </w:r>
      <w:r>
        <w:instrText xml:space="preserve"> SEQ Hinh \r 1 \* ARABIC </w:instrText>
      </w:r>
      <w:r>
        <w:fldChar w:fldCharType="separate"/>
      </w:r>
      <w:r>
        <w:t>1</w:t>
      </w:r>
      <w:r>
        <w:fldChar w:fldCharType="end"/>
      </w:r>
      <w:r>
        <w:t>. Kiến trúc UTE-Tea đối chiếu theo các package hiện có</w:t>
      </w:r>
    </w:p>
    <w:p>
      <w:pPr>
        <w:spacing w:line="324" w:lineRule="auto" w:after="100"/>
        <w:ind w:firstLine="454"/>
      </w:pPr>
      <w:r>
        <w:rPr>
          <w:b w:val="0"/>
        </w:rPr>
        <w:t>Các tích hợp được nhận diện từ dependency và class thực tế gồm SMTP qua JavaMailSender, Cloudinary cho media và WebSocket/STOMP cho thông báo sau commit. VNPAY còn nằm ở phân hệ DeliveryOrder cũ; không phải lựa chọn trong hộp thanh toán POS hiện tại. Các đường nối biểu diễn trách nhiệm, không hàm ý hệ thống được triển khai thành nhiều microservice.</w:t>
      </w:r>
    </w:p>
    <w:p>
      <w:pPr>
        <w:pStyle w:val="Heading2"/>
      </w:pPr>
      <w:r>
        <w:t>Mô tả kiến trúc ứng dụng</w:t>
      </w:r>
    </w:p>
    <w:p>
      <w:pPr>
        <w:pStyle w:val="Heading3"/>
      </w:pPr>
      <w:r>
        <w:t>Công nghệ và tổ chức mã nguồn</w:t>
      </w:r>
    </w:p>
    <w:p>
      <w:pPr>
        <w:pStyle w:val="Caption"/>
        <w:keepNext/>
      </w:pPr>
      <w:r>
        <w:t>Bảng 1.</w:t>
      </w:r>
      <w:r>
        <w:fldChar w:fldCharType="begin" w:dirty="true"/>
      </w:r>
      <w:r>
        <w:instrText xml:space="preserve"> SEQ Bang \r 1 \* ARABIC </w:instrText>
      </w:r>
      <w:r>
        <w:fldChar w:fldCharType="separate"/>
      </w:r>
      <w:r>
        <w:t>1</w:t>
      </w:r>
      <w:r>
        <w:fldChar w:fldCharType="end"/>
      </w:r>
      <w:r>
        <w:t>. Công nghệ được xác nhận từ pom.xml và mã nguồn</w:t>
      </w:r>
    </w:p>
    <w:tbl>
      <w:tblPr>
        <w:tblStyle w:val="TableGrid"/>
        <w:tblW w:type="auto" w:w="0"/>
        <w:tblLayout w:type="fixed"/>
        <w:tblLook w:firstColumn="1" w:firstRow="1" w:lastColumn="0" w:lastRow="0" w:noHBand="0" w:noVBand="1" w:val="04A0"/>
      </w:tblPr>
      <w:tblGrid>
        <w:gridCol w:w="3024"/>
        <w:gridCol w:w="3024"/>
        <w:gridCol w:w="3024"/>
      </w:tblGrid>
      <w:tr>
        <w:trPr>
          <w:tblHeader/>
        </w:trPr>
        <w:tc>
          <w:tcPr>
            <w:tcW w:type="dxa" w:w="2098"/>
            <w:shd w:fill="E7E6E6"/>
          </w:tcPr>
          <w:p>
            <w:pPr>
              <w:spacing w:after="60" w:before="60" w:line="264" w:lineRule="auto"/>
            </w:pPr>
            <w:r>
              <w:rPr>
                <w:rFonts w:ascii="Times New Roman" w:hAnsi="Times New Roman"/>
                <w:b/>
                <w:sz w:val="21"/>
              </w:rPr>
              <w:t>Thành phần</w:t>
            </w:r>
          </w:p>
        </w:tc>
        <w:tc>
          <w:tcPr>
            <w:tcW w:type="dxa" w:w="2948"/>
            <w:shd w:fill="E7E6E6"/>
          </w:tcPr>
          <w:p>
            <w:pPr>
              <w:spacing w:after="60" w:before="60" w:line="264" w:lineRule="auto"/>
            </w:pPr>
            <w:r>
              <w:rPr>
                <w:rFonts w:ascii="Times New Roman" w:hAnsi="Times New Roman"/>
                <w:b/>
                <w:sz w:val="21"/>
              </w:rPr>
              <w:t>Bằng chứng</w:t>
            </w:r>
          </w:p>
        </w:tc>
        <w:tc>
          <w:tcPr>
            <w:tcW w:type="dxa" w:w="4025"/>
            <w:shd w:fill="E7E6E6"/>
          </w:tcPr>
          <w:p>
            <w:pPr>
              <w:spacing w:after="60" w:before="60" w:line="264" w:lineRule="auto"/>
            </w:pPr>
            <w:r>
              <w:rPr>
                <w:rFonts w:ascii="Times New Roman" w:hAnsi="Times New Roman"/>
                <w:b/>
                <w:sz w:val="21"/>
              </w:rPr>
              <w:t>Vai trò</w:t>
            </w:r>
          </w:p>
        </w:tc>
      </w:tr>
      <w:tr>
        <w:tc>
          <w:tcPr>
            <w:tcW w:type="dxa" w:w="2098"/>
          </w:tcPr>
          <w:p>
            <w:pPr>
              <w:spacing w:after="60" w:before="60" w:line="264" w:lineRule="auto"/>
            </w:pPr>
            <w:r>
              <w:rPr>
                <w:rFonts w:ascii="Times New Roman" w:hAnsi="Times New Roman"/>
                <w:b w:val="0"/>
                <w:sz w:val="21"/>
              </w:rPr>
              <w:t>Java 21</w:t>
            </w:r>
          </w:p>
        </w:tc>
        <w:tc>
          <w:tcPr>
            <w:tcW w:type="dxa" w:w="2948"/>
          </w:tcPr>
          <w:p>
            <w:pPr>
              <w:spacing w:after="60" w:before="60" w:line="264" w:lineRule="auto"/>
            </w:pPr>
            <w:r>
              <w:rPr>
                <w:rFonts w:ascii="Times New Roman" w:hAnsi="Times New Roman"/>
                <w:b w:val="0"/>
                <w:sz w:val="21"/>
              </w:rPr>
              <w:t>pom.xml: java.version và compiler release</w:t>
            </w:r>
          </w:p>
        </w:tc>
        <w:tc>
          <w:tcPr>
            <w:tcW w:type="dxa" w:w="4025"/>
          </w:tcPr>
          <w:p>
            <w:pPr>
              <w:spacing w:after="60" w:before="60" w:line="264" w:lineRule="auto"/>
            </w:pPr>
            <w:r>
              <w:rPr>
                <w:rFonts w:ascii="Times New Roman" w:hAnsi="Times New Roman"/>
                <w:b w:val="0"/>
                <w:sz w:val="21"/>
              </w:rPr>
              <w:t>Ngôn ngữ backend và môi trường biên dịch</w:t>
            </w:r>
          </w:p>
        </w:tc>
      </w:tr>
      <w:tr>
        <w:tc>
          <w:tcPr>
            <w:tcW w:type="dxa" w:w="2098"/>
          </w:tcPr>
          <w:p>
            <w:pPr>
              <w:spacing w:after="60" w:before="60" w:line="264" w:lineRule="auto"/>
            </w:pPr>
            <w:r>
              <w:rPr>
                <w:rFonts w:ascii="Times New Roman" w:hAnsi="Times New Roman"/>
                <w:b w:val="0"/>
                <w:sz w:val="21"/>
              </w:rPr>
              <w:t>Spring Boot 4.1.1</w:t>
            </w:r>
          </w:p>
        </w:tc>
        <w:tc>
          <w:tcPr>
            <w:tcW w:type="dxa" w:w="2948"/>
          </w:tcPr>
          <w:p>
            <w:pPr>
              <w:spacing w:after="60" w:before="60" w:line="264" w:lineRule="auto"/>
            </w:pPr>
            <w:r>
              <w:rPr>
                <w:rFonts w:ascii="Times New Roman" w:hAnsi="Times New Roman"/>
                <w:b w:val="0"/>
                <w:sz w:val="21"/>
              </w:rPr>
              <w:t>parent/dependency/plugin trong pom.xml</w:t>
            </w:r>
          </w:p>
        </w:tc>
        <w:tc>
          <w:tcPr>
            <w:tcW w:type="dxa" w:w="4025"/>
          </w:tcPr>
          <w:p>
            <w:pPr>
              <w:spacing w:after="60" w:before="60" w:line="264" w:lineRule="auto"/>
            </w:pPr>
            <w:r>
              <w:rPr>
                <w:rFonts w:ascii="Times New Roman" w:hAnsi="Times New Roman"/>
                <w:b w:val="0"/>
                <w:sz w:val="21"/>
              </w:rPr>
              <w:t>Khởi tạo ứng dụng, embedded web server và cấu hình ngoài</w:t>
            </w:r>
          </w:p>
        </w:tc>
      </w:tr>
      <w:tr>
        <w:tc>
          <w:tcPr>
            <w:tcW w:type="dxa" w:w="2098"/>
          </w:tcPr>
          <w:p>
            <w:pPr>
              <w:spacing w:after="60" w:before="60" w:line="264" w:lineRule="auto"/>
            </w:pPr>
            <w:r>
              <w:rPr>
                <w:rFonts w:ascii="Times New Roman" w:hAnsi="Times New Roman"/>
                <w:b w:val="0"/>
                <w:sz w:val="21"/>
              </w:rPr>
              <w:t>Spring MVC + Thymeleaf</w:t>
            </w:r>
          </w:p>
        </w:tc>
        <w:tc>
          <w:tcPr>
            <w:tcW w:type="dxa" w:w="2948"/>
          </w:tcPr>
          <w:p>
            <w:pPr>
              <w:spacing w:after="60" w:before="60" w:line="264" w:lineRule="auto"/>
            </w:pPr>
            <w:r>
              <w:rPr>
                <w:rFonts w:ascii="Times New Roman" w:hAnsi="Times New Roman"/>
                <w:b w:val="0"/>
                <w:sz w:val="21"/>
              </w:rPr>
              <w:t>controller/; templates/</w:t>
            </w:r>
          </w:p>
        </w:tc>
        <w:tc>
          <w:tcPr>
            <w:tcW w:type="dxa" w:w="4025"/>
          </w:tcPr>
          <w:p>
            <w:pPr>
              <w:spacing w:after="60" w:before="60" w:line="264" w:lineRule="auto"/>
            </w:pPr>
            <w:r>
              <w:rPr>
                <w:rFonts w:ascii="Times New Roman" w:hAnsi="Times New Roman"/>
                <w:b w:val="0"/>
                <w:sz w:val="21"/>
              </w:rPr>
              <w:t>Render trang HTML và cung cấp các API HTTP</w:t>
            </w:r>
          </w:p>
        </w:tc>
      </w:tr>
      <w:tr>
        <w:tc>
          <w:tcPr>
            <w:tcW w:type="dxa" w:w="2098"/>
          </w:tcPr>
          <w:p>
            <w:pPr>
              <w:spacing w:after="60" w:before="60" w:line="264" w:lineRule="auto"/>
            </w:pPr>
            <w:r>
              <w:rPr>
                <w:rFonts w:ascii="Times New Roman" w:hAnsi="Times New Roman"/>
                <w:b w:val="0"/>
                <w:sz w:val="21"/>
              </w:rPr>
              <w:t>Spring Security / JWT / BCrypt</w:t>
            </w:r>
          </w:p>
        </w:tc>
        <w:tc>
          <w:tcPr>
            <w:tcW w:type="dxa" w:w="2948"/>
          </w:tcPr>
          <w:p>
            <w:pPr>
              <w:spacing w:after="60" w:before="60" w:line="264" w:lineRule="auto"/>
            </w:pPr>
            <w:r>
              <w:rPr>
                <w:rFonts w:ascii="Times New Roman" w:hAnsi="Times New Roman"/>
                <w:b w:val="0"/>
                <w:sz w:val="21"/>
              </w:rPr>
              <w:t>SecurityConfig; JwtAuthenticationFilter; JwtService</w:t>
            </w:r>
          </w:p>
        </w:tc>
        <w:tc>
          <w:tcPr>
            <w:tcW w:type="dxa" w:w="4025"/>
          </w:tcPr>
          <w:p>
            <w:pPr>
              <w:spacing w:after="60" w:before="60" w:line="264" w:lineRule="auto"/>
            </w:pPr>
            <w:r>
              <w:rPr>
                <w:rFonts w:ascii="Times New Roman" w:hAnsi="Times New Roman"/>
                <w:b w:val="0"/>
                <w:sz w:val="21"/>
              </w:rPr>
              <w:t>Xác thực, phân quyền, chống CSRF và hash mật khẩu</w:t>
            </w:r>
          </w:p>
        </w:tc>
      </w:tr>
      <w:tr>
        <w:tc>
          <w:tcPr>
            <w:tcW w:type="dxa" w:w="2098"/>
          </w:tcPr>
          <w:p>
            <w:pPr>
              <w:spacing w:after="60" w:before="60" w:line="264" w:lineRule="auto"/>
            </w:pPr>
            <w:r>
              <w:rPr>
                <w:rFonts w:ascii="Times New Roman" w:hAnsi="Times New Roman"/>
                <w:b w:val="0"/>
                <w:sz w:val="21"/>
              </w:rPr>
              <w:t>Spring Data JPA / Hibernate</w:t>
            </w:r>
          </w:p>
        </w:tc>
        <w:tc>
          <w:tcPr>
            <w:tcW w:type="dxa" w:w="2948"/>
          </w:tcPr>
          <w:p>
            <w:pPr>
              <w:spacing w:after="60" w:before="60" w:line="264" w:lineRule="auto"/>
            </w:pPr>
            <w:r>
              <w:rPr>
                <w:rFonts w:ascii="Times New Roman" w:hAnsi="Times New Roman"/>
                <w:b w:val="0"/>
                <w:sz w:val="21"/>
              </w:rPr>
              <w:t>repository/; entity/</w:t>
            </w:r>
          </w:p>
        </w:tc>
        <w:tc>
          <w:tcPr>
            <w:tcW w:type="dxa" w:w="4025"/>
          </w:tcPr>
          <w:p>
            <w:pPr>
              <w:spacing w:after="60" w:before="60" w:line="264" w:lineRule="auto"/>
            </w:pPr>
            <w:r>
              <w:rPr>
                <w:rFonts w:ascii="Times New Roman" w:hAnsi="Times New Roman"/>
                <w:b w:val="0"/>
                <w:sz w:val="21"/>
              </w:rPr>
              <w:t>ORM, truy vấn và khóa bản ghi trong transaction</w:t>
            </w:r>
          </w:p>
        </w:tc>
      </w:tr>
      <w:tr>
        <w:tc>
          <w:tcPr>
            <w:tcW w:type="dxa" w:w="2098"/>
          </w:tcPr>
          <w:p>
            <w:pPr>
              <w:spacing w:after="60" w:before="60" w:line="264" w:lineRule="auto"/>
            </w:pPr>
            <w:r>
              <w:rPr>
                <w:rFonts w:ascii="Times New Roman" w:hAnsi="Times New Roman"/>
                <w:b w:val="0"/>
                <w:sz w:val="21"/>
              </w:rPr>
              <w:t>Microsoft SQL Server</w:t>
            </w:r>
          </w:p>
        </w:tc>
        <w:tc>
          <w:tcPr>
            <w:tcW w:type="dxa" w:w="2948"/>
          </w:tcPr>
          <w:p>
            <w:pPr>
              <w:spacing w:after="60" w:before="60" w:line="264" w:lineRule="auto"/>
            </w:pPr>
            <w:r>
              <w:rPr>
                <w:rFonts w:ascii="Times New Roman" w:hAnsi="Times New Roman"/>
                <w:b w:val="0"/>
                <w:sz w:val="21"/>
              </w:rPr>
              <w:t>mssql-jdbc; database/sqlserver/</w:t>
            </w:r>
          </w:p>
        </w:tc>
        <w:tc>
          <w:tcPr>
            <w:tcW w:type="dxa" w:w="4025"/>
          </w:tcPr>
          <w:p>
            <w:pPr>
              <w:spacing w:after="60" w:before="60" w:line="264" w:lineRule="auto"/>
            </w:pPr>
            <w:r>
              <w:rPr>
                <w:rFonts w:ascii="Times New Roman" w:hAnsi="Times New Roman"/>
                <w:b w:val="0"/>
                <w:sz w:val="21"/>
              </w:rPr>
              <w:t>CSDL quan hệ dùng cho local/prod theo cấu hình</w:t>
            </w:r>
          </w:p>
        </w:tc>
      </w:tr>
      <w:tr>
        <w:tc>
          <w:tcPr>
            <w:tcW w:type="dxa" w:w="2098"/>
          </w:tcPr>
          <w:p>
            <w:pPr>
              <w:spacing w:after="60" w:before="60" w:line="264" w:lineRule="auto"/>
            </w:pPr>
            <w:r>
              <w:rPr>
                <w:rFonts w:ascii="Times New Roman" w:hAnsi="Times New Roman"/>
                <w:b w:val="0"/>
                <w:sz w:val="21"/>
              </w:rPr>
              <w:t>H2</w:t>
            </w:r>
          </w:p>
        </w:tc>
        <w:tc>
          <w:tcPr>
            <w:tcW w:type="dxa" w:w="2948"/>
          </w:tcPr>
          <w:p>
            <w:pPr>
              <w:spacing w:after="60" w:before="60" w:line="264" w:lineRule="auto"/>
            </w:pPr>
            <w:r>
              <w:rPr>
                <w:rFonts w:ascii="Times New Roman" w:hAnsi="Times New Roman"/>
                <w:b w:val="0"/>
                <w:sz w:val="21"/>
              </w:rPr>
              <w:t>application-demo.yml; application-test.yml</w:t>
            </w:r>
          </w:p>
        </w:tc>
        <w:tc>
          <w:tcPr>
            <w:tcW w:type="dxa" w:w="4025"/>
          </w:tcPr>
          <w:p>
            <w:pPr>
              <w:spacing w:after="60" w:before="60" w:line="264" w:lineRule="auto"/>
            </w:pPr>
            <w:r>
              <w:rPr>
                <w:rFonts w:ascii="Times New Roman" w:hAnsi="Times New Roman"/>
                <w:b w:val="0"/>
                <w:sz w:val="21"/>
              </w:rPr>
              <w:t>Demo/test; không là bằng chứng migration SQL Server đã chạy thật</w:t>
            </w:r>
          </w:p>
        </w:tc>
      </w:tr>
      <w:tr>
        <w:tc>
          <w:tcPr>
            <w:tcW w:type="dxa" w:w="2098"/>
          </w:tcPr>
          <w:p>
            <w:pPr>
              <w:spacing w:after="60" w:before="60" w:line="264" w:lineRule="auto"/>
            </w:pPr>
            <w:r>
              <w:rPr>
                <w:rFonts w:ascii="Times New Roman" w:hAnsi="Times New Roman"/>
                <w:b w:val="0"/>
                <w:sz w:val="21"/>
              </w:rPr>
              <w:t>Bootstrap + JavaScript</w:t>
            </w:r>
          </w:p>
        </w:tc>
        <w:tc>
          <w:tcPr>
            <w:tcW w:type="dxa" w:w="2948"/>
          </w:tcPr>
          <w:p>
            <w:pPr>
              <w:spacing w:after="60" w:before="60" w:line="264" w:lineRule="auto"/>
            </w:pPr>
            <w:r>
              <w:rPr>
                <w:rFonts w:ascii="Times New Roman" w:hAnsi="Times New Roman"/>
                <w:b w:val="0"/>
                <w:sz w:val="21"/>
              </w:rPr>
              <w:t>layouts/main.html; static/js/</w:t>
            </w:r>
          </w:p>
        </w:tc>
        <w:tc>
          <w:tcPr>
            <w:tcW w:type="dxa" w:w="4025"/>
          </w:tcPr>
          <w:p>
            <w:pPr>
              <w:spacing w:after="60" w:before="60" w:line="264" w:lineRule="auto"/>
            </w:pPr>
            <w:r>
              <w:rPr>
                <w:rFonts w:ascii="Times New Roman" w:hAnsi="Times New Roman"/>
                <w:b w:val="0"/>
                <w:sz w:val="21"/>
              </w:rPr>
              <w:t>Responsive UI, dialog, fetch API và cập nhật màn hình</w:t>
            </w:r>
          </w:p>
        </w:tc>
      </w:tr>
      <w:tr>
        <w:tc>
          <w:tcPr>
            <w:tcW w:type="dxa" w:w="2098"/>
          </w:tcPr>
          <w:p>
            <w:pPr>
              <w:spacing w:after="60" w:before="60" w:line="264" w:lineRule="auto"/>
            </w:pPr>
            <w:r>
              <w:rPr>
                <w:rFonts w:ascii="Times New Roman" w:hAnsi="Times New Roman"/>
                <w:b w:val="0"/>
                <w:sz w:val="21"/>
              </w:rPr>
              <w:t>WebSocket / STOMP</w:t>
            </w:r>
          </w:p>
        </w:tc>
        <w:tc>
          <w:tcPr>
            <w:tcW w:type="dxa" w:w="2948"/>
          </w:tcPr>
          <w:p>
            <w:pPr>
              <w:spacing w:after="60" w:before="60" w:line="264" w:lineRule="auto"/>
            </w:pPr>
            <w:r>
              <w:rPr>
                <w:rFonts w:ascii="Times New Roman" w:hAnsi="Times New Roman"/>
                <w:b w:val="0"/>
                <w:sz w:val="21"/>
              </w:rPr>
              <w:t>WebSocketConfig; RealtimeEventPublisher</w:t>
            </w:r>
          </w:p>
        </w:tc>
        <w:tc>
          <w:tcPr>
            <w:tcW w:type="dxa" w:w="4025"/>
          </w:tcPr>
          <w:p>
            <w:pPr>
              <w:spacing w:after="60" w:before="60" w:line="264" w:lineRule="auto"/>
            </w:pPr>
            <w:r>
              <w:rPr>
                <w:rFonts w:ascii="Times New Roman" w:hAnsi="Times New Roman"/>
                <w:b w:val="0"/>
                <w:sz w:val="21"/>
              </w:rPr>
              <w:t>Thông báo đơn, tiền, phiên bàn và thay đổi cấu hình</w:t>
            </w:r>
          </w:p>
        </w:tc>
      </w:tr>
      <w:tr>
        <w:tc>
          <w:tcPr>
            <w:tcW w:type="dxa" w:w="2098"/>
          </w:tcPr>
          <w:p>
            <w:pPr>
              <w:spacing w:after="60" w:before="60" w:line="264" w:lineRule="auto"/>
            </w:pPr>
            <w:r>
              <w:rPr>
                <w:rFonts w:ascii="Times New Roman" w:hAnsi="Times New Roman"/>
                <w:b w:val="0"/>
                <w:sz w:val="21"/>
              </w:rPr>
              <w:t>Spring Mail / Cloudinary</w:t>
            </w:r>
          </w:p>
        </w:tc>
        <w:tc>
          <w:tcPr>
            <w:tcW w:type="dxa" w:w="2948"/>
          </w:tcPr>
          <w:p>
            <w:pPr>
              <w:spacing w:after="60" w:before="60" w:line="264" w:lineRule="auto"/>
            </w:pPr>
            <w:r>
              <w:rPr>
                <w:rFonts w:ascii="Times New Roman" w:hAnsi="Times New Roman"/>
                <w:b w:val="0"/>
                <w:sz w:val="21"/>
              </w:rPr>
              <w:t>MailService; ProductImageService; ReviewService</w:t>
            </w:r>
          </w:p>
        </w:tc>
        <w:tc>
          <w:tcPr>
            <w:tcW w:type="dxa" w:w="4025"/>
          </w:tcPr>
          <w:p>
            <w:pPr>
              <w:spacing w:after="60" w:before="60" w:line="264" w:lineRule="auto"/>
            </w:pPr>
            <w:r>
              <w:rPr>
                <w:rFonts w:ascii="Times New Roman" w:hAnsi="Times New Roman"/>
                <w:b w:val="0"/>
                <w:sz w:val="21"/>
              </w:rPr>
              <w:t>Dịch vụ ngoài hệ thống; cần cấu hình hợp lệ để chạy thật</w:t>
            </w:r>
          </w:p>
        </w:tc>
      </w:tr>
    </w:tbl>
    <w:p>
      <w:pPr>
        <w:spacing w:line="324" w:lineRule="auto" w:after="100"/>
        <w:ind w:firstLine="454"/>
      </w:pPr>
      <w:r>
        <w:rPr>
          <w:b w:val="0"/>
        </w:rPr>
        <w:t>Phiên bản trong bảng phản ánh pom.xml của workspace, không phải tuyên bố đây là phiên bản mới nhất trên Internet. Spring Boot cung cấp cách đóng gói và chạy ứng dụng độc lập cùng cấu hình ngoài [TL1]. Việc đối chiếu phiên bản/tương thích của đồ án được thực hiện trên dependency của dự án, không lấy phiên bản từ báo cáo mẫu.</w:t>
      </w:r>
    </w:p>
    <w:p>
      <w:pPr>
        <w:pStyle w:val="Caption"/>
        <w:keepNext/>
      </w:pPr>
      <w:r>
        <w:t>Bảng 1.</w:t>
      </w:r>
      <w:r>
        <w:fldChar w:fldCharType="begin" w:dirty="true"/>
      </w:r>
      <w:r>
        <w:instrText xml:space="preserve"> SEQ Bang \* ARABIC </w:instrText>
      </w:r>
      <w:r>
        <w:fldChar w:fldCharType="separate"/>
      </w:r>
      <w:r>
        <w:t>2</w:t>
      </w:r>
      <w:r>
        <w:fldChar w:fldCharType="end"/>
      </w:r>
      <w:r>
        <w:t>. Trách nhiệm các lớp và thư mục</w:t>
      </w:r>
    </w:p>
    <w:tbl>
      <w:tblPr>
        <w:tblStyle w:val="TableGrid"/>
        <w:tblW w:type="auto" w:w="0"/>
        <w:tblLayout w:type="fixed"/>
        <w:tblLook w:firstColumn="1" w:firstRow="1" w:lastColumn="0" w:lastRow="0" w:noHBand="0" w:noVBand="1" w:val="04A0"/>
      </w:tblPr>
      <w:tblGrid>
        <w:gridCol w:w="3024"/>
        <w:gridCol w:w="3024"/>
        <w:gridCol w:w="3024"/>
      </w:tblGrid>
      <w:tr>
        <w:trPr>
          <w:tblHeader/>
        </w:trPr>
        <w:tc>
          <w:tcPr>
            <w:tcW w:type="dxa" w:w="1247"/>
            <w:shd w:fill="E7E6E6"/>
          </w:tcPr>
          <w:p>
            <w:pPr>
              <w:spacing w:after="60" w:before="60" w:line="264" w:lineRule="auto"/>
            </w:pPr>
            <w:r>
              <w:rPr>
                <w:rFonts w:ascii="Times New Roman" w:hAnsi="Times New Roman"/>
                <w:b/>
                <w:sz w:val="21"/>
              </w:rPr>
              <w:t>Tầng</w:t>
            </w:r>
          </w:p>
        </w:tc>
        <w:tc>
          <w:tcPr>
            <w:tcW w:type="dxa" w:w="2608"/>
            <w:shd w:fill="E7E6E6"/>
          </w:tcPr>
          <w:p>
            <w:pPr>
              <w:spacing w:after="60" w:before="60" w:line="264" w:lineRule="auto"/>
            </w:pPr>
            <w:r>
              <w:rPr>
                <w:rFonts w:ascii="Times New Roman" w:hAnsi="Times New Roman"/>
                <w:b/>
                <w:sz w:val="21"/>
              </w:rPr>
              <w:t>Thư mục</w:t>
            </w:r>
          </w:p>
        </w:tc>
        <w:tc>
          <w:tcPr>
            <w:tcW w:type="dxa" w:w="5216"/>
            <w:shd w:fill="E7E6E6"/>
          </w:tcPr>
          <w:p>
            <w:pPr>
              <w:spacing w:after="60" w:before="60" w:line="264" w:lineRule="auto"/>
            </w:pPr>
            <w:r>
              <w:rPr>
                <w:rFonts w:ascii="Times New Roman" w:hAnsi="Times New Roman"/>
                <w:b/>
                <w:sz w:val="21"/>
              </w:rPr>
              <w:t>Trách nhiệm và ví dụ</w:t>
            </w:r>
          </w:p>
        </w:tc>
      </w:tr>
      <w:tr>
        <w:tc>
          <w:tcPr>
            <w:tcW w:type="dxa" w:w="1247"/>
          </w:tcPr>
          <w:p>
            <w:pPr>
              <w:spacing w:after="60" w:before="60" w:line="264" w:lineRule="auto"/>
            </w:pPr>
            <w:r>
              <w:rPr>
                <w:rFonts w:ascii="Times New Roman" w:hAnsi="Times New Roman"/>
                <w:b w:val="0"/>
                <w:sz w:val="21"/>
              </w:rPr>
              <w:t>Controller</w:t>
            </w:r>
          </w:p>
        </w:tc>
        <w:tc>
          <w:tcPr>
            <w:tcW w:type="dxa" w:w="2608"/>
          </w:tcPr>
          <w:p>
            <w:pPr>
              <w:spacing w:after="60" w:before="60" w:line="264" w:lineRule="auto"/>
            </w:pPr>
            <w:r>
              <w:rPr>
                <w:rFonts w:ascii="Times New Roman" w:hAnsi="Times New Roman"/>
                <w:b w:val="0"/>
                <w:sz w:val="21"/>
              </w:rPr>
              <w:t>src/main/java/vn/edu/ute/milktea/controller</w:t>
            </w:r>
          </w:p>
        </w:tc>
        <w:tc>
          <w:tcPr>
            <w:tcW w:type="dxa" w:w="5216"/>
          </w:tcPr>
          <w:p>
            <w:pPr>
              <w:spacing w:after="60" w:before="60" w:line="264" w:lineRule="auto"/>
            </w:pPr>
            <w:r>
              <w:rPr>
                <w:rFonts w:ascii="Times New Roman" w:hAnsi="Times New Roman"/>
                <w:b w:val="0"/>
                <w:sz w:val="21"/>
              </w:rPr>
              <w:t>Nhận request, @Valid, CurrentActor, headers; AuthController, OrderController, InventoryController.</w:t>
            </w:r>
          </w:p>
        </w:tc>
      </w:tr>
      <w:tr>
        <w:tc>
          <w:tcPr>
            <w:tcW w:type="dxa" w:w="1247"/>
          </w:tcPr>
          <w:p>
            <w:pPr>
              <w:spacing w:after="60" w:before="60" w:line="264" w:lineRule="auto"/>
            </w:pPr>
            <w:r>
              <w:rPr>
                <w:rFonts w:ascii="Times New Roman" w:hAnsi="Times New Roman"/>
                <w:b w:val="0"/>
                <w:sz w:val="21"/>
              </w:rPr>
              <w:t>Service</w:t>
            </w:r>
          </w:p>
        </w:tc>
        <w:tc>
          <w:tcPr>
            <w:tcW w:type="dxa" w:w="2608"/>
          </w:tcPr>
          <w:p>
            <w:pPr>
              <w:spacing w:after="60" w:before="60" w:line="264" w:lineRule="auto"/>
            </w:pPr>
            <w:r>
              <w:rPr>
                <w:rFonts w:ascii="Times New Roman" w:hAnsi="Times New Roman"/>
                <w:b w:val="0"/>
                <w:sz w:val="21"/>
              </w:rPr>
              <w:t>.../service</w:t>
            </w:r>
          </w:p>
        </w:tc>
        <w:tc>
          <w:tcPr>
            <w:tcW w:type="dxa" w:w="5216"/>
          </w:tcPr>
          <w:p>
            <w:pPr>
              <w:spacing w:after="60" w:before="60" w:line="264" w:lineRule="auto"/>
            </w:pPr>
            <w:r>
              <w:rPr>
                <w:rFonts w:ascii="Times New Roman" w:hAnsi="Times New Roman"/>
                <w:b w:val="0"/>
                <w:sz w:val="21"/>
              </w:rPr>
              <w:t>Áp quy tắc, transaction, trạng thái, tính tiền; OrderService, PaymentService, AuthService.</w:t>
            </w:r>
          </w:p>
        </w:tc>
      </w:tr>
      <w:tr>
        <w:tc>
          <w:tcPr>
            <w:tcW w:type="dxa" w:w="1247"/>
          </w:tcPr>
          <w:p>
            <w:pPr>
              <w:spacing w:after="60" w:before="60" w:line="264" w:lineRule="auto"/>
            </w:pPr>
            <w:r>
              <w:rPr>
                <w:rFonts w:ascii="Times New Roman" w:hAnsi="Times New Roman"/>
                <w:b w:val="0"/>
                <w:sz w:val="21"/>
              </w:rPr>
              <w:t>Repository</w:t>
            </w:r>
          </w:p>
        </w:tc>
        <w:tc>
          <w:tcPr>
            <w:tcW w:type="dxa" w:w="2608"/>
          </w:tcPr>
          <w:p>
            <w:pPr>
              <w:spacing w:after="60" w:before="60" w:line="264" w:lineRule="auto"/>
            </w:pPr>
            <w:r>
              <w:rPr>
                <w:rFonts w:ascii="Times New Roman" w:hAnsi="Times New Roman"/>
                <w:b w:val="0"/>
                <w:sz w:val="21"/>
              </w:rPr>
              <w:t>.../repository</w:t>
            </w:r>
          </w:p>
        </w:tc>
        <w:tc>
          <w:tcPr>
            <w:tcW w:type="dxa" w:w="5216"/>
          </w:tcPr>
          <w:p>
            <w:pPr>
              <w:spacing w:after="60" w:before="60" w:line="264" w:lineRule="auto"/>
            </w:pPr>
            <w:r>
              <w:rPr>
                <w:rFonts w:ascii="Times New Roman" w:hAnsi="Times New Roman"/>
                <w:b w:val="0"/>
                <w:sz w:val="21"/>
              </w:rPr>
              <w:t>JPA interface, truy vấn, pessimistic locking; OrderRepository, StockRepository.</w:t>
            </w:r>
          </w:p>
        </w:tc>
      </w:tr>
      <w:tr>
        <w:tc>
          <w:tcPr>
            <w:tcW w:type="dxa" w:w="1247"/>
          </w:tcPr>
          <w:p>
            <w:pPr>
              <w:spacing w:after="60" w:before="60" w:line="264" w:lineRule="auto"/>
            </w:pPr>
            <w:r>
              <w:rPr>
                <w:rFonts w:ascii="Times New Roman" w:hAnsi="Times New Roman"/>
                <w:b w:val="0"/>
                <w:sz w:val="21"/>
              </w:rPr>
              <w:t>Entity</w:t>
            </w:r>
          </w:p>
        </w:tc>
        <w:tc>
          <w:tcPr>
            <w:tcW w:type="dxa" w:w="2608"/>
          </w:tcPr>
          <w:p>
            <w:pPr>
              <w:spacing w:after="60" w:before="60" w:line="264" w:lineRule="auto"/>
            </w:pPr>
            <w:r>
              <w:rPr>
                <w:rFonts w:ascii="Times New Roman" w:hAnsi="Times New Roman"/>
                <w:b w:val="0"/>
                <w:sz w:val="21"/>
              </w:rPr>
              <w:t>.../entity</w:t>
            </w:r>
          </w:p>
        </w:tc>
        <w:tc>
          <w:tcPr>
            <w:tcW w:type="dxa" w:w="5216"/>
          </w:tcPr>
          <w:p>
            <w:pPr>
              <w:spacing w:after="60" w:before="60" w:line="264" w:lineRule="auto"/>
            </w:pPr>
            <w:r>
              <w:rPr>
                <w:rFonts w:ascii="Times New Roman" w:hAnsi="Times New Roman"/>
                <w:b w:val="0"/>
                <w:sz w:val="21"/>
              </w:rPr>
              <w:t>Bảng, cột và quan hệ; Order, Invoice, Payment, DiningTable, Stock.</w:t>
            </w:r>
          </w:p>
        </w:tc>
      </w:tr>
      <w:tr>
        <w:tc>
          <w:tcPr>
            <w:tcW w:type="dxa" w:w="1247"/>
          </w:tcPr>
          <w:p>
            <w:pPr>
              <w:spacing w:after="60" w:before="60" w:line="264" w:lineRule="auto"/>
            </w:pPr>
            <w:r>
              <w:rPr>
                <w:rFonts w:ascii="Times New Roman" w:hAnsi="Times New Roman"/>
                <w:b w:val="0"/>
                <w:sz w:val="21"/>
              </w:rPr>
              <w:t>DTO</w:t>
            </w:r>
          </w:p>
        </w:tc>
        <w:tc>
          <w:tcPr>
            <w:tcW w:type="dxa" w:w="2608"/>
          </w:tcPr>
          <w:p>
            <w:pPr>
              <w:spacing w:after="60" w:before="60" w:line="264" w:lineRule="auto"/>
            </w:pPr>
            <w:r>
              <w:rPr>
                <w:rFonts w:ascii="Times New Roman" w:hAnsi="Times New Roman"/>
                <w:b w:val="0"/>
                <w:sz w:val="21"/>
              </w:rPr>
              <w:t>.../dto</w:t>
            </w:r>
          </w:p>
        </w:tc>
        <w:tc>
          <w:tcPr>
            <w:tcW w:type="dxa" w:w="5216"/>
          </w:tcPr>
          <w:p>
            <w:pPr>
              <w:spacing w:after="60" w:before="60" w:line="264" w:lineRule="auto"/>
            </w:pPr>
            <w:r>
              <w:rPr>
                <w:rFonts w:ascii="Times New Roman" w:hAnsi="Times New Roman"/>
                <w:b w:val="0"/>
                <w:sz w:val="21"/>
              </w:rPr>
              <w:t>Hợp đồng đầu vào/đầu ra, validation; OrderDto, AuthDto, InventoryDto.</w:t>
            </w:r>
          </w:p>
        </w:tc>
      </w:tr>
      <w:tr>
        <w:tc>
          <w:tcPr>
            <w:tcW w:type="dxa" w:w="1247"/>
          </w:tcPr>
          <w:p>
            <w:pPr>
              <w:spacing w:after="60" w:before="60" w:line="264" w:lineRule="auto"/>
            </w:pPr>
            <w:r>
              <w:rPr>
                <w:rFonts w:ascii="Times New Roman" w:hAnsi="Times New Roman"/>
                <w:b w:val="0"/>
                <w:sz w:val="21"/>
              </w:rPr>
              <w:t>Security</w:t>
            </w:r>
          </w:p>
        </w:tc>
        <w:tc>
          <w:tcPr>
            <w:tcW w:type="dxa" w:w="2608"/>
          </w:tcPr>
          <w:p>
            <w:pPr>
              <w:spacing w:after="60" w:before="60" w:line="264" w:lineRule="auto"/>
            </w:pPr>
            <w:r>
              <w:rPr>
                <w:rFonts w:ascii="Times New Roman" w:hAnsi="Times New Roman"/>
                <w:b w:val="0"/>
                <w:sz w:val="21"/>
              </w:rPr>
              <w:t>.../security</w:t>
            </w:r>
          </w:p>
        </w:tc>
        <w:tc>
          <w:tcPr>
            <w:tcW w:type="dxa" w:w="5216"/>
          </w:tcPr>
          <w:p>
            <w:pPr>
              <w:spacing w:after="60" w:before="60" w:line="264" w:lineRule="auto"/>
            </w:pPr>
            <w:r>
              <w:rPr>
                <w:rFonts w:ascii="Times New Roman" w:hAnsi="Times New Roman"/>
                <w:b w:val="0"/>
                <w:sz w:val="21"/>
              </w:rPr>
              <w:t>JWT cookie/tokenVersion, capability guest, CSRF và kiểm tra role.</w:t>
            </w:r>
          </w:p>
        </w:tc>
      </w:tr>
      <w:tr>
        <w:tc>
          <w:tcPr>
            <w:tcW w:type="dxa" w:w="1247"/>
          </w:tcPr>
          <w:p>
            <w:pPr>
              <w:spacing w:after="60" w:before="60" w:line="264" w:lineRule="auto"/>
            </w:pPr>
            <w:r>
              <w:rPr>
                <w:rFonts w:ascii="Times New Roman" w:hAnsi="Times New Roman"/>
                <w:b w:val="0"/>
                <w:sz w:val="21"/>
              </w:rPr>
              <w:t>Frontend</w:t>
            </w:r>
          </w:p>
        </w:tc>
        <w:tc>
          <w:tcPr>
            <w:tcW w:type="dxa" w:w="2608"/>
          </w:tcPr>
          <w:p>
            <w:pPr>
              <w:spacing w:after="60" w:before="60" w:line="264" w:lineRule="auto"/>
            </w:pPr>
            <w:r>
              <w:rPr>
                <w:rFonts w:ascii="Times New Roman" w:hAnsi="Times New Roman"/>
                <w:b w:val="0"/>
                <w:sz w:val="21"/>
              </w:rPr>
              <w:t>src/main/resources/templates và static</w:t>
            </w:r>
          </w:p>
        </w:tc>
        <w:tc>
          <w:tcPr>
            <w:tcW w:type="dxa" w:w="5216"/>
          </w:tcPr>
          <w:p>
            <w:pPr>
              <w:spacing w:after="60" w:before="60" w:line="264" w:lineRule="auto"/>
            </w:pPr>
            <w:r>
              <w:rPr>
                <w:rFonts w:ascii="Times New Roman" w:hAnsi="Times New Roman"/>
                <w:b w:val="0"/>
                <w:sz w:val="21"/>
              </w:rPr>
              <w:t>Trang Thymeleaf, CSS/JS; giỏ, dialog thanh toán, polling và STOMP.</w:t>
            </w:r>
          </w:p>
        </w:tc>
      </w:tr>
      <w:tr>
        <w:tc>
          <w:tcPr>
            <w:tcW w:type="dxa" w:w="1247"/>
          </w:tcPr>
          <w:p>
            <w:pPr>
              <w:spacing w:after="60" w:before="60" w:line="264" w:lineRule="auto"/>
            </w:pPr>
            <w:r>
              <w:rPr>
                <w:rFonts w:ascii="Times New Roman" w:hAnsi="Times New Roman"/>
                <w:b w:val="0"/>
                <w:sz w:val="21"/>
              </w:rPr>
              <w:t>Database</w:t>
            </w:r>
          </w:p>
        </w:tc>
        <w:tc>
          <w:tcPr>
            <w:tcW w:type="dxa" w:w="2608"/>
          </w:tcPr>
          <w:p>
            <w:pPr>
              <w:spacing w:after="60" w:before="60" w:line="264" w:lineRule="auto"/>
            </w:pPr>
            <w:r>
              <w:rPr>
                <w:rFonts w:ascii="Times New Roman" w:hAnsi="Times New Roman"/>
                <w:b w:val="0"/>
                <w:sz w:val="21"/>
              </w:rPr>
              <w:t>database/sqlserver</w:t>
            </w:r>
          </w:p>
        </w:tc>
        <w:tc>
          <w:tcPr>
            <w:tcW w:type="dxa" w:w="5216"/>
          </w:tcPr>
          <w:p>
            <w:pPr>
              <w:spacing w:after="60" w:before="60" w:line="264" w:lineRule="auto"/>
            </w:pPr>
            <w:r>
              <w:rPr>
                <w:rFonts w:ascii="Times New Roman" w:hAnsi="Times New Roman"/>
                <w:b w:val="0"/>
                <w:sz w:val="21"/>
              </w:rPr>
              <w:t>Schema, seed và các migration tăng dần; không chạy script DROP cho dữ liệu đang vận hành.</w:t>
            </w:r>
          </w:p>
        </w:tc>
      </w:tr>
    </w:tbl>
    <w:p>
      <w:pPr>
        <w:pStyle w:val="Heading3"/>
      </w:pPr>
      <w:r>
        <w:t>Luồng xử lý yêu cầu và dữ liệu</w:t>
      </w:r>
    </w:p>
    <w:p>
      <w:pPr>
        <w:spacing w:line="324" w:lineRule="auto" w:after="100"/>
        <w:ind w:firstLine="454"/>
      </w:pPr>
      <w:r>
        <w:rPr>
          <w:b w:val="0"/>
        </w:rPr>
        <w:t>Đối với trang HTML, browser gửi request đến CustomerPageController hoặc StaffPageController. Controller lấy dữ liệu từ repository/service, đưa vào Model và trả tên template. Thymeleaf kết hợp layouts/fragments với dữ liệu server để trả trang hoàn chỉnh. Các thao tác tiếp theo trên trang dùng MilkTeaApi trong static/js/common/api.js, thay vì submit form truyền thống ở mọi màn hình.</w:t>
      </w:r>
    </w:p>
    <w:p>
      <w:pPr>
        <w:spacing w:line="324" w:lineRule="auto" w:after="100"/>
        <w:ind w:firstLine="454"/>
      </w:pPr>
      <w:r>
        <w:rPr>
          <w:b w:val="0"/>
        </w:rPr>
        <w:t>Đối với API thay đổi dữ liệu, JavaScript lấy/cập nhật CSRF token, gửi JSON hoặc multipart cùng cookie xác thực và header chống gửi lặp khi có. Filter JWT xây dựng CurrentActor từ tài khoản đang hoạt động và email đã xác thực; các token guest chỉ có phạm vi phiên hoặc một chứng từ. Controller xác thực DTO và chuyển thao tác vào Service. Service khóa bản ghi cần thiết, kiểm tra điều kiện và gọi Repository trong cùng transaction.</w:t>
      </w:r>
    </w:p>
    <w:p>
      <w:pPr>
        <w:spacing w:line="324" w:lineRule="auto" w:after="100"/>
        <w:ind w:firstLine="454"/>
      </w:pPr>
      <w:r>
        <w:rPr>
          <w:b w:val="0"/>
        </w:rPr>
        <w:t>Khi tạo đơn, giá sản phẩm và topping được lấy lại từ database theo cơ sở phục vụ. Frontend không có quyền quyết định đơn giá và totalAmount. OrderItem lưu snapshot tên/size/giá, Invoice lưu snapshot giảm giá; vì vậy thay giá menu sau này không làm đổi hóa đơn đã phát sinh. expectedTotal chỉ dùng để phát hiện tổng hiển thị đã thay đổi, không được sử dụng làm công thức tính tiền.</w:t>
      </w:r>
    </w:p>
    <w:p>
      <w:pPr>
        <w:spacing w:line="324" w:lineRule="auto" w:after="100"/>
        <w:ind w:firstLine="454"/>
      </w:pPr>
      <w:r>
        <w:rPr>
          <w:b w:val="0"/>
        </w:rPr>
        <w:t>Thông báo realtime được đăng ký sau commit để giao diện không nhìn thấy trạng thái chưa được lưu. Lệnh nghiệp vụ vẫn chạy qua HTTP và Service; STOMP không thay thế transaction. Khi socket mất kết nối, client có cơ chế tải lại/polling tùy trang. Email xác thực cũng được gửi sau khi tài khoản/OTP đã commit để SMTP thất bại không xóa dữ liệu chờ xác thực.</w:t>
      </w:r>
    </w:p>
    <w:p>
      <w:pPr>
        <w:pStyle w:val="Heading3"/>
      </w:pPr>
      <w:r>
        <w:t>Tác nhân, phạm vi và mức độ triển khai</w:t>
      </w:r>
    </w:p>
    <w:p>
      <w:pPr>
        <w:pStyle w:val="Caption"/>
        <w:keepNext/>
      </w:pPr>
      <w:r>
        <w:t>Bảng 1.</w:t>
      </w:r>
      <w:r>
        <w:fldChar w:fldCharType="begin" w:dirty="true"/>
      </w:r>
      <w:r>
        <w:instrText xml:space="preserve"> SEQ Bang \* ARABIC </w:instrText>
      </w:r>
      <w:r>
        <w:fldChar w:fldCharType="separate"/>
      </w:r>
      <w:r>
        <w:t>3</w:t>
      </w:r>
      <w:r>
        <w:fldChar w:fldCharType="end"/>
      </w:r>
      <w:r>
        <w:t>. Vai trò có trong Role.java và cách sử dụng thực tế</w:t>
      </w:r>
    </w:p>
    <w:tbl>
      <w:tblPr>
        <w:tblStyle w:val="TableGrid"/>
        <w:tblW w:type="auto" w:w="0"/>
        <w:tblLayout w:type="fixed"/>
        <w:tblLook w:firstColumn="1" w:firstRow="1" w:lastColumn="0" w:lastRow="0" w:noHBand="0" w:noVBand="1" w:val="04A0"/>
      </w:tblPr>
      <w:tblGrid>
        <w:gridCol w:w="3024"/>
        <w:gridCol w:w="3024"/>
        <w:gridCol w:w="3024"/>
      </w:tblGrid>
      <w:tr>
        <w:trPr>
          <w:tblHeader/>
        </w:trPr>
        <w:tc>
          <w:tcPr>
            <w:tcW w:type="dxa" w:w="1701"/>
            <w:shd w:fill="E7E6E6"/>
          </w:tcPr>
          <w:p>
            <w:pPr>
              <w:spacing w:after="60" w:before="60" w:line="264" w:lineRule="auto"/>
            </w:pPr>
            <w:r>
              <w:rPr>
                <w:rFonts w:ascii="Times New Roman" w:hAnsi="Times New Roman"/>
                <w:b/>
                <w:sz w:val="21"/>
              </w:rPr>
              <w:t>Vai trò</w:t>
            </w:r>
          </w:p>
        </w:tc>
        <w:tc>
          <w:tcPr>
            <w:tcW w:type="dxa" w:w="3742"/>
            <w:shd w:fill="E7E6E6"/>
          </w:tcPr>
          <w:p>
            <w:pPr>
              <w:spacing w:after="60" w:before="60" w:line="264" w:lineRule="auto"/>
            </w:pPr>
            <w:r>
              <w:rPr>
                <w:rFonts w:ascii="Times New Roman" w:hAnsi="Times New Roman"/>
                <w:b/>
                <w:sz w:val="21"/>
              </w:rPr>
              <w:t>Phạm vi được xác nhận</w:t>
            </w:r>
          </w:p>
        </w:tc>
        <w:tc>
          <w:tcPr>
            <w:tcW w:type="dxa" w:w="3628"/>
            <w:shd w:fill="E7E6E6"/>
          </w:tcPr>
          <w:p>
            <w:pPr>
              <w:spacing w:after="60" w:before="60" w:line="264" w:lineRule="auto"/>
            </w:pPr>
            <w:r>
              <w:rPr>
                <w:rFonts w:ascii="Times New Roman" w:hAnsi="Times New Roman"/>
                <w:b/>
                <w:sz w:val="21"/>
              </w:rPr>
              <w:t>Giới hạn cần ghi rõ</w:t>
            </w:r>
          </w:p>
        </w:tc>
      </w:tr>
      <w:tr>
        <w:tc>
          <w:tcPr>
            <w:tcW w:type="dxa" w:w="1701"/>
          </w:tcPr>
          <w:p>
            <w:pPr>
              <w:spacing w:after="60" w:before="60" w:line="264" w:lineRule="auto"/>
            </w:pPr>
            <w:r>
              <w:rPr>
                <w:rFonts w:ascii="Times New Roman" w:hAnsi="Times New Roman"/>
                <w:b w:val="0"/>
                <w:sz w:val="21"/>
              </w:rPr>
              <w:t>CUSTOMER / guest</w:t>
            </w:r>
          </w:p>
        </w:tc>
        <w:tc>
          <w:tcPr>
            <w:tcW w:type="dxa" w:w="3742"/>
          </w:tcPr>
          <w:p>
            <w:pPr>
              <w:spacing w:after="60" w:before="60" w:line="264" w:lineRule="auto"/>
            </w:pPr>
            <w:r>
              <w:rPr>
                <w:rFonts w:ascii="Times New Roman" w:hAnsi="Times New Roman"/>
                <w:b w:val="0"/>
                <w:sz w:val="21"/>
              </w:rPr>
              <w:t>Menu, giỏ, quote, tạo đơn, chứng từ, lịch sử tài khoản, hồ sơ, đánh giá có điều kiện.</w:t>
            </w:r>
          </w:p>
        </w:tc>
        <w:tc>
          <w:tcPr>
            <w:tcW w:type="dxa" w:w="3628"/>
          </w:tcPr>
          <w:p>
            <w:pPr>
              <w:spacing w:after="60" w:before="60" w:line="264" w:lineRule="auto"/>
            </w:pPr>
            <w:r>
              <w:rPr>
                <w:rFonts w:ascii="Times New Roman" w:hAnsi="Times New Roman"/>
                <w:b w:val="0"/>
                <w:sz w:val="21"/>
              </w:rPr>
              <w:t>Guest không được xem lịch sử chỉ nhờ ID bàn; cần chứng từ riêng cho một đơn.</w:t>
            </w:r>
          </w:p>
        </w:tc>
      </w:tr>
      <w:tr>
        <w:tc>
          <w:tcPr>
            <w:tcW w:type="dxa" w:w="1701"/>
          </w:tcPr>
          <w:p>
            <w:pPr>
              <w:spacing w:after="60" w:before="60" w:line="264" w:lineRule="auto"/>
            </w:pPr>
            <w:r>
              <w:rPr>
                <w:rFonts w:ascii="Times New Roman" w:hAnsi="Times New Roman"/>
                <w:b w:val="0"/>
                <w:sz w:val="21"/>
              </w:rPr>
              <w:t>CASHIER</w:t>
            </w:r>
          </w:p>
        </w:tc>
        <w:tc>
          <w:tcPr>
            <w:tcW w:type="dxa" w:w="3742"/>
          </w:tcPr>
          <w:p>
            <w:pPr>
              <w:spacing w:after="60" w:before="60" w:line="264" w:lineRule="auto"/>
            </w:pPr>
            <w:r>
              <w:rPr>
                <w:rFonts w:ascii="Times New Roman" w:hAnsi="Times New Roman"/>
                <w:b w:val="0"/>
                <w:sz w:val="21"/>
              </w:rPr>
              <w:t>POS, hàng đợi, xác nhận đơn, thu tiền, bàn/phiên, hủy/hoàn theo route.</w:t>
            </w:r>
          </w:p>
        </w:tc>
        <w:tc>
          <w:tcPr>
            <w:tcW w:type="dxa" w:w="3628"/>
          </w:tcPr>
          <w:p>
            <w:pPr>
              <w:spacing w:after="60" w:before="60" w:line="264" w:lineRule="auto"/>
            </w:pPr>
            <w:r>
              <w:rPr>
                <w:rFonts w:ascii="Times New Roman" w:hAnsi="Times New Roman"/>
                <w:b w:val="0"/>
                <w:sz w:val="21"/>
              </w:rPr>
              <w:t>Các lệnh đơn/thu tiền kiểm tra cơ sở; không suy ra mọi module hủy/kho đã đồng nhất phạm vi.</w:t>
            </w:r>
          </w:p>
        </w:tc>
      </w:tr>
      <w:tr>
        <w:tc>
          <w:tcPr>
            <w:tcW w:type="dxa" w:w="1701"/>
          </w:tcPr>
          <w:p>
            <w:pPr>
              <w:spacing w:after="60" w:before="60" w:line="264" w:lineRule="auto"/>
            </w:pPr>
            <w:r>
              <w:rPr>
                <w:rFonts w:ascii="Times New Roman" w:hAnsi="Times New Roman"/>
                <w:b w:val="0"/>
                <w:sz w:val="21"/>
              </w:rPr>
              <w:t>KITCHEN</w:t>
            </w:r>
          </w:p>
        </w:tc>
        <w:tc>
          <w:tcPr>
            <w:tcW w:type="dxa" w:w="3742"/>
          </w:tcPr>
          <w:p>
            <w:pPr>
              <w:spacing w:after="60" w:before="60" w:line="264" w:lineRule="auto"/>
            </w:pPr>
            <w:r>
              <w:rPr>
                <w:rFonts w:ascii="Times New Roman" w:hAnsi="Times New Roman"/>
                <w:b w:val="0"/>
                <w:sz w:val="21"/>
              </w:rPr>
              <w:t>Đơn cần pha, start/complete, tồn/hao hụt/sơ chế/kiểm kê theo PreAuthorize.</w:t>
            </w:r>
          </w:p>
        </w:tc>
        <w:tc>
          <w:tcPr>
            <w:tcW w:type="dxa" w:w="3628"/>
          </w:tcPr>
          <w:p>
            <w:pPr>
              <w:spacing w:after="60" w:before="60" w:line="264" w:lineRule="auto"/>
            </w:pPr>
            <w:r>
              <w:rPr>
                <w:rFonts w:ascii="Times New Roman" w:hAnsi="Times New Roman"/>
                <w:b w:val="0"/>
                <w:sz w:val="21"/>
              </w:rPr>
              <w:t>Trạng thái toàn đơn; tiêu hao dùng snapshot và tồn nguyên liệu theo KHO/BEP.</w:t>
            </w:r>
          </w:p>
        </w:tc>
      </w:tr>
      <w:tr>
        <w:tc>
          <w:tcPr>
            <w:tcW w:type="dxa" w:w="1701"/>
          </w:tcPr>
          <w:p>
            <w:pPr>
              <w:spacing w:after="60" w:before="60" w:line="264" w:lineRule="auto"/>
            </w:pPr>
            <w:r>
              <w:rPr>
                <w:rFonts w:ascii="Times New Roman" w:hAnsi="Times New Roman"/>
                <w:b w:val="0"/>
                <w:sz w:val="21"/>
              </w:rPr>
              <w:t>ADMIN</w:t>
            </w:r>
          </w:p>
        </w:tc>
        <w:tc>
          <w:tcPr>
            <w:tcW w:type="dxa" w:w="3742"/>
          </w:tcPr>
          <w:p>
            <w:pPr>
              <w:spacing w:after="60" w:before="60" w:line="264" w:lineRule="auto"/>
            </w:pPr>
            <w:r>
              <w:rPr>
                <w:rFonts w:ascii="Times New Roman" w:hAnsi="Times New Roman"/>
                <w:b w:val="0"/>
                <w:sz w:val="21"/>
              </w:rPr>
              <w:t>Menu, nhân viên, bàn, kho, cài đặt, thống kê, phạm vi quản trị.</w:t>
            </w:r>
          </w:p>
        </w:tc>
        <w:tc>
          <w:tcPr>
            <w:tcW w:type="dxa" w:w="3628"/>
          </w:tcPr>
          <w:p>
            <w:pPr>
              <w:spacing w:after="60" w:before="60" w:line="264" w:lineRule="auto"/>
            </w:pPr>
            <w:r>
              <w:rPr>
                <w:rFonts w:ascii="Times New Roman" w:hAnsi="Times New Roman"/>
                <w:b w:val="0"/>
                <w:sz w:val="21"/>
              </w:rPr>
              <w:t>Không có entity Brand/luồng phản hồi kiểm duyệt review chỉ vì báo cáo mẫu có.</w:t>
            </w:r>
          </w:p>
        </w:tc>
      </w:tr>
      <w:tr>
        <w:tc>
          <w:tcPr>
            <w:tcW w:type="dxa" w:w="1701"/>
          </w:tcPr>
          <w:p>
            <w:pPr>
              <w:spacing w:after="60" w:before="60" w:line="264" w:lineRule="auto"/>
            </w:pPr>
            <w:r>
              <w:rPr>
                <w:rFonts w:ascii="Times New Roman" w:hAnsi="Times New Roman"/>
                <w:b w:val="0"/>
                <w:sz w:val="21"/>
              </w:rPr>
              <w:t>VENDOR / MANAGER</w:t>
            </w:r>
          </w:p>
        </w:tc>
        <w:tc>
          <w:tcPr>
            <w:tcW w:type="dxa" w:w="3742"/>
          </w:tcPr>
          <w:p>
            <w:pPr>
              <w:spacing w:after="60" w:before="60" w:line="264" w:lineRule="auto"/>
            </w:pPr>
            <w:r>
              <w:rPr>
                <w:rFonts w:ascii="Times New Roman" w:hAnsi="Times New Roman"/>
                <w:b w:val="0"/>
                <w:sz w:val="21"/>
              </w:rPr>
              <w:t>Shop owner hoặc được phân công; portal cơ sở, menu, voucher và dữ liệu tương thích.</w:t>
            </w:r>
          </w:p>
        </w:tc>
        <w:tc>
          <w:tcPr>
            <w:tcW w:type="dxa" w:w="3628"/>
          </w:tcPr>
          <w:p>
            <w:pPr>
              <w:spacing w:after="60" w:before="60" w:line="264" w:lineRule="auto"/>
            </w:pPr>
            <w:r>
              <w:rPr>
                <w:rFonts w:ascii="Times New Roman" w:hAnsi="Times New Roman"/>
                <w:b w:val="0"/>
                <w:sz w:val="21"/>
              </w:rPr>
              <w:t>Không áp quyền MANAGER của marketplace vào mọi route POS một cách suy đoán.</w:t>
            </w:r>
          </w:p>
        </w:tc>
      </w:tr>
      <w:tr>
        <w:tc>
          <w:tcPr>
            <w:tcW w:type="dxa" w:w="1701"/>
          </w:tcPr>
          <w:p>
            <w:pPr>
              <w:spacing w:after="60" w:before="60" w:line="264" w:lineRule="auto"/>
            </w:pPr>
            <w:r>
              <w:rPr>
                <w:rFonts w:ascii="Times New Roman" w:hAnsi="Times New Roman"/>
                <w:b w:val="0"/>
                <w:sz w:val="21"/>
              </w:rPr>
              <w:t>SHIPPER</w:t>
            </w:r>
          </w:p>
        </w:tc>
        <w:tc>
          <w:tcPr>
            <w:tcW w:type="dxa" w:w="3742"/>
          </w:tcPr>
          <w:p>
            <w:pPr>
              <w:spacing w:after="60" w:before="60" w:line="264" w:lineRule="auto"/>
            </w:pPr>
            <w:r>
              <w:rPr>
                <w:rFonts w:ascii="Times New Roman" w:hAnsi="Times New Roman"/>
                <w:b w:val="0"/>
                <w:sz w:val="21"/>
              </w:rPr>
              <w:t>Phân hệ DeliveryOrder lịch sử có API gán và chuyển trạng thái.</w:t>
            </w:r>
          </w:p>
        </w:tc>
        <w:tc>
          <w:tcPr>
            <w:tcW w:type="dxa" w:w="3628"/>
          </w:tcPr>
          <w:p>
            <w:pPr>
              <w:spacing w:after="60" w:before="60" w:line="264" w:lineRule="auto"/>
            </w:pPr>
            <w:r>
              <w:rPr>
                <w:rFonts w:ascii="Times New Roman" w:hAnsi="Times New Roman"/>
                <w:b w:val="0"/>
                <w:sz w:val="21"/>
              </w:rPr>
              <w:t>Không phải lựa chọn của checkout hiện tại; POST tạo DeliveryOrder từ khách đã bị chặn.</w:t>
            </w:r>
          </w:p>
        </w:tc>
      </w:tr>
    </w:tbl>
    <w:p>
      <w:pPr>
        <w:spacing w:line="324" w:lineRule="auto" w:after="100"/>
        <w:ind w:firstLine="454"/>
      </w:pPr>
      <w:r>
        <w:rPr>
          <w:b w:val="0"/>
        </w:rPr>
        <w:t>Bảng trên mô tả phạm vi đã đối chiếu ở SecurityConfig, @PreAuthorize và service. Các nội dung cần cải thiện được giữ như hạn chế kỹ thuật: một số module cũ chưa đồng nhất kiểm tra cơ sở; Stock hiện định danh theo nguyên liệu/vị trí, không có ShopId ở mọi dòng. Không mô tả toàn bộ kho như một hệ thống tồn nguyên liệu phân tán theo chi nhánh khi schema chưa thể hiện điều đó.</w:t>
      </w:r>
    </w:p>
    <w:p>
      <w:pPr>
        <w:pStyle w:val="Heading3"/>
      </w:pPr>
      <w:r>
        <w:t>Bảo mật, transaction và chống xử lý trùng</w:t>
      </w:r>
    </w:p>
    <w:p>
      <w:pPr>
        <w:spacing w:line="324" w:lineRule="auto" w:after="100"/>
        <w:ind w:firstLine="454"/>
      </w:pPr>
      <w:r>
        <w:rPr>
          <w:b w:val="0"/>
        </w:rPr>
        <w:t>Spring Security của ứng dụng servlet sử dụng filter chain để chặn hoặc chuyển tiếp yêu cầu trước DispatcherServlet; thứ tự filter ảnh hưởng đến việc xác thực và phân quyền [TL2]. Trong UTE-Tea, JwtAuthenticationFilter đặt trước UsernamePasswordAuthenticationFilter; SecurityConfig khai báo phạm vi route theo role và giữ CSRF cho các mutation HTTP. Các API auth public không đồng nghĩa được bỏ CSRF.</w:t>
      </w:r>
    </w:p>
    <w:p>
      <w:pPr>
        <w:spacing w:line="324" w:lineRule="auto" w:after="100"/>
        <w:ind w:firstLine="454"/>
      </w:pPr>
      <w:r>
        <w:rPr>
          <w:b w:val="0"/>
        </w:rPr>
        <w:t>Mật khẩu tài khoản được hash bằng PasswordEncoder/BCrypt. JWT lưu trong cookie HttpOnly; tokenVersion và các cờ active/emailVerified được đối chiếu với DB ở mỗi request có xác thực. Token guest là chuỗi opaque lưu hash, có thời hạn và phạm vi cụ thể. ID bàn hoặc sessionId do client gửi không tự trở thành bằng chứng quyền truy cập.</w:t>
      </w:r>
    </w:p>
    <w:p>
      <w:pPr>
        <w:spacing w:line="324" w:lineRule="auto" w:after="100"/>
        <w:ind w:firstLine="454"/>
      </w:pPr>
      <w:r>
        <w:rPr>
          <w:b w:val="0"/>
        </w:rPr>
        <w:t>OTP sáu chữ số sinh bằng SecureRandom và chỉ lưu HMAC cùng salt, email, purpose, thời hạn và số lần thử. OTP_SECRET phải là khóa riêng hợp lệ; báo cáo không đọc hay đưa giá trị .env vào tài liệu. REGISTER_VERIFY và PASSWORD_RESET là hai mục đích khác nhau. Mã đúng được đánh dấu usedAt; mã sai/hết hạn có cập nhật trạng thái và giữ bộ đếm lỗi nghiệp vụ trong transaction.</w:t>
      </w:r>
    </w:p>
    <w:p>
      <w:pPr>
        <w:spacing w:line="324" w:lineRule="auto" w:after="100"/>
        <w:ind w:firstLine="454"/>
      </w:pPr>
      <w:r>
        <w:rPr>
          <w:b w:val="0"/>
        </w:rPr>
        <w:t>Order dùng Idempotency-Key và fingerprint của nội dung để phát hiện gửi lặp; khóa cơ sở/bàn giúp tuần tự các thao tác có liên quan. Payment có khóa invoice/order, kiểm tra khoản thu đã tồn tại và không nhận số tiền do frontend quyết định. Một lần replay đúng không được chèn thêm hóa đơn hoặc khoản thu. Khách ẩn danh không được dùng key như quyền đọc lịch sử của người khác.</w:t>
      </w:r>
    </w:p>
    <w:p>
      <w:pPr>
        <w:spacing w:line="324" w:lineRule="auto" w:after="100"/>
        <w:ind w:firstLine="454"/>
      </w:pPr>
      <w:r>
        <w:rPr>
          <w:b w:val="0"/>
        </w:rPr>
        <w:t>Transaction DB không đồng nhất với lời gọi SMTP/Cloudinary. MailService đăng ký gửi sau commit để tài khoản pending có thể gửi lại khi mail lỗi. ProductImageService có xử lý dọn ảnh mới khi rollback và xóa ảnh cũ sau commit theo nhánh source. Chưa có bằng chứng giao dịch thật của ngân hàng/Cloudinary trong phiên tạo báo cáo; chỉ xác nhận pipeline và các kiểm tra đã có trong code.</w:t>
      </w:r>
    </w:p>
    <w:p>
      <w:pPr>
        <w:pStyle w:val="Heading3"/>
      </w:pPr>
      <w:r>
        <w:t>Mô hình dữ liệu và quan hệ chính</w:t>
      </w:r>
    </w:p>
    <w:p>
      <w:pPr>
        <w:spacing w:line="324" w:lineRule="auto" w:after="100"/>
        <w:ind w:firstLine="454"/>
      </w:pPr>
      <w:r>
        <w:rPr>
          <w:b w:val="0"/>
        </w:rPr>
        <w:t>Tên bảng/cột sau đây lấy từ annotation JPA và SQL script của workspace. Khóa chính bảo vệ tính duy nhất của bản ghi; khóa ngoại ràng buộc quan hệ tham chiếu giữa các bảng [TL3]. Các ảnh là lược đồ quan hệ chọn lọc nhằm đọc hiểu; từ điển Entity phía sau giữ đầy đủ trường và nguồn để đối chiếu.</w:t>
      </w:r>
    </w:p>
    <w:p>
      <w:pPr>
        <w:keepNext/>
        <w:jc w:val="center"/>
      </w:pPr>
      <w:r>
        <w:drawing>
          <wp:inline xmlns:a="http://schemas.openxmlformats.org/drawingml/2006/main" xmlns:pic="http://schemas.openxmlformats.org/drawingml/2006/picture">
            <wp:extent cx="5580000" cy="3472000"/>
            <wp:docPr id="9917" name="Picture 9917"/>
            <wp:cNvGraphicFramePr>
              <a:graphicFrameLocks noChangeAspect="1"/>
            </wp:cNvGraphicFramePr>
            <a:graphic>
              <a:graphicData uri="http://schemas.openxmlformats.org/drawingml/2006/picture">
                <pic:pic>
                  <pic:nvPicPr>
                    <pic:cNvPr id="0" name="ER_Don_Thanh_Toan.png"/>
                    <pic:cNvPicPr/>
                  </pic:nvPicPr>
                  <pic:blipFill>
                    <a:blip r:embed="rId112"/>
                    <a:stretch>
                      <a:fillRect/>
                    </a:stretch>
                  </pic:blipFill>
                  <pic:spPr>
                    <a:xfrm>
                      <a:off x="0" y="0"/>
                      <a:ext cx="5580000" cy="3472000"/>
                    </a:xfrm>
                    <a:prstGeom prst="rect"/>
                  </pic:spPr>
                </pic:pic>
              </a:graphicData>
            </a:graphic>
          </wp:inline>
        </w:drawing>
      </w:r>
    </w:p>
    <w:p>
      <w:pPr>
        <w:pStyle w:val="Caption"/>
        <w:keepNext w:val="0"/>
      </w:pPr>
      <w:r>
        <w:t>Hình 1.</w:t>
      </w:r>
      <w:r>
        <w:fldChar w:fldCharType="begin" w:dirty="true"/>
      </w:r>
      <w:r>
        <w:instrText xml:space="preserve"> SEQ Hinh \* ARABIC </w:instrText>
      </w:r>
      <w:r>
        <w:fldChar w:fldCharType="separate"/>
      </w:r>
      <w:r>
        <w:t>2</w:t>
      </w:r>
      <w:r>
        <w:fldChar w:fldCharType="end"/>
      </w:r>
      <w:r>
        <w:t>. Các bảng và quan hệ cốt lõi của đơn, bàn và thanh toán</w:t>
      </w:r>
    </w:p>
    <w:p>
      <w:pPr>
        <w:keepNext/>
        <w:jc w:val="center"/>
      </w:pPr>
      <w:r>
        <w:drawing>
          <wp:inline xmlns:a="http://schemas.openxmlformats.org/drawingml/2006/main" xmlns:pic="http://schemas.openxmlformats.org/drawingml/2006/picture">
            <wp:extent cx="5580000" cy="2790000"/>
            <wp:docPr id="9918" name="Picture 9918"/>
            <wp:cNvGraphicFramePr>
              <a:graphicFrameLocks noChangeAspect="1"/>
            </wp:cNvGraphicFramePr>
            <a:graphic>
              <a:graphicData uri="http://schemas.openxmlformats.org/drawingml/2006/picture">
                <pic:pic>
                  <pic:nvPicPr>
                    <pic:cNvPr id="0" name="ER_Kho.png"/>
                    <pic:cNvPicPr/>
                  </pic:nvPicPr>
                  <pic:blipFill>
                    <a:blip r:embed="rId113"/>
                    <a:stretch>
                      <a:fillRect/>
                    </a:stretch>
                  </pic:blipFill>
                  <pic:spPr>
                    <a:xfrm>
                      <a:off x="0" y="0"/>
                      <a:ext cx="5580000" cy="2790000"/>
                    </a:xfrm>
                    <a:prstGeom prst="rect"/>
                  </pic:spPr>
                </pic:pic>
              </a:graphicData>
            </a:graphic>
          </wp:inline>
        </w:drawing>
      </w:r>
    </w:p>
    <w:p>
      <w:pPr>
        <w:pStyle w:val="Caption"/>
        <w:keepNext w:val="0"/>
      </w:pPr>
      <w:r>
        <w:t>Hình 1.</w:t>
      </w:r>
      <w:r>
        <w:fldChar w:fldCharType="begin" w:dirty="true"/>
      </w:r>
      <w:r>
        <w:instrText xml:space="preserve"> SEQ Hinh \* ARABIC </w:instrText>
      </w:r>
      <w:r>
        <w:fldChar w:fldCharType="separate"/>
      </w:r>
      <w:r>
        <w:t>3</w:t>
      </w:r>
      <w:r>
        <w:fldChar w:fldCharType="end"/>
      </w:r>
      <w:r>
        <w:t>. Các bảng kho và chứng từ; quan hệ chọn lọc từ JPA</w:t>
      </w:r>
    </w:p>
    <w:p>
      <w:pPr>
        <w:pStyle w:val="Caption"/>
        <w:keepNext/>
      </w:pPr>
      <w:r>
        <w:t>Bảng 1.</w:t>
      </w:r>
      <w:r>
        <w:fldChar w:fldCharType="begin" w:dirty="true"/>
      </w:r>
      <w:r>
        <w:instrText xml:space="preserve"> SEQ Bang \* ARABIC </w:instrText>
      </w:r>
      <w:r>
        <w:fldChar w:fldCharType="separate"/>
      </w:r>
      <w:r>
        <w:t>4</w:t>
      </w:r>
      <w:r>
        <w:fldChar w:fldCharType="end"/>
      </w:r>
      <w:r>
        <w:t>. Nhóm dữ liệu và tính chất lưu trữ</w:t>
      </w:r>
    </w:p>
    <w:tbl>
      <w:tblPr>
        <w:tblStyle w:val="TableGrid"/>
        <w:tblW w:type="auto" w:w="0"/>
        <w:tblLayout w:type="fixed"/>
        <w:tblLook w:firstColumn="1" w:firstRow="1" w:lastColumn="0" w:lastRow="0" w:noHBand="0" w:noVBand="1" w:val="04A0"/>
      </w:tblPr>
      <w:tblGrid>
        <w:gridCol w:w="3024"/>
        <w:gridCol w:w="3024"/>
        <w:gridCol w:w="3024"/>
      </w:tblGrid>
      <w:tr>
        <w:trPr>
          <w:tblHeader/>
        </w:trPr>
        <w:tc>
          <w:tcPr>
            <w:tcW w:type="dxa" w:w="1757"/>
            <w:shd w:fill="E7E6E6"/>
          </w:tcPr>
          <w:p>
            <w:pPr>
              <w:spacing w:after="60" w:before="60" w:line="264" w:lineRule="auto"/>
            </w:pPr>
            <w:r>
              <w:rPr>
                <w:rFonts w:ascii="Times New Roman" w:hAnsi="Times New Roman"/>
                <w:b/>
                <w:sz w:val="21"/>
              </w:rPr>
              <w:t>Nhóm</w:t>
            </w:r>
          </w:p>
        </w:tc>
        <w:tc>
          <w:tcPr>
            <w:tcW w:type="dxa" w:w="3515"/>
            <w:shd w:fill="E7E6E6"/>
          </w:tcPr>
          <w:p>
            <w:pPr>
              <w:spacing w:after="60" w:before="60" w:line="264" w:lineRule="auto"/>
            </w:pPr>
            <w:r>
              <w:rPr>
                <w:rFonts w:ascii="Times New Roman" w:hAnsi="Times New Roman"/>
                <w:b/>
                <w:sz w:val="21"/>
              </w:rPr>
              <w:t>Các Entity tiêu biểu</w:t>
            </w:r>
          </w:p>
        </w:tc>
        <w:tc>
          <w:tcPr>
            <w:tcW w:type="dxa" w:w="3798"/>
            <w:shd w:fill="E7E6E6"/>
          </w:tcPr>
          <w:p>
            <w:pPr>
              <w:spacing w:after="60" w:before="60" w:line="264" w:lineRule="auto"/>
            </w:pPr>
            <w:r>
              <w:rPr>
                <w:rFonts w:ascii="Times New Roman" w:hAnsi="Times New Roman"/>
                <w:b/>
                <w:sz w:val="21"/>
              </w:rPr>
              <w:t>Ý nghĩa</w:t>
            </w:r>
          </w:p>
        </w:tc>
      </w:tr>
      <w:tr>
        <w:tc>
          <w:tcPr>
            <w:tcW w:type="dxa" w:w="1757"/>
          </w:tcPr>
          <w:p>
            <w:pPr>
              <w:spacing w:after="60" w:before="60" w:line="264" w:lineRule="auto"/>
            </w:pPr>
            <w:r>
              <w:rPr>
                <w:rFonts w:ascii="Times New Roman" w:hAnsi="Times New Roman"/>
                <w:b w:val="0"/>
                <w:sz w:val="21"/>
              </w:rPr>
              <w:t>Tài khoản/OTP</w:t>
            </w:r>
          </w:p>
        </w:tc>
        <w:tc>
          <w:tcPr>
            <w:tcW w:type="dxa" w:w="3515"/>
          </w:tcPr>
          <w:p>
            <w:pPr>
              <w:spacing w:after="60" w:before="60" w:line="264" w:lineRule="auto"/>
            </w:pPr>
            <w:r>
              <w:rPr>
                <w:rFonts w:ascii="Times New Roman" w:hAnsi="Times New Roman"/>
                <w:b w:val="0"/>
                <w:sz w:val="21"/>
              </w:rPr>
              <w:t>Account, EmailVerificationOtp, PasswordResetToken, AccountCart</w:t>
            </w:r>
          </w:p>
        </w:tc>
        <w:tc>
          <w:tcPr>
            <w:tcW w:type="dxa" w:w="3798"/>
          </w:tcPr>
          <w:p>
            <w:pPr>
              <w:spacing w:after="60" w:before="60" w:line="264" w:lineRule="auto"/>
            </w:pPr>
            <w:r>
              <w:rPr>
                <w:rFonts w:ascii="Times New Roman" w:hAnsi="Times New Roman"/>
                <w:b w:val="0"/>
                <w:sz w:val="21"/>
              </w:rPr>
              <w:t>Tách trạng thái active và emailVerified; vé/token lưu hash, giỏ có revision.</w:t>
            </w:r>
          </w:p>
        </w:tc>
      </w:tr>
      <w:tr>
        <w:tc>
          <w:tcPr>
            <w:tcW w:type="dxa" w:w="1757"/>
          </w:tcPr>
          <w:p>
            <w:pPr>
              <w:spacing w:after="60" w:before="60" w:line="264" w:lineRule="auto"/>
            </w:pPr>
            <w:r>
              <w:rPr>
                <w:rFonts w:ascii="Times New Roman" w:hAnsi="Times New Roman"/>
                <w:b w:val="0"/>
                <w:sz w:val="21"/>
              </w:rPr>
              <w:t>Menu</w:t>
            </w:r>
          </w:p>
        </w:tc>
        <w:tc>
          <w:tcPr>
            <w:tcW w:type="dxa" w:w="3515"/>
          </w:tcPr>
          <w:p>
            <w:pPr>
              <w:spacing w:after="60" w:before="60" w:line="264" w:lineRule="auto"/>
            </w:pPr>
            <w:r>
              <w:rPr>
                <w:rFonts w:ascii="Times New Roman" w:hAnsi="Times New Roman"/>
                <w:b w:val="0"/>
                <w:sz w:val="21"/>
              </w:rPr>
              <w:t>Product, Category, ProductRecipe</w:t>
            </w:r>
          </w:p>
        </w:tc>
        <w:tc>
          <w:tcPr>
            <w:tcW w:type="dxa" w:w="3798"/>
          </w:tcPr>
          <w:p>
            <w:pPr>
              <w:spacing w:after="60" w:before="60" w:line="264" w:lineRule="auto"/>
            </w:pPr>
            <w:r>
              <w:rPr>
                <w:rFonts w:ascii="Times New Roman" w:hAnsi="Times New Roman"/>
                <w:b w:val="0"/>
                <w:sz w:val="21"/>
              </w:rPr>
              <w:t>Biến thể theo tên/size/menuCode, giá theo Shop và công thức nguyên liệu.</w:t>
            </w:r>
          </w:p>
        </w:tc>
      </w:tr>
      <w:tr>
        <w:tc>
          <w:tcPr>
            <w:tcW w:type="dxa" w:w="1757"/>
          </w:tcPr>
          <w:p>
            <w:pPr>
              <w:spacing w:after="60" w:before="60" w:line="264" w:lineRule="auto"/>
            </w:pPr>
            <w:r>
              <w:rPr>
                <w:rFonts w:ascii="Times New Roman" w:hAnsi="Times New Roman"/>
                <w:b w:val="0"/>
                <w:sz w:val="21"/>
              </w:rPr>
              <w:t>Bàn</w:t>
            </w:r>
          </w:p>
        </w:tc>
        <w:tc>
          <w:tcPr>
            <w:tcW w:type="dxa" w:w="3515"/>
          </w:tcPr>
          <w:p>
            <w:pPr>
              <w:spacing w:after="60" w:before="60" w:line="264" w:lineRule="auto"/>
            </w:pPr>
            <w:r>
              <w:rPr>
                <w:rFonts w:ascii="Times New Roman" w:hAnsi="Times New Roman"/>
                <w:b w:val="0"/>
                <w:sz w:val="21"/>
              </w:rPr>
              <w:t>DiningTable, TableSession, TableSessionAccess, SessionCart</w:t>
            </w:r>
          </w:p>
        </w:tc>
        <w:tc>
          <w:tcPr>
            <w:tcW w:type="dxa" w:w="3798"/>
          </w:tcPr>
          <w:p>
            <w:pPr>
              <w:spacing w:after="60" w:before="60" w:line="264" w:lineRule="auto"/>
            </w:pPr>
            <w:r>
              <w:rPr>
                <w:rFonts w:ascii="Times New Roman" w:hAnsi="Times New Roman"/>
                <w:b w:val="0"/>
                <w:sz w:val="21"/>
              </w:rPr>
              <w:t>Lượt phục vụ OPEN/CLOSED và quyền truy cập scoped theo phiên.</w:t>
            </w:r>
          </w:p>
        </w:tc>
      </w:tr>
      <w:tr>
        <w:tc>
          <w:tcPr>
            <w:tcW w:type="dxa" w:w="1757"/>
          </w:tcPr>
          <w:p>
            <w:pPr>
              <w:spacing w:after="60" w:before="60" w:line="264" w:lineRule="auto"/>
            </w:pPr>
            <w:r>
              <w:rPr>
                <w:rFonts w:ascii="Times New Roman" w:hAnsi="Times New Roman"/>
                <w:b w:val="0"/>
                <w:sz w:val="21"/>
              </w:rPr>
              <w:t>Đơn/tiền</w:t>
            </w:r>
          </w:p>
        </w:tc>
        <w:tc>
          <w:tcPr>
            <w:tcW w:type="dxa" w:w="3515"/>
          </w:tcPr>
          <w:p>
            <w:pPr>
              <w:spacing w:after="60" w:before="60" w:line="264" w:lineRule="auto"/>
            </w:pPr>
            <w:r>
              <w:rPr>
                <w:rFonts w:ascii="Times New Roman" w:hAnsi="Times New Roman"/>
                <w:b w:val="0"/>
                <w:sz w:val="21"/>
              </w:rPr>
              <w:t>Order, OrderItem, OrderItemTopping, Invoice, Payment, PaymentNotice</w:t>
            </w:r>
          </w:p>
        </w:tc>
        <w:tc>
          <w:tcPr>
            <w:tcW w:type="dxa" w:w="3798"/>
          </w:tcPr>
          <w:p>
            <w:pPr>
              <w:spacing w:after="60" w:before="60" w:line="264" w:lineRule="auto"/>
            </w:pPr>
            <w:r>
              <w:rPr>
                <w:rFonts w:ascii="Times New Roman" w:hAnsi="Times New Roman"/>
                <w:b w:val="0"/>
                <w:sz w:val="21"/>
              </w:rPr>
              <w:t>Snapshot và trạng thái đơn độc lập khoản thu thực tế.</w:t>
            </w:r>
          </w:p>
        </w:tc>
      </w:tr>
      <w:tr>
        <w:tc>
          <w:tcPr>
            <w:tcW w:type="dxa" w:w="1757"/>
          </w:tcPr>
          <w:p>
            <w:pPr>
              <w:spacing w:after="60" w:before="60" w:line="264" w:lineRule="auto"/>
            </w:pPr>
            <w:r>
              <w:rPr>
                <w:rFonts w:ascii="Times New Roman" w:hAnsi="Times New Roman"/>
                <w:b w:val="0"/>
                <w:sz w:val="21"/>
              </w:rPr>
              <w:t>Kho</w:t>
            </w:r>
          </w:p>
        </w:tc>
        <w:tc>
          <w:tcPr>
            <w:tcW w:type="dxa" w:w="3515"/>
          </w:tcPr>
          <w:p>
            <w:pPr>
              <w:spacing w:after="60" w:before="60" w:line="264" w:lineRule="auto"/>
            </w:pPr>
            <w:r>
              <w:rPr>
                <w:rFonts w:ascii="Times New Roman" w:hAnsi="Times New Roman"/>
                <w:b w:val="0"/>
                <w:sz w:val="21"/>
              </w:rPr>
              <w:t>Material, Stock, StockMovement, ImportReceipt, PreparationBatch, ShiftSettlement</w:t>
            </w:r>
          </w:p>
        </w:tc>
        <w:tc>
          <w:tcPr>
            <w:tcW w:type="dxa" w:w="3798"/>
          </w:tcPr>
          <w:p>
            <w:pPr>
              <w:spacing w:after="60" w:before="60" w:line="264" w:lineRule="auto"/>
            </w:pPr>
            <w:r>
              <w:rPr>
                <w:rFonts w:ascii="Times New Roman" w:hAnsi="Times New Roman"/>
                <w:b w:val="0"/>
                <w:sz w:val="21"/>
              </w:rPr>
              <w:t>Nguyên liệu THO/SOCHE, vị trí KHO/BEP và lịch sử chứng từ.</w:t>
            </w:r>
          </w:p>
        </w:tc>
      </w:tr>
      <w:tr>
        <w:tc>
          <w:tcPr>
            <w:tcW w:type="dxa" w:w="1757"/>
          </w:tcPr>
          <w:p>
            <w:pPr>
              <w:spacing w:after="60" w:before="60" w:line="264" w:lineRule="auto"/>
            </w:pPr>
            <w:r>
              <w:rPr>
                <w:rFonts w:ascii="Times New Roman" w:hAnsi="Times New Roman"/>
                <w:b w:val="0"/>
                <w:sz w:val="21"/>
              </w:rPr>
              <w:t>Ngoại lệ</w:t>
            </w:r>
          </w:p>
        </w:tc>
        <w:tc>
          <w:tcPr>
            <w:tcW w:type="dxa" w:w="3515"/>
          </w:tcPr>
          <w:p>
            <w:pPr>
              <w:spacing w:after="60" w:before="60" w:line="264" w:lineRule="auto"/>
            </w:pPr>
            <w:r>
              <w:rPr>
                <w:rFonts w:ascii="Times New Roman" w:hAnsi="Times New Roman"/>
                <w:b w:val="0"/>
                <w:sz w:val="21"/>
              </w:rPr>
              <w:t>CancellationRequest, RefundRequest, BusinessAudit</w:t>
            </w:r>
          </w:p>
        </w:tc>
        <w:tc>
          <w:tcPr>
            <w:tcW w:type="dxa" w:w="3798"/>
          </w:tcPr>
          <w:p>
            <w:pPr>
              <w:spacing w:after="60" w:before="60" w:line="264" w:lineRule="auto"/>
            </w:pPr>
            <w:r>
              <w:rPr>
                <w:rFonts w:ascii="Times New Roman" w:hAnsi="Times New Roman"/>
                <w:b w:val="0"/>
                <w:sz w:val="21"/>
              </w:rPr>
              <w:t>Yêu cầu, quyết định, khoản hoàn và dấu vết xử lý.</w:t>
            </w:r>
          </w:p>
        </w:tc>
      </w:tr>
      <w:tr>
        <w:tc>
          <w:tcPr>
            <w:tcW w:type="dxa" w:w="1757"/>
          </w:tcPr>
          <w:p>
            <w:pPr>
              <w:spacing w:after="60" w:before="60" w:line="264" w:lineRule="auto"/>
            </w:pPr>
            <w:r>
              <w:rPr>
                <w:rFonts w:ascii="Times New Roman" w:hAnsi="Times New Roman"/>
                <w:b w:val="0"/>
                <w:sz w:val="21"/>
              </w:rPr>
              <w:t>Mở rộng/lịch sử</w:t>
            </w:r>
          </w:p>
        </w:tc>
        <w:tc>
          <w:tcPr>
            <w:tcW w:type="dxa" w:w="3515"/>
          </w:tcPr>
          <w:p>
            <w:pPr>
              <w:spacing w:after="60" w:before="60" w:line="264" w:lineRule="auto"/>
            </w:pPr>
            <w:r>
              <w:rPr>
                <w:rFonts w:ascii="Times New Roman" w:hAnsi="Times New Roman"/>
                <w:b w:val="0"/>
                <w:sz w:val="21"/>
              </w:rPr>
              <w:t>Shop, Voucher, DeliveryOrder, ProductReview, ReviewMedia</w:t>
            </w:r>
          </w:p>
        </w:tc>
        <w:tc>
          <w:tcPr>
            <w:tcW w:type="dxa" w:w="3798"/>
          </w:tcPr>
          <w:p>
            <w:pPr>
              <w:spacing w:after="60" w:before="60" w:line="264" w:lineRule="auto"/>
            </w:pPr>
            <w:r>
              <w:rPr>
                <w:rFonts w:ascii="Times New Roman" w:hAnsi="Times New Roman"/>
                <w:b w:val="0"/>
                <w:sz w:val="21"/>
              </w:rPr>
              <w:t>Phạm vi cơ sở; module giao hàng cũ; đánh giá liên kết bằng chứng mua.</w:t>
            </w:r>
          </w:p>
        </w:tc>
      </w:tr>
    </w:tbl>
    <w:p>
      <w:pPr>
        <w:pStyle w:val="Heading3"/>
      </w:pPr>
      <w:r>
        <w:t>Từ điển Entity đối chiếu bảng và cột</w:t>
      </w:r>
    </w:p>
    <w:p>
      <w:pPr>
        <w:pStyle w:val="Caption"/>
        <w:keepNext/>
      </w:pPr>
      <w:r>
        <w:t>Bảng 1.</w:t>
      </w:r>
      <w:r>
        <w:fldChar w:fldCharType="begin" w:dirty="true"/>
      </w:r>
      <w:r>
        <w:instrText xml:space="preserve"> SEQ Bang \* ARABIC </w:instrText>
      </w:r>
      <w:r>
        <w:fldChar w:fldCharType="separate"/>
      </w:r>
      <w:r>
        <w:t>5</w:t>
      </w:r>
      <w:r>
        <w:fldChar w:fldCharType="end"/>
      </w:r>
      <w:r>
        <w:t>. Ánh xạ AccountCart → AccountCart</w:t>
      </w:r>
    </w:p>
    <w:p>
      <w:pPr>
        <w:spacing w:line="324" w:lineRule="auto" w:after="100"/>
        <w:ind w:firstLine="454"/>
      </w:pPr>
      <w:r>
        <w:rPr>
          <w:b w:val="0"/>
          <w:sz w:val="19"/>
        </w:rPr>
        <w:t>Nguồn: src/main/java/vn/edu/ute/milktea/entity/account/AccountCart.java.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accountId</w:t>
            </w:r>
          </w:p>
        </w:tc>
        <w:tc>
          <w:tcPr>
            <w:tcW w:type="dxa" w:w="2154"/>
          </w:tcPr>
          <w:p>
            <w:pPr>
              <w:spacing w:after="60" w:before="60" w:line="264" w:lineRule="auto"/>
            </w:pPr>
            <w:r>
              <w:rPr>
                <w:rFonts w:ascii="Times New Roman" w:hAnsi="Times New Roman"/>
                <w:b w:val="0"/>
                <w:sz w:val="19"/>
              </w:rPr>
              <w:t>AccountId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account</w:t>
            </w:r>
          </w:p>
        </w:tc>
        <w:tc>
          <w:tcPr>
            <w:tcW w:type="dxa" w:w="2154"/>
          </w:tcPr>
          <w:p>
            <w:pPr>
              <w:spacing w:after="60" w:before="60" w:line="264" w:lineRule="auto"/>
            </w:pPr>
            <w:r>
              <w:rPr>
                <w:rFonts w:ascii="Times New Roman" w:hAnsi="Times New Roman"/>
                <w:b w:val="0"/>
                <w:sz w:val="19"/>
              </w:rPr>
              <w:t>AccountId</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itemsJson</w:t>
            </w:r>
          </w:p>
        </w:tc>
        <w:tc>
          <w:tcPr>
            <w:tcW w:type="dxa" w:w="2154"/>
          </w:tcPr>
          <w:p>
            <w:pPr>
              <w:spacing w:after="60" w:before="60" w:line="264" w:lineRule="auto"/>
            </w:pPr>
            <w:r>
              <w:rPr>
                <w:rFonts w:ascii="Times New Roman" w:hAnsi="Times New Roman"/>
                <w:b w:val="0"/>
                <w:sz w:val="19"/>
              </w:rPr>
              <w:t>ItemsJson</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revision</w:t>
            </w:r>
          </w:p>
        </w:tc>
        <w:tc>
          <w:tcPr>
            <w:tcW w:type="dxa" w:w="2154"/>
          </w:tcPr>
          <w:p>
            <w:pPr>
              <w:spacing w:after="60" w:before="60" w:line="264" w:lineRule="auto"/>
            </w:pPr>
            <w:r>
              <w:rPr>
                <w:rFonts w:ascii="Times New Roman" w:hAnsi="Times New Roman"/>
                <w:b w:val="0"/>
                <w:sz w:val="19"/>
              </w:rPr>
              <w:t>Revision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6</w:t>
      </w:r>
      <w:r>
        <w:fldChar w:fldCharType="end"/>
      </w:r>
      <w:r>
        <w:t>. Ánh xạ DeliveryAddress → DeliveryAddress</w:t>
      </w:r>
    </w:p>
    <w:p>
      <w:pPr>
        <w:spacing w:line="324" w:lineRule="auto" w:after="100"/>
        <w:ind w:firstLine="454"/>
      </w:pPr>
      <w:r>
        <w:rPr>
          <w:b w:val="0"/>
          <w:sz w:val="19"/>
        </w:rPr>
        <w:t>Nguồn: src/main/java/vn/edu/ute/milktea/entity/account/DeliveryAddress.java.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account</w:t>
            </w:r>
          </w:p>
        </w:tc>
        <w:tc>
          <w:tcPr>
            <w:tcW w:type="dxa" w:w="2154"/>
          </w:tcPr>
          <w:p>
            <w:pPr>
              <w:spacing w:after="60" w:before="60" w:line="264" w:lineRule="auto"/>
            </w:pPr>
            <w:r>
              <w:rPr>
                <w:rFonts w:ascii="Times New Roman" w:hAnsi="Times New Roman"/>
                <w:b w:val="0"/>
                <w:sz w:val="19"/>
              </w:rPr>
              <w:t>AccountId</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recipient</w:t>
            </w:r>
          </w:p>
        </w:tc>
        <w:tc>
          <w:tcPr>
            <w:tcW w:type="dxa" w:w="2154"/>
          </w:tcPr>
          <w:p>
            <w:pPr>
              <w:spacing w:after="60" w:before="60" w:line="264" w:lineRule="auto"/>
            </w:pPr>
            <w:r>
              <w:rPr>
                <w:rFonts w:ascii="Times New Roman" w:hAnsi="Times New Roman"/>
                <w:b w:val="0"/>
                <w:sz w:val="19"/>
              </w:rPr>
              <w:t>Recipient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phone</w:t>
            </w:r>
          </w:p>
        </w:tc>
        <w:tc>
          <w:tcPr>
            <w:tcW w:type="dxa" w:w="2154"/>
          </w:tcPr>
          <w:p>
            <w:pPr>
              <w:spacing w:after="60" w:before="60" w:line="264" w:lineRule="auto"/>
            </w:pPr>
            <w:r>
              <w:rPr>
                <w:rFonts w:ascii="Times New Roman" w:hAnsi="Times New Roman"/>
                <w:b w:val="0"/>
                <w:sz w:val="19"/>
              </w:rPr>
              <w:t>Phone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length=20</w:t>
            </w:r>
          </w:p>
        </w:tc>
      </w:tr>
      <w:tr>
        <w:tc>
          <w:tcPr>
            <w:tcW w:type="dxa" w:w="1701"/>
          </w:tcPr>
          <w:p>
            <w:pPr>
              <w:spacing w:after="60" w:before="60" w:line="264" w:lineRule="auto"/>
            </w:pPr>
            <w:r>
              <w:rPr>
                <w:rFonts w:ascii="Times New Roman" w:hAnsi="Times New Roman"/>
                <w:b w:val="0"/>
                <w:sz w:val="19"/>
              </w:rPr>
              <w:t>addressLine</w:t>
            </w:r>
          </w:p>
        </w:tc>
        <w:tc>
          <w:tcPr>
            <w:tcW w:type="dxa" w:w="2154"/>
          </w:tcPr>
          <w:p>
            <w:pPr>
              <w:spacing w:after="60" w:before="60" w:line="264" w:lineRule="auto"/>
            </w:pPr>
            <w:r>
              <w:rPr>
                <w:rFonts w:ascii="Times New Roman" w:hAnsi="Times New Roman"/>
                <w:b w:val="0"/>
                <w:sz w:val="19"/>
              </w:rPr>
              <w:t>AddressLine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length=500</w:t>
            </w:r>
          </w:p>
        </w:tc>
      </w:tr>
      <w:tr>
        <w:tc>
          <w:tcPr>
            <w:tcW w:type="dxa" w:w="1701"/>
          </w:tcPr>
          <w:p>
            <w:pPr>
              <w:spacing w:after="60" w:before="60" w:line="264" w:lineRule="auto"/>
            </w:pPr>
            <w:r>
              <w:rPr>
                <w:rFonts w:ascii="Times New Roman" w:hAnsi="Times New Roman"/>
                <w:b w:val="0"/>
                <w:sz w:val="19"/>
              </w:rPr>
              <w:t>defaultAddress</w:t>
            </w:r>
          </w:p>
        </w:tc>
        <w:tc>
          <w:tcPr>
            <w:tcW w:type="dxa" w:w="2154"/>
          </w:tcPr>
          <w:p>
            <w:pPr>
              <w:spacing w:after="60" w:before="60" w:line="264" w:lineRule="auto"/>
            </w:pPr>
            <w:r>
              <w:rPr>
                <w:rFonts w:ascii="Times New Roman" w:hAnsi="Times New Roman"/>
                <w:b w:val="0"/>
                <w:sz w:val="19"/>
              </w:rPr>
              <w:t>IsDefault</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area</w:t>
            </w:r>
          </w:p>
        </w:tc>
        <w:tc>
          <w:tcPr>
            <w:tcW w:type="dxa" w:w="2154"/>
          </w:tcPr>
          <w:p>
            <w:pPr>
              <w:spacing w:after="60" w:before="60" w:line="264" w:lineRule="auto"/>
            </w:pPr>
            <w:r>
              <w:rPr>
                <w:rFonts w:ascii="Times New Roman" w:hAnsi="Times New Roman"/>
                <w:b w:val="0"/>
                <w:sz w:val="19"/>
              </w:rPr>
              <w:t>Area</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latitude</w:t>
            </w:r>
          </w:p>
        </w:tc>
        <w:tc>
          <w:tcPr>
            <w:tcW w:type="dxa" w:w="2154"/>
          </w:tcPr>
          <w:p>
            <w:pPr>
              <w:spacing w:after="60" w:before="60" w:line="264" w:lineRule="auto"/>
            </w:pPr>
            <w:r>
              <w:rPr>
                <w:rFonts w:ascii="Times New Roman" w:hAnsi="Times New Roman"/>
                <w:b w:val="0"/>
                <w:sz w:val="19"/>
              </w:rPr>
              <w:t>Latitude</w:t>
            </w:r>
          </w:p>
        </w:tc>
        <w:tc>
          <w:tcPr>
            <w:tcW w:type="dxa" w:w="1701"/>
          </w:tcPr>
          <w:p>
            <w:pPr>
              <w:spacing w:after="60" w:before="60" w:line="264" w:lineRule="auto"/>
            </w:pPr>
            <w:r>
              <w:rPr>
                <w:rFonts w:ascii="Times New Roman" w:hAnsi="Times New Roman"/>
                <w:b w:val="0"/>
                <w:sz w:val="19"/>
              </w:rPr>
              <w:t>Double</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longitude</w:t>
            </w:r>
          </w:p>
        </w:tc>
        <w:tc>
          <w:tcPr>
            <w:tcW w:type="dxa" w:w="2154"/>
          </w:tcPr>
          <w:p>
            <w:pPr>
              <w:spacing w:after="60" w:before="60" w:line="264" w:lineRule="auto"/>
            </w:pPr>
            <w:r>
              <w:rPr>
                <w:rFonts w:ascii="Times New Roman" w:hAnsi="Times New Roman"/>
                <w:b w:val="0"/>
                <w:sz w:val="19"/>
              </w:rPr>
              <w:t>Longitude</w:t>
            </w:r>
          </w:p>
        </w:tc>
        <w:tc>
          <w:tcPr>
            <w:tcW w:type="dxa" w:w="1701"/>
          </w:tcPr>
          <w:p>
            <w:pPr>
              <w:spacing w:after="60" w:before="60" w:line="264" w:lineRule="auto"/>
            </w:pPr>
            <w:r>
              <w:rPr>
                <w:rFonts w:ascii="Times New Roman" w:hAnsi="Times New Roman"/>
                <w:b w:val="0"/>
                <w:sz w:val="19"/>
              </w:rPr>
              <w:t>Double</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7</w:t>
      </w:r>
      <w:r>
        <w:fldChar w:fldCharType="end"/>
      </w:r>
      <w:r>
        <w:t>. Ánh xạ ProductInterest → ProductInterest</w:t>
      </w:r>
    </w:p>
    <w:p>
      <w:pPr>
        <w:spacing w:line="324" w:lineRule="auto" w:after="100"/>
        <w:ind w:firstLine="454"/>
      </w:pPr>
      <w:r>
        <w:rPr>
          <w:b w:val="0"/>
          <w:sz w:val="19"/>
        </w:rPr>
        <w:t>Nguồn: src/main/java/vn/edu/ute/milktea/entity/account/ProductInterest.java.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account</w:t>
            </w:r>
          </w:p>
        </w:tc>
        <w:tc>
          <w:tcPr>
            <w:tcW w:type="dxa" w:w="2154"/>
          </w:tcPr>
          <w:p>
            <w:pPr>
              <w:spacing w:after="60" w:before="60" w:line="264" w:lineRule="auto"/>
            </w:pPr>
            <w:r>
              <w:rPr>
                <w:rFonts w:ascii="Times New Roman" w:hAnsi="Times New Roman"/>
                <w:b w:val="0"/>
                <w:sz w:val="19"/>
              </w:rPr>
              <w:t>AccountId</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product</w:t>
            </w:r>
          </w:p>
        </w:tc>
        <w:tc>
          <w:tcPr>
            <w:tcW w:type="dxa" w:w="2154"/>
          </w:tcPr>
          <w:p>
            <w:pPr>
              <w:spacing w:after="60" w:before="60" w:line="264" w:lineRule="auto"/>
            </w:pPr>
            <w:r>
              <w:rPr>
                <w:rFonts w:ascii="Times New Roman" w:hAnsi="Times New Roman"/>
                <w:b w:val="0"/>
                <w:sz w:val="19"/>
              </w:rPr>
              <w:t>ProductId</w:t>
            </w:r>
          </w:p>
        </w:tc>
        <w:tc>
          <w:tcPr>
            <w:tcW w:type="dxa" w:w="1701"/>
          </w:tcPr>
          <w:p>
            <w:pPr>
              <w:spacing w:after="60" w:before="60" w:line="264" w:lineRule="auto"/>
            </w:pPr>
            <w:r>
              <w:rPr>
                <w:rFonts w:ascii="Times New Roman" w:hAnsi="Times New Roman"/>
                <w:b w:val="0"/>
                <w:sz w:val="19"/>
              </w:rPr>
              <w:t>Product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favorite</w:t>
            </w:r>
          </w:p>
        </w:tc>
        <w:tc>
          <w:tcPr>
            <w:tcW w:type="dxa" w:w="2154"/>
          </w:tcPr>
          <w:p>
            <w:pPr>
              <w:spacing w:after="60" w:before="60" w:line="264" w:lineRule="auto"/>
            </w:pPr>
            <w:r>
              <w:rPr>
                <w:rFonts w:ascii="Times New Roman" w:hAnsi="Times New Roman"/>
                <w:b w:val="0"/>
                <w:sz w:val="19"/>
              </w:rPr>
              <w:t>Favorite</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lastViewedAt</w:t>
            </w:r>
          </w:p>
        </w:tc>
        <w:tc>
          <w:tcPr>
            <w:tcW w:type="dxa" w:w="2154"/>
          </w:tcPr>
          <w:p>
            <w:pPr>
              <w:spacing w:after="60" w:before="60" w:line="264" w:lineRule="auto"/>
            </w:pPr>
            <w:r>
              <w:rPr>
                <w:rFonts w:ascii="Times New Roman" w:hAnsi="Times New Roman"/>
                <w:b w:val="0"/>
                <w:sz w:val="19"/>
              </w:rPr>
              <w:t>LastViewedAt</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8</w:t>
      </w:r>
      <w:r>
        <w:fldChar w:fldCharType="end"/>
      </w:r>
      <w:r>
        <w:t>. Ánh xạ Account → TaiKhoan</w:t>
      </w:r>
    </w:p>
    <w:p>
      <w:pPr>
        <w:spacing w:line="324" w:lineRule="auto" w:after="100"/>
        <w:ind w:firstLine="454"/>
      </w:pPr>
      <w:r>
        <w:rPr>
          <w:b w:val="0"/>
          <w:sz w:val="19"/>
        </w:rPr>
        <w:t>Nguồn: src/main/java/vn/edu/ute/milktea/entity/account/Account.java.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MaTK</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email</w:t>
            </w:r>
          </w:p>
        </w:tc>
        <w:tc>
          <w:tcPr>
            <w:tcW w:type="dxa" w:w="2154"/>
          </w:tcPr>
          <w:p>
            <w:pPr>
              <w:spacing w:after="60" w:before="60" w:line="264" w:lineRule="auto"/>
            </w:pPr>
            <w:r>
              <w:rPr>
                <w:rFonts w:ascii="Times New Roman" w:hAnsi="Times New Roman"/>
                <w:b w:val="0"/>
                <w:sz w:val="19"/>
              </w:rPr>
              <w:t>Email</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length=254</w:t>
            </w:r>
          </w:p>
        </w:tc>
      </w:tr>
      <w:tr>
        <w:tc>
          <w:tcPr>
            <w:tcW w:type="dxa" w:w="1701"/>
          </w:tcPr>
          <w:p>
            <w:pPr>
              <w:spacing w:after="60" w:before="60" w:line="264" w:lineRule="auto"/>
            </w:pPr>
            <w:r>
              <w:rPr>
                <w:rFonts w:ascii="Times New Roman" w:hAnsi="Times New Roman"/>
                <w:b w:val="0"/>
                <w:sz w:val="19"/>
              </w:rPr>
              <w:t>passwordHash</w:t>
            </w:r>
          </w:p>
        </w:tc>
        <w:tc>
          <w:tcPr>
            <w:tcW w:type="dxa" w:w="2154"/>
          </w:tcPr>
          <w:p>
            <w:pPr>
              <w:spacing w:after="60" w:before="60" w:line="264" w:lineRule="auto"/>
            </w:pPr>
            <w:r>
              <w:rPr>
                <w:rFonts w:ascii="Times New Roman" w:hAnsi="Times New Roman"/>
                <w:b w:val="0"/>
                <w:sz w:val="19"/>
              </w:rPr>
              <w:t>MatKhauBam</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length=255</w:t>
            </w:r>
          </w:p>
        </w:tc>
      </w:tr>
      <w:tr>
        <w:tc>
          <w:tcPr>
            <w:tcW w:type="dxa" w:w="1701"/>
          </w:tcPr>
          <w:p>
            <w:pPr>
              <w:spacing w:after="60" w:before="60" w:line="264" w:lineRule="auto"/>
            </w:pPr>
            <w:r>
              <w:rPr>
                <w:rFonts w:ascii="Times New Roman" w:hAnsi="Times New Roman"/>
                <w:b w:val="0"/>
                <w:sz w:val="19"/>
              </w:rPr>
              <w:t>fullName</w:t>
            </w:r>
          </w:p>
        </w:tc>
        <w:tc>
          <w:tcPr>
            <w:tcW w:type="dxa" w:w="2154"/>
          </w:tcPr>
          <w:p>
            <w:pPr>
              <w:spacing w:after="60" w:before="60" w:line="264" w:lineRule="auto"/>
            </w:pPr>
            <w:r>
              <w:rPr>
                <w:rFonts w:ascii="Times New Roman" w:hAnsi="Times New Roman"/>
                <w:b w:val="0"/>
                <w:sz w:val="19"/>
              </w:rPr>
              <w:t>HoTen</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phone</w:t>
            </w:r>
          </w:p>
        </w:tc>
        <w:tc>
          <w:tcPr>
            <w:tcW w:type="dxa" w:w="2154"/>
          </w:tcPr>
          <w:p>
            <w:pPr>
              <w:spacing w:after="60" w:before="60" w:line="264" w:lineRule="auto"/>
            </w:pPr>
            <w:r>
              <w:rPr>
                <w:rFonts w:ascii="Times New Roman" w:hAnsi="Times New Roman"/>
                <w:b w:val="0"/>
                <w:sz w:val="19"/>
              </w:rPr>
              <w:t>DienThoai</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length=20</w:t>
            </w:r>
          </w:p>
        </w:tc>
      </w:tr>
      <w:tr>
        <w:tc>
          <w:tcPr>
            <w:tcW w:type="dxa" w:w="1701"/>
          </w:tcPr>
          <w:p>
            <w:pPr>
              <w:spacing w:after="60" w:before="60" w:line="264" w:lineRule="auto"/>
            </w:pPr>
            <w:r>
              <w:rPr>
                <w:rFonts w:ascii="Times New Roman" w:hAnsi="Times New Roman"/>
                <w:b w:val="0"/>
                <w:sz w:val="19"/>
              </w:rPr>
              <w:t>role</w:t>
            </w:r>
          </w:p>
        </w:tc>
        <w:tc>
          <w:tcPr>
            <w:tcW w:type="dxa" w:w="2154"/>
          </w:tcPr>
          <w:p>
            <w:pPr>
              <w:spacing w:after="60" w:before="60" w:line="264" w:lineRule="auto"/>
            </w:pPr>
            <w:r>
              <w:rPr>
                <w:rFonts w:ascii="Times New Roman" w:hAnsi="Times New Roman"/>
                <w:b w:val="0"/>
                <w:sz w:val="19"/>
              </w:rPr>
              <w:t>VaiTro</w:t>
            </w:r>
          </w:p>
        </w:tc>
        <w:tc>
          <w:tcPr>
            <w:tcW w:type="dxa" w:w="1701"/>
          </w:tcPr>
          <w:p>
            <w:pPr>
              <w:spacing w:after="60" w:before="60" w:line="264" w:lineRule="auto"/>
            </w:pPr>
            <w:r>
              <w:rPr>
                <w:rFonts w:ascii="Times New Roman" w:hAnsi="Times New Roman"/>
                <w:b w:val="0"/>
                <w:sz w:val="19"/>
              </w:rPr>
              <w:t>Role</w:t>
            </w:r>
          </w:p>
        </w:tc>
        <w:tc>
          <w:tcPr>
            <w:tcW w:type="dxa" w:w="3515"/>
          </w:tcPr>
          <w:p>
            <w:pPr>
              <w:spacing w:after="60" w:before="60" w:line="264" w:lineRule="auto"/>
            </w:pPr>
            <w:r>
              <w:rPr>
                <w:rFonts w:ascii="Times New Roman" w:hAnsi="Times New Roman"/>
                <w:b w:val="0"/>
                <w:sz w:val="19"/>
              </w:rPr>
              <w:t>NOT NULL; length=16; Enum STRING</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HoatDong</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emailVerified</w:t>
            </w:r>
          </w:p>
        </w:tc>
        <w:tc>
          <w:tcPr>
            <w:tcW w:type="dxa" w:w="2154"/>
          </w:tcPr>
          <w:p>
            <w:pPr>
              <w:spacing w:after="60" w:before="60" w:line="264" w:lineRule="auto"/>
            </w:pPr>
            <w:r>
              <w:rPr>
                <w:rFonts w:ascii="Times New Roman" w:hAnsi="Times New Roman"/>
                <w:b w:val="0"/>
                <w:sz w:val="19"/>
              </w:rPr>
              <w:t>EmailXacThuc</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tokenVersion</w:t>
            </w:r>
          </w:p>
        </w:tc>
        <w:tc>
          <w:tcPr>
            <w:tcW w:type="dxa" w:w="2154"/>
          </w:tcPr>
          <w:p>
            <w:pPr>
              <w:spacing w:after="60" w:before="60" w:line="264" w:lineRule="auto"/>
            </w:pPr>
            <w:r>
              <w:rPr>
                <w:rFonts w:ascii="Times New Roman" w:hAnsi="Times New Roman"/>
                <w:b w:val="0"/>
                <w:sz w:val="19"/>
              </w:rPr>
              <w:t>TokenVersion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TaoLuc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avatarUrl</w:t>
            </w:r>
          </w:p>
        </w:tc>
        <w:tc>
          <w:tcPr>
            <w:tcW w:type="dxa" w:w="2154"/>
          </w:tcPr>
          <w:p>
            <w:pPr>
              <w:spacing w:after="60" w:before="60" w:line="264" w:lineRule="auto"/>
            </w:pPr>
            <w:r>
              <w:rPr>
                <w:rFonts w:ascii="Times New Roman" w:hAnsi="Times New Roman"/>
                <w:b w:val="0"/>
                <w:sz w:val="19"/>
              </w:rPr>
              <w:t>AvatarUrl</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length=1000</w:t>
            </w:r>
          </w:p>
        </w:tc>
      </w:tr>
      <w:tr>
        <w:tc>
          <w:tcPr>
            <w:tcW w:type="dxa" w:w="1701"/>
          </w:tcPr>
          <w:p>
            <w:pPr>
              <w:spacing w:after="60" w:before="60" w:line="264" w:lineRule="auto"/>
            </w:pPr>
            <w:r>
              <w:rPr>
                <w:rFonts w:ascii="Times New Roman" w:hAnsi="Times New Roman"/>
                <w:b w:val="0"/>
                <w:sz w:val="19"/>
              </w:rPr>
              <w:t>avatarPublicId</w:t>
            </w:r>
          </w:p>
        </w:tc>
        <w:tc>
          <w:tcPr>
            <w:tcW w:type="dxa" w:w="2154"/>
          </w:tcPr>
          <w:p>
            <w:pPr>
              <w:spacing w:after="60" w:before="60" w:line="264" w:lineRule="auto"/>
            </w:pPr>
            <w:r>
              <w:rPr>
                <w:rFonts w:ascii="Times New Roman" w:hAnsi="Times New Roman"/>
                <w:b w:val="0"/>
                <w:sz w:val="19"/>
              </w:rPr>
              <w:t>AvatarPublicId</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length=255</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9</w:t>
      </w:r>
      <w:r>
        <w:fldChar w:fldCharType="end"/>
      </w:r>
      <w:r>
        <w:t>. Ánh xạ PasswordResetToken → TokenKhoiPhuc</w:t>
      </w:r>
    </w:p>
    <w:p>
      <w:pPr>
        <w:spacing w:line="324" w:lineRule="auto" w:after="100"/>
        <w:ind w:firstLine="454"/>
      </w:pPr>
      <w:r>
        <w:rPr>
          <w:b w:val="0"/>
          <w:sz w:val="19"/>
        </w:rPr>
        <w:t>Nguồn: src/main/java/vn/edu/ute/milktea/entity/account/PasswordResetToken.java.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MaToken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account</w:t>
            </w:r>
          </w:p>
        </w:tc>
        <w:tc>
          <w:tcPr>
            <w:tcW w:type="dxa" w:w="2154"/>
          </w:tcPr>
          <w:p>
            <w:pPr>
              <w:spacing w:after="60" w:before="60" w:line="264" w:lineRule="auto"/>
            </w:pPr>
            <w:r>
              <w:rPr>
                <w:rFonts w:ascii="Times New Roman" w:hAnsi="Times New Roman"/>
                <w:b w:val="0"/>
                <w:sz w:val="19"/>
              </w:rPr>
              <w:t>MaTK</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tokenHash</w:t>
            </w:r>
          </w:p>
        </w:tc>
        <w:tc>
          <w:tcPr>
            <w:tcW w:type="dxa" w:w="2154"/>
          </w:tcPr>
          <w:p>
            <w:pPr>
              <w:spacing w:after="60" w:before="60" w:line="264" w:lineRule="auto"/>
            </w:pPr>
            <w:r>
              <w:rPr>
                <w:rFonts w:ascii="Times New Roman" w:hAnsi="Times New Roman"/>
                <w:b w:val="0"/>
                <w:sz w:val="19"/>
              </w:rPr>
              <w:t>TokenHash</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length=128</w:t>
            </w:r>
          </w:p>
        </w:tc>
      </w:tr>
      <w:tr>
        <w:tc>
          <w:tcPr>
            <w:tcW w:type="dxa" w:w="1701"/>
          </w:tcPr>
          <w:p>
            <w:pPr>
              <w:spacing w:after="60" w:before="60" w:line="264" w:lineRule="auto"/>
            </w:pPr>
            <w:r>
              <w:rPr>
                <w:rFonts w:ascii="Times New Roman" w:hAnsi="Times New Roman"/>
                <w:b w:val="0"/>
                <w:sz w:val="19"/>
              </w:rPr>
              <w:t>expiresAt</w:t>
            </w:r>
          </w:p>
        </w:tc>
        <w:tc>
          <w:tcPr>
            <w:tcW w:type="dxa" w:w="2154"/>
          </w:tcPr>
          <w:p>
            <w:pPr>
              <w:spacing w:after="60" w:before="60" w:line="264" w:lineRule="auto"/>
            </w:pPr>
            <w:r>
              <w:rPr>
                <w:rFonts w:ascii="Times New Roman" w:hAnsi="Times New Roman"/>
                <w:b w:val="0"/>
                <w:sz w:val="19"/>
              </w:rPr>
              <w:t>HetHanLuc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usedAt</w:t>
            </w:r>
          </w:p>
        </w:tc>
        <w:tc>
          <w:tcPr>
            <w:tcW w:type="dxa" w:w="2154"/>
          </w:tcPr>
          <w:p>
            <w:pPr>
              <w:spacing w:after="60" w:before="60" w:line="264" w:lineRule="auto"/>
            </w:pPr>
            <w:r>
              <w:rPr>
                <w:rFonts w:ascii="Times New Roman" w:hAnsi="Times New Roman"/>
                <w:b w:val="0"/>
                <w:sz w:val="19"/>
              </w:rPr>
              <w:t>DaDungLuc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10</w:t>
      </w:r>
      <w:r>
        <w:fldChar w:fldCharType="end"/>
      </w:r>
      <w:r>
        <w:t>. Ánh xạ EmailVerificationOtp → XacThucEmail</w:t>
      </w:r>
    </w:p>
    <w:p>
      <w:pPr>
        <w:spacing w:line="324" w:lineRule="auto" w:after="100"/>
        <w:ind w:firstLine="454"/>
      </w:pPr>
      <w:r>
        <w:rPr>
          <w:b w:val="0"/>
          <w:sz w:val="19"/>
        </w:rPr>
        <w:t>Nguồn: src/main/java/vn/edu/ute/milktea/entity/account/EmailVerificationOtp.java.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MaOTP</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email</w:t>
            </w:r>
          </w:p>
        </w:tc>
        <w:tc>
          <w:tcPr>
            <w:tcW w:type="dxa" w:w="2154"/>
          </w:tcPr>
          <w:p>
            <w:pPr>
              <w:spacing w:after="60" w:before="60" w:line="264" w:lineRule="auto"/>
            </w:pPr>
            <w:r>
              <w:rPr>
                <w:rFonts w:ascii="Times New Roman" w:hAnsi="Times New Roman"/>
                <w:b w:val="0"/>
                <w:sz w:val="19"/>
              </w:rPr>
              <w:t>Email</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length=254</w:t>
            </w:r>
          </w:p>
        </w:tc>
      </w:tr>
      <w:tr>
        <w:tc>
          <w:tcPr>
            <w:tcW w:type="dxa" w:w="1701"/>
          </w:tcPr>
          <w:p>
            <w:pPr>
              <w:spacing w:after="60" w:before="60" w:line="264" w:lineRule="auto"/>
            </w:pPr>
            <w:r>
              <w:rPr>
                <w:rFonts w:ascii="Times New Roman" w:hAnsi="Times New Roman"/>
                <w:b w:val="0"/>
                <w:sz w:val="19"/>
              </w:rPr>
              <w:t>otpHash</w:t>
            </w:r>
          </w:p>
        </w:tc>
        <w:tc>
          <w:tcPr>
            <w:tcW w:type="dxa" w:w="2154"/>
          </w:tcPr>
          <w:p>
            <w:pPr>
              <w:spacing w:after="60" w:before="60" w:line="264" w:lineRule="auto"/>
            </w:pPr>
            <w:r>
              <w:rPr>
                <w:rFonts w:ascii="Times New Roman" w:hAnsi="Times New Roman"/>
                <w:b w:val="0"/>
                <w:sz w:val="19"/>
              </w:rPr>
              <w:t>OtpHash</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length=255</w:t>
            </w:r>
          </w:p>
        </w:tc>
      </w:tr>
      <w:tr>
        <w:tc>
          <w:tcPr>
            <w:tcW w:type="dxa" w:w="1701"/>
          </w:tcPr>
          <w:p>
            <w:pPr>
              <w:spacing w:after="60" w:before="60" w:line="264" w:lineRule="auto"/>
            </w:pPr>
            <w:r>
              <w:rPr>
                <w:rFonts w:ascii="Times New Roman" w:hAnsi="Times New Roman"/>
                <w:b w:val="0"/>
                <w:sz w:val="19"/>
              </w:rPr>
              <w:t>salt</w:t>
            </w:r>
          </w:p>
        </w:tc>
        <w:tc>
          <w:tcPr>
            <w:tcW w:type="dxa" w:w="2154"/>
          </w:tcPr>
          <w:p>
            <w:pPr>
              <w:spacing w:after="60" w:before="60" w:line="264" w:lineRule="auto"/>
            </w:pPr>
            <w:r>
              <w:rPr>
                <w:rFonts w:ascii="Times New Roman" w:hAnsi="Times New Roman"/>
                <w:b w:val="0"/>
                <w:sz w:val="19"/>
              </w:rPr>
              <w:t>Salt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length=64</w:t>
            </w:r>
          </w:p>
        </w:tc>
      </w:tr>
      <w:tr>
        <w:tc>
          <w:tcPr>
            <w:tcW w:type="dxa" w:w="1701"/>
          </w:tcPr>
          <w:p>
            <w:pPr>
              <w:spacing w:after="60" w:before="60" w:line="264" w:lineRule="auto"/>
            </w:pPr>
            <w:r>
              <w:rPr>
                <w:rFonts w:ascii="Times New Roman" w:hAnsi="Times New Roman"/>
                <w:b w:val="0"/>
                <w:sz w:val="19"/>
              </w:rPr>
              <w:t>purpose</w:t>
            </w:r>
          </w:p>
        </w:tc>
        <w:tc>
          <w:tcPr>
            <w:tcW w:type="dxa" w:w="2154"/>
          </w:tcPr>
          <w:p>
            <w:pPr>
              <w:spacing w:after="60" w:before="60" w:line="264" w:lineRule="auto"/>
            </w:pPr>
            <w:r>
              <w:rPr>
                <w:rFonts w:ascii="Times New Roman" w:hAnsi="Times New Roman"/>
                <w:b w:val="0"/>
                <w:sz w:val="19"/>
              </w:rPr>
              <w:t>MucDich</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length=32</w:t>
            </w:r>
          </w:p>
        </w:tc>
      </w:tr>
      <w:tr>
        <w:tc>
          <w:tcPr>
            <w:tcW w:type="dxa" w:w="1701"/>
          </w:tcPr>
          <w:p>
            <w:pPr>
              <w:spacing w:after="60" w:before="60" w:line="264" w:lineRule="auto"/>
            </w:pPr>
            <w:r>
              <w:rPr>
                <w:rFonts w:ascii="Times New Roman" w:hAnsi="Times New Roman"/>
                <w:b w:val="0"/>
                <w:sz w:val="19"/>
              </w:rPr>
              <w:t>expiresAt</w:t>
            </w:r>
          </w:p>
        </w:tc>
        <w:tc>
          <w:tcPr>
            <w:tcW w:type="dxa" w:w="2154"/>
          </w:tcPr>
          <w:p>
            <w:pPr>
              <w:spacing w:after="60" w:before="60" w:line="264" w:lineRule="auto"/>
            </w:pPr>
            <w:r>
              <w:rPr>
                <w:rFonts w:ascii="Times New Roman" w:hAnsi="Times New Roman"/>
                <w:b w:val="0"/>
                <w:sz w:val="19"/>
              </w:rPr>
              <w:t>HetHanLuc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attempts</w:t>
            </w:r>
          </w:p>
        </w:tc>
        <w:tc>
          <w:tcPr>
            <w:tcW w:type="dxa" w:w="2154"/>
          </w:tcPr>
          <w:p>
            <w:pPr>
              <w:spacing w:after="60" w:before="60" w:line="264" w:lineRule="auto"/>
            </w:pPr>
            <w:r>
              <w:rPr>
                <w:rFonts w:ascii="Times New Roman" w:hAnsi="Times New Roman"/>
                <w:b w:val="0"/>
                <w:sz w:val="19"/>
              </w:rPr>
              <w:t>SoLanThu</w:t>
            </w:r>
          </w:p>
        </w:tc>
        <w:tc>
          <w:tcPr>
            <w:tcW w:type="dxa" w:w="1701"/>
          </w:tcPr>
          <w:p>
            <w:pPr>
              <w:spacing w:after="60" w:before="60" w:line="264" w:lineRule="auto"/>
            </w:pPr>
            <w:r>
              <w:rPr>
                <w:rFonts w:ascii="Times New Roman" w:hAnsi="Times New Roman"/>
                <w:b w:val="0"/>
                <w:sz w:val="19"/>
              </w:rPr>
              <w:t>Integer</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maxAttempts</w:t>
            </w:r>
          </w:p>
        </w:tc>
        <w:tc>
          <w:tcPr>
            <w:tcW w:type="dxa" w:w="2154"/>
          </w:tcPr>
          <w:p>
            <w:pPr>
              <w:spacing w:after="60" w:before="60" w:line="264" w:lineRule="auto"/>
            </w:pPr>
            <w:r>
              <w:rPr>
                <w:rFonts w:ascii="Times New Roman" w:hAnsi="Times New Roman"/>
                <w:b w:val="0"/>
                <w:sz w:val="19"/>
              </w:rPr>
              <w:t>ToiDaThu</w:t>
            </w:r>
          </w:p>
        </w:tc>
        <w:tc>
          <w:tcPr>
            <w:tcW w:type="dxa" w:w="1701"/>
          </w:tcPr>
          <w:p>
            <w:pPr>
              <w:spacing w:after="60" w:before="60" w:line="264" w:lineRule="auto"/>
            </w:pPr>
            <w:r>
              <w:rPr>
                <w:rFonts w:ascii="Times New Roman" w:hAnsi="Times New Roman"/>
                <w:b w:val="0"/>
                <w:sz w:val="19"/>
              </w:rPr>
              <w:t>Integer</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usedAt</w:t>
            </w:r>
          </w:p>
        </w:tc>
        <w:tc>
          <w:tcPr>
            <w:tcW w:type="dxa" w:w="2154"/>
          </w:tcPr>
          <w:p>
            <w:pPr>
              <w:spacing w:after="60" w:before="60" w:line="264" w:lineRule="auto"/>
            </w:pPr>
            <w:r>
              <w:rPr>
                <w:rFonts w:ascii="Times New Roman" w:hAnsi="Times New Roman"/>
                <w:b w:val="0"/>
                <w:sz w:val="19"/>
              </w:rPr>
              <w:t>DaDungLuc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revokedAt</w:t>
            </w:r>
          </w:p>
        </w:tc>
        <w:tc>
          <w:tcPr>
            <w:tcW w:type="dxa" w:w="2154"/>
          </w:tcPr>
          <w:p>
            <w:pPr>
              <w:spacing w:after="60" w:before="60" w:line="264" w:lineRule="auto"/>
            </w:pPr>
            <w:r>
              <w:rPr>
                <w:rFonts w:ascii="Times New Roman" w:hAnsi="Times New Roman"/>
                <w:b w:val="0"/>
                <w:sz w:val="19"/>
              </w:rPr>
              <w:t>VoHieuLuc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lastSentAt</w:t>
            </w:r>
          </w:p>
        </w:tc>
        <w:tc>
          <w:tcPr>
            <w:tcW w:type="dxa" w:w="2154"/>
          </w:tcPr>
          <w:p>
            <w:pPr>
              <w:spacing w:after="60" w:before="60" w:line="264" w:lineRule="auto"/>
            </w:pPr>
            <w:r>
              <w:rPr>
                <w:rFonts w:ascii="Times New Roman" w:hAnsi="Times New Roman"/>
                <w:b w:val="0"/>
                <w:sz w:val="19"/>
              </w:rPr>
              <w:t>GuiCuoiLuc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TaoLuc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11</w:t>
      </w:r>
      <w:r>
        <w:fldChar w:fldCharType="end"/>
      </w:r>
      <w:r>
        <w:t>. Ánh xạ BusinessAudit → NhatKyNghiepVu</w:t>
      </w:r>
    </w:p>
    <w:p>
      <w:pPr>
        <w:spacing w:line="324" w:lineRule="auto" w:after="100"/>
        <w:ind w:firstLine="454"/>
      </w:pPr>
      <w:r>
        <w:rPr>
          <w:b w:val="0"/>
          <w:sz w:val="19"/>
        </w:rPr>
        <w:t>Nguồn: src/main/java/vn/edu/ute/milktea/entity/audit/BusinessAudit.java.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MaNK</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parent</w:t>
            </w:r>
          </w:p>
        </w:tc>
        <w:tc>
          <w:tcPr>
            <w:tcW w:type="dxa" w:w="2154"/>
          </w:tcPr>
          <w:p>
            <w:pPr>
              <w:spacing w:after="60" w:before="60" w:line="264" w:lineRule="auto"/>
            </w:pPr>
            <w:r>
              <w:rPr>
                <w:rFonts w:ascii="Times New Roman" w:hAnsi="Times New Roman"/>
                <w:b w:val="0"/>
                <w:sz w:val="19"/>
              </w:rPr>
              <w:t>MaNKCha</w:t>
            </w:r>
          </w:p>
        </w:tc>
        <w:tc>
          <w:tcPr>
            <w:tcW w:type="dxa" w:w="1701"/>
          </w:tcPr>
          <w:p>
            <w:pPr>
              <w:spacing w:after="60" w:before="60" w:line="264" w:lineRule="auto"/>
            </w:pPr>
            <w:r>
              <w:rPr>
                <w:rFonts w:ascii="Times New Roman" w:hAnsi="Times New Roman"/>
                <w:b w:val="0"/>
                <w:sz w:val="19"/>
              </w:rPr>
              <w:t>BusinessAudit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sessionId</w:t>
            </w:r>
          </w:p>
        </w:tc>
        <w:tc>
          <w:tcPr>
            <w:tcW w:type="dxa" w:w="2154"/>
          </w:tcPr>
          <w:p>
            <w:pPr>
              <w:spacing w:after="60" w:before="60" w:line="264" w:lineRule="auto"/>
            </w:pPr>
            <w:r>
              <w:rPr>
                <w:rFonts w:ascii="Times New Roman" w:hAnsi="Times New Roman"/>
                <w:b w:val="0"/>
                <w:sz w:val="19"/>
              </w:rPr>
              <w:t>MaPhien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orderId</w:t>
            </w:r>
          </w:p>
        </w:tc>
        <w:tc>
          <w:tcPr>
            <w:tcW w:type="dxa" w:w="2154"/>
          </w:tcPr>
          <w:p>
            <w:pPr>
              <w:spacing w:after="60" w:before="60" w:line="264" w:lineRule="auto"/>
            </w:pPr>
            <w:r>
              <w:rPr>
                <w:rFonts w:ascii="Times New Roman" w:hAnsi="Times New Roman"/>
                <w:b w:val="0"/>
                <w:sz w:val="19"/>
              </w:rPr>
              <w:t>MaDH</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accountId</w:t>
            </w:r>
          </w:p>
        </w:tc>
        <w:tc>
          <w:tcPr>
            <w:tcW w:type="dxa" w:w="2154"/>
          </w:tcPr>
          <w:p>
            <w:pPr>
              <w:spacing w:after="60" w:before="60" w:line="264" w:lineRule="auto"/>
            </w:pPr>
            <w:r>
              <w:rPr>
                <w:rFonts w:ascii="Times New Roman" w:hAnsi="Times New Roman"/>
                <w:b w:val="0"/>
                <w:sz w:val="19"/>
              </w:rPr>
              <w:t>MaTK</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action</w:t>
            </w:r>
          </w:p>
        </w:tc>
        <w:tc>
          <w:tcPr>
            <w:tcW w:type="dxa" w:w="2154"/>
          </w:tcPr>
          <w:p>
            <w:pPr>
              <w:spacing w:after="60" w:before="60" w:line="264" w:lineRule="auto"/>
            </w:pPr>
            <w:r>
              <w:rPr>
                <w:rFonts w:ascii="Times New Roman" w:hAnsi="Times New Roman"/>
                <w:b w:val="0"/>
                <w:sz w:val="19"/>
              </w:rPr>
              <w:t>HanhDong</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length=40</w:t>
            </w:r>
          </w:p>
        </w:tc>
      </w:tr>
      <w:tr>
        <w:tc>
          <w:tcPr>
            <w:tcW w:type="dxa" w:w="1701"/>
          </w:tcPr>
          <w:p>
            <w:pPr>
              <w:spacing w:after="60" w:before="60" w:line="264" w:lineRule="auto"/>
            </w:pPr>
            <w:r>
              <w:rPr>
                <w:rFonts w:ascii="Times New Roman" w:hAnsi="Times New Roman"/>
                <w:b w:val="0"/>
                <w:sz w:val="19"/>
              </w:rPr>
              <w:t>beforeState</w:t>
            </w:r>
          </w:p>
        </w:tc>
        <w:tc>
          <w:tcPr>
            <w:tcW w:type="dxa" w:w="2154"/>
          </w:tcPr>
          <w:p>
            <w:pPr>
              <w:spacing w:after="60" w:before="60" w:line="264" w:lineRule="auto"/>
            </w:pPr>
            <w:r>
              <w:rPr>
                <w:rFonts w:ascii="Times New Roman" w:hAnsi="Times New Roman"/>
                <w:b w:val="0"/>
                <w:sz w:val="19"/>
              </w:rPr>
              <w:t>Truoc</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afterState</w:t>
            </w:r>
          </w:p>
        </w:tc>
        <w:tc>
          <w:tcPr>
            <w:tcW w:type="dxa" w:w="2154"/>
          </w:tcPr>
          <w:p>
            <w:pPr>
              <w:spacing w:after="60" w:before="60" w:line="264" w:lineRule="auto"/>
            </w:pPr>
            <w:r>
              <w:rPr>
                <w:rFonts w:ascii="Times New Roman" w:hAnsi="Times New Roman"/>
                <w:b w:val="0"/>
                <w:sz w:val="19"/>
              </w:rPr>
              <w:t>Sau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reason</w:t>
            </w:r>
          </w:p>
        </w:tc>
        <w:tc>
          <w:tcPr>
            <w:tcW w:type="dxa" w:w="2154"/>
          </w:tcPr>
          <w:p>
            <w:pPr>
              <w:spacing w:after="60" w:before="60" w:line="264" w:lineRule="auto"/>
            </w:pPr>
            <w:r>
              <w:rPr>
                <w:rFonts w:ascii="Times New Roman" w:hAnsi="Times New Roman"/>
                <w:b w:val="0"/>
                <w:sz w:val="19"/>
              </w:rPr>
              <w:t>LyDo</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length=1000</w:t>
            </w:r>
          </w:p>
        </w:tc>
      </w:tr>
      <w:tr>
        <w:tc>
          <w:tcPr>
            <w:tcW w:type="dxa" w:w="1701"/>
          </w:tcPr>
          <w:p>
            <w:pPr>
              <w:spacing w:after="60" w:before="60" w:line="264" w:lineRule="auto"/>
            </w:pPr>
            <w:r>
              <w:rPr>
                <w:rFonts w:ascii="Times New Roman" w:hAnsi="Times New Roman"/>
                <w:b w:val="0"/>
                <w:sz w:val="19"/>
              </w:rPr>
              <w:t>dataJson</w:t>
            </w:r>
          </w:p>
        </w:tc>
        <w:tc>
          <w:tcPr>
            <w:tcW w:type="dxa" w:w="2154"/>
          </w:tcPr>
          <w:p>
            <w:pPr>
              <w:spacing w:after="60" w:before="60" w:line="264" w:lineRule="auto"/>
            </w:pPr>
            <w:r>
              <w:rPr>
                <w:rFonts w:ascii="Times New Roman" w:hAnsi="Times New Roman"/>
                <w:b w:val="0"/>
                <w:sz w:val="19"/>
              </w:rPr>
              <w:t>DuLieu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TaoLuc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12</w:t>
      </w:r>
      <w:r>
        <w:fldChar w:fldCharType="end"/>
      </w:r>
      <w:r>
        <w:t>. Ánh xạ RefundRequest → YeuCauHoan</w:t>
      </w:r>
    </w:p>
    <w:p>
      <w:pPr>
        <w:spacing w:line="324" w:lineRule="auto" w:after="100"/>
        <w:ind w:firstLine="454"/>
      </w:pPr>
      <w:r>
        <w:rPr>
          <w:b w:val="0"/>
          <w:sz w:val="19"/>
        </w:rPr>
        <w:t>Nguồn: src/main/java/vn/edu/ute/milktea/entity/cancellation/RefundRequest.java.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MaHoan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order</w:t>
            </w:r>
          </w:p>
        </w:tc>
        <w:tc>
          <w:tcPr>
            <w:tcW w:type="dxa" w:w="2154"/>
          </w:tcPr>
          <w:p>
            <w:pPr>
              <w:spacing w:after="60" w:before="60" w:line="264" w:lineRule="auto"/>
            </w:pPr>
            <w:r>
              <w:rPr>
                <w:rFonts w:ascii="Times New Roman" w:hAnsi="Times New Roman"/>
                <w:b w:val="0"/>
                <w:sz w:val="19"/>
              </w:rPr>
              <w:t>MaDH</w:t>
            </w:r>
          </w:p>
        </w:tc>
        <w:tc>
          <w:tcPr>
            <w:tcW w:type="dxa" w:w="1701"/>
          </w:tcPr>
          <w:p>
            <w:pPr>
              <w:spacing w:after="60" w:before="60" w:line="264" w:lineRule="auto"/>
            </w:pPr>
            <w:r>
              <w:rPr>
                <w:rFonts w:ascii="Times New Roman" w:hAnsi="Times New Roman"/>
                <w:b w:val="0"/>
                <w:sz w:val="19"/>
              </w:rPr>
              <w:t>Order</w:t>
            </w:r>
          </w:p>
        </w:tc>
        <w:tc>
          <w:tcPr>
            <w:tcW w:type="dxa" w:w="3515"/>
          </w:tcPr>
          <w:p>
            <w:pPr>
              <w:spacing w:after="60" w:before="60" w:line="264" w:lineRule="auto"/>
            </w:pPr>
            <w:r>
              <w:rPr>
                <w:rFonts w:ascii="Times New Roman" w:hAnsi="Times New Roman"/>
                <w:b w:val="0"/>
                <w:sz w:val="19"/>
              </w:rPr>
              <w:t>Quan hệ JPA; NOT NULL; UNIQUE; 1:1</w:t>
            </w:r>
          </w:p>
        </w:tc>
      </w:tr>
      <w:tr>
        <w:tc>
          <w:tcPr>
            <w:tcW w:type="dxa" w:w="1701"/>
          </w:tcPr>
          <w:p>
            <w:pPr>
              <w:spacing w:after="60" w:before="60" w:line="264" w:lineRule="auto"/>
            </w:pPr>
            <w:r>
              <w:rPr>
                <w:rFonts w:ascii="Times New Roman" w:hAnsi="Times New Roman"/>
                <w:b w:val="0"/>
                <w:sz w:val="19"/>
              </w:rPr>
              <w:t>payment</w:t>
            </w:r>
          </w:p>
        </w:tc>
        <w:tc>
          <w:tcPr>
            <w:tcW w:type="dxa" w:w="2154"/>
          </w:tcPr>
          <w:p>
            <w:pPr>
              <w:spacing w:after="60" w:before="60" w:line="264" w:lineRule="auto"/>
            </w:pPr>
            <w:r>
              <w:rPr>
                <w:rFonts w:ascii="Times New Roman" w:hAnsi="Times New Roman"/>
                <w:b w:val="0"/>
                <w:sz w:val="19"/>
              </w:rPr>
              <w:t>MaTT</w:t>
            </w:r>
          </w:p>
        </w:tc>
        <w:tc>
          <w:tcPr>
            <w:tcW w:type="dxa" w:w="1701"/>
          </w:tcPr>
          <w:p>
            <w:pPr>
              <w:spacing w:after="60" w:before="60" w:line="264" w:lineRule="auto"/>
            </w:pPr>
            <w:r>
              <w:rPr>
                <w:rFonts w:ascii="Times New Roman" w:hAnsi="Times New Roman"/>
                <w:b w:val="0"/>
                <w:sz w:val="19"/>
              </w:rPr>
              <w:t>Payment</w:t>
            </w:r>
          </w:p>
        </w:tc>
        <w:tc>
          <w:tcPr>
            <w:tcW w:type="dxa" w:w="3515"/>
          </w:tcPr>
          <w:p>
            <w:pPr>
              <w:spacing w:after="60" w:before="60" w:line="264" w:lineRule="auto"/>
            </w:pPr>
            <w:r>
              <w:rPr>
                <w:rFonts w:ascii="Times New Roman" w:hAnsi="Times New Roman"/>
                <w:b w:val="0"/>
                <w:sz w:val="19"/>
              </w:rPr>
              <w:t>Quan hệ JPA; NOT NULL; UNIQUE; 1:1</w:t>
            </w:r>
          </w:p>
        </w:tc>
      </w:tr>
      <w:tr>
        <w:tc>
          <w:tcPr>
            <w:tcW w:type="dxa" w:w="1701"/>
          </w:tcPr>
          <w:p>
            <w:pPr>
              <w:spacing w:after="60" w:before="60" w:line="264" w:lineRule="auto"/>
            </w:pPr>
            <w:r>
              <w:rPr>
                <w:rFonts w:ascii="Times New Roman" w:hAnsi="Times New Roman"/>
                <w:b w:val="0"/>
                <w:sz w:val="19"/>
              </w:rPr>
              <w:t>amount</w:t>
            </w:r>
          </w:p>
        </w:tc>
        <w:tc>
          <w:tcPr>
            <w:tcW w:type="dxa" w:w="2154"/>
          </w:tcPr>
          <w:p>
            <w:pPr>
              <w:spacing w:after="60" w:before="60" w:line="264" w:lineRule="auto"/>
            </w:pPr>
            <w:r>
              <w:rPr>
                <w:rFonts w:ascii="Times New Roman" w:hAnsi="Times New Roman"/>
                <w:b w:val="0"/>
                <w:sz w:val="19"/>
              </w:rPr>
              <w:t>SoTien</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reason</w:t>
            </w:r>
          </w:p>
        </w:tc>
        <w:tc>
          <w:tcPr>
            <w:tcW w:type="dxa" w:w="2154"/>
          </w:tcPr>
          <w:p>
            <w:pPr>
              <w:spacing w:after="60" w:before="60" w:line="264" w:lineRule="auto"/>
            </w:pPr>
            <w:r>
              <w:rPr>
                <w:rFonts w:ascii="Times New Roman" w:hAnsi="Times New Roman"/>
                <w:b w:val="0"/>
                <w:sz w:val="19"/>
              </w:rPr>
              <w:t>LyDo</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length=500</w:t>
            </w:r>
          </w:p>
        </w:tc>
      </w:tr>
      <w:tr>
        <w:tc>
          <w:tcPr>
            <w:tcW w:type="dxa" w:w="1701"/>
          </w:tcPr>
          <w:p>
            <w:pPr>
              <w:spacing w:after="60" w:before="60" w:line="264" w:lineRule="auto"/>
            </w:pPr>
            <w:r>
              <w:rPr>
                <w:rFonts w:ascii="Times New Roman" w:hAnsi="Times New Roman"/>
                <w:b w:val="0"/>
                <w:sz w:val="19"/>
              </w:rPr>
              <w:t>approvalReason</w:t>
            </w:r>
          </w:p>
        </w:tc>
        <w:tc>
          <w:tcPr>
            <w:tcW w:type="dxa" w:w="2154"/>
          </w:tcPr>
          <w:p>
            <w:pPr>
              <w:spacing w:after="60" w:before="60" w:line="264" w:lineRule="auto"/>
            </w:pPr>
            <w:r>
              <w:rPr>
                <w:rFonts w:ascii="Times New Roman" w:hAnsi="Times New Roman"/>
                <w:b w:val="0"/>
                <w:sz w:val="19"/>
              </w:rPr>
              <w:t>LyDoDuyet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TrangThai</w:t>
            </w:r>
          </w:p>
        </w:tc>
        <w:tc>
          <w:tcPr>
            <w:tcW w:type="dxa" w:w="1701"/>
          </w:tcPr>
          <w:p>
            <w:pPr>
              <w:spacing w:after="60" w:before="60" w:line="264" w:lineRule="auto"/>
            </w:pPr>
            <w:r>
              <w:rPr>
                <w:rFonts w:ascii="Times New Roman" w:hAnsi="Times New Roman"/>
                <w:b w:val="0"/>
                <w:sz w:val="19"/>
              </w:rPr>
              <w:t>RefundStatus</w:t>
            </w:r>
          </w:p>
        </w:tc>
        <w:tc>
          <w:tcPr>
            <w:tcW w:type="dxa" w:w="3515"/>
          </w:tcPr>
          <w:p>
            <w:pPr>
              <w:spacing w:after="60" w:before="60" w:line="264" w:lineRule="auto"/>
            </w:pPr>
            <w:r>
              <w:rPr>
                <w:rFonts w:ascii="Times New Roman" w:hAnsi="Times New Roman"/>
                <w:b w:val="0"/>
                <w:sz w:val="19"/>
              </w:rPr>
              <w:t>NOT NULL; length=16; Enum STRING</w:t>
            </w:r>
          </w:p>
        </w:tc>
      </w:tr>
      <w:tr>
        <w:tc>
          <w:tcPr>
            <w:tcW w:type="dxa" w:w="1701"/>
          </w:tcPr>
          <w:p>
            <w:pPr>
              <w:spacing w:after="60" w:before="60" w:line="264" w:lineRule="auto"/>
            </w:pPr>
            <w:r>
              <w:rPr>
                <w:rFonts w:ascii="Times New Roman" w:hAnsi="Times New Roman"/>
                <w:b w:val="0"/>
                <w:sz w:val="19"/>
              </w:rPr>
              <w:t>approvedBy</w:t>
            </w:r>
          </w:p>
        </w:tc>
        <w:tc>
          <w:tcPr>
            <w:tcW w:type="dxa" w:w="2154"/>
          </w:tcPr>
          <w:p>
            <w:pPr>
              <w:spacing w:after="60" w:before="60" w:line="264" w:lineRule="auto"/>
            </w:pPr>
            <w:r>
              <w:rPr>
                <w:rFonts w:ascii="Times New Roman" w:hAnsi="Times New Roman"/>
                <w:b w:val="0"/>
                <w:sz w:val="19"/>
              </w:rPr>
              <w:t>NguoiDuyet</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refundedBy</w:t>
            </w:r>
          </w:p>
        </w:tc>
        <w:tc>
          <w:tcPr>
            <w:tcW w:type="dxa" w:w="2154"/>
          </w:tcPr>
          <w:p>
            <w:pPr>
              <w:spacing w:after="60" w:before="60" w:line="264" w:lineRule="auto"/>
            </w:pPr>
            <w:r>
              <w:rPr>
                <w:rFonts w:ascii="Times New Roman" w:hAnsi="Times New Roman"/>
                <w:b w:val="0"/>
                <w:sz w:val="19"/>
              </w:rPr>
              <w:t>NguoiHoan</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approvedAt</w:t>
            </w:r>
          </w:p>
        </w:tc>
        <w:tc>
          <w:tcPr>
            <w:tcW w:type="dxa" w:w="2154"/>
          </w:tcPr>
          <w:p>
            <w:pPr>
              <w:spacing w:after="60" w:before="60" w:line="264" w:lineRule="auto"/>
            </w:pPr>
            <w:r>
              <w:rPr>
                <w:rFonts w:ascii="Times New Roman" w:hAnsi="Times New Roman"/>
                <w:b w:val="0"/>
                <w:sz w:val="19"/>
              </w:rPr>
              <w:t>DuyetLuc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refundedAt</w:t>
            </w:r>
          </w:p>
        </w:tc>
        <w:tc>
          <w:tcPr>
            <w:tcW w:type="dxa" w:w="2154"/>
          </w:tcPr>
          <w:p>
            <w:pPr>
              <w:spacing w:after="60" w:before="60" w:line="264" w:lineRule="auto"/>
            </w:pPr>
            <w:r>
              <w:rPr>
                <w:rFonts w:ascii="Times New Roman" w:hAnsi="Times New Roman"/>
                <w:b w:val="0"/>
                <w:sz w:val="19"/>
              </w:rPr>
              <w:t>HoanLuc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refundReference</w:t>
            </w:r>
          </w:p>
        </w:tc>
        <w:tc>
          <w:tcPr>
            <w:tcW w:type="dxa" w:w="2154"/>
          </w:tcPr>
          <w:p>
            <w:pPr>
              <w:spacing w:after="60" w:before="60" w:line="264" w:lineRule="auto"/>
            </w:pPr>
            <w:r>
              <w:rPr>
                <w:rFonts w:ascii="Times New Roman" w:hAnsi="Times New Roman"/>
                <w:b w:val="0"/>
                <w:sz w:val="19"/>
              </w:rPr>
              <w:t>ThamChieuHoan</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MaYeuCau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length=64</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13</w:t>
      </w:r>
      <w:r>
        <w:fldChar w:fldCharType="end"/>
      </w:r>
      <w:r>
        <w:t>. Ánh xạ CancellationRequest → YeuCauHuy</w:t>
      </w:r>
    </w:p>
    <w:p>
      <w:pPr>
        <w:spacing w:line="324" w:lineRule="auto" w:after="100"/>
        <w:ind w:firstLine="454"/>
      </w:pPr>
      <w:r>
        <w:rPr>
          <w:b w:val="0"/>
          <w:sz w:val="19"/>
        </w:rPr>
        <w:t>Nguồn: src/main/java/vn/edu/ute/milktea/entity/cancellation/CancellationRequest.java.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MaHuy</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order</w:t>
            </w:r>
          </w:p>
        </w:tc>
        <w:tc>
          <w:tcPr>
            <w:tcW w:type="dxa" w:w="2154"/>
          </w:tcPr>
          <w:p>
            <w:pPr>
              <w:spacing w:after="60" w:before="60" w:line="264" w:lineRule="auto"/>
            </w:pPr>
            <w:r>
              <w:rPr>
                <w:rFonts w:ascii="Times New Roman" w:hAnsi="Times New Roman"/>
                <w:b w:val="0"/>
                <w:sz w:val="19"/>
              </w:rPr>
              <w:t>MaDH</w:t>
            </w:r>
          </w:p>
        </w:tc>
        <w:tc>
          <w:tcPr>
            <w:tcW w:type="dxa" w:w="1701"/>
          </w:tcPr>
          <w:p>
            <w:pPr>
              <w:spacing w:after="60" w:before="60" w:line="264" w:lineRule="auto"/>
            </w:pPr>
            <w:r>
              <w:rPr>
                <w:rFonts w:ascii="Times New Roman" w:hAnsi="Times New Roman"/>
                <w:b w:val="0"/>
                <w:sz w:val="19"/>
              </w:rPr>
              <w:t>Order</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reason</w:t>
            </w:r>
          </w:p>
        </w:tc>
        <w:tc>
          <w:tcPr>
            <w:tcW w:type="dxa" w:w="2154"/>
          </w:tcPr>
          <w:p>
            <w:pPr>
              <w:spacing w:after="60" w:before="60" w:line="264" w:lineRule="auto"/>
            </w:pPr>
            <w:r>
              <w:rPr>
                <w:rFonts w:ascii="Times New Roman" w:hAnsi="Times New Roman"/>
                <w:b w:val="0"/>
                <w:sz w:val="19"/>
              </w:rPr>
              <w:t>LyDo</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length=500</w:t>
            </w:r>
          </w:p>
        </w:tc>
      </w:tr>
      <w:tr>
        <w:tc>
          <w:tcPr>
            <w:tcW w:type="dxa" w:w="1701"/>
          </w:tcPr>
          <w:p>
            <w:pPr>
              <w:spacing w:after="60" w:before="60" w:line="264" w:lineRule="auto"/>
            </w:pPr>
            <w:r>
              <w:rPr>
                <w:rFonts w:ascii="Times New Roman" w:hAnsi="Times New Roman"/>
                <w:b w:val="0"/>
                <w:sz w:val="19"/>
              </w:rPr>
              <w:t>decisionReason</w:t>
            </w:r>
          </w:p>
        </w:tc>
        <w:tc>
          <w:tcPr>
            <w:tcW w:type="dxa" w:w="2154"/>
          </w:tcPr>
          <w:p>
            <w:pPr>
              <w:spacing w:after="60" w:before="60" w:line="264" w:lineRule="auto"/>
            </w:pPr>
            <w:r>
              <w:rPr>
                <w:rFonts w:ascii="Times New Roman" w:hAnsi="Times New Roman"/>
                <w:b w:val="0"/>
                <w:sz w:val="19"/>
              </w:rPr>
              <w:t>LyDoXuLy</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TrangThai</w:t>
            </w:r>
          </w:p>
        </w:tc>
        <w:tc>
          <w:tcPr>
            <w:tcW w:type="dxa" w:w="1701"/>
          </w:tcPr>
          <w:p>
            <w:pPr>
              <w:spacing w:after="60" w:before="60" w:line="264" w:lineRule="auto"/>
            </w:pPr>
            <w:r>
              <w:rPr>
                <w:rFonts w:ascii="Times New Roman" w:hAnsi="Times New Roman"/>
                <w:b w:val="0"/>
                <w:sz w:val="19"/>
              </w:rPr>
              <w:t>CancellationStatus</w:t>
            </w:r>
          </w:p>
        </w:tc>
        <w:tc>
          <w:tcPr>
            <w:tcW w:type="dxa" w:w="3515"/>
          </w:tcPr>
          <w:p>
            <w:pPr>
              <w:spacing w:after="60" w:before="60" w:line="264" w:lineRule="auto"/>
            </w:pPr>
            <w:r>
              <w:rPr>
                <w:rFonts w:ascii="Times New Roman" w:hAnsi="Times New Roman"/>
                <w:b w:val="0"/>
                <w:sz w:val="19"/>
              </w:rPr>
              <w:t>NOT NULL; length=16; Enum STRING</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TaoLuc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decidedAt</w:t>
            </w:r>
          </w:p>
        </w:tc>
        <w:tc>
          <w:tcPr>
            <w:tcW w:type="dxa" w:w="2154"/>
          </w:tcPr>
          <w:p>
            <w:pPr>
              <w:spacing w:after="60" w:before="60" w:line="264" w:lineRule="auto"/>
            </w:pPr>
            <w:r>
              <w:rPr>
                <w:rFonts w:ascii="Times New Roman" w:hAnsi="Times New Roman"/>
                <w:b w:val="0"/>
                <w:sz w:val="19"/>
              </w:rPr>
              <w:t>XuLyLuc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decidedBy</w:t>
            </w:r>
          </w:p>
        </w:tc>
        <w:tc>
          <w:tcPr>
            <w:tcW w:type="dxa" w:w="2154"/>
          </w:tcPr>
          <w:p>
            <w:pPr>
              <w:spacing w:after="60" w:before="60" w:line="264" w:lineRule="auto"/>
            </w:pPr>
            <w:r>
              <w:rPr>
                <w:rFonts w:ascii="Times New Roman" w:hAnsi="Times New Roman"/>
                <w:b w:val="0"/>
                <w:sz w:val="19"/>
              </w:rPr>
              <w:t>NguoiXuLy</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14</w:t>
      </w:r>
      <w:r>
        <w:fldChar w:fldCharType="end"/>
      </w:r>
      <w:r>
        <w:t>. Ánh xạ Category → DanhMuc</w:t>
      </w:r>
    </w:p>
    <w:p>
      <w:pPr>
        <w:spacing w:line="324" w:lineRule="auto" w:after="100"/>
        <w:ind w:firstLine="454"/>
      </w:pPr>
      <w:r>
        <w:rPr>
          <w:b w:val="0"/>
          <w:sz w:val="19"/>
        </w:rPr>
        <w:t>Nguồn: src/main/java/vn/edu/ute/milktea/entity/catalog/Category.java.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MaDM</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shop</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vn.edu.ute.milktea.entity.market.Shop</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name</w:t>
            </w:r>
          </w:p>
        </w:tc>
        <w:tc>
          <w:tcPr>
            <w:tcW w:type="dxa" w:w="2154"/>
          </w:tcPr>
          <w:p>
            <w:pPr>
              <w:spacing w:after="60" w:before="60" w:line="264" w:lineRule="auto"/>
            </w:pPr>
            <w:r>
              <w:rPr>
                <w:rFonts w:ascii="Times New Roman" w:hAnsi="Times New Roman"/>
                <w:b w:val="0"/>
                <w:sz w:val="19"/>
              </w:rPr>
              <w:t>TenDM</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length=100</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HoatDong</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allowTopping</w:t>
            </w:r>
          </w:p>
        </w:tc>
        <w:tc>
          <w:tcPr>
            <w:tcW w:type="dxa" w:w="2154"/>
          </w:tcPr>
          <w:p>
            <w:pPr>
              <w:spacing w:after="60" w:before="60" w:line="264" w:lineRule="auto"/>
            </w:pPr>
            <w:r>
              <w:rPr>
                <w:rFonts w:ascii="Times New Roman" w:hAnsi="Times New Roman"/>
                <w:b w:val="0"/>
                <w:sz w:val="19"/>
              </w:rPr>
              <w:t>ChoPhepTopping</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15</w:t>
      </w:r>
      <w:r>
        <w:fldChar w:fldCharType="end"/>
      </w:r>
      <w:r>
        <w:t>. Ánh xạ Product → MonUong</w:t>
      </w:r>
    </w:p>
    <w:p>
      <w:pPr>
        <w:spacing w:line="324" w:lineRule="auto" w:after="100"/>
        <w:ind w:firstLine="454"/>
      </w:pPr>
      <w:r>
        <w:rPr>
          <w:b w:val="0"/>
          <w:sz w:val="19"/>
        </w:rPr>
        <w:t>Nguồn: src/main/java/vn/edu/ute/milktea/entity/catalog/Product.java.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MaMon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shop</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vn.edu.ute.milktea.entity.market.Shop</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deliveryStock</w:t>
            </w:r>
          </w:p>
        </w:tc>
        <w:tc>
          <w:tcPr>
            <w:tcW w:type="dxa" w:w="2154"/>
          </w:tcPr>
          <w:p>
            <w:pPr>
              <w:spacing w:after="60" w:before="60" w:line="264" w:lineRule="auto"/>
            </w:pPr>
            <w:r>
              <w:rPr>
                <w:rFonts w:ascii="Times New Roman" w:hAnsi="Times New Roman"/>
                <w:b w:val="0"/>
                <w:sz w:val="19"/>
              </w:rPr>
              <w:t>DeliveryStock</w:t>
            </w:r>
          </w:p>
        </w:tc>
        <w:tc>
          <w:tcPr>
            <w:tcW w:type="dxa" w:w="1701"/>
          </w:tcPr>
          <w:p>
            <w:pPr>
              <w:spacing w:after="60" w:before="60" w:line="264" w:lineRule="auto"/>
            </w:pPr>
            <w:r>
              <w:rPr>
                <w:rFonts w:ascii="Times New Roman" w:hAnsi="Times New Roman"/>
                <w:b w:val="0"/>
                <w:sz w:val="19"/>
              </w:rPr>
              <w:t>Integer</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catalogVersion</w:t>
            </w:r>
          </w:p>
        </w:tc>
        <w:tc>
          <w:tcPr>
            <w:tcW w:type="dxa" w:w="2154"/>
          </w:tcPr>
          <w:p>
            <w:pPr>
              <w:spacing w:after="60" w:before="60" w:line="264" w:lineRule="auto"/>
            </w:pPr>
            <w:r>
              <w:rPr>
                <w:rFonts w:ascii="Times New Roman" w:hAnsi="Times New Roman"/>
                <w:b w:val="0"/>
                <w:sz w:val="19"/>
              </w:rPr>
              <w:t>CatalogVersion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 Optimistic version</w:t>
            </w:r>
          </w:p>
        </w:tc>
      </w:tr>
      <w:tr>
        <w:tc>
          <w:tcPr>
            <w:tcW w:type="dxa" w:w="1701"/>
          </w:tcPr>
          <w:p>
            <w:pPr>
              <w:spacing w:after="60" w:before="60" w:line="264" w:lineRule="auto"/>
            </w:pPr>
            <w:r>
              <w:rPr>
                <w:rFonts w:ascii="Times New Roman" w:hAnsi="Times New Roman"/>
                <w:b w:val="0"/>
                <w:sz w:val="19"/>
              </w:rPr>
              <w:t>category</w:t>
            </w:r>
          </w:p>
        </w:tc>
        <w:tc>
          <w:tcPr>
            <w:tcW w:type="dxa" w:w="2154"/>
          </w:tcPr>
          <w:p>
            <w:pPr>
              <w:spacing w:after="60" w:before="60" w:line="264" w:lineRule="auto"/>
            </w:pPr>
            <w:r>
              <w:rPr>
                <w:rFonts w:ascii="Times New Roman" w:hAnsi="Times New Roman"/>
                <w:b w:val="0"/>
                <w:sz w:val="19"/>
              </w:rPr>
              <w:t>MaDM</w:t>
            </w:r>
          </w:p>
        </w:tc>
        <w:tc>
          <w:tcPr>
            <w:tcW w:type="dxa" w:w="1701"/>
          </w:tcPr>
          <w:p>
            <w:pPr>
              <w:spacing w:after="60" w:before="60" w:line="264" w:lineRule="auto"/>
            </w:pPr>
            <w:r>
              <w:rPr>
                <w:rFonts w:ascii="Times New Roman" w:hAnsi="Times New Roman"/>
                <w:b w:val="0"/>
                <w:sz w:val="19"/>
              </w:rPr>
              <w:t>Category</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name</w:t>
            </w:r>
          </w:p>
        </w:tc>
        <w:tc>
          <w:tcPr>
            <w:tcW w:type="dxa" w:w="2154"/>
          </w:tcPr>
          <w:p>
            <w:pPr>
              <w:spacing w:after="60" w:before="60" w:line="264" w:lineRule="auto"/>
            </w:pPr>
            <w:r>
              <w:rPr>
                <w:rFonts w:ascii="Times New Roman" w:hAnsi="Times New Roman"/>
                <w:b w:val="0"/>
                <w:sz w:val="19"/>
              </w:rPr>
              <w:t>TenMon</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searchName</w:t>
            </w:r>
          </w:p>
        </w:tc>
        <w:tc>
          <w:tcPr>
            <w:tcW w:type="dxa" w:w="2154"/>
          </w:tcPr>
          <w:p>
            <w:pPr>
              <w:spacing w:after="60" w:before="60" w:line="264" w:lineRule="auto"/>
            </w:pPr>
            <w:r>
              <w:rPr>
                <w:rFonts w:ascii="Times New Roman" w:hAnsi="Times New Roman"/>
                <w:b w:val="0"/>
                <w:sz w:val="19"/>
              </w:rPr>
              <w:t>SearchName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length=240</w:t>
            </w:r>
          </w:p>
        </w:tc>
      </w:tr>
      <w:tr>
        <w:tc>
          <w:tcPr>
            <w:tcW w:type="dxa" w:w="1701"/>
          </w:tcPr>
          <w:p>
            <w:pPr>
              <w:spacing w:after="60" w:before="60" w:line="264" w:lineRule="auto"/>
            </w:pPr>
            <w:r>
              <w:rPr>
                <w:rFonts w:ascii="Times New Roman" w:hAnsi="Times New Roman"/>
                <w:b w:val="0"/>
                <w:sz w:val="19"/>
              </w:rPr>
              <w:t>menuCode</w:t>
            </w:r>
          </w:p>
        </w:tc>
        <w:tc>
          <w:tcPr>
            <w:tcW w:type="dxa" w:w="2154"/>
          </w:tcPr>
          <w:p>
            <w:pPr>
              <w:spacing w:after="60" w:before="60" w:line="264" w:lineRule="auto"/>
            </w:pPr>
            <w:r>
              <w:rPr>
                <w:rFonts w:ascii="Times New Roman" w:hAnsi="Times New Roman"/>
                <w:b w:val="0"/>
                <w:sz w:val="19"/>
              </w:rPr>
              <w:t>MenuCode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length=180</w:t>
            </w:r>
          </w:p>
        </w:tc>
      </w:tr>
      <w:tr>
        <w:tc>
          <w:tcPr>
            <w:tcW w:type="dxa" w:w="1701"/>
          </w:tcPr>
          <w:p>
            <w:pPr>
              <w:spacing w:after="60" w:before="60" w:line="264" w:lineRule="auto"/>
            </w:pPr>
            <w:r>
              <w:rPr>
                <w:rFonts w:ascii="Times New Roman" w:hAnsi="Times New Roman"/>
                <w:b w:val="0"/>
                <w:sz w:val="19"/>
              </w:rPr>
              <w:t>size</w:t>
            </w:r>
          </w:p>
        </w:tc>
        <w:tc>
          <w:tcPr>
            <w:tcW w:type="dxa" w:w="2154"/>
          </w:tcPr>
          <w:p>
            <w:pPr>
              <w:spacing w:after="60" w:before="60" w:line="264" w:lineRule="auto"/>
            </w:pPr>
            <w:r>
              <w:rPr>
                <w:rFonts w:ascii="Times New Roman" w:hAnsi="Times New Roman"/>
                <w:b w:val="0"/>
                <w:sz w:val="19"/>
              </w:rPr>
              <w:t>Size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w:t>
            </w:r>
          </w:p>
        </w:tc>
      </w:tr>
      <w:tr>
        <w:tc>
          <w:tcPr>
            <w:tcW w:type="dxa" w:w="1701"/>
          </w:tcPr>
          <w:p>
            <w:pPr>
              <w:spacing w:after="60" w:before="60" w:line="264" w:lineRule="auto"/>
            </w:pPr>
            <w:r>
              <w:rPr>
                <w:rFonts w:ascii="Times New Roman" w:hAnsi="Times New Roman"/>
                <w:b w:val="0"/>
                <w:sz w:val="19"/>
              </w:rPr>
              <w:t>description</w:t>
            </w:r>
          </w:p>
        </w:tc>
        <w:tc>
          <w:tcPr>
            <w:tcW w:type="dxa" w:w="2154"/>
          </w:tcPr>
          <w:p>
            <w:pPr>
              <w:spacing w:after="60" w:before="60" w:line="264" w:lineRule="auto"/>
            </w:pPr>
            <w:r>
              <w:rPr>
                <w:rFonts w:ascii="Times New Roman" w:hAnsi="Times New Roman"/>
                <w:b w:val="0"/>
                <w:sz w:val="19"/>
              </w:rPr>
              <w:t>MoTa</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length=1000</w:t>
            </w:r>
          </w:p>
        </w:tc>
      </w:tr>
      <w:tr>
        <w:tc>
          <w:tcPr>
            <w:tcW w:type="dxa" w:w="1701"/>
          </w:tcPr>
          <w:p>
            <w:pPr>
              <w:spacing w:after="60" w:before="60" w:line="264" w:lineRule="auto"/>
            </w:pPr>
            <w:r>
              <w:rPr>
                <w:rFonts w:ascii="Times New Roman" w:hAnsi="Times New Roman"/>
                <w:b w:val="0"/>
                <w:sz w:val="19"/>
              </w:rPr>
              <w:t>price</w:t>
            </w:r>
          </w:p>
        </w:tc>
        <w:tc>
          <w:tcPr>
            <w:tcW w:type="dxa" w:w="2154"/>
          </w:tcPr>
          <w:p>
            <w:pPr>
              <w:spacing w:after="60" w:before="60" w:line="264" w:lineRule="auto"/>
            </w:pPr>
            <w:r>
              <w:rPr>
                <w:rFonts w:ascii="Times New Roman" w:hAnsi="Times New Roman"/>
                <w:b w:val="0"/>
                <w:sz w:val="19"/>
              </w:rPr>
              <w:t>Gia</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imageUrl</w:t>
            </w:r>
          </w:p>
        </w:tc>
        <w:tc>
          <w:tcPr>
            <w:tcW w:type="dxa" w:w="2154"/>
          </w:tcPr>
          <w:p>
            <w:pPr>
              <w:spacing w:after="60" w:before="60" w:line="264" w:lineRule="auto"/>
            </w:pPr>
            <w:r>
              <w:rPr>
                <w:rFonts w:ascii="Times New Roman" w:hAnsi="Times New Roman"/>
                <w:b w:val="0"/>
                <w:sz w:val="19"/>
              </w:rPr>
              <w:t>AnhUrl</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length=1000</w:t>
            </w:r>
          </w:p>
        </w:tc>
      </w:tr>
      <w:tr>
        <w:tc>
          <w:tcPr>
            <w:tcW w:type="dxa" w:w="1701"/>
          </w:tcPr>
          <w:p>
            <w:pPr>
              <w:spacing w:after="60" w:before="60" w:line="264" w:lineRule="auto"/>
            </w:pPr>
            <w:r>
              <w:rPr>
                <w:rFonts w:ascii="Times New Roman" w:hAnsi="Times New Roman"/>
                <w:b w:val="0"/>
                <w:sz w:val="19"/>
              </w:rPr>
              <w:t>imagePublicId</w:t>
            </w:r>
          </w:p>
        </w:tc>
        <w:tc>
          <w:tcPr>
            <w:tcW w:type="dxa" w:w="2154"/>
          </w:tcPr>
          <w:p>
            <w:pPr>
              <w:spacing w:after="60" w:before="60" w:line="264" w:lineRule="auto"/>
            </w:pPr>
            <w:r>
              <w:rPr>
                <w:rFonts w:ascii="Times New Roman" w:hAnsi="Times New Roman"/>
                <w:b w:val="0"/>
                <w:sz w:val="19"/>
              </w:rPr>
              <w:t>AnhPublicId</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length=255</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HoatDong</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16</w:t>
      </w:r>
      <w:r>
        <w:fldChar w:fldCharType="end"/>
      </w:r>
      <w:r>
        <w:t>. Ánh xạ RequestDedupRecord → BanGhiChongLap</w:t>
      </w:r>
    </w:p>
    <w:p>
      <w:pPr>
        <w:spacing w:line="324" w:lineRule="auto" w:after="100"/>
        <w:ind w:firstLine="454"/>
      </w:pPr>
      <w:r>
        <w:rPr>
          <w:b w:val="0"/>
          <w:sz w:val="19"/>
        </w:rPr>
        <w:t>Nguồn: src/main/java/vn/edu/ute/milktea/entity/common/RequestDedupRecord.java.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MaBanGhi</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scope</w:t>
            </w:r>
          </w:p>
        </w:tc>
        <w:tc>
          <w:tcPr>
            <w:tcW w:type="dxa" w:w="2154"/>
          </w:tcPr>
          <w:p>
            <w:pPr>
              <w:spacing w:after="60" w:before="60" w:line="264" w:lineRule="auto"/>
            </w:pPr>
            <w:r>
              <w:rPr>
                <w:rFonts w:ascii="Times New Roman" w:hAnsi="Times New Roman"/>
                <w:b w:val="0"/>
                <w:sz w:val="19"/>
              </w:rPr>
              <w:t>PhamVi</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length=128</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KhoaYeuCau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length=64</w:t>
            </w:r>
          </w:p>
        </w:tc>
      </w:tr>
      <w:tr>
        <w:tc>
          <w:tcPr>
            <w:tcW w:type="dxa" w:w="1701"/>
          </w:tcPr>
          <w:p>
            <w:pPr>
              <w:spacing w:after="60" w:before="60" w:line="264" w:lineRule="auto"/>
            </w:pPr>
            <w:r>
              <w:rPr>
                <w:rFonts w:ascii="Times New Roman" w:hAnsi="Times New Roman"/>
                <w:b w:val="0"/>
                <w:sz w:val="19"/>
              </w:rPr>
              <w:t>payloadFingerprint</w:t>
            </w:r>
          </w:p>
        </w:tc>
        <w:tc>
          <w:tcPr>
            <w:tcW w:type="dxa" w:w="2154"/>
          </w:tcPr>
          <w:p>
            <w:pPr>
              <w:spacing w:after="60" w:before="60" w:line="264" w:lineRule="auto"/>
            </w:pPr>
            <w:r>
              <w:rPr>
                <w:rFonts w:ascii="Times New Roman" w:hAnsi="Times New Roman"/>
                <w:b w:val="0"/>
                <w:sz w:val="19"/>
              </w:rPr>
              <w:t>DauVanPayload</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length=128</w:t>
            </w:r>
          </w:p>
        </w:tc>
      </w:tr>
      <w:tr>
        <w:tc>
          <w:tcPr>
            <w:tcW w:type="dxa" w:w="1701"/>
          </w:tcPr>
          <w:p>
            <w:pPr>
              <w:spacing w:after="60" w:before="60" w:line="264" w:lineRule="auto"/>
            </w:pPr>
            <w:r>
              <w:rPr>
                <w:rFonts w:ascii="Times New Roman" w:hAnsi="Times New Roman"/>
                <w:b w:val="0"/>
                <w:sz w:val="19"/>
              </w:rPr>
              <w:t>resourceType</w:t>
            </w:r>
          </w:p>
        </w:tc>
        <w:tc>
          <w:tcPr>
            <w:tcW w:type="dxa" w:w="2154"/>
          </w:tcPr>
          <w:p>
            <w:pPr>
              <w:spacing w:after="60" w:before="60" w:line="264" w:lineRule="auto"/>
            </w:pPr>
            <w:r>
              <w:rPr>
                <w:rFonts w:ascii="Times New Roman" w:hAnsi="Times New Roman"/>
                <w:b w:val="0"/>
                <w:sz w:val="19"/>
              </w:rPr>
              <w:t>LoaiTaiNguyen</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length=40</w:t>
            </w:r>
          </w:p>
        </w:tc>
      </w:tr>
      <w:tr>
        <w:tc>
          <w:tcPr>
            <w:tcW w:type="dxa" w:w="1701"/>
          </w:tcPr>
          <w:p>
            <w:pPr>
              <w:spacing w:after="60" w:before="60" w:line="264" w:lineRule="auto"/>
            </w:pPr>
            <w:r>
              <w:rPr>
                <w:rFonts w:ascii="Times New Roman" w:hAnsi="Times New Roman"/>
                <w:b w:val="0"/>
                <w:sz w:val="19"/>
              </w:rPr>
              <w:t>resourceId</w:t>
            </w:r>
          </w:p>
        </w:tc>
        <w:tc>
          <w:tcPr>
            <w:tcW w:type="dxa" w:w="2154"/>
          </w:tcPr>
          <w:p>
            <w:pPr>
              <w:spacing w:after="60" w:before="60" w:line="264" w:lineRule="auto"/>
            </w:pPr>
            <w:r>
              <w:rPr>
                <w:rFonts w:ascii="Times New Roman" w:hAnsi="Times New Roman"/>
                <w:b w:val="0"/>
                <w:sz w:val="19"/>
              </w:rPr>
              <w:t>MaTaiNguyen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TaoLuc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expiresAt</w:t>
            </w:r>
          </w:p>
        </w:tc>
        <w:tc>
          <w:tcPr>
            <w:tcW w:type="dxa" w:w="2154"/>
          </w:tcPr>
          <w:p>
            <w:pPr>
              <w:spacing w:after="60" w:before="60" w:line="264" w:lineRule="auto"/>
            </w:pPr>
            <w:r>
              <w:rPr>
                <w:rFonts w:ascii="Times New Roman" w:hAnsi="Times New Roman"/>
                <w:b w:val="0"/>
                <w:sz w:val="19"/>
              </w:rPr>
              <w:t>HetHanLuc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17</w:t>
      </w:r>
      <w:r>
        <w:fldChar w:fldCharType="end"/>
      </w:r>
      <w:r>
        <w:t>. Ánh xạ ShiftSettlementItem → ChiTietKetCaKho</w:t>
      </w:r>
    </w:p>
    <w:p>
      <w:pPr>
        <w:spacing w:line="324" w:lineRule="auto" w:after="100"/>
        <w:ind w:firstLine="454"/>
      </w:pPr>
      <w:r>
        <w:rPr>
          <w:b w:val="0"/>
          <w:sz w:val="19"/>
        </w:rPr>
        <w:t>Nguồn: src/main/java/vn/edu/ute/milktea/entity/inventory/ShiftSettlementItem.java.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MaChiTiet</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settlement</w:t>
            </w:r>
          </w:p>
        </w:tc>
        <w:tc>
          <w:tcPr>
            <w:tcW w:type="dxa" w:w="2154"/>
          </w:tcPr>
          <w:p>
            <w:pPr>
              <w:spacing w:after="60" w:before="60" w:line="264" w:lineRule="auto"/>
            </w:pPr>
            <w:r>
              <w:rPr>
                <w:rFonts w:ascii="Times New Roman" w:hAnsi="Times New Roman"/>
                <w:b w:val="0"/>
                <w:sz w:val="19"/>
              </w:rPr>
              <w:t>MaKetCa</w:t>
            </w:r>
          </w:p>
        </w:tc>
        <w:tc>
          <w:tcPr>
            <w:tcW w:type="dxa" w:w="1701"/>
          </w:tcPr>
          <w:p>
            <w:pPr>
              <w:spacing w:after="60" w:before="60" w:line="264" w:lineRule="auto"/>
            </w:pPr>
            <w:r>
              <w:rPr>
                <w:rFonts w:ascii="Times New Roman" w:hAnsi="Times New Roman"/>
                <w:b w:val="0"/>
                <w:sz w:val="19"/>
              </w:rPr>
              <w:t>ShiftSettlement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material</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unit</w:t>
            </w:r>
          </w:p>
        </w:tc>
        <w:tc>
          <w:tcPr>
            <w:tcW w:type="dxa" w:w="2154"/>
          </w:tcPr>
          <w:p>
            <w:pPr>
              <w:spacing w:after="60" w:before="60" w:line="264" w:lineRule="auto"/>
            </w:pPr>
            <w:r>
              <w:rPr>
                <w:rFonts w:ascii="Times New Roman" w:hAnsi="Times New Roman"/>
                <w:b w:val="0"/>
                <w:sz w:val="19"/>
              </w:rPr>
              <w:t>DonVi</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length=16</w:t>
            </w:r>
          </w:p>
        </w:tc>
      </w:tr>
      <w:tr>
        <w:tc>
          <w:tcPr>
            <w:tcW w:type="dxa" w:w="1701"/>
          </w:tcPr>
          <w:p>
            <w:pPr>
              <w:spacing w:after="60" w:before="60" w:line="264" w:lineRule="auto"/>
            </w:pPr>
            <w:r>
              <w:rPr>
                <w:rFonts w:ascii="Times New Roman" w:hAnsi="Times New Roman"/>
                <w:b w:val="0"/>
                <w:sz w:val="19"/>
              </w:rPr>
              <w:t>bookQuantity</w:t>
            </w:r>
          </w:p>
        </w:tc>
        <w:tc>
          <w:tcPr>
            <w:tcW w:type="dxa" w:w="2154"/>
          </w:tcPr>
          <w:p>
            <w:pPr>
              <w:spacing w:after="60" w:before="60" w:line="264" w:lineRule="auto"/>
            </w:pPr>
            <w:r>
              <w:rPr>
                <w:rFonts w:ascii="Times New Roman" w:hAnsi="Times New Roman"/>
                <w:b w:val="0"/>
                <w:sz w:val="19"/>
              </w:rPr>
              <w:t>TonSo</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actualQuantity</w:t>
            </w:r>
          </w:p>
        </w:tc>
        <w:tc>
          <w:tcPr>
            <w:tcW w:type="dxa" w:w="2154"/>
          </w:tcPr>
          <w:p>
            <w:pPr>
              <w:spacing w:after="60" w:before="60" w:line="264" w:lineRule="auto"/>
            </w:pPr>
            <w:r>
              <w:rPr>
                <w:rFonts w:ascii="Times New Roman" w:hAnsi="Times New Roman"/>
                <w:b w:val="0"/>
                <w:sz w:val="19"/>
              </w:rPr>
              <w:t>TonThucTe</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discardedQuantity</w:t>
            </w:r>
          </w:p>
        </w:tc>
        <w:tc>
          <w:tcPr>
            <w:tcW w:type="dxa" w:w="2154"/>
          </w:tcPr>
          <w:p>
            <w:pPr>
              <w:spacing w:after="60" w:before="60" w:line="264" w:lineRule="auto"/>
            </w:pPr>
            <w:r>
              <w:rPr>
                <w:rFonts w:ascii="Times New Roman" w:hAnsi="Times New Roman"/>
                <w:b w:val="0"/>
                <w:sz w:val="19"/>
              </w:rPr>
              <w:t>LuongLoaiBo</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retainedQuantity</w:t>
            </w:r>
          </w:p>
        </w:tc>
        <w:tc>
          <w:tcPr>
            <w:tcW w:type="dxa" w:w="2154"/>
          </w:tcPr>
          <w:p>
            <w:pPr>
              <w:spacing w:after="60" w:before="60" w:line="264" w:lineRule="auto"/>
            </w:pPr>
            <w:r>
              <w:rPr>
                <w:rFonts w:ascii="Times New Roman" w:hAnsi="Times New Roman"/>
                <w:b w:val="0"/>
                <w:sz w:val="19"/>
              </w:rPr>
              <w:t>LuongGiuLai</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unexplainedDifference</w:t>
            </w:r>
          </w:p>
        </w:tc>
        <w:tc>
          <w:tcPr>
            <w:tcW w:type="dxa" w:w="2154"/>
          </w:tcPr>
          <w:p>
            <w:pPr>
              <w:spacing w:after="60" w:before="60" w:line="264" w:lineRule="auto"/>
            </w:pPr>
            <w:r>
              <w:rPr>
                <w:rFonts w:ascii="Times New Roman" w:hAnsi="Times New Roman"/>
                <w:b w:val="0"/>
                <w:sz w:val="19"/>
              </w:rPr>
              <w:t>ChenhLechKiemKe</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unitCost</w:t>
            </w:r>
          </w:p>
        </w:tc>
        <w:tc>
          <w:tcPr>
            <w:tcW w:type="dxa" w:w="2154"/>
          </w:tcPr>
          <w:p>
            <w:pPr>
              <w:spacing w:after="60" w:before="60" w:line="264" w:lineRule="auto"/>
            </w:pPr>
            <w:r>
              <w:rPr>
                <w:rFonts w:ascii="Times New Roman" w:hAnsi="Times New Roman"/>
                <w:b w:val="0"/>
                <w:sz w:val="19"/>
              </w:rPr>
              <w:t>GiaVonDonVi</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scale=6</w:t>
            </w:r>
          </w:p>
        </w:tc>
      </w:tr>
      <w:tr>
        <w:tc>
          <w:tcPr>
            <w:tcW w:type="dxa" w:w="1701"/>
          </w:tcPr>
          <w:p>
            <w:pPr>
              <w:spacing w:after="60" w:before="60" w:line="264" w:lineRule="auto"/>
            </w:pPr>
            <w:r>
              <w:rPr>
                <w:rFonts w:ascii="Times New Roman" w:hAnsi="Times New Roman"/>
                <w:b w:val="0"/>
                <w:sz w:val="19"/>
              </w:rPr>
              <w:t>lossCost</w:t>
            </w:r>
          </w:p>
        </w:tc>
        <w:tc>
          <w:tcPr>
            <w:tcW w:type="dxa" w:w="2154"/>
          </w:tcPr>
          <w:p>
            <w:pPr>
              <w:spacing w:after="60" w:before="60" w:line="264" w:lineRule="auto"/>
            </w:pPr>
            <w:r>
              <w:rPr>
                <w:rFonts w:ascii="Times New Roman" w:hAnsi="Times New Roman"/>
                <w:b w:val="0"/>
                <w:sz w:val="19"/>
              </w:rPr>
              <w:t>ChiPhiHaoHut</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reason</w:t>
            </w:r>
          </w:p>
        </w:tc>
        <w:tc>
          <w:tcPr>
            <w:tcW w:type="dxa" w:w="2154"/>
          </w:tcPr>
          <w:p>
            <w:pPr>
              <w:spacing w:after="60" w:before="60" w:line="264" w:lineRule="auto"/>
            </w:pPr>
            <w:r>
              <w:rPr>
                <w:rFonts w:ascii="Times New Roman" w:hAnsi="Times New Roman"/>
                <w:b w:val="0"/>
                <w:sz w:val="19"/>
              </w:rPr>
              <w:t>LyDo</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18</w:t>
      </w:r>
      <w:r>
        <w:fldChar w:fldCharType="end"/>
      </w:r>
      <w:r>
        <w:t>. Ánh xạ PreparationBatchItem → ChiTietMeSoChe</w:t>
      </w:r>
    </w:p>
    <w:p>
      <w:pPr>
        <w:spacing w:line="324" w:lineRule="auto" w:after="100"/>
        <w:ind w:firstLine="454"/>
      </w:pPr>
      <w:r>
        <w:rPr>
          <w:b w:val="0"/>
          <w:sz w:val="19"/>
        </w:rPr>
        <w:t>Nguồn: src/main/java/vn/edu/ute/milktea/entity/inventory/PreparationBatchItem.java.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Nhúng PreparationBatchItemId</w:t>
            </w:r>
          </w:p>
        </w:tc>
        <w:tc>
          <w:tcPr>
            <w:tcW w:type="dxa" w:w="1701"/>
          </w:tcPr>
          <w:p>
            <w:pPr>
              <w:spacing w:after="60" w:before="60" w:line="264" w:lineRule="auto"/>
            </w:pPr>
            <w:r>
              <w:rPr>
                <w:rFonts w:ascii="Times New Roman" w:hAnsi="Times New Roman"/>
                <w:b w:val="0"/>
                <w:sz w:val="19"/>
              </w:rPr>
              <w:t>PreparationBatchItemId</w:t>
            </w:r>
          </w:p>
        </w:tc>
        <w:tc>
          <w:tcPr>
            <w:tcW w:type="dxa" w:w="3515"/>
          </w:tcPr>
          <w:p>
            <w:pPr>
              <w:spacing w:after="60" w:before="60" w:line="264" w:lineRule="auto"/>
            </w:pPr>
            <w:r>
              <w:rPr>
                <w:rFonts w:ascii="Times New Roman" w:hAnsi="Times New Roman"/>
                <w:b w:val="0"/>
                <w:sz w:val="19"/>
              </w:rPr>
              <w:t>PK; Thành phần: MaMe, MaNL</w:t>
            </w:r>
          </w:p>
        </w:tc>
      </w:tr>
      <w:tr>
        <w:tc>
          <w:tcPr>
            <w:tcW w:type="dxa" w:w="1701"/>
          </w:tcPr>
          <w:p>
            <w:pPr>
              <w:spacing w:after="60" w:before="60" w:line="264" w:lineRule="auto"/>
            </w:pPr>
            <w:r>
              <w:rPr>
                <w:rFonts w:ascii="Times New Roman" w:hAnsi="Times New Roman"/>
                <w:b w:val="0"/>
                <w:sz w:val="19"/>
              </w:rPr>
              <w:t>batch</w:t>
            </w:r>
          </w:p>
        </w:tc>
        <w:tc>
          <w:tcPr>
            <w:tcW w:type="dxa" w:w="2154"/>
          </w:tcPr>
          <w:p>
            <w:pPr>
              <w:spacing w:after="60" w:before="60" w:line="264" w:lineRule="auto"/>
            </w:pPr>
            <w:r>
              <w:rPr>
                <w:rFonts w:ascii="Times New Roman" w:hAnsi="Times New Roman"/>
                <w:b w:val="0"/>
                <w:sz w:val="19"/>
              </w:rPr>
              <w:t>MaMe</w:t>
            </w:r>
          </w:p>
        </w:tc>
        <w:tc>
          <w:tcPr>
            <w:tcW w:type="dxa" w:w="1701"/>
          </w:tcPr>
          <w:p>
            <w:pPr>
              <w:spacing w:after="60" w:before="60" w:line="264" w:lineRule="auto"/>
            </w:pPr>
            <w:r>
              <w:rPr>
                <w:rFonts w:ascii="Times New Roman" w:hAnsi="Times New Roman"/>
                <w:b w:val="0"/>
                <w:sz w:val="19"/>
              </w:rPr>
              <w:t>PreparationBatch</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material</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recipeQuantity</w:t>
            </w:r>
          </w:p>
        </w:tc>
        <w:tc>
          <w:tcPr>
            <w:tcW w:type="dxa" w:w="2154"/>
          </w:tcPr>
          <w:p>
            <w:pPr>
              <w:spacing w:after="60" w:before="60" w:line="264" w:lineRule="auto"/>
            </w:pPr>
            <w:r>
              <w:rPr>
                <w:rFonts w:ascii="Times New Roman" w:hAnsi="Times New Roman"/>
                <w:b w:val="0"/>
                <w:sz w:val="19"/>
              </w:rPr>
              <w:t>LuongDinhMuc</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actualQuantity</w:t>
            </w:r>
          </w:p>
        </w:tc>
        <w:tc>
          <w:tcPr>
            <w:tcW w:type="dxa" w:w="2154"/>
          </w:tcPr>
          <w:p>
            <w:pPr>
              <w:spacing w:after="60" w:before="60" w:line="264" w:lineRule="auto"/>
            </w:pPr>
            <w:r>
              <w:rPr>
                <w:rFonts w:ascii="Times New Roman" w:hAnsi="Times New Roman"/>
                <w:b w:val="0"/>
                <w:sz w:val="19"/>
              </w:rPr>
              <w:t>LuongThucDung</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unitPrice</w:t>
            </w:r>
          </w:p>
        </w:tc>
        <w:tc>
          <w:tcPr>
            <w:tcW w:type="dxa" w:w="2154"/>
          </w:tcPr>
          <w:p>
            <w:pPr>
              <w:spacing w:after="60" w:before="60" w:line="264" w:lineRule="auto"/>
            </w:pPr>
            <w:r>
              <w:rPr>
                <w:rFonts w:ascii="Times New Roman" w:hAnsi="Times New Roman"/>
                <w:b w:val="0"/>
                <w:sz w:val="19"/>
              </w:rPr>
              <w:t>DonGiaVao</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precision=18; scale=4</w:t>
            </w:r>
          </w:p>
        </w:tc>
      </w:tr>
      <w:tr>
        <w:tc>
          <w:tcPr>
            <w:tcW w:type="dxa" w:w="1701"/>
          </w:tcPr>
          <w:p>
            <w:pPr>
              <w:spacing w:after="60" w:before="60" w:line="264" w:lineRule="auto"/>
            </w:pPr>
            <w:r>
              <w:rPr>
                <w:rFonts w:ascii="Times New Roman" w:hAnsi="Times New Roman"/>
                <w:b w:val="0"/>
                <w:sz w:val="19"/>
              </w:rPr>
              <w:t>totalCost</w:t>
            </w:r>
          </w:p>
        </w:tc>
        <w:tc>
          <w:tcPr>
            <w:tcW w:type="dxa" w:w="2154"/>
          </w:tcPr>
          <w:p>
            <w:pPr>
              <w:spacing w:after="60" w:before="60" w:line="264" w:lineRule="auto"/>
            </w:pPr>
            <w:r>
              <w:rPr>
                <w:rFonts w:ascii="Times New Roman" w:hAnsi="Times New Roman"/>
                <w:b w:val="0"/>
                <w:sz w:val="19"/>
              </w:rPr>
              <w:t>ThanhTien</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precision=18; scale=2</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19</w:t>
      </w:r>
      <w:r>
        <w:fldChar w:fldCharType="end"/>
      </w:r>
      <w:r>
        <w:t>. Ánh xạ ImportReceiptItem → ChiTietNhap</w:t>
      </w:r>
    </w:p>
    <w:p>
      <w:pPr>
        <w:spacing w:line="324" w:lineRule="auto" w:after="100"/>
        <w:ind w:firstLine="454"/>
      </w:pPr>
      <w:r>
        <w:rPr>
          <w:b w:val="0"/>
          <w:sz w:val="19"/>
        </w:rPr>
        <w:t>Nguồn: src/main/java/vn/edu/ute/milktea/entity/inventory/ImportReceiptItem.java.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Nhúng ImportReceiptItemId</w:t>
            </w:r>
          </w:p>
        </w:tc>
        <w:tc>
          <w:tcPr>
            <w:tcW w:type="dxa" w:w="1701"/>
          </w:tcPr>
          <w:p>
            <w:pPr>
              <w:spacing w:after="60" w:before="60" w:line="264" w:lineRule="auto"/>
            </w:pPr>
            <w:r>
              <w:rPr>
                <w:rFonts w:ascii="Times New Roman" w:hAnsi="Times New Roman"/>
                <w:b w:val="0"/>
                <w:sz w:val="19"/>
              </w:rPr>
              <w:t>ImportReceiptItemId</w:t>
            </w:r>
          </w:p>
        </w:tc>
        <w:tc>
          <w:tcPr>
            <w:tcW w:type="dxa" w:w="3515"/>
          </w:tcPr>
          <w:p>
            <w:pPr>
              <w:spacing w:after="60" w:before="60" w:line="264" w:lineRule="auto"/>
            </w:pPr>
            <w:r>
              <w:rPr>
                <w:rFonts w:ascii="Times New Roman" w:hAnsi="Times New Roman"/>
                <w:b w:val="0"/>
                <w:sz w:val="19"/>
              </w:rPr>
              <w:t>PK; Thành phần: MaPhieu, MaNL</w:t>
            </w:r>
          </w:p>
        </w:tc>
      </w:tr>
      <w:tr>
        <w:tc>
          <w:tcPr>
            <w:tcW w:type="dxa" w:w="1701"/>
          </w:tcPr>
          <w:p>
            <w:pPr>
              <w:spacing w:after="60" w:before="60" w:line="264" w:lineRule="auto"/>
            </w:pPr>
            <w:r>
              <w:rPr>
                <w:rFonts w:ascii="Times New Roman" w:hAnsi="Times New Roman"/>
                <w:b w:val="0"/>
                <w:sz w:val="19"/>
              </w:rPr>
              <w:t>receipt</w:t>
            </w:r>
          </w:p>
        </w:tc>
        <w:tc>
          <w:tcPr>
            <w:tcW w:type="dxa" w:w="2154"/>
          </w:tcPr>
          <w:p>
            <w:pPr>
              <w:spacing w:after="60" w:before="60" w:line="264" w:lineRule="auto"/>
            </w:pPr>
            <w:r>
              <w:rPr>
                <w:rFonts w:ascii="Times New Roman" w:hAnsi="Times New Roman"/>
                <w:b w:val="0"/>
                <w:sz w:val="19"/>
              </w:rPr>
              <w:t>MaPhieu</w:t>
            </w:r>
          </w:p>
        </w:tc>
        <w:tc>
          <w:tcPr>
            <w:tcW w:type="dxa" w:w="1701"/>
          </w:tcPr>
          <w:p>
            <w:pPr>
              <w:spacing w:after="60" w:before="60" w:line="264" w:lineRule="auto"/>
            </w:pPr>
            <w:r>
              <w:rPr>
                <w:rFonts w:ascii="Times New Roman" w:hAnsi="Times New Roman"/>
                <w:b w:val="0"/>
                <w:sz w:val="19"/>
              </w:rPr>
              <w:t>ImportReceipt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material</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quantity</w:t>
            </w:r>
          </w:p>
        </w:tc>
        <w:tc>
          <w:tcPr>
            <w:tcW w:type="dxa" w:w="2154"/>
          </w:tcPr>
          <w:p>
            <w:pPr>
              <w:spacing w:after="60" w:before="60" w:line="264" w:lineRule="auto"/>
            </w:pPr>
            <w:r>
              <w:rPr>
                <w:rFonts w:ascii="Times New Roman" w:hAnsi="Times New Roman"/>
                <w:b w:val="0"/>
                <w:sz w:val="19"/>
              </w:rPr>
              <w:t>SoLuong</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unitPrice</w:t>
            </w:r>
          </w:p>
        </w:tc>
        <w:tc>
          <w:tcPr>
            <w:tcW w:type="dxa" w:w="2154"/>
          </w:tcPr>
          <w:p>
            <w:pPr>
              <w:spacing w:after="60" w:before="60" w:line="264" w:lineRule="auto"/>
            </w:pPr>
            <w:r>
              <w:rPr>
                <w:rFonts w:ascii="Times New Roman" w:hAnsi="Times New Roman"/>
                <w:b w:val="0"/>
                <w:sz w:val="19"/>
              </w:rPr>
              <w:t>DonGiaNhap</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20</w:t>
      </w:r>
      <w:r>
        <w:fldChar w:fldCharType="end"/>
      </w:r>
      <w:r>
        <w:t>. Ánh xạ ShiftSettlement → KetCaKho</w:t>
      </w:r>
    </w:p>
    <w:p>
      <w:pPr>
        <w:spacing w:line="324" w:lineRule="auto" w:after="100"/>
        <w:ind w:firstLine="454"/>
      </w:pPr>
      <w:r>
        <w:rPr>
          <w:b w:val="0"/>
          <w:sz w:val="19"/>
        </w:rPr>
        <w:t>Nguồn: src/main/java/vn/edu/ute/milktea/entity/inventory/ShiftSettlement.java.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MaKetCa</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shiftCode</w:t>
            </w:r>
          </w:p>
        </w:tc>
        <w:tc>
          <w:tcPr>
            <w:tcW w:type="dxa" w:w="2154"/>
          </w:tcPr>
          <w:p>
            <w:pPr>
              <w:spacing w:after="60" w:before="60" w:line="264" w:lineRule="auto"/>
            </w:pPr>
            <w:r>
              <w:rPr>
                <w:rFonts w:ascii="Times New Roman" w:hAnsi="Times New Roman"/>
                <w:b w:val="0"/>
                <w:sz w:val="19"/>
              </w:rPr>
              <w:t>MaCa</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length=64</w:t>
            </w:r>
          </w:p>
        </w:tc>
      </w:tr>
      <w:tr>
        <w:tc>
          <w:tcPr>
            <w:tcW w:type="dxa" w:w="1701"/>
          </w:tcPr>
          <w:p>
            <w:pPr>
              <w:spacing w:after="60" w:before="60" w:line="264" w:lineRule="auto"/>
            </w:pPr>
            <w:r>
              <w:rPr>
                <w:rFonts w:ascii="Times New Roman" w:hAnsi="Times New Roman"/>
                <w:b w:val="0"/>
                <w:sz w:val="19"/>
              </w:rPr>
              <w:t>location</w:t>
            </w:r>
          </w:p>
        </w:tc>
        <w:tc>
          <w:tcPr>
            <w:tcW w:type="dxa" w:w="2154"/>
          </w:tcPr>
          <w:p>
            <w:pPr>
              <w:spacing w:after="60" w:before="60" w:line="264" w:lineRule="auto"/>
            </w:pPr>
            <w:r>
              <w:rPr>
                <w:rFonts w:ascii="Times New Roman" w:hAnsi="Times New Roman"/>
                <w:b w:val="0"/>
                <w:sz w:val="19"/>
              </w:rPr>
              <w:t>ViTri</w:t>
            </w:r>
          </w:p>
        </w:tc>
        <w:tc>
          <w:tcPr>
            <w:tcW w:type="dxa" w:w="1701"/>
          </w:tcPr>
          <w:p>
            <w:pPr>
              <w:spacing w:after="60" w:before="60" w:line="264" w:lineRule="auto"/>
            </w:pPr>
            <w:r>
              <w:rPr>
                <w:rFonts w:ascii="Times New Roman" w:hAnsi="Times New Roman"/>
                <w:b w:val="0"/>
                <w:sz w:val="19"/>
              </w:rPr>
              <w:t>StockLocation</w:t>
            </w:r>
          </w:p>
        </w:tc>
        <w:tc>
          <w:tcPr>
            <w:tcW w:type="dxa" w:w="3515"/>
          </w:tcPr>
          <w:p>
            <w:pPr>
              <w:spacing w:after="60" w:before="60" w:line="264" w:lineRule="auto"/>
            </w:pPr>
            <w:r>
              <w:rPr>
                <w:rFonts w:ascii="Times New Roman" w:hAnsi="Times New Roman"/>
                <w:b w:val="0"/>
                <w:sz w:val="19"/>
              </w:rPr>
              <w:t>NOT NULL; length=8; Enum STRING</w:t>
            </w:r>
          </w:p>
        </w:tc>
      </w:tr>
      <w:tr>
        <w:tc>
          <w:tcPr>
            <w:tcW w:type="dxa" w:w="1701"/>
          </w:tcPr>
          <w:p>
            <w:pPr>
              <w:spacing w:after="60" w:before="60" w:line="264" w:lineRule="auto"/>
            </w:pPr>
            <w:r>
              <w:rPr>
                <w:rFonts w:ascii="Times New Roman" w:hAnsi="Times New Roman"/>
                <w:b w:val="0"/>
                <w:sz w:val="19"/>
              </w:rPr>
              <w:t>closedBy</w:t>
            </w:r>
          </w:p>
        </w:tc>
        <w:tc>
          <w:tcPr>
            <w:tcW w:type="dxa" w:w="2154"/>
          </w:tcPr>
          <w:p>
            <w:pPr>
              <w:spacing w:after="60" w:before="60" w:line="264" w:lineRule="auto"/>
            </w:pPr>
            <w:r>
              <w:rPr>
                <w:rFonts w:ascii="Times New Roman" w:hAnsi="Times New Roman"/>
                <w:b w:val="0"/>
                <w:sz w:val="19"/>
              </w:rPr>
              <w:t>NguoiChot</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closedAt</w:t>
            </w:r>
          </w:p>
        </w:tc>
        <w:tc>
          <w:tcPr>
            <w:tcW w:type="dxa" w:w="2154"/>
          </w:tcPr>
          <w:p>
            <w:pPr>
              <w:spacing w:after="60" w:before="60" w:line="264" w:lineRule="auto"/>
            </w:pPr>
            <w:r>
              <w:rPr>
                <w:rFonts w:ascii="Times New Roman" w:hAnsi="Times New Roman"/>
                <w:b w:val="0"/>
                <w:sz w:val="19"/>
              </w:rPr>
              <w:t>ChotLuc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fromTime</w:t>
            </w:r>
          </w:p>
        </w:tc>
        <w:tc>
          <w:tcPr>
            <w:tcW w:type="dxa" w:w="2154"/>
          </w:tcPr>
          <w:p>
            <w:pPr>
              <w:spacing w:after="60" w:before="60" w:line="264" w:lineRule="auto"/>
            </w:pPr>
            <w:r>
              <w:rPr>
                <w:rFonts w:ascii="Times New Roman" w:hAnsi="Times New Roman"/>
                <w:b w:val="0"/>
                <w:sz w:val="19"/>
              </w:rPr>
              <w:t>TuLuc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toTime</w:t>
            </w:r>
          </w:p>
        </w:tc>
        <w:tc>
          <w:tcPr>
            <w:tcW w:type="dxa" w:w="2154"/>
          </w:tcPr>
          <w:p>
            <w:pPr>
              <w:spacing w:after="60" w:before="60" w:line="264" w:lineRule="auto"/>
            </w:pPr>
            <w:r>
              <w:rPr>
                <w:rFonts w:ascii="Times New Roman" w:hAnsi="Times New Roman"/>
                <w:b w:val="0"/>
                <w:sz w:val="19"/>
              </w:rPr>
              <w:t>DenLuc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totalLossCost</w:t>
            </w:r>
          </w:p>
        </w:tc>
        <w:tc>
          <w:tcPr>
            <w:tcW w:type="dxa" w:w="2154"/>
          </w:tcPr>
          <w:p>
            <w:pPr>
              <w:spacing w:after="60" w:before="60" w:line="264" w:lineRule="auto"/>
            </w:pPr>
            <w:r>
              <w:rPr>
                <w:rFonts w:ascii="Times New Roman" w:hAnsi="Times New Roman"/>
                <w:b w:val="0"/>
                <w:sz w:val="19"/>
              </w:rPr>
              <w:t>TongChiPhiHaoHut</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notes</w:t>
            </w:r>
          </w:p>
        </w:tc>
        <w:tc>
          <w:tcPr>
            <w:tcW w:type="dxa" w:w="2154"/>
          </w:tcPr>
          <w:p>
            <w:pPr>
              <w:spacing w:after="60" w:before="60" w:line="264" w:lineRule="auto"/>
            </w:pPr>
            <w:r>
              <w:rPr>
                <w:rFonts w:ascii="Times New Roman" w:hAnsi="Times New Roman"/>
                <w:b w:val="0"/>
                <w:sz w:val="19"/>
              </w:rPr>
              <w:t>GhiChu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MaYeuCau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UNIQUE; length=64</w:t>
            </w:r>
          </w:p>
        </w:tc>
      </w:tr>
      <w:tr>
        <w:tc>
          <w:tcPr>
            <w:tcW w:type="dxa" w:w="1701"/>
          </w:tcPr>
          <w:p>
            <w:pPr>
              <w:spacing w:after="60" w:before="60" w:line="264" w:lineRule="auto"/>
            </w:pPr>
            <w:r>
              <w:rPr>
                <w:rFonts w:ascii="Times New Roman" w:hAnsi="Times New Roman"/>
                <w:b w:val="0"/>
                <w:sz w:val="19"/>
              </w:rPr>
              <w:t>items</w:t>
            </w:r>
          </w:p>
        </w:tc>
        <w:tc>
          <w:tcPr>
            <w:tcW w:type="dxa" w:w="2154"/>
          </w:tcPr>
          <w:p>
            <w:pPr>
              <w:spacing w:after="60" w:before="60" w:line="264" w:lineRule="auto"/>
            </w:pPr>
            <w:r>
              <w:rPr>
                <w:rFonts w:ascii="Times New Roman" w:hAnsi="Times New Roman"/>
                <w:b w:val="0"/>
                <w:sz w:val="19"/>
              </w:rPr>
              <w:t>Quan hệ tập hợp</w:t>
            </w:r>
          </w:p>
        </w:tc>
        <w:tc>
          <w:tcPr>
            <w:tcW w:type="dxa" w:w="1701"/>
          </w:tcPr>
          <w:p>
            <w:pPr>
              <w:spacing w:after="60" w:before="60" w:line="264" w:lineRule="auto"/>
            </w:pPr>
            <w:r>
              <w:rPr>
                <w:rFonts w:ascii="Times New Roman" w:hAnsi="Times New Roman"/>
                <w:b w:val="0"/>
                <w:sz w:val="19"/>
              </w:rPr>
              <w:t>List&lt;ShiftSettlementItem&gt;</w:t>
            </w:r>
          </w:p>
        </w:tc>
        <w:tc>
          <w:tcPr>
            <w:tcW w:type="dxa" w:w="3515"/>
          </w:tcPr>
          <w:p>
            <w:pPr>
              <w:spacing w:after="60" w:before="60" w:line="264" w:lineRule="auto"/>
            </w:pPr>
            <w:r>
              <w:rPr>
                <w:rFonts w:ascii="Times New Roman" w:hAnsi="Times New Roman"/>
                <w:b w:val="0"/>
                <w:sz w:val="19"/>
              </w:rPr>
              <w:t>Quan hệ JPA; 1:N; không là cột scalar</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21</w:t>
      </w:r>
      <w:r>
        <w:fldChar w:fldCharType="end"/>
      </w:r>
      <w:r>
        <w:t>. Ánh xạ StockMovement → LichSuKho</w:t>
      </w:r>
    </w:p>
    <w:p>
      <w:pPr>
        <w:spacing w:line="324" w:lineRule="auto" w:after="100"/>
        <w:ind w:firstLine="454"/>
      </w:pPr>
      <w:r>
        <w:rPr>
          <w:b w:val="0"/>
          <w:sz w:val="19"/>
        </w:rPr>
        <w:t>Nguồn: src/main/java/vn/edu/ute/milktea/entity/inventory/StockMovement.java.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MaBienDong</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material</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location</w:t>
            </w:r>
          </w:p>
        </w:tc>
        <w:tc>
          <w:tcPr>
            <w:tcW w:type="dxa" w:w="2154"/>
          </w:tcPr>
          <w:p>
            <w:pPr>
              <w:spacing w:after="60" w:before="60" w:line="264" w:lineRule="auto"/>
            </w:pPr>
            <w:r>
              <w:rPr>
                <w:rFonts w:ascii="Times New Roman" w:hAnsi="Times New Roman"/>
                <w:b w:val="0"/>
                <w:sz w:val="19"/>
              </w:rPr>
              <w:t>ViTri</w:t>
            </w:r>
          </w:p>
        </w:tc>
        <w:tc>
          <w:tcPr>
            <w:tcW w:type="dxa" w:w="1701"/>
          </w:tcPr>
          <w:p>
            <w:pPr>
              <w:spacing w:after="60" w:before="60" w:line="264" w:lineRule="auto"/>
            </w:pPr>
            <w:r>
              <w:rPr>
                <w:rFonts w:ascii="Times New Roman" w:hAnsi="Times New Roman"/>
                <w:b w:val="0"/>
                <w:sz w:val="19"/>
              </w:rPr>
              <w:t>StockLocation</w:t>
            </w:r>
          </w:p>
        </w:tc>
        <w:tc>
          <w:tcPr>
            <w:tcW w:type="dxa" w:w="3515"/>
          </w:tcPr>
          <w:p>
            <w:pPr>
              <w:spacing w:after="60" w:before="60" w:line="264" w:lineRule="auto"/>
            </w:pPr>
            <w:r>
              <w:rPr>
                <w:rFonts w:ascii="Times New Roman" w:hAnsi="Times New Roman"/>
                <w:b w:val="0"/>
                <w:sz w:val="19"/>
              </w:rPr>
              <w:t>NOT NULL; length=8; Enum STRING</w:t>
            </w:r>
          </w:p>
        </w:tc>
      </w:tr>
      <w:tr>
        <w:tc>
          <w:tcPr>
            <w:tcW w:type="dxa" w:w="1701"/>
          </w:tcPr>
          <w:p>
            <w:pPr>
              <w:spacing w:after="60" w:before="60" w:line="264" w:lineRule="auto"/>
            </w:pPr>
            <w:r>
              <w:rPr>
                <w:rFonts w:ascii="Times New Roman" w:hAnsi="Times New Roman"/>
                <w:b w:val="0"/>
                <w:sz w:val="19"/>
              </w:rPr>
              <w:t>type</w:t>
            </w:r>
          </w:p>
        </w:tc>
        <w:tc>
          <w:tcPr>
            <w:tcW w:type="dxa" w:w="2154"/>
          </w:tcPr>
          <w:p>
            <w:pPr>
              <w:spacing w:after="60" w:before="60" w:line="264" w:lineRule="auto"/>
            </w:pPr>
            <w:r>
              <w:rPr>
                <w:rFonts w:ascii="Times New Roman" w:hAnsi="Times New Roman"/>
                <w:b w:val="0"/>
                <w:sz w:val="19"/>
              </w:rPr>
              <w:t>Loai</w:t>
            </w:r>
          </w:p>
        </w:tc>
        <w:tc>
          <w:tcPr>
            <w:tcW w:type="dxa" w:w="1701"/>
          </w:tcPr>
          <w:p>
            <w:pPr>
              <w:spacing w:after="60" w:before="60" w:line="264" w:lineRule="auto"/>
            </w:pPr>
            <w:r>
              <w:rPr>
                <w:rFonts w:ascii="Times New Roman" w:hAnsi="Times New Roman"/>
                <w:b w:val="0"/>
                <w:sz w:val="19"/>
              </w:rPr>
              <w:t>StockMovementType</w:t>
            </w:r>
          </w:p>
        </w:tc>
        <w:tc>
          <w:tcPr>
            <w:tcW w:type="dxa" w:w="3515"/>
          </w:tcPr>
          <w:p>
            <w:pPr>
              <w:spacing w:after="60" w:before="60" w:line="264" w:lineRule="auto"/>
            </w:pPr>
            <w:r>
              <w:rPr>
                <w:rFonts w:ascii="Times New Roman" w:hAnsi="Times New Roman"/>
                <w:b w:val="0"/>
                <w:sz w:val="19"/>
              </w:rPr>
              <w:t>NOT NULL; length=16; Enum STRING</w:t>
            </w:r>
          </w:p>
        </w:tc>
      </w:tr>
      <w:tr>
        <w:tc>
          <w:tcPr>
            <w:tcW w:type="dxa" w:w="1701"/>
          </w:tcPr>
          <w:p>
            <w:pPr>
              <w:spacing w:after="60" w:before="60" w:line="264" w:lineRule="auto"/>
            </w:pPr>
            <w:r>
              <w:rPr>
                <w:rFonts w:ascii="Times New Roman" w:hAnsi="Times New Roman"/>
                <w:b w:val="0"/>
                <w:sz w:val="19"/>
              </w:rPr>
              <w:t>deltaQuantity</w:t>
            </w:r>
          </w:p>
        </w:tc>
        <w:tc>
          <w:tcPr>
            <w:tcW w:type="dxa" w:w="2154"/>
          </w:tcPr>
          <w:p>
            <w:pPr>
              <w:spacing w:after="60" w:before="60" w:line="264" w:lineRule="auto"/>
            </w:pPr>
            <w:r>
              <w:rPr>
                <w:rFonts w:ascii="Times New Roman" w:hAnsi="Times New Roman"/>
                <w:b w:val="0"/>
                <w:sz w:val="19"/>
              </w:rPr>
              <w:t>LuongBienDong</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beforeQuantity</w:t>
            </w:r>
          </w:p>
        </w:tc>
        <w:tc>
          <w:tcPr>
            <w:tcW w:type="dxa" w:w="2154"/>
          </w:tcPr>
          <w:p>
            <w:pPr>
              <w:spacing w:after="60" w:before="60" w:line="264" w:lineRule="auto"/>
            </w:pPr>
            <w:r>
              <w:rPr>
                <w:rFonts w:ascii="Times New Roman" w:hAnsi="Times New Roman"/>
                <w:b w:val="0"/>
                <w:sz w:val="19"/>
              </w:rPr>
              <w:t>TonTruoc</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afterQuantity</w:t>
            </w:r>
          </w:p>
        </w:tc>
        <w:tc>
          <w:tcPr>
            <w:tcW w:type="dxa" w:w="2154"/>
          </w:tcPr>
          <w:p>
            <w:pPr>
              <w:spacing w:after="60" w:before="60" w:line="264" w:lineRule="auto"/>
            </w:pPr>
            <w:r>
              <w:rPr>
                <w:rFonts w:ascii="Times New Roman" w:hAnsi="Times New Roman"/>
                <w:b w:val="0"/>
                <w:sz w:val="19"/>
              </w:rPr>
              <w:t>TonSau</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sourceType</w:t>
            </w:r>
          </w:p>
        </w:tc>
        <w:tc>
          <w:tcPr>
            <w:tcW w:type="dxa" w:w="2154"/>
          </w:tcPr>
          <w:p>
            <w:pPr>
              <w:spacing w:after="60" w:before="60" w:line="264" w:lineRule="auto"/>
            </w:pPr>
            <w:r>
              <w:rPr>
                <w:rFonts w:ascii="Times New Roman" w:hAnsi="Times New Roman"/>
                <w:b w:val="0"/>
                <w:sz w:val="19"/>
              </w:rPr>
              <w:t>NguonLoai</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length=16</w:t>
            </w:r>
          </w:p>
        </w:tc>
      </w:tr>
      <w:tr>
        <w:tc>
          <w:tcPr>
            <w:tcW w:type="dxa" w:w="1701"/>
          </w:tcPr>
          <w:p>
            <w:pPr>
              <w:spacing w:after="60" w:before="60" w:line="264" w:lineRule="auto"/>
            </w:pPr>
            <w:r>
              <w:rPr>
                <w:rFonts w:ascii="Times New Roman" w:hAnsi="Times New Roman"/>
                <w:b w:val="0"/>
                <w:sz w:val="19"/>
              </w:rPr>
              <w:t>sourceId</w:t>
            </w:r>
          </w:p>
        </w:tc>
        <w:tc>
          <w:tcPr>
            <w:tcW w:type="dxa" w:w="2154"/>
          </w:tcPr>
          <w:p>
            <w:pPr>
              <w:spacing w:after="60" w:before="60" w:line="264" w:lineRule="auto"/>
            </w:pPr>
            <w:r>
              <w:rPr>
                <w:rFonts w:ascii="Times New Roman" w:hAnsi="Times New Roman"/>
                <w:b w:val="0"/>
                <w:sz w:val="19"/>
              </w:rPr>
              <w:t>NguonMa</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sourceLine</w:t>
            </w:r>
          </w:p>
        </w:tc>
        <w:tc>
          <w:tcPr>
            <w:tcW w:type="dxa" w:w="2154"/>
          </w:tcPr>
          <w:p>
            <w:pPr>
              <w:spacing w:after="60" w:before="60" w:line="264" w:lineRule="auto"/>
            </w:pPr>
            <w:r>
              <w:rPr>
                <w:rFonts w:ascii="Times New Roman" w:hAnsi="Times New Roman"/>
                <w:b w:val="0"/>
                <w:sz w:val="19"/>
              </w:rPr>
              <w:t>NguonDong</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createdBy</w:t>
            </w:r>
          </w:p>
        </w:tc>
        <w:tc>
          <w:tcPr>
            <w:tcW w:type="dxa" w:w="2154"/>
          </w:tcPr>
          <w:p>
            <w:pPr>
              <w:spacing w:after="60" w:before="60" w:line="264" w:lineRule="auto"/>
            </w:pPr>
            <w:r>
              <w:rPr>
                <w:rFonts w:ascii="Times New Roman" w:hAnsi="Times New Roman"/>
                <w:b w:val="0"/>
                <w:sz w:val="19"/>
              </w:rPr>
              <w:t>NguoiLap</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TaoLuc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reason</w:t>
            </w:r>
          </w:p>
        </w:tc>
        <w:tc>
          <w:tcPr>
            <w:tcW w:type="dxa" w:w="2154"/>
          </w:tcPr>
          <w:p>
            <w:pPr>
              <w:spacing w:after="60" w:before="60" w:line="264" w:lineRule="auto"/>
            </w:pPr>
            <w:r>
              <w:rPr>
                <w:rFonts w:ascii="Times New Roman" w:hAnsi="Times New Roman"/>
                <w:b w:val="0"/>
                <w:sz w:val="19"/>
              </w:rPr>
              <w:t>LyDo</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unitCost</w:t>
            </w:r>
          </w:p>
        </w:tc>
        <w:tc>
          <w:tcPr>
            <w:tcW w:type="dxa" w:w="2154"/>
          </w:tcPr>
          <w:p>
            <w:pPr>
              <w:spacing w:after="60" w:before="60" w:line="264" w:lineRule="auto"/>
            </w:pPr>
            <w:r>
              <w:rPr>
                <w:rFonts w:ascii="Times New Roman" w:hAnsi="Times New Roman"/>
                <w:b w:val="0"/>
                <w:sz w:val="19"/>
              </w:rPr>
              <w:t>GiaVonDonVi</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precision=18; scale=6</w:t>
            </w:r>
          </w:p>
        </w:tc>
      </w:tr>
      <w:tr>
        <w:tc>
          <w:tcPr>
            <w:tcW w:type="dxa" w:w="1701"/>
          </w:tcPr>
          <w:p>
            <w:pPr>
              <w:spacing w:after="60" w:before="60" w:line="264" w:lineRule="auto"/>
            </w:pPr>
            <w:r>
              <w:rPr>
                <w:rFonts w:ascii="Times New Roman" w:hAnsi="Times New Roman"/>
                <w:b w:val="0"/>
                <w:sz w:val="19"/>
              </w:rPr>
              <w:t>lossCost</w:t>
            </w:r>
          </w:p>
        </w:tc>
        <w:tc>
          <w:tcPr>
            <w:tcW w:type="dxa" w:w="2154"/>
          </w:tcPr>
          <w:p>
            <w:pPr>
              <w:spacing w:after="60" w:before="60" w:line="264" w:lineRule="auto"/>
            </w:pPr>
            <w:r>
              <w:rPr>
                <w:rFonts w:ascii="Times New Roman" w:hAnsi="Times New Roman"/>
                <w:b w:val="0"/>
                <w:sz w:val="19"/>
              </w:rPr>
              <w:t>ChiPhiHaoHut</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precision=18; scale=2</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22</w:t>
      </w:r>
      <w:r>
        <w:fldChar w:fldCharType="end"/>
      </w:r>
      <w:r>
        <w:t>. Ánh xạ PreparationBatch → MeSoChe</w:t>
      </w:r>
    </w:p>
    <w:p>
      <w:pPr>
        <w:spacing w:line="324" w:lineRule="auto" w:after="100"/>
        <w:ind w:firstLine="454"/>
      </w:pPr>
      <w:r>
        <w:rPr>
          <w:b w:val="0"/>
          <w:sz w:val="19"/>
        </w:rPr>
        <w:t>Nguồn: src/main/java/vn/edu/ute/milktea/entity/inventory/PreparationBatch.java.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MaMe</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recipe</w:t>
            </w:r>
          </w:p>
        </w:tc>
        <w:tc>
          <w:tcPr>
            <w:tcW w:type="dxa" w:w="2154"/>
          </w:tcPr>
          <w:p>
            <w:pPr>
              <w:spacing w:after="60" w:before="60" w:line="264" w:lineRule="auto"/>
            </w:pPr>
            <w:r>
              <w:rPr>
                <w:rFonts w:ascii="Times New Roman" w:hAnsi="Times New Roman"/>
                <w:b w:val="0"/>
                <w:sz w:val="19"/>
              </w:rPr>
              <w:t>MaCTSC</w:t>
            </w:r>
          </w:p>
        </w:tc>
        <w:tc>
          <w:tcPr>
            <w:tcW w:type="dxa" w:w="1701"/>
          </w:tcPr>
          <w:p>
            <w:pPr>
              <w:spacing w:after="60" w:before="60" w:line="264" w:lineRule="auto"/>
            </w:pPr>
            <w:r>
              <w:rPr>
                <w:rFonts w:ascii="Times New Roman" w:hAnsi="Times New Roman"/>
                <w:b w:val="0"/>
                <w:sz w:val="19"/>
              </w:rPr>
              <w:t>PreparationRecipe</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outputMaterial</w:t>
            </w:r>
          </w:p>
        </w:tc>
        <w:tc>
          <w:tcPr>
            <w:tcW w:type="dxa" w:w="2154"/>
          </w:tcPr>
          <w:p>
            <w:pPr>
              <w:spacing w:after="60" w:before="60" w:line="264" w:lineRule="auto"/>
            </w:pPr>
            <w:r>
              <w:rPr>
                <w:rFonts w:ascii="Times New Roman" w:hAnsi="Times New Roman"/>
                <w:b w:val="0"/>
                <w:sz w:val="19"/>
              </w:rPr>
              <w:t>MaNLDauRa</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expectedQuantity</w:t>
            </w:r>
          </w:p>
        </w:tc>
        <w:tc>
          <w:tcPr>
            <w:tcW w:type="dxa" w:w="2154"/>
          </w:tcPr>
          <w:p>
            <w:pPr>
              <w:spacing w:after="60" w:before="60" w:line="264" w:lineRule="auto"/>
            </w:pPr>
            <w:r>
              <w:rPr>
                <w:rFonts w:ascii="Times New Roman" w:hAnsi="Times New Roman"/>
                <w:b w:val="0"/>
                <w:sz w:val="19"/>
              </w:rPr>
              <w:t>LuongDuKien</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actualQuantity</w:t>
            </w:r>
          </w:p>
        </w:tc>
        <w:tc>
          <w:tcPr>
            <w:tcW w:type="dxa" w:w="2154"/>
          </w:tcPr>
          <w:p>
            <w:pPr>
              <w:spacing w:after="60" w:before="60" w:line="264" w:lineRule="auto"/>
            </w:pPr>
            <w:r>
              <w:rPr>
                <w:rFonts w:ascii="Times New Roman" w:hAnsi="Times New Roman"/>
                <w:b w:val="0"/>
                <w:sz w:val="19"/>
              </w:rPr>
              <w:t>LuongThucThu</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TrangThai</w:t>
            </w:r>
          </w:p>
        </w:tc>
        <w:tc>
          <w:tcPr>
            <w:tcW w:type="dxa" w:w="1701"/>
          </w:tcPr>
          <w:p>
            <w:pPr>
              <w:spacing w:after="60" w:before="60" w:line="264" w:lineRule="auto"/>
            </w:pPr>
            <w:r>
              <w:rPr>
                <w:rFonts w:ascii="Times New Roman" w:hAnsi="Times New Roman"/>
                <w:b w:val="0"/>
                <w:sz w:val="19"/>
              </w:rPr>
              <w:t>DocumentStatus</w:t>
            </w:r>
          </w:p>
        </w:tc>
        <w:tc>
          <w:tcPr>
            <w:tcW w:type="dxa" w:w="3515"/>
          </w:tcPr>
          <w:p>
            <w:pPr>
              <w:spacing w:after="60" w:before="60" w:line="264" w:lineRule="auto"/>
            </w:pPr>
            <w:r>
              <w:rPr>
                <w:rFonts w:ascii="Times New Roman" w:hAnsi="Times New Roman"/>
                <w:b w:val="0"/>
                <w:sz w:val="19"/>
              </w:rPr>
              <w:t>NOT NULL; length=12; Enum STRING</w:t>
            </w:r>
          </w:p>
        </w:tc>
      </w:tr>
      <w:tr>
        <w:tc>
          <w:tcPr>
            <w:tcW w:type="dxa" w:w="1701"/>
          </w:tcPr>
          <w:p>
            <w:pPr>
              <w:spacing w:after="60" w:before="60" w:line="264" w:lineRule="auto"/>
            </w:pPr>
            <w:r>
              <w:rPr>
                <w:rFonts w:ascii="Times New Roman" w:hAnsi="Times New Roman"/>
                <w:b w:val="0"/>
                <w:sz w:val="19"/>
              </w:rPr>
              <w:t>discrepancyReason</w:t>
            </w:r>
          </w:p>
        </w:tc>
        <w:tc>
          <w:tcPr>
            <w:tcW w:type="dxa" w:w="2154"/>
          </w:tcPr>
          <w:p>
            <w:pPr>
              <w:spacing w:after="60" w:before="60" w:line="264" w:lineRule="auto"/>
            </w:pPr>
            <w:r>
              <w:rPr>
                <w:rFonts w:ascii="Times New Roman" w:hAnsi="Times New Roman"/>
                <w:b w:val="0"/>
                <w:sz w:val="19"/>
              </w:rPr>
              <w:t>LyDoChenhLech</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totalCost</w:t>
            </w:r>
          </w:p>
        </w:tc>
        <w:tc>
          <w:tcPr>
            <w:tcW w:type="dxa" w:w="2154"/>
          </w:tcPr>
          <w:p>
            <w:pPr>
              <w:spacing w:after="60" w:before="60" w:line="264" w:lineRule="auto"/>
            </w:pPr>
            <w:r>
              <w:rPr>
                <w:rFonts w:ascii="Times New Roman" w:hAnsi="Times New Roman"/>
                <w:b w:val="0"/>
                <w:sz w:val="19"/>
              </w:rPr>
              <w:t>TongChiPhi</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precision=18; scale=2</w:t>
            </w:r>
          </w:p>
        </w:tc>
      </w:tr>
      <w:tr>
        <w:tc>
          <w:tcPr>
            <w:tcW w:type="dxa" w:w="1701"/>
          </w:tcPr>
          <w:p>
            <w:pPr>
              <w:spacing w:after="60" w:before="60" w:line="264" w:lineRule="auto"/>
            </w:pPr>
            <w:r>
              <w:rPr>
                <w:rFonts w:ascii="Times New Roman" w:hAnsi="Times New Roman"/>
                <w:b w:val="0"/>
                <w:sz w:val="19"/>
              </w:rPr>
              <w:t>unitCost</w:t>
            </w:r>
          </w:p>
        </w:tc>
        <w:tc>
          <w:tcPr>
            <w:tcW w:type="dxa" w:w="2154"/>
          </w:tcPr>
          <w:p>
            <w:pPr>
              <w:spacing w:after="60" w:before="60" w:line="264" w:lineRule="auto"/>
            </w:pPr>
            <w:r>
              <w:rPr>
                <w:rFonts w:ascii="Times New Roman" w:hAnsi="Times New Roman"/>
                <w:b w:val="0"/>
                <w:sz w:val="19"/>
              </w:rPr>
              <w:t>GiaVonBinhQuan</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precision=18; scale=6</w:t>
            </w:r>
          </w:p>
        </w:tc>
      </w:tr>
      <w:tr>
        <w:tc>
          <w:tcPr>
            <w:tcW w:type="dxa" w:w="1701"/>
          </w:tcPr>
          <w:p>
            <w:pPr>
              <w:spacing w:after="60" w:before="60" w:line="264" w:lineRule="auto"/>
            </w:pPr>
            <w:r>
              <w:rPr>
                <w:rFonts w:ascii="Times New Roman" w:hAnsi="Times New Roman"/>
                <w:b w:val="0"/>
                <w:sz w:val="19"/>
              </w:rPr>
              <w:t>ratioVariancePercent</w:t>
            </w:r>
          </w:p>
        </w:tc>
        <w:tc>
          <w:tcPr>
            <w:tcW w:type="dxa" w:w="2154"/>
          </w:tcPr>
          <w:p>
            <w:pPr>
              <w:spacing w:after="60" w:before="60" w:line="264" w:lineRule="auto"/>
            </w:pPr>
            <w:r>
              <w:rPr>
                <w:rFonts w:ascii="Times New Roman" w:hAnsi="Times New Roman"/>
                <w:b w:val="0"/>
                <w:sz w:val="19"/>
              </w:rPr>
              <w:t>TyLeChenhLech</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precision=7; scale=2</w:t>
            </w:r>
          </w:p>
        </w:tc>
      </w:tr>
      <w:tr>
        <w:tc>
          <w:tcPr>
            <w:tcW w:type="dxa" w:w="1701"/>
          </w:tcPr>
          <w:p>
            <w:pPr>
              <w:spacing w:after="60" w:before="60" w:line="264" w:lineRule="auto"/>
            </w:pPr>
            <w:r>
              <w:rPr>
                <w:rFonts w:ascii="Times New Roman" w:hAnsi="Times New Roman"/>
                <w:b w:val="0"/>
                <w:sz w:val="19"/>
              </w:rPr>
              <w:t>toleranceWarning</w:t>
            </w:r>
          </w:p>
        </w:tc>
        <w:tc>
          <w:tcPr>
            <w:tcW w:type="dxa" w:w="2154"/>
          </w:tcPr>
          <w:p>
            <w:pPr>
              <w:spacing w:after="60" w:before="60" w:line="264" w:lineRule="auto"/>
            </w:pPr>
            <w:r>
              <w:rPr>
                <w:rFonts w:ascii="Times New Roman" w:hAnsi="Times New Roman"/>
                <w:b w:val="0"/>
                <w:sz w:val="19"/>
              </w:rPr>
              <w:t>CanhBaoTyLe</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createdBy</w:t>
            </w:r>
          </w:p>
        </w:tc>
        <w:tc>
          <w:tcPr>
            <w:tcW w:type="dxa" w:w="2154"/>
          </w:tcPr>
          <w:p>
            <w:pPr>
              <w:spacing w:after="60" w:before="60" w:line="264" w:lineRule="auto"/>
            </w:pPr>
            <w:r>
              <w:rPr>
                <w:rFonts w:ascii="Times New Roman" w:hAnsi="Times New Roman"/>
                <w:b w:val="0"/>
                <w:sz w:val="19"/>
              </w:rPr>
              <w:t>NguoiLap</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postedAt</w:t>
            </w:r>
          </w:p>
        </w:tc>
        <w:tc>
          <w:tcPr>
            <w:tcW w:type="dxa" w:w="2154"/>
          </w:tcPr>
          <w:p>
            <w:pPr>
              <w:spacing w:after="60" w:before="60" w:line="264" w:lineRule="auto"/>
            </w:pPr>
            <w:r>
              <w:rPr>
                <w:rFonts w:ascii="Times New Roman" w:hAnsi="Times New Roman"/>
                <w:b w:val="0"/>
                <w:sz w:val="19"/>
              </w:rPr>
              <w:t>GhiSoLuc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MaYeuCau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UNIQUE; length=64</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23</w:t>
      </w:r>
      <w:r>
        <w:fldChar w:fldCharType="end"/>
      </w:r>
      <w:r>
        <w:t>. Ánh xạ Material → NguyenLieu</w:t>
      </w:r>
    </w:p>
    <w:p>
      <w:pPr>
        <w:spacing w:line="324" w:lineRule="auto" w:after="100"/>
        <w:ind w:firstLine="454"/>
      </w:pPr>
      <w:r>
        <w:rPr>
          <w:b w:val="0"/>
          <w:sz w:val="19"/>
        </w:rPr>
        <w:t>Nguồn: src/main/java/vn/edu/ute/milktea/entity/inventory/Material.java.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name</w:t>
            </w:r>
          </w:p>
        </w:tc>
        <w:tc>
          <w:tcPr>
            <w:tcW w:type="dxa" w:w="2154"/>
          </w:tcPr>
          <w:p>
            <w:pPr>
              <w:spacing w:after="60" w:before="60" w:line="264" w:lineRule="auto"/>
            </w:pPr>
            <w:r>
              <w:rPr>
                <w:rFonts w:ascii="Times New Roman" w:hAnsi="Times New Roman"/>
                <w:b w:val="0"/>
                <w:sz w:val="19"/>
              </w:rPr>
              <w:t>TenNL</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length=120</w:t>
            </w:r>
          </w:p>
        </w:tc>
      </w:tr>
      <w:tr>
        <w:tc>
          <w:tcPr>
            <w:tcW w:type="dxa" w:w="1701"/>
          </w:tcPr>
          <w:p>
            <w:pPr>
              <w:spacing w:after="60" w:before="60" w:line="264" w:lineRule="auto"/>
            </w:pPr>
            <w:r>
              <w:rPr>
                <w:rFonts w:ascii="Times New Roman" w:hAnsi="Times New Roman"/>
                <w:b w:val="0"/>
                <w:sz w:val="19"/>
              </w:rPr>
              <w:t>type</w:t>
            </w:r>
          </w:p>
        </w:tc>
        <w:tc>
          <w:tcPr>
            <w:tcW w:type="dxa" w:w="2154"/>
          </w:tcPr>
          <w:p>
            <w:pPr>
              <w:spacing w:after="60" w:before="60" w:line="264" w:lineRule="auto"/>
            </w:pPr>
            <w:r>
              <w:rPr>
                <w:rFonts w:ascii="Times New Roman" w:hAnsi="Times New Roman"/>
                <w:b w:val="0"/>
                <w:sz w:val="19"/>
              </w:rPr>
              <w:t>Loai</w:t>
            </w:r>
          </w:p>
        </w:tc>
        <w:tc>
          <w:tcPr>
            <w:tcW w:type="dxa" w:w="1701"/>
          </w:tcPr>
          <w:p>
            <w:pPr>
              <w:spacing w:after="60" w:before="60" w:line="264" w:lineRule="auto"/>
            </w:pPr>
            <w:r>
              <w:rPr>
                <w:rFonts w:ascii="Times New Roman" w:hAnsi="Times New Roman"/>
                <w:b w:val="0"/>
                <w:sz w:val="19"/>
              </w:rPr>
              <w:t>MaterialType</w:t>
            </w:r>
          </w:p>
        </w:tc>
        <w:tc>
          <w:tcPr>
            <w:tcW w:type="dxa" w:w="3515"/>
          </w:tcPr>
          <w:p>
            <w:pPr>
              <w:spacing w:after="60" w:before="60" w:line="264" w:lineRule="auto"/>
            </w:pPr>
            <w:r>
              <w:rPr>
                <w:rFonts w:ascii="Times New Roman" w:hAnsi="Times New Roman"/>
                <w:b w:val="0"/>
                <w:sz w:val="19"/>
              </w:rPr>
              <w:t>NOT NULL; length=8; Enum STRING</w:t>
            </w:r>
          </w:p>
        </w:tc>
      </w:tr>
      <w:tr>
        <w:tc>
          <w:tcPr>
            <w:tcW w:type="dxa" w:w="1701"/>
          </w:tcPr>
          <w:p>
            <w:pPr>
              <w:spacing w:after="60" w:before="60" w:line="264" w:lineRule="auto"/>
            </w:pPr>
            <w:r>
              <w:rPr>
                <w:rFonts w:ascii="Times New Roman" w:hAnsi="Times New Roman"/>
                <w:b w:val="0"/>
                <w:sz w:val="19"/>
              </w:rPr>
              <w:t>unit</w:t>
            </w:r>
          </w:p>
        </w:tc>
        <w:tc>
          <w:tcPr>
            <w:tcW w:type="dxa" w:w="2154"/>
          </w:tcPr>
          <w:p>
            <w:pPr>
              <w:spacing w:after="60" w:before="60" w:line="264" w:lineRule="auto"/>
            </w:pPr>
            <w:r>
              <w:rPr>
                <w:rFonts w:ascii="Times New Roman" w:hAnsi="Times New Roman"/>
                <w:b w:val="0"/>
                <w:sz w:val="19"/>
              </w:rPr>
              <w:t>DonVi</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length=16</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HoatDong</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24</w:t>
      </w:r>
      <w:r>
        <w:fldChar w:fldCharType="end"/>
      </w:r>
      <w:r>
        <w:t>. Ánh xạ ImportReceipt → PhieuNhap</w:t>
      </w:r>
    </w:p>
    <w:p>
      <w:pPr>
        <w:spacing w:line="324" w:lineRule="auto" w:after="100"/>
        <w:ind w:firstLine="454"/>
      </w:pPr>
      <w:r>
        <w:rPr>
          <w:b w:val="0"/>
          <w:sz w:val="19"/>
        </w:rPr>
        <w:t>Nguồn: src/main/java/vn/edu/ute/milktea/entity/inventory/ImportReceipt.java.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MaPhieu</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createdBy</w:t>
            </w:r>
          </w:p>
        </w:tc>
        <w:tc>
          <w:tcPr>
            <w:tcW w:type="dxa" w:w="2154"/>
          </w:tcPr>
          <w:p>
            <w:pPr>
              <w:spacing w:after="60" w:before="60" w:line="264" w:lineRule="auto"/>
            </w:pPr>
            <w:r>
              <w:rPr>
                <w:rFonts w:ascii="Times New Roman" w:hAnsi="Times New Roman"/>
                <w:b w:val="0"/>
                <w:sz w:val="19"/>
              </w:rPr>
              <w:t>NguoiLap</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reason</w:t>
            </w:r>
          </w:p>
        </w:tc>
        <w:tc>
          <w:tcPr>
            <w:tcW w:type="dxa" w:w="2154"/>
          </w:tcPr>
          <w:p>
            <w:pPr>
              <w:spacing w:after="60" w:before="60" w:line="264" w:lineRule="auto"/>
            </w:pPr>
            <w:r>
              <w:rPr>
                <w:rFonts w:ascii="Times New Roman" w:hAnsi="Times New Roman"/>
                <w:b w:val="0"/>
                <w:sz w:val="19"/>
              </w:rPr>
              <w:t>LyDo</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supplier</w:t>
            </w:r>
          </w:p>
        </w:tc>
        <w:tc>
          <w:tcPr>
            <w:tcW w:type="dxa" w:w="2154"/>
          </w:tcPr>
          <w:p>
            <w:pPr>
              <w:spacing w:after="60" w:before="60" w:line="264" w:lineRule="auto"/>
            </w:pPr>
            <w:r>
              <w:rPr>
                <w:rFonts w:ascii="Times New Roman" w:hAnsi="Times New Roman"/>
                <w:b w:val="0"/>
                <w:sz w:val="19"/>
              </w:rPr>
              <w:t>NguonNhap</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TrangThai</w:t>
            </w:r>
          </w:p>
        </w:tc>
        <w:tc>
          <w:tcPr>
            <w:tcW w:type="dxa" w:w="1701"/>
          </w:tcPr>
          <w:p>
            <w:pPr>
              <w:spacing w:after="60" w:before="60" w:line="264" w:lineRule="auto"/>
            </w:pPr>
            <w:r>
              <w:rPr>
                <w:rFonts w:ascii="Times New Roman" w:hAnsi="Times New Roman"/>
                <w:b w:val="0"/>
                <w:sz w:val="19"/>
              </w:rPr>
              <w:t>DocumentStatus</w:t>
            </w:r>
          </w:p>
        </w:tc>
        <w:tc>
          <w:tcPr>
            <w:tcW w:type="dxa" w:w="3515"/>
          </w:tcPr>
          <w:p>
            <w:pPr>
              <w:spacing w:after="60" w:before="60" w:line="264" w:lineRule="auto"/>
            </w:pPr>
            <w:r>
              <w:rPr>
                <w:rFonts w:ascii="Times New Roman" w:hAnsi="Times New Roman"/>
                <w:b w:val="0"/>
                <w:sz w:val="19"/>
              </w:rPr>
              <w:t>NOT NULL; length=12; Enum STRING</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LapLuc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postedAt</w:t>
            </w:r>
          </w:p>
        </w:tc>
        <w:tc>
          <w:tcPr>
            <w:tcW w:type="dxa" w:w="2154"/>
          </w:tcPr>
          <w:p>
            <w:pPr>
              <w:spacing w:after="60" w:before="60" w:line="264" w:lineRule="auto"/>
            </w:pPr>
            <w:r>
              <w:rPr>
                <w:rFonts w:ascii="Times New Roman" w:hAnsi="Times New Roman"/>
                <w:b w:val="0"/>
                <w:sz w:val="19"/>
              </w:rPr>
              <w:t>GhiSoLuc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MaYeuCau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UNIQUE; length=64</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25</w:t>
      </w:r>
      <w:r>
        <w:fldChar w:fldCharType="end"/>
      </w:r>
      <w:r>
        <w:t>. Ánh xạ Stock → TonNguyenLieu</w:t>
      </w:r>
    </w:p>
    <w:p>
      <w:pPr>
        <w:spacing w:line="324" w:lineRule="auto" w:after="100"/>
        <w:ind w:firstLine="454"/>
      </w:pPr>
      <w:r>
        <w:rPr>
          <w:b w:val="0"/>
          <w:sz w:val="19"/>
        </w:rPr>
        <w:t>Nguồn: src/main/java/vn/edu/ute/milktea/entity/inventory/Stock.java.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Nhúng StockId</w:t>
            </w:r>
          </w:p>
        </w:tc>
        <w:tc>
          <w:tcPr>
            <w:tcW w:type="dxa" w:w="1701"/>
          </w:tcPr>
          <w:p>
            <w:pPr>
              <w:spacing w:after="60" w:before="60" w:line="264" w:lineRule="auto"/>
            </w:pPr>
            <w:r>
              <w:rPr>
                <w:rFonts w:ascii="Times New Roman" w:hAnsi="Times New Roman"/>
                <w:b w:val="0"/>
                <w:sz w:val="19"/>
              </w:rPr>
              <w:t>StockId</w:t>
            </w:r>
          </w:p>
        </w:tc>
        <w:tc>
          <w:tcPr>
            <w:tcW w:type="dxa" w:w="3515"/>
          </w:tcPr>
          <w:p>
            <w:pPr>
              <w:spacing w:after="60" w:before="60" w:line="264" w:lineRule="auto"/>
            </w:pPr>
            <w:r>
              <w:rPr>
                <w:rFonts w:ascii="Times New Roman" w:hAnsi="Times New Roman"/>
                <w:b w:val="0"/>
                <w:sz w:val="19"/>
              </w:rPr>
              <w:t>PK; Thành phần: MaNL, ViTri</w:t>
            </w:r>
          </w:p>
        </w:tc>
      </w:tr>
      <w:tr>
        <w:tc>
          <w:tcPr>
            <w:tcW w:type="dxa" w:w="1701"/>
          </w:tcPr>
          <w:p>
            <w:pPr>
              <w:spacing w:after="60" w:before="60" w:line="264" w:lineRule="auto"/>
            </w:pPr>
            <w:r>
              <w:rPr>
                <w:rFonts w:ascii="Times New Roman" w:hAnsi="Times New Roman"/>
                <w:b w:val="0"/>
                <w:sz w:val="19"/>
              </w:rPr>
              <w:t>material</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quantity</w:t>
            </w:r>
          </w:p>
        </w:tc>
        <w:tc>
          <w:tcPr>
            <w:tcW w:type="dxa" w:w="2154"/>
          </w:tcPr>
          <w:p>
            <w:pPr>
              <w:spacing w:after="60" w:before="60" w:line="264" w:lineRule="auto"/>
            </w:pPr>
            <w:r>
              <w:rPr>
                <w:rFonts w:ascii="Times New Roman" w:hAnsi="Times New Roman"/>
                <w:b w:val="0"/>
                <w:sz w:val="19"/>
              </w:rPr>
              <w:t>SoLuong</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threshold</w:t>
            </w:r>
          </w:p>
        </w:tc>
        <w:tc>
          <w:tcPr>
            <w:tcW w:type="dxa" w:w="2154"/>
          </w:tcPr>
          <w:p>
            <w:pPr>
              <w:spacing w:after="60" w:before="60" w:line="264" w:lineRule="auto"/>
            </w:pPr>
            <w:r>
              <w:rPr>
                <w:rFonts w:ascii="Times New Roman" w:hAnsi="Times New Roman"/>
                <w:b w:val="0"/>
                <w:sz w:val="19"/>
              </w:rPr>
              <w:t>NguongCanhBao</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precision=18; scale=3</w:t>
            </w:r>
          </w:p>
        </w:tc>
      </w:tr>
      <w:tr>
        <w:tc>
          <w:tcPr>
            <w:tcW w:type="dxa" w:w="1701"/>
          </w:tcPr>
          <w:p>
            <w:pPr>
              <w:spacing w:after="60" w:before="60" w:line="264" w:lineRule="auto"/>
            </w:pPr>
            <w:r>
              <w:rPr>
                <w:rFonts w:ascii="Times New Roman" w:hAnsi="Times New Roman"/>
                <w:b w:val="0"/>
                <w:sz w:val="19"/>
              </w:rPr>
              <w:t>costPrice</w:t>
            </w:r>
          </w:p>
        </w:tc>
        <w:tc>
          <w:tcPr>
            <w:tcW w:type="dxa" w:w="2154"/>
          </w:tcPr>
          <w:p>
            <w:pPr>
              <w:spacing w:after="60" w:before="60" w:line="264" w:lineRule="auto"/>
            </w:pPr>
            <w:r>
              <w:rPr>
                <w:rFonts w:ascii="Times New Roman" w:hAnsi="Times New Roman"/>
                <w:b w:val="0"/>
                <w:sz w:val="19"/>
              </w:rPr>
              <w:t>GiaVonDonVi</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precision=18; scale=6</w:t>
            </w:r>
          </w:p>
        </w:tc>
      </w:tr>
      <w:tr>
        <w:tc>
          <w:tcPr>
            <w:tcW w:type="dxa" w:w="1701"/>
          </w:tcPr>
          <w:p>
            <w:pPr>
              <w:spacing w:after="60" w:before="60" w:line="264" w:lineRule="auto"/>
            </w:pPr>
            <w:r>
              <w:rPr>
                <w:rFonts w:ascii="Times New Roman" w:hAnsi="Times New Roman"/>
                <w:b w:val="0"/>
                <w:sz w:val="19"/>
              </w:rPr>
              <w:t>version</w:t>
            </w:r>
          </w:p>
        </w:tc>
        <w:tc>
          <w:tcPr>
            <w:tcW w:type="dxa" w:w="2154"/>
          </w:tcPr>
          <w:p>
            <w:pPr>
              <w:spacing w:after="60" w:before="60" w:line="264" w:lineRule="auto"/>
            </w:pPr>
            <w:r>
              <w:rPr>
                <w:rFonts w:ascii="Times New Roman" w:hAnsi="Times New Roman"/>
                <w:b w:val="0"/>
                <w:sz w:val="19"/>
              </w:rPr>
              <w:t>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 Optimistic version</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26</w:t>
      </w:r>
      <w:r>
        <w:fldChar w:fldCharType="end"/>
      </w:r>
      <w:r>
        <w:t>. Ánh xạ Carrier → Carrier</w:t>
      </w:r>
    </w:p>
    <w:p>
      <w:pPr>
        <w:spacing w:line="324" w:lineRule="auto" w:after="100"/>
        <w:ind w:firstLine="454"/>
      </w:pPr>
      <w:r>
        <w:rPr>
          <w:b w:val="0"/>
          <w:sz w:val="19"/>
        </w:rPr>
        <w:t>Nguồn: src/main/java/vn/edu/ute/milktea/entity/market/Carrier.java.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shop</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Shop</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name</w:t>
            </w:r>
          </w:p>
        </w:tc>
        <w:tc>
          <w:tcPr>
            <w:tcW w:type="dxa" w:w="2154"/>
          </w:tcPr>
          <w:p>
            <w:pPr>
              <w:spacing w:after="60" w:before="60" w:line="264" w:lineRule="auto"/>
            </w:pPr>
            <w:r>
              <w:rPr>
                <w:rFonts w:ascii="Times New Roman" w:hAnsi="Times New Roman"/>
                <w:b w:val="0"/>
                <w:sz w:val="19"/>
              </w:rPr>
              <w:t>Name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fee</w:t>
            </w:r>
          </w:p>
        </w:tc>
        <w:tc>
          <w:tcPr>
            <w:tcW w:type="dxa" w:w="2154"/>
          </w:tcPr>
          <w:p>
            <w:pPr>
              <w:spacing w:after="60" w:before="60" w:line="264" w:lineRule="auto"/>
            </w:pPr>
            <w:r>
              <w:rPr>
                <w:rFonts w:ascii="Times New Roman" w:hAnsi="Times New Roman"/>
                <w:b w:val="0"/>
                <w:sz w:val="19"/>
              </w:rPr>
              <w:t>Fee</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Active</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27</w:t>
      </w:r>
      <w:r>
        <w:fldChar w:fldCharType="end"/>
      </w:r>
      <w:r>
        <w:t>. Ánh xạ DeliveryLine → DeliveryLine</w:t>
      </w:r>
    </w:p>
    <w:p>
      <w:pPr>
        <w:spacing w:line="324" w:lineRule="auto" w:after="100"/>
        <w:ind w:firstLine="454"/>
      </w:pPr>
      <w:r>
        <w:rPr>
          <w:b w:val="0"/>
          <w:sz w:val="19"/>
        </w:rPr>
        <w:t>Nguồn: src/main/java/vn/edu/ute/milktea/entity/market/DeliveryLine.java.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order</w:t>
            </w:r>
          </w:p>
        </w:tc>
        <w:tc>
          <w:tcPr>
            <w:tcW w:type="dxa" w:w="2154"/>
          </w:tcPr>
          <w:p>
            <w:pPr>
              <w:spacing w:after="60" w:before="60" w:line="264" w:lineRule="auto"/>
            </w:pPr>
            <w:r>
              <w:rPr>
                <w:rFonts w:ascii="Times New Roman" w:hAnsi="Times New Roman"/>
                <w:b w:val="0"/>
                <w:sz w:val="19"/>
              </w:rPr>
              <w:t>OrderId</w:t>
            </w:r>
          </w:p>
        </w:tc>
        <w:tc>
          <w:tcPr>
            <w:tcW w:type="dxa" w:w="1701"/>
          </w:tcPr>
          <w:p>
            <w:pPr>
              <w:spacing w:after="60" w:before="60" w:line="264" w:lineRule="auto"/>
            </w:pPr>
            <w:r>
              <w:rPr>
                <w:rFonts w:ascii="Times New Roman" w:hAnsi="Times New Roman"/>
                <w:b w:val="0"/>
                <w:sz w:val="19"/>
              </w:rPr>
              <w:t>DeliveryOrder</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product</w:t>
            </w:r>
          </w:p>
        </w:tc>
        <w:tc>
          <w:tcPr>
            <w:tcW w:type="dxa" w:w="2154"/>
          </w:tcPr>
          <w:p>
            <w:pPr>
              <w:spacing w:after="60" w:before="60" w:line="264" w:lineRule="auto"/>
            </w:pPr>
            <w:r>
              <w:rPr>
                <w:rFonts w:ascii="Times New Roman" w:hAnsi="Times New Roman"/>
                <w:b w:val="0"/>
                <w:sz w:val="19"/>
              </w:rPr>
              <w:t>ProductId</w:t>
            </w:r>
          </w:p>
        </w:tc>
        <w:tc>
          <w:tcPr>
            <w:tcW w:type="dxa" w:w="1701"/>
          </w:tcPr>
          <w:p>
            <w:pPr>
              <w:spacing w:after="60" w:before="60" w:line="264" w:lineRule="auto"/>
            </w:pPr>
            <w:r>
              <w:rPr>
                <w:rFonts w:ascii="Times New Roman" w:hAnsi="Times New Roman"/>
                <w:b w:val="0"/>
                <w:sz w:val="19"/>
              </w:rPr>
              <w:t>Product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productName</w:t>
            </w:r>
          </w:p>
        </w:tc>
        <w:tc>
          <w:tcPr>
            <w:tcW w:type="dxa" w:w="2154"/>
          </w:tcPr>
          <w:p>
            <w:pPr>
              <w:spacing w:after="60" w:before="60" w:line="264" w:lineRule="auto"/>
            </w:pPr>
            <w:r>
              <w:rPr>
                <w:rFonts w:ascii="Times New Roman" w:hAnsi="Times New Roman"/>
                <w:b w:val="0"/>
                <w:sz w:val="19"/>
              </w:rPr>
              <w:t>ProductName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quantity</w:t>
            </w:r>
          </w:p>
        </w:tc>
        <w:tc>
          <w:tcPr>
            <w:tcW w:type="dxa" w:w="2154"/>
          </w:tcPr>
          <w:p>
            <w:pPr>
              <w:spacing w:after="60" w:before="60" w:line="264" w:lineRule="auto"/>
            </w:pPr>
            <w:r>
              <w:rPr>
                <w:rFonts w:ascii="Times New Roman" w:hAnsi="Times New Roman"/>
                <w:b w:val="0"/>
                <w:sz w:val="19"/>
              </w:rPr>
              <w:t>Quantity</w:t>
            </w:r>
          </w:p>
        </w:tc>
        <w:tc>
          <w:tcPr>
            <w:tcW w:type="dxa" w:w="1701"/>
          </w:tcPr>
          <w:p>
            <w:pPr>
              <w:spacing w:after="60" w:before="60" w:line="264" w:lineRule="auto"/>
            </w:pPr>
            <w:r>
              <w:rPr>
                <w:rFonts w:ascii="Times New Roman" w:hAnsi="Times New Roman"/>
                <w:b w:val="0"/>
                <w:sz w:val="19"/>
              </w:rPr>
              <w:t>int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unitPrice</w:t>
            </w:r>
          </w:p>
        </w:tc>
        <w:tc>
          <w:tcPr>
            <w:tcW w:type="dxa" w:w="2154"/>
          </w:tcPr>
          <w:p>
            <w:pPr>
              <w:spacing w:after="60" w:before="60" w:line="264" w:lineRule="auto"/>
            </w:pPr>
            <w:r>
              <w:rPr>
                <w:rFonts w:ascii="Times New Roman" w:hAnsi="Times New Roman"/>
                <w:b w:val="0"/>
                <w:sz w:val="19"/>
              </w:rPr>
              <w:t>UnitPrice</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snapshotSize</w:t>
            </w:r>
          </w:p>
        </w:tc>
        <w:tc>
          <w:tcPr>
            <w:tcW w:type="dxa" w:w="2154"/>
          </w:tcPr>
          <w:p>
            <w:pPr>
              <w:spacing w:after="60" w:before="60" w:line="264" w:lineRule="auto"/>
            </w:pPr>
            <w:r>
              <w:rPr>
                <w:rFonts w:ascii="Times New Roman" w:hAnsi="Times New Roman"/>
                <w:b w:val="0"/>
                <w:sz w:val="19"/>
              </w:rPr>
              <w:t>SnapshotSize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w:t>
            </w:r>
          </w:p>
        </w:tc>
      </w:tr>
      <w:tr>
        <w:tc>
          <w:tcPr>
            <w:tcW w:type="dxa" w:w="1701"/>
          </w:tcPr>
          <w:p>
            <w:pPr>
              <w:spacing w:after="60" w:before="60" w:line="264" w:lineRule="auto"/>
            </w:pPr>
            <w:r>
              <w:rPr>
                <w:rFonts w:ascii="Times New Roman" w:hAnsi="Times New Roman"/>
                <w:b w:val="0"/>
                <w:sz w:val="19"/>
              </w:rPr>
              <w:t>note</w:t>
            </w:r>
          </w:p>
        </w:tc>
        <w:tc>
          <w:tcPr>
            <w:tcW w:type="dxa" w:w="2154"/>
          </w:tcPr>
          <w:p>
            <w:pPr>
              <w:spacing w:after="60" w:before="60" w:line="264" w:lineRule="auto"/>
            </w:pPr>
            <w:r>
              <w:rPr>
                <w:rFonts w:ascii="Times New Roman" w:hAnsi="Times New Roman"/>
                <w:b w:val="0"/>
                <w:sz w:val="19"/>
              </w:rPr>
              <w:t>Note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topping</w:t>
            </w:r>
          </w:p>
        </w:tc>
        <w:tc>
          <w:tcPr>
            <w:tcW w:type="dxa" w:w="2154"/>
          </w:tcPr>
          <w:p>
            <w:pPr>
              <w:spacing w:after="60" w:before="60" w:line="264" w:lineRule="auto"/>
            </w:pPr>
            <w:r>
              <w:rPr>
                <w:rFonts w:ascii="Times New Roman" w:hAnsi="Times New Roman"/>
                <w:b w:val="0"/>
                <w:sz w:val="19"/>
              </w:rPr>
              <w:t>IsTopping</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28</w:t>
      </w:r>
      <w:r>
        <w:fldChar w:fldCharType="end"/>
      </w:r>
      <w:r>
        <w:t>. Ánh xạ DeliveryOrder → DeliveryOrder</w:t>
      </w:r>
    </w:p>
    <w:p>
      <w:pPr>
        <w:spacing w:line="324" w:lineRule="auto" w:after="100"/>
        <w:ind w:firstLine="454"/>
      </w:pPr>
      <w:r>
        <w:rPr>
          <w:b w:val="0"/>
          <w:sz w:val="19"/>
        </w:rPr>
        <w:t>Nguồn: src/main/java/vn/edu/ute/milktea/entity/market/DeliveryOrder.java.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account</w:t>
            </w:r>
          </w:p>
        </w:tc>
        <w:tc>
          <w:tcPr>
            <w:tcW w:type="dxa" w:w="2154"/>
          </w:tcPr>
          <w:p>
            <w:pPr>
              <w:spacing w:after="60" w:before="60" w:line="264" w:lineRule="auto"/>
            </w:pPr>
            <w:r>
              <w:rPr>
                <w:rFonts w:ascii="Times New Roman" w:hAnsi="Times New Roman"/>
                <w:b w:val="0"/>
                <w:sz w:val="19"/>
              </w:rPr>
              <w:t>AccountId</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shop</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Shop</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shipper</w:t>
            </w:r>
          </w:p>
        </w:tc>
        <w:tc>
          <w:tcPr>
            <w:tcW w:type="dxa" w:w="2154"/>
          </w:tcPr>
          <w:p>
            <w:pPr>
              <w:spacing w:after="60" w:before="60" w:line="264" w:lineRule="auto"/>
            </w:pPr>
            <w:r>
              <w:rPr>
                <w:rFonts w:ascii="Times New Roman" w:hAnsi="Times New Roman"/>
                <w:b w:val="0"/>
                <w:sz w:val="19"/>
              </w:rPr>
              <w:t>ShipperId</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carrier</w:t>
            </w:r>
          </w:p>
        </w:tc>
        <w:tc>
          <w:tcPr>
            <w:tcW w:type="dxa" w:w="2154"/>
          </w:tcPr>
          <w:p>
            <w:pPr>
              <w:spacing w:after="60" w:before="60" w:line="264" w:lineRule="auto"/>
            </w:pPr>
            <w:r>
              <w:rPr>
                <w:rFonts w:ascii="Times New Roman" w:hAnsi="Times New Roman"/>
                <w:b w:val="0"/>
                <w:sz w:val="19"/>
              </w:rPr>
              <w:t>CarrierId</w:t>
            </w:r>
          </w:p>
        </w:tc>
        <w:tc>
          <w:tcPr>
            <w:tcW w:type="dxa" w:w="1701"/>
          </w:tcPr>
          <w:p>
            <w:pPr>
              <w:spacing w:after="60" w:before="60" w:line="264" w:lineRule="auto"/>
            </w:pPr>
            <w:r>
              <w:rPr>
                <w:rFonts w:ascii="Times New Roman" w:hAnsi="Times New Roman"/>
                <w:b w:val="0"/>
                <w:sz w:val="19"/>
              </w:rPr>
              <w:t>Carrier</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voucher</w:t>
            </w:r>
          </w:p>
        </w:tc>
        <w:tc>
          <w:tcPr>
            <w:tcW w:type="dxa" w:w="2154"/>
          </w:tcPr>
          <w:p>
            <w:pPr>
              <w:spacing w:after="60" w:before="60" w:line="264" w:lineRule="auto"/>
            </w:pPr>
            <w:r>
              <w:rPr>
                <w:rFonts w:ascii="Times New Roman" w:hAnsi="Times New Roman"/>
                <w:b w:val="0"/>
                <w:sz w:val="19"/>
              </w:rPr>
              <w:t>VoucherId</w:t>
            </w:r>
          </w:p>
        </w:tc>
        <w:tc>
          <w:tcPr>
            <w:tcW w:type="dxa" w:w="1701"/>
          </w:tcPr>
          <w:p>
            <w:pPr>
              <w:spacing w:after="60" w:before="60" w:line="264" w:lineRule="auto"/>
            </w:pPr>
            <w:r>
              <w:rPr>
                <w:rFonts w:ascii="Times New Roman" w:hAnsi="Times New Roman"/>
                <w:b w:val="0"/>
                <w:sz w:val="19"/>
              </w:rPr>
              <w:t>Voucher</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recipient</w:t>
            </w:r>
          </w:p>
        </w:tc>
        <w:tc>
          <w:tcPr>
            <w:tcW w:type="dxa" w:w="2154"/>
          </w:tcPr>
          <w:p>
            <w:pPr>
              <w:spacing w:after="60" w:before="60" w:line="264" w:lineRule="auto"/>
            </w:pPr>
            <w:r>
              <w:rPr>
                <w:rFonts w:ascii="Times New Roman" w:hAnsi="Times New Roman"/>
                <w:b w:val="0"/>
                <w:sz w:val="19"/>
              </w:rPr>
              <w:t>Recipient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phone</w:t>
            </w:r>
          </w:p>
        </w:tc>
        <w:tc>
          <w:tcPr>
            <w:tcW w:type="dxa" w:w="2154"/>
          </w:tcPr>
          <w:p>
            <w:pPr>
              <w:spacing w:after="60" w:before="60" w:line="264" w:lineRule="auto"/>
            </w:pPr>
            <w:r>
              <w:rPr>
                <w:rFonts w:ascii="Times New Roman" w:hAnsi="Times New Roman"/>
                <w:b w:val="0"/>
                <w:sz w:val="19"/>
              </w:rPr>
              <w:t>Phone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length=20</w:t>
            </w:r>
          </w:p>
        </w:tc>
      </w:tr>
      <w:tr>
        <w:tc>
          <w:tcPr>
            <w:tcW w:type="dxa" w:w="1701"/>
          </w:tcPr>
          <w:p>
            <w:pPr>
              <w:spacing w:after="60" w:before="60" w:line="264" w:lineRule="auto"/>
            </w:pPr>
            <w:r>
              <w:rPr>
                <w:rFonts w:ascii="Times New Roman" w:hAnsi="Times New Roman"/>
                <w:b w:val="0"/>
                <w:sz w:val="19"/>
              </w:rPr>
              <w:t>addressLine</w:t>
            </w:r>
          </w:p>
        </w:tc>
        <w:tc>
          <w:tcPr>
            <w:tcW w:type="dxa" w:w="2154"/>
          </w:tcPr>
          <w:p>
            <w:pPr>
              <w:spacing w:after="60" w:before="60" w:line="264" w:lineRule="auto"/>
            </w:pPr>
            <w:r>
              <w:rPr>
                <w:rFonts w:ascii="Times New Roman" w:hAnsi="Times New Roman"/>
                <w:b w:val="0"/>
                <w:sz w:val="19"/>
              </w:rPr>
              <w:t>AddressLine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length=500</w:t>
            </w:r>
          </w:p>
        </w:tc>
      </w:tr>
      <w:tr>
        <w:tc>
          <w:tcPr>
            <w:tcW w:type="dxa" w:w="1701"/>
          </w:tcPr>
          <w:p>
            <w:pPr>
              <w:spacing w:after="60" w:before="60" w:line="264" w:lineRule="auto"/>
            </w:pPr>
            <w:r>
              <w:rPr>
                <w:rFonts w:ascii="Times New Roman" w:hAnsi="Times New Roman"/>
                <w:b w:val="0"/>
                <w:sz w:val="19"/>
              </w:rPr>
              <w:t>subtotal</w:t>
            </w:r>
          </w:p>
        </w:tc>
        <w:tc>
          <w:tcPr>
            <w:tcW w:type="dxa" w:w="2154"/>
          </w:tcPr>
          <w:p>
            <w:pPr>
              <w:spacing w:after="60" w:before="60" w:line="264" w:lineRule="auto"/>
            </w:pPr>
            <w:r>
              <w:rPr>
                <w:rFonts w:ascii="Times New Roman" w:hAnsi="Times New Roman"/>
                <w:b w:val="0"/>
                <w:sz w:val="19"/>
              </w:rPr>
              <w:t>Subtotal</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shippingFee</w:t>
            </w:r>
          </w:p>
        </w:tc>
        <w:tc>
          <w:tcPr>
            <w:tcW w:type="dxa" w:w="2154"/>
          </w:tcPr>
          <w:p>
            <w:pPr>
              <w:spacing w:after="60" w:before="60" w:line="264" w:lineRule="auto"/>
            </w:pPr>
            <w:r>
              <w:rPr>
                <w:rFonts w:ascii="Times New Roman" w:hAnsi="Times New Roman"/>
                <w:b w:val="0"/>
                <w:sz w:val="19"/>
              </w:rPr>
              <w:t>ShippingFee</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discountAmount</w:t>
            </w:r>
          </w:p>
        </w:tc>
        <w:tc>
          <w:tcPr>
            <w:tcW w:type="dxa" w:w="2154"/>
          </w:tcPr>
          <w:p>
            <w:pPr>
              <w:spacing w:after="60" w:before="60" w:line="264" w:lineRule="auto"/>
            </w:pPr>
            <w:r>
              <w:rPr>
                <w:rFonts w:ascii="Times New Roman" w:hAnsi="Times New Roman"/>
                <w:b w:val="0"/>
                <w:sz w:val="19"/>
              </w:rPr>
              <w:t>DiscountAmount</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totalAmount</w:t>
            </w:r>
          </w:p>
        </w:tc>
        <w:tc>
          <w:tcPr>
            <w:tcW w:type="dxa" w:w="2154"/>
          </w:tcPr>
          <w:p>
            <w:pPr>
              <w:spacing w:after="60" w:before="60" w:line="264" w:lineRule="auto"/>
            </w:pPr>
            <w:r>
              <w:rPr>
                <w:rFonts w:ascii="Times New Roman" w:hAnsi="Times New Roman"/>
                <w:b w:val="0"/>
                <w:sz w:val="19"/>
              </w:rPr>
              <w:t>TotalAmount</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commissionPercent</w:t>
            </w:r>
          </w:p>
        </w:tc>
        <w:tc>
          <w:tcPr>
            <w:tcW w:type="dxa" w:w="2154"/>
          </w:tcPr>
          <w:p>
            <w:pPr>
              <w:spacing w:after="60" w:before="60" w:line="264" w:lineRule="auto"/>
            </w:pPr>
            <w:r>
              <w:rPr>
                <w:rFonts w:ascii="Times New Roman" w:hAnsi="Times New Roman"/>
                <w:b w:val="0"/>
                <w:sz w:val="19"/>
              </w:rPr>
              <w:t>CommissionPercent</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precision=5; scale=2</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Status</w:t>
            </w:r>
          </w:p>
        </w:tc>
        <w:tc>
          <w:tcPr>
            <w:tcW w:type="dxa" w:w="1701"/>
          </w:tcPr>
          <w:p>
            <w:pPr>
              <w:spacing w:after="60" w:before="60" w:line="264" w:lineRule="auto"/>
            </w:pPr>
            <w:r>
              <w:rPr>
                <w:rFonts w:ascii="Times New Roman" w:hAnsi="Times New Roman"/>
                <w:b w:val="0"/>
                <w:sz w:val="19"/>
              </w:rPr>
              <w:t>Status</w:t>
            </w:r>
          </w:p>
        </w:tc>
        <w:tc>
          <w:tcPr>
            <w:tcW w:type="dxa" w:w="3515"/>
          </w:tcPr>
          <w:p>
            <w:pPr>
              <w:spacing w:after="60" w:before="60" w:line="264" w:lineRule="auto"/>
            </w:pPr>
            <w:r>
              <w:rPr>
                <w:rFonts w:ascii="Times New Roman" w:hAnsi="Times New Roman"/>
                <w:b w:val="0"/>
                <w:sz w:val="19"/>
              </w:rPr>
              <w:t>NOT NULL; length=24; Enum STRING</w:t>
            </w:r>
          </w:p>
        </w:tc>
      </w:tr>
      <w:tr>
        <w:tc>
          <w:tcPr>
            <w:tcW w:type="dxa" w:w="1701"/>
          </w:tcPr>
          <w:p>
            <w:pPr>
              <w:spacing w:after="60" w:before="60" w:line="264" w:lineRule="auto"/>
            </w:pPr>
            <w:r>
              <w:rPr>
                <w:rFonts w:ascii="Times New Roman" w:hAnsi="Times New Roman"/>
                <w:b w:val="0"/>
                <w:sz w:val="19"/>
              </w:rPr>
              <w:t>paymentMethod</w:t>
            </w:r>
          </w:p>
        </w:tc>
        <w:tc>
          <w:tcPr>
            <w:tcW w:type="dxa" w:w="2154"/>
          </w:tcPr>
          <w:p>
            <w:pPr>
              <w:spacing w:after="60" w:before="60" w:line="264" w:lineRule="auto"/>
            </w:pPr>
            <w:r>
              <w:rPr>
                <w:rFonts w:ascii="Times New Roman" w:hAnsi="Times New Roman"/>
                <w:b w:val="0"/>
                <w:sz w:val="19"/>
              </w:rPr>
              <w:t>PaymentMethod</w:t>
            </w:r>
          </w:p>
        </w:tc>
        <w:tc>
          <w:tcPr>
            <w:tcW w:type="dxa" w:w="1701"/>
          </w:tcPr>
          <w:p>
            <w:pPr>
              <w:spacing w:after="60" w:before="60" w:line="264" w:lineRule="auto"/>
            </w:pPr>
            <w:r>
              <w:rPr>
                <w:rFonts w:ascii="Times New Roman" w:hAnsi="Times New Roman"/>
                <w:b w:val="0"/>
                <w:sz w:val="19"/>
              </w:rPr>
              <w:t>Method</w:t>
            </w:r>
          </w:p>
        </w:tc>
        <w:tc>
          <w:tcPr>
            <w:tcW w:type="dxa" w:w="3515"/>
          </w:tcPr>
          <w:p>
            <w:pPr>
              <w:spacing w:after="60" w:before="60" w:line="264" w:lineRule="auto"/>
            </w:pPr>
            <w:r>
              <w:rPr>
                <w:rFonts w:ascii="Times New Roman" w:hAnsi="Times New Roman"/>
                <w:b w:val="0"/>
                <w:sz w:val="19"/>
              </w:rPr>
              <w:t>NOT NULL; length=16; Enum STRING</w:t>
            </w:r>
          </w:p>
        </w:tc>
      </w:tr>
      <w:tr>
        <w:tc>
          <w:tcPr>
            <w:tcW w:type="dxa" w:w="1701"/>
          </w:tcPr>
          <w:p>
            <w:pPr>
              <w:spacing w:after="60" w:before="60" w:line="264" w:lineRule="auto"/>
            </w:pPr>
            <w:r>
              <w:rPr>
                <w:rFonts w:ascii="Times New Roman" w:hAnsi="Times New Roman"/>
                <w:b w:val="0"/>
                <w:sz w:val="19"/>
              </w:rPr>
              <w:t>paid</w:t>
            </w:r>
          </w:p>
        </w:tc>
        <w:tc>
          <w:tcPr>
            <w:tcW w:type="dxa" w:w="2154"/>
          </w:tcPr>
          <w:p>
            <w:pPr>
              <w:spacing w:after="60" w:before="60" w:line="264" w:lineRule="auto"/>
            </w:pPr>
            <w:r>
              <w:rPr>
                <w:rFonts w:ascii="Times New Roman" w:hAnsi="Times New Roman"/>
                <w:b w:val="0"/>
                <w:sz w:val="19"/>
              </w:rPr>
              <w:t>Paid</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gatewayReference</w:t>
            </w:r>
          </w:p>
        </w:tc>
        <w:tc>
          <w:tcPr>
            <w:tcW w:type="dxa" w:w="2154"/>
          </w:tcPr>
          <w:p>
            <w:pPr>
              <w:spacing w:after="60" w:before="60" w:line="264" w:lineRule="auto"/>
            </w:pPr>
            <w:r>
              <w:rPr>
                <w:rFonts w:ascii="Times New Roman" w:hAnsi="Times New Roman"/>
                <w:b w:val="0"/>
                <w:sz w:val="19"/>
              </w:rPr>
              <w:t>GatewayReference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refundReference</w:t>
            </w:r>
          </w:p>
        </w:tc>
        <w:tc>
          <w:tcPr>
            <w:tcW w:type="dxa" w:w="2154"/>
          </w:tcPr>
          <w:p>
            <w:pPr>
              <w:spacing w:after="60" w:before="60" w:line="264" w:lineRule="auto"/>
            </w:pPr>
            <w:r>
              <w:rPr>
                <w:rFonts w:ascii="Times New Roman" w:hAnsi="Times New Roman"/>
                <w:b w:val="0"/>
                <w:sz w:val="19"/>
              </w:rPr>
              <w:t>RefundReference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IdempotencyKey</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length=64</w:t>
            </w:r>
          </w:p>
        </w:tc>
      </w:tr>
      <w:tr>
        <w:tc>
          <w:tcPr>
            <w:tcW w:type="dxa" w:w="1701"/>
          </w:tcPr>
          <w:p>
            <w:pPr>
              <w:spacing w:after="60" w:before="60" w:line="264" w:lineRule="auto"/>
            </w:pPr>
            <w:r>
              <w:rPr>
                <w:rFonts w:ascii="Times New Roman" w:hAnsi="Times New Roman"/>
                <w:b w:val="0"/>
                <w:sz w:val="19"/>
              </w:rPr>
              <w:t>requestHash</w:t>
            </w:r>
          </w:p>
        </w:tc>
        <w:tc>
          <w:tcPr>
            <w:tcW w:type="dxa" w:w="2154"/>
          </w:tcPr>
          <w:p>
            <w:pPr>
              <w:spacing w:after="60" w:before="60" w:line="264" w:lineRule="auto"/>
            </w:pPr>
            <w:r>
              <w:rPr>
                <w:rFonts w:ascii="Times New Roman" w:hAnsi="Times New Roman"/>
                <w:b w:val="0"/>
                <w:sz w:val="19"/>
              </w:rPr>
              <w:t>RequestHash</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length=64</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CreatedAt</w:t>
            </w:r>
          </w:p>
        </w:tc>
        <w:tc>
          <w:tcPr>
            <w:tcW w:type="dxa" w:w="1701"/>
          </w:tcPr>
          <w:p>
            <w:pPr>
              <w:spacing w:after="60" w:before="60" w:line="264" w:lineRule="auto"/>
            </w:pPr>
            <w:r>
              <w:rPr>
                <w:rFonts w:ascii="Times New Roman" w:hAnsi="Times New Roman"/>
                <w:b w:val="0"/>
                <w:sz w:val="19"/>
              </w:rPr>
              <w:t>java.time.Instant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deliveredAt</w:t>
            </w:r>
          </w:p>
        </w:tc>
        <w:tc>
          <w:tcPr>
            <w:tcW w:type="dxa" w:w="2154"/>
          </w:tcPr>
          <w:p>
            <w:pPr>
              <w:spacing w:after="60" w:before="60" w:line="264" w:lineRule="auto"/>
            </w:pPr>
            <w:r>
              <w:rPr>
                <w:rFonts w:ascii="Times New Roman" w:hAnsi="Times New Roman"/>
                <w:b w:val="0"/>
                <w:sz w:val="19"/>
              </w:rPr>
              <w:t>DeliveredAt</w:t>
            </w:r>
          </w:p>
        </w:tc>
        <w:tc>
          <w:tcPr>
            <w:tcW w:type="dxa" w:w="1701"/>
          </w:tcPr>
          <w:p>
            <w:pPr>
              <w:spacing w:after="60" w:before="60" w:line="264" w:lineRule="auto"/>
            </w:pPr>
            <w:r>
              <w:rPr>
                <w:rFonts w:ascii="Times New Roman" w:hAnsi="Times New Roman"/>
                <w:b w:val="0"/>
                <w:sz w:val="19"/>
              </w:rPr>
              <w:t>java.time.Instant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deliveryFailed</w:t>
            </w:r>
          </w:p>
        </w:tc>
        <w:tc>
          <w:tcPr>
            <w:tcW w:type="dxa" w:w="2154"/>
          </w:tcPr>
          <w:p>
            <w:pPr>
              <w:spacing w:after="60" w:before="60" w:line="264" w:lineRule="auto"/>
            </w:pPr>
            <w:r>
              <w:rPr>
                <w:rFonts w:ascii="Times New Roman" w:hAnsi="Times New Roman"/>
                <w:b w:val="0"/>
                <w:sz w:val="19"/>
              </w:rPr>
              <w:t>DeliveryFailed</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version</w:t>
            </w:r>
          </w:p>
        </w:tc>
        <w:tc>
          <w:tcPr>
            <w:tcW w:type="dxa" w:w="2154"/>
          </w:tcPr>
          <w:p>
            <w:pPr>
              <w:spacing w:after="60" w:before="60" w:line="264" w:lineRule="auto"/>
            </w:pPr>
            <w:r>
              <w:rPr>
                <w:rFonts w:ascii="Times New Roman" w:hAnsi="Times New Roman"/>
                <w:b w:val="0"/>
                <w:sz w:val="19"/>
              </w:rPr>
              <w:t>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 Optimistic version</w:t>
            </w:r>
          </w:p>
        </w:tc>
      </w:tr>
      <w:tr>
        <w:tc>
          <w:tcPr>
            <w:tcW w:type="dxa" w:w="1701"/>
          </w:tcPr>
          <w:p>
            <w:pPr>
              <w:spacing w:after="60" w:before="60" w:line="264" w:lineRule="auto"/>
            </w:pPr>
            <w:r>
              <w:rPr>
                <w:rFonts w:ascii="Times New Roman" w:hAnsi="Times New Roman"/>
                <w:b w:val="0"/>
                <w:sz w:val="19"/>
              </w:rPr>
              <w:t>lines</w:t>
            </w:r>
          </w:p>
        </w:tc>
        <w:tc>
          <w:tcPr>
            <w:tcW w:type="dxa" w:w="2154"/>
          </w:tcPr>
          <w:p>
            <w:pPr>
              <w:spacing w:after="60" w:before="60" w:line="264" w:lineRule="auto"/>
            </w:pPr>
            <w:r>
              <w:rPr>
                <w:rFonts w:ascii="Times New Roman" w:hAnsi="Times New Roman"/>
                <w:b w:val="0"/>
                <w:sz w:val="19"/>
              </w:rPr>
              <w:t>Quan hệ tập hợp</w:t>
            </w:r>
          </w:p>
        </w:tc>
        <w:tc>
          <w:tcPr>
            <w:tcW w:type="dxa" w:w="1701"/>
          </w:tcPr>
          <w:p>
            <w:pPr>
              <w:spacing w:after="60" w:before="60" w:line="264" w:lineRule="auto"/>
            </w:pPr>
            <w:r>
              <w:rPr>
                <w:rFonts w:ascii="Times New Roman" w:hAnsi="Times New Roman"/>
                <w:b w:val="0"/>
                <w:sz w:val="19"/>
              </w:rPr>
              <w:t>java.util.List&lt;DeliveryLine&gt;</w:t>
            </w:r>
          </w:p>
        </w:tc>
        <w:tc>
          <w:tcPr>
            <w:tcW w:type="dxa" w:w="3515"/>
          </w:tcPr>
          <w:p>
            <w:pPr>
              <w:spacing w:after="60" w:before="60" w:line="264" w:lineRule="auto"/>
            </w:pPr>
            <w:r>
              <w:rPr>
                <w:rFonts w:ascii="Times New Roman" w:hAnsi="Times New Roman"/>
                <w:b w:val="0"/>
                <w:sz w:val="19"/>
              </w:rPr>
              <w:t>Quan hệ JPA; 1:N; không là cột scalar</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29</w:t>
      </w:r>
      <w:r>
        <w:fldChar w:fldCharType="end"/>
      </w:r>
      <w:r>
        <w:t>. Ánh xạ ProductReview → ProductReview</w:t>
      </w:r>
    </w:p>
    <w:p>
      <w:pPr>
        <w:spacing w:line="324" w:lineRule="auto" w:after="100"/>
        <w:ind w:firstLine="454"/>
      </w:pPr>
      <w:r>
        <w:rPr>
          <w:b w:val="0"/>
          <w:sz w:val="19"/>
        </w:rPr>
        <w:t>Nguồn: src/main/java/vn/edu/ute/milktea/entity/market/ProductReview.java.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account</w:t>
            </w:r>
          </w:p>
        </w:tc>
        <w:tc>
          <w:tcPr>
            <w:tcW w:type="dxa" w:w="2154"/>
          </w:tcPr>
          <w:p>
            <w:pPr>
              <w:spacing w:after="60" w:before="60" w:line="264" w:lineRule="auto"/>
            </w:pPr>
            <w:r>
              <w:rPr>
                <w:rFonts w:ascii="Times New Roman" w:hAnsi="Times New Roman"/>
                <w:b w:val="0"/>
                <w:sz w:val="19"/>
              </w:rPr>
              <w:t>AccountId</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product</w:t>
            </w:r>
          </w:p>
        </w:tc>
        <w:tc>
          <w:tcPr>
            <w:tcW w:type="dxa" w:w="2154"/>
          </w:tcPr>
          <w:p>
            <w:pPr>
              <w:spacing w:after="60" w:before="60" w:line="264" w:lineRule="auto"/>
            </w:pPr>
            <w:r>
              <w:rPr>
                <w:rFonts w:ascii="Times New Roman" w:hAnsi="Times New Roman"/>
                <w:b w:val="0"/>
                <w:sz w:val="19"/>
              </w:rPr>
              <w:t>ProductId</w:t>
            </w:r>
          </w:p>
        </w:tc>
        <w:tc>
          <w:tcPr>
            <w:tcW w:type="dxa" w:w="1701"/>
          </w:tcPr>
          <w:p>
            <w:pPr>
              <w:spacing w:after="60" w:before="60" w:line="264" w:lineRule="auto"/>
            </w:pPr>
            <w:r>
              <w:rPr>
                <w:rFonts w:ascii="Times New Roman" w:hAnsi="Times New Roman"/>
                <w:b w:val="0"/>
                <w:sz w:val="19"/>
              </w:rPr>
              <w:t>Product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deliveryOrder</w:t>
            </w:r>
          </w:p>
        </w:tc>
        <w:tc>
          <w:tcPr>
            <w:tcW w:type="dxa" w:w="2154"/>
          </w:tcPr>
          <w:p>
            <w:pPr>
              <w:spacing w:after="60" w:before="60" w:line="264" w:lineRule="auto"/>
            </w:pPr>
            <w:r>
              <w:rPr>
                <w:rFonts w:ascii="Times New Roman" w:hAnsi="Times New Roman"/>
                <w:b w:val="0"/>
                <w:sz w:val="19"/>
              </w:rPr>
              <w:t>DeliveryOrderId</w:t>
            </w:r>
          </w:p>
        </w:tc>
        <w:tc>
          <w:tcPr>
            <w:tcW w:type="dxa" w:w="1701"/>
          </w:tcPr>
          <w:p>
            <w:pPr>
              <w:spacing w:after="60" w:before="60" w:line="264" w:lineRule="auto"/>
            </w:pPr>
            <w:r>
              <w:rPr>
                <w:rFonts w:ascii="Times New Roman" w:hAnsi="Times New Roman"/>
                <w:b w:val="0"/>
                <w:sz w:val="19"/>
              </w:rPr>
              <w:t>DeliveryOrder</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counterOrder</w:t>
            </w:r>
          </w:p>
        </w:tc>
        <w:tc>
          <w:tcPr>
            <w:tcW w:type="dxa" w:w="2154"/>
          </w:tcPr>
          <w:p>
            <w:pPr>
              <w:spacing w:after="60" w:before="60" w:line="264" w:lineRule="auto"/>
            </w:pPr>
            <w:r>
              <w:rPr>
                <w:rFonts w:ascii="Times New Roman" w:hAnsi="Times New Roman"/>
                <w:b w:val="0"/>
                <w:sz w:val="19"/>
              </w:rPr>
              <w:t>CounterOrderId</w:t>
            </w:r>
          </w:p>
        </w:tc>
        <w:tc>
          <w:tcPr>
            <w:tcW w:type="dxa" w:w="1701"/>
          </w:tcPr>
          <w:p>
            <w:pPr>
              <w:spacing w:after="60" w:before="60" w:line="264" w:lineRule="auto"/>
            </w:pPr>
            <w:r>
              <w:rPr>
                <w:rFonts w:ascii="Times New Roman" w:hAnsi="Times New Roman"/>
                <w:b w:val="0"/>
                <w:sz w:val="19"/>
              </w:rPr>
              <w:t>vn.edu.ute.milktea.entity.order.Order</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stars</w:t>
            </w:r>
          </w:p>
        </w:tc>
        <w:tc>
          <w:tcPr>
            <w:tcW w:type="dxa" w:w="2154"/>
          </w:tcPr>
          <w:p>
            <w:pPr>
              <w:spacing w:after="60" w:before="60" w:line="264" w:lineRule="auto"/>
            </w:pPr>
            <w:r>
              <w:rPr>
                <w:rFonts w:ascii="Times New Roman" w:hAnsi="Times New Roman"/>
                <w:b w:val="0"/>
                <w:sz w:val="19"/>
              </w:rPr>
              <w:t>Stars</w:t>
            </w:r>
          </w:p>
        </w:tc>
        <w:tc>
          <w:tcPr>
            <w:tcW w:type="dxa" w:w="1701"/>
          </w:tcPr>
          <w:p>
            <w:pPr>
              <w:spacing w:after="60" w:before="60" w:line="264" w:lineRule="auto"/>
            </w:pPr>
            <w:r>
              <w:rPr>
                <w:rFonts w:ascii="Times New Roman" w:hAnsi="Times New Roman"/>
                <w:b w:val="0"/>
                <w:sz w:val="19"/>
              </w:rPr>
              <w:t>int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comment</w:t>
            </w:r>
          </w:p>
        </w:tc>
        <w:tc>
          <w:tcPr>
            <w:tcW w:type="dxa" w:w="2154"/>
          </w:tcPr>
          <w:p>
            <w:pPr>
              <w:spacing w:after="60" w:before="60" w:line="264" w:lineRule="auto"/>
            </w:pPr>
            <w:r>
              <w:rPr>
                <w:rFonts w:ascii="Times New Roman" w:hAnsi="Times New Roman"/>
                <w:b w:val="0"/>
                <w:sz w:val="19"/>
              </w:rPr>
              <w:t>Comment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length=3000</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CreatedAt</w:t>
            </w:r>
          </w:p>
        </w:tc>
        <w:tc>
          <w:tcPr>
            <w:tcW w:type="dxa" w:w="1701"/>
          </w:tcPr>
          <w:p>
            <w:pPr>
              <w:spacing w:after="60" w:before="60" w:line="264" w:lineRule="auto"/>
            </w:pPr>
            <w:r>
              <w:rPr>
                <w:rFonts w:ascii="Times New Roman" w:hAnsi="Times New Roman"/>
                <w:b w:val="0"/>
                <w:sz w:val="19"/>
              </w:rPr>
              <w:t>java.time.Instant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media</w:t>
            </w:r>
          </w:p>
        </w:tc>
        <w:tc>
          <w:tcPr>
            <w:tcW w:type="dxa" w:w="2154"/>
          </w:tcPr>
          <w:p>
            <w:pPr>
              <w:spacing w:after="60" w:before="60" w:line="264" w:lineRule="auto"/>
            </w:pPr>
            <w:r>
              <w:rPr>
                <w:rFonts w:ascii="Times New Roman" w:hAnsi="Times New Roman"/>
                <w:b w:val="0"/>
                <w:sz w:val="19"/>
              </w:rPr>
              <w:t>Quan hệ tập hợp</w:t>
            </w:r>
          </w:p>
        </w:tc>
        <w:tc>
          <w:tcPr>
            <w:tcW w:type="dxa" w:w="1701"/>
          </w:tcPr>
          <w:p>
            <w:pPr>
              <w:spacing w:after="60" w:before="60" w:line="264" w:lineRule="auto"/>
            </w:pPr>
            <w:r>
              <w:rPr>
                <w:rFonts w:ascii="Times New Roman" w:hAnsi="Times New Roman"/>
                <w:b w:val="0"/>
                <w:sz w:val="19"/>
              </w:rPr>
              <w:t>java.util.List&lt;ReviewMedia&gt;</w:t>
            </w:r>
          </w:p>
        </w:tc>
        <w:tc>
          <w:tcPr>
            <w:tcW w:type="dxa" w:w="3515"/>
          </w:tcPr>
          <w:p>
            <w:pPr>
              <w:spacing w:after="60" w:before="60" w:line="264" w:lineRule="auto"/>
            </w:pPr>
            <w:r>
              <w:rPr>
                <w:rFonts w:ascii="Times New Roman" w:hAnsi="Times New Roman"/>
                <w:b w:val="0"/>
                <w:sz w:val="19"/>
              </w:rPr>
              <w:t>Quan hệ JPA; 1:N; không là cột scalar</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30</w:t>
      </w:r>
      <w:r>
        <w:fldChar w:fldCharType="end"/>
      </w:r>
      <w:r>
        <w:t>. Ánh xạ ReviewMedia → ReviewMedia</w:t>
      </w:r>
    </w:p>
    <w:p>
      <w:pPr>
        <w:spacing w:line="324" w:lineRule="auto" w:after="100"/>
        <w:ind w:firstLine="454"/>
      </w:pPr>
      <w:r>
        <w:rPr>
          <w:b w:val="0"/>
          <w:sz w:val="19"/>
        </w:rPr>
        <w:t>Nguồn: src/main/java/vn/edu/ute/milktea/entity/market/ReviewMedia.java.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review</w:t>
            </w:r>
          </w:p>
        </w:tc>
        <w:tc>
          <w:tcPr>
            <w:tcW w:type="dxa" w:w="2154"/>
          </w:tcPr>
          <w:p>
            <w:pPr>
              <w:spacing w:after="60" w:before="60" w:line="264" w:lineRule="auto"/>
            </w:pPr>
            <w:r>
              <w:rPr>
                <w:rFonts w:ascii="Times New Roman" w:hAnsi="Times New Roman"/>
                <w:b w:val="0"/>
                <w:sz w:val="19"/>
              </w:rPr>
              <w:t>ReviewId</w:t>
            </w:r>
          </w:p>
        </w:tc>
        <w:tc>
          <w:tcPr>
            <w:tcW w:type="dxa" w:w="1701"/>
          </w:tcPr>
          <w:p>
            <w:pPr>
              <w:spacing w:after="60" w:before="60" w:line="264" w:lineRule="auto"/>
            </w:pPr>
            <w:r>
              <w:rPr>
                <w:rFonts w:ascii="Times New Roman" w:hAnsi="Times New Roman"/>
                <w:b w:val="0"/>
                <w:sz w:val="19"/>
              </w:rPr>
              <w:t>ProductReview</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mediaType</w:t>
            </w:r>
          </w:p>
        </w:tc>
        <w:tc>
          <w:tcPr>
            <w:tcW w:type="dxa" w:w="2154"/>
          </w:tcPr>
          <w:p>
            <w:pPr>
              <w:spacing w:after="60" w:before="60" w:line="264" w:lineRule="auto"/>
            </w:pPr>
            <w:r>
              <w:rPr>
                <w:rFonts w:ascii="Times New Roman" w:hAnsi="Times New Roman"/>
                <w:b w:val="0"/>
                <w:sz w:val="19"/>
              </w:rPr>
              <w:t>MediaType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w:t>
            </w:r>
          </w:p>
        </w:tc>
      </w:tr>
      <w:tr>
        <w:tc>
          <w:tcPr>
            <w:tcW w:type="dxa" w:w="1701"/>
          </w:tcPr>
          <w:p>
            <w:pPr>
              <w:spacing w:after="60" w:before="60" w:line="264" w:lineRule="auto"/>
            </w:pPr>
            <w:r>
              <w:rPr>
                <w:rFonts w:ascii="Times New Roman" w:hAnsi="Times New Roman"/>
                <w:b w:val="0"/>
                <w:sz w:val="19"/>
              </w:rPr>
              <w:t>url</w:t>
            </w:r>
          </w:p>
        </w:tc>
        <w:tc>
          <w:tcPr>
            <w:tcW w:type="dxa" w:w="2154"/>
          </w:tcPr>
          <w:p>
            <w:pPr>
              <w:spacing w:after="60" w:before="60" w:line="264" w:lineRule="auto"/>
            </w:pPr>
            <w:r>
              <w:rPr>
                <w:rFonts w:ascii="Times New Roman" w:hAnsi="Times New Roman"/>
                <w:b w:val="0"/>
                <w:sz w:val="19"/>
              </w:rPr>
              <w:t>Url</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length=1000</w:t>
            </w:r>
          </w:p>
        </w:tc>
      </w:tr>
      <w:tr>
        <w:tc>
          <w:tcPr>
            <w:tcW w:type="dxa" w:w="1701"/>
          </w:tcPr>
          <w:p>
            <w:pPr>
              <w:spacing w:after="60" w:before="60" w:line="264" w:lineRule="auto"/>
            </w:pPr>
            <w:r>
              <w:rPr>
                <w:rFonts w:ascii="Times New Roman" w:hAnsi="Times New Roman"/>
                <w:b w:val="0"/>
                <w:sz w:val="19"/>
              </w:rPr>
              <w:t>publicId</w:t>
            </w:r>
          </w:p>
        </w:tc>
        <w:tc>
          <w:tcPr>
            <w:tcW w:type="dxa" w:w="2154"/>
          </w:tcPr>
          <w:p>
            <w:pPr>
              <w:spacing w:after="60" w:before="60" w:line="264" w:lineRule="auto"/>
            </w:pPr>
            <w:r>
              <w:rPr>
                <w:rFonts w:ascii="Times New Roman" w:hAnsi="Times New Roman"/>
                <w:b w:val="0"/>
                <w:sz w:val="19"/>
              </w:rPr>
              <w:t>PublicId</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length=255</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31</w:t>
      </w:r>
      <w:r>
        <w:fldChar w:fldCharType="end"/>
      </w:r>
      <w:r>
        <w:t>. Ánh xạ Shop → Shop</w:t>
      </w:r>
    </w:p>
    <w:p>
      <w:pPr>
        <w:spacing w:line="324" w:lineRule="auto" w:after="100"/>
        <w:ind w:firstLine="454"/>
      </w:pPr>
      <w:r>
        <w:rPr>
          <w:b w:val="0"/>
          <w:sz w:val="19"/>
        </w:rPr>
        <w:t>Nguồn: src/main/java/vn/edu/ute/milktea/entity/market/Shop.java.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name</w:t>
            </w:r>
          </w:p>
        </w:tc>
        <w:tc>
          <w:tcPr>
            <w:tcW w:type="dxa" w:w="2154"/>
          </w:tcPr>
          <w:p>
            <w:pPr>
              <w:spacing w:after="60" w:before="60" w:line="264" w:lineRule="auto"/>
            </w:pPr>
            <w:r>
              <w:rPr>
                <w:rFonts w:ascii="Times New Roman" w:hAnsi="Times New Roman"/>
                <w:b w:val="0"/>
                <w:sz w:val="19"/>
              </w:rPr>
              <w:t>Name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owner</w:t>
            </w:r>
          </w:p>
        </w:tc>
        <w:tc>
          <w:tcPr>
            <w:tcW w:type="dxa" w:w="2154"/>
          </w:tcPr>
          <w:p>
            <w:pPr>
              <w:spacing w:after="60" w:before="60" w:line="264" w:lineRule="auto"/>
            </w:pPr>
            <w:r>
              <w:rPr>
                <w:rFonts w:ascii="Times New Roman" w:hAnsi="Times New Roman"/>
                <w:b w:val="0"/>
                <w:sz w:val="19"/>
              </w:rPr>
              <w:t>OwnerId</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managers</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java.util.Set&lt;Account&gt;</w:t>
            </w:r>
          </w:p>
        </w:tc>
        <w:tc>
          <w:tcPr>
            <w:tcW w:type="dxa" w:w="3515"/>
          </w:tcPr>
          <w:p>
            <w:pPr>
              <w:spacing w:after="60" w:before="60" w:line="264" w:lineRule="auto"/>
            </w:pPr>
            <w:r>
              <w:rPr>
                <w:rFonts w:ascii="Times New Roman" w:hAnsi="Times New Roman"/>
                <w:b w:val="0"/>
                <w:sz w:val="19"/>
              </w:rPr>
              <w:t>Quan hệ JPA; N:N qua bảng nối</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Active</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managerCommissionEnabled</w:t>
            </w:r>
          </w:p>
        </w:tc>
        <w:tc>
          <w:tcPr>
            <w:tcW w:type="dxa" w:w="2154"/>
          </w:tcPr>
          <w:p>
            <w:pPr>
              <w:spacing w:after="60" w:before="60" w:line="264" w:lineRule="auto"/>
            </w:pPr>
            <w:r>
              <w:rPr>
                <w:rFonts w:ascii="Times New Roman" w:hAnsi="Times New Roman"/>
                <w:b w:val="0"/>
                <w:sz w:val="19"/>
              </w:rPr>
              <w:t>ManagerCommissionEnabled</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commissionPercent</w:t>
            </w:r>
          </w:p>
        </w:tc>
        <w:tc>
          <w:tcPr>
            <w:tcW w:type="dxa" w:w="2154"/>
          </w:tcPr>
          <w:p>
            <w:pPr>
              <w:spacing w:after="60" w:before="60" w:line="264" w:lineRule="auto"/>
            </w:pPr>
            <w:r>
              <w:rPr>
                <w:rFonts w:ascii="Times New Roman" w:hAnsi="Times New Roman"/>
                <w:b w:val="0"/>
                <w:sz w:val="19"/>
              </w:rPr>
              <w:t>CommissionPercent</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precision=5; scale=2</w:t>
            </w:r>
          </w:p>
        </w:tc>
      </w:tr>
      <w:tr>
        <w:tc>
          <w:tcPr>
            <w:tcW w:type="dxa" w:w="1701"/>
          </w:tcPr>
          <w:p>
            <w:pPr>
              <w:spacing w:after="60" w:before="60" w:line="264" w:lineRule="auto"/>
            </w:pPr>
            <w:r>
              <w:rPr>
                <w:rFonts w:ascii="Times New Roman" w:hAnsi="Times New Roman"/>
                <w:b w:val="0"/>
                <w:sz w:val="19"/>
              </w:rPr>
              <w:t>address</w:t>
            </w:r>
          </w:p>
        </w:tc>
        <w:tc>
          <w:tcPr>
            <w:tcW w:type="dxa" w:w="2154"/>
          </w:tcPr>
          <w:p>
            <w:pPr>
              <w:spacing w:after="60" w:before="60" w:line="264" w:lineRule="auto"/>
            </w:pPr>
            <w:r>
              <w:rPr>
                <w:rFonts w:ascii="Times New Roman" w:hAnsi="Times New Roman"/>
                <w:b w:val="0"/>
                <w:sz w:val="19"/>
              </w:rPr>
              <w:t>Address</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length=500</w:t>
            </w:r>
          </w:p>
        </w:tc>
      </w:tr>
      <w:tr>
        <w:tc>
          <w:tcPr>
            <w:tcW w:type="dxa" w:w="1701"/>
          </w:tcPr>
          <w:p>
            <w:pPr>
              <w:spacing w:after="60" w:before="60" w:line="264" w:lineRule="auto"/>
            </w:pPr>
            <w:r>
              <w:rPr>
                <w:rFonts w:ascii="Times New Roman" w:hAnsi="Times New Roman"/>
                <w:b w:val="0"/>
                <w:sz w:val="19"/>
              </w:rPr>
              <w:t>area</w:t>
            </w:r>
          </w:p>
        </w:tc>
        <w:tc>
          <w:tcPr>
            <w:tcW w:type="dxa" w:w="2154"/>
          </w:tcPr>
          <w:p>
            <w:pPr>
              <w:spacing w:after="60" w:before="60" w:line="264" w:lineRule="auto"/>
            </w:pPr>
            <w:r>
              <w:rPr>
                <w:rFonts w:ascii="Times New Roman" w:hAnsi="Times New Roman"/>
                <w:b w:val="0"/>
                <w:sz w:val="19"/>
              </w:rPr>
              <w:t>Area</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latitude</w:t>
            </w:r>
          </w:p>
        </w:tc>
        <w:tc>
          <w:tcPr>
            <w:tcW w:type="dxa" w:w="2154"/>
          </w:tcPr>
          <w:p>
            <w:pPr>
              <w:spacing w:after="60" w:before="60" w:line="264" w:lineRule="auto"/>
            </w:pPr>
            <w:r>
              <w:rPr>
                <w:rFonts w:ascii="Times New Roman" w:hAnsi="Times New Roman"/>
                <w:b w:val="0"/>
                <w:sz w:val="19"/>
              </w:rPr>
              <w:t>Latitude</w:t>
            </w:r>
          </w:p>
        </w:tc>
        <w:tc>
          <w:tcPr>
            <w:tcW w:type="dxa" w:w="1701"/>
          </w:tcPr>
          <w:p>
            <w:pPr>
              <w:spacing w:after="60" w:before="60" w:line="264" w:lineRule="auto"/>
            </w:pPr>
            <w:r>
              <w:rPr>
                <w:rFonts w:ascii="Times New Roman" w:hAnsi="Times New Roman"/>
                <w:b w:val="0"/>
                <w:sz w:val="19"/>
              </w:rPr>
              <w:t>Double</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longitude</w:t>
            </w:r>
          </w:p>
        </w:tc>
        <w:tc>
          <w:tcPr>
            <w:tcW w:type="dxa" w:w="2154"/>
          </w:tcPr>
          <w:p>
            <w:pPr>
              <w:spacing w:after="60" w:before="60" w:line="264" w:lineRule="auto"/>
            </w:pPr>
            <w:r>
              <w:rPr>
                <w:rFonts w:ascii="Times New Roman" w:hAnsi="Times New Roman"/>
                <w:b w:val="0"/>
                <w:sz w:val="19"/>
              </w:rPr>
              <w:t>Longitude</w:t>
            </w:r>
          </w:p>
        </w:tc>
        <w:tc>
          <w:tcPr>
            <w:tcW w:type="dxa" w:w="1701"/>
          </w:tcPr>
          <w:p>
            <w:pPr>
              <w:spacing w:after="60" w:before="60" w:line="264" w:lineRule="auto"/>
            </w:pPr>
            <w:r>
              <w:rPr>
                <w:rFonts w:ascii="Times New Roman" w:hAnsi="Times New Roman"/>
                <w:b w:val="0"/>
                <w:sz w:val="19"/>
              </w:rPr>
              <w:t>Double</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CreatedAt</w:t>
            </w:r>
          </w:p>
        </w:tc>
        <w:tc>
          <w:tcPr>
            <w:tcW w:type="dxa" w:w="1701"/>
          </w:tcPr>
          <w:p>
            <w:pPr>
              <w:spacing w:after="60" w:before="60" w:line="264" w:lineRule="auto"/>
            </w:pPr>
            <w:r>
              <w:rPr>
                <w:rFonts w:ascii="Times New Roman" w:hAnsi="Times New Roman"/>
                <w:b w:val="0"/>
                <w:sz w:val="19"/>
              </w:rPr>
              <w:t>java.time.Instant</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32</w:t>
      </w:r>
      <w:r>
        <w:fldChar w:fldCharType="end"/>
      </w:r>
      <w:r>
        <w:t>. Ánh xạ ShopCustomerAccess → ShopCustomerAccess</w:t>
      </w:r>
    </w:p>
    <w:p>
      <w:pPr>
        <w:spacing w:line="324" w:lineRule="auto" w:after="100"/>
        <w:ind w:firstLine="454"/>
      </w:pPr>
      <w:r>
        <w:rPr>
          <w:b w:val="0"/>
          <w:sz w:val="19"/>
        </w:rPr>
        <w:t>Nguồn: src/main/java/vn/edu/ute/milktea/entity/market/ShopCustomerAccess.java.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shop</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Shop</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account</w:t>
            </w:r>
          </w:p>
        </w:tc>
        <w:tc>
          <w:tcPr>
            <w:tcW w:type="dxa" w:w="2154"/>
          </w:tcPr>
          <w:p>
            <w:pPr>
              <w:spacing w:after="60" w:before="60" w:line="264" w:lineRule="auto"/>
            </w:pPr>
            <w:r>
              <w:rPr>
                <w:rFonts w:ascii="Times New Roman" w:hAnsi="Times New Roman"/>
                <w:b w:val="0"/>
                <w:sz w:val="19"/>
              </w:rPr>
              <w:t>AccountId</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blocked</w:t>
            </w:r>
          </w:p>
        </w:tc>
        <w:tc>
          <w:tcPr>
            <w:tcW w:type="dxa" w:w="2154"/>
          </w:tcPr>
          <w:p>
            <w:pPr>
              <w:spacing w:after="60" w:before="60" w:line="264" w:lineRule="auto"/>
            </w:pPr>
            <w:r>
              <w:rPr>
                <w:rFonts w:ascii="Times New Roman" w:hAnsi="Times New Roman"/>
                <w:b w:val="0"/>
                <w:sz w:val="19"/>
              </w:rPr>
              <w:t>Blocked</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33</w:t>
      </w:r>
      <w:r>
        <w:fldChar w:fldCharType="end"/>
      </w:r>
      <w:r>
        <w:t>. Ánh xạ Voucher → Voucher</w:t>
      </w:r>
    </w:p>
    <w:p>
      <w:pPr>
        <w:spacing w:line="324" w:lineRule="auto" w:after="100"/>
        <w:ind w:firstLine="454"/>
      </w:pPr>
      <w:r>
        <w:rPr>
          <w:b w:val="0"/>
          <w:sz w:val="19"/>
        </w:rPr>
        <w:t>Nguồn: src/main/java/vn/edu/ute/milktea/entity/market/Voucher.java.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Id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code</w:t>
            </w:r>
          </w:p>
        </w:tc>
        <w:tc>
          <w:tcPr>
            <w:tcW w:type="dxa" w:w="2154"/>
          </w:tcPr>
          <w:p>
            <w:pPr>
              <w:spacing w:after="60" w:before="60" w:line="264" w:lineRule="auto"/>
            </w:pPr>
            <w:r>
              <w:rPr>
                <w:rFonts w:ascii="Times New Roman" w:hAnsi="Times New Roman"/>
                <w:b w:val="0"/>
                <w:sz w:val="19"/>
              </w:rPr>
              <w:t>Code</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length=32</w:t>
            </w:r>
          </w:p>
        </w:tc>
      </w:tr>
      <w:tr>
        <w:tc>
          <w:tcPr>
            <w:tcW w:type="dxa" w:w="1701"/>
          </w:tcPr>
          <w:p>
            <w:pPr>
              <w:spacing w:after="60" w:before="60" w:line="264" w:lineRule="auto"/>
            </w:pPr>
            <w:r>
              <w:rPr>
                <w:rFonts w:ascii="Times New Roman" w:hAnsi="Times New Roman"/>
                <w:b w:val="0"/>
                <w:sz w:val="19"/>
              </w:rPr>
              <w:t>shop</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Shop</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discountAmount</w:t>
            </w:r>
          </w:p>
        </w:tc>
        <w:tc>
          <w:tcPr>
            <w:tcW w:type="dxa" w:w="2154"/>
          </w:tcPr>
          <w:p>
            <w:pPr>
              <w:spacing w:after="60" w:before="60" w:line="264" w:lineRule="auto"/>
            </w:pPr>
            <w:r>
              <w:rPr>
                <w:rFonts w:ascii="Times New Roman" w:hAnsi="Times New Roman"/>
                <w:b w:val="0"/>
                <w:sz w:val="19"/>
              </w:rPr>
              <w:t>DiscountAmount</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minimumAmount</w:t>
            </w:r>
          </w:p>
        </w:tc>
        <w:tc>
          <w:tcPr>
            <w:tcW w:type="dxa" w:w="2154"/>
          </w:tcPr>
          <w:p>
            <w:pPr>
              <w:spacing w:after="60" w:before="60" w:line="264" w:lineRule="auto"/>
            </w:pPr>
            <w:r>
              <w:rPr>
                <w:rFonts w:ascii="Times New Roman" w:hAnsi="Times New Roman"/>
                <w:b w:val="0"/>
                <w:sz w:val="19"/>
              </w:rPr>
              <w:t>MinimumAmount</w:t>
            </w:r>
          </w:p>
        </w:tc>
        <w:tc>
          <w:tcPr>
            <w:tcW w:type="dxa" w:w="1701"/>
          </w:tcPr>
          <w:p>
            <w:pPr>
              <w:spacing w:after="60" w:before="60" w:line="264" w:lineRule="auto"/>
            </w:pPr>
            <w:r>
              <w:rPr>
                <w:rFonts w:ascii="Times New Roman" w:hAnsi="Times New Roman"/>
                <w:b w:val="0"/>
                <w:sz w:val="19"/>
              </w:rPr>
              <w:t>java.math.BigDecimal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startsAt</w:t>
            </w:r>
          </w:p>
        </w:tc>
        <w:tc>
          <w:tcPr>
            <w:tcW w:type="dxa" w:w="2154"/>
          </w:tcPr>
          <w:p>
            <w:pPr>
              <w:spacing w:after="60" w:before="60" w:line="264" w:lineRule="auto"/>
            </w:pPr>
            <w:r>
              <w:rPr>
                <w:rFonts w:ascii="Times New Roman" w:hAnsi="Times New Roman"/>
                <w:b w:val="0"/>
                <w:sz w:val="19"/>
              </w:rPr>
              <w:t>StartsAt</w:t>
            </w:r>
          </w:p>
        </w:tc>
        <w:tc>
          <w:tcPr>
            <w:tcW w:type="dxa" w:w="1701"/>
          </w:tcPr>
          <w:p>
            <w:pPr>
              <w:spacing w:after="60" w:before="60" w:line="264" w:lineRule="auto"/>
            </w:pPr>
            <w:r>
              <w:rPr>
                <w:rFonts w:ascii="Times New Roman" w:hAnsi="Times New Roman"/>
                <w:b w:val="0"/>
                <w:sz w:val="19"/>
              </w:rPr>
              <w:t>java.time.Instant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endsAt</w:t>
            </w:r>
          </w:p>
        </w:tc>
        <w:tc>
          <w:tcPr>
            <w:tcW w:type="dxa" w:w="2154"/>
          </w:tcPr>
          <w:p>
            <w:pPr>
              <w:spacing w:after="60" w:before="60" w:line="264" w:lineRule="auto"/>
            </w:pPr>
            <w:r>
              <w:rPr>
                <w:rFonts w:ascii="Times New Roman" w:hAnsi="Times New Roman"/>
                <w:b w:val="0"/>
                <w:sz w:val="19"/>
              </w:rPr>
              <w:t>EndsAt</w:t>
            </w:r>
          </w:p>
        </w:tc>
        <w:tc>
          <w:tcPr>
            <w:tcW w:type="dxa" w:w="1701"/>
          </w:tcPr>
          <w:p>
            <w:pPr>
              <w:spacing w:after="60" w:before="60" w:line="264" w:lineRule="auto"/>
            </w:pPr>
            <w:r>
              <w:rPr>
                <w:rFonts w:ascii="Times New Roman" w:hAnsi="Times New Roman"/>
                <w:b w:val="0"/>
                <w:sz w:val="19"/>
              </w:rPr>
              <w:t>java.time.Instant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usageLimit</w:t>
            </w:r>
          </w:p>
        </w:tc>
        <w:tc>
          <w:tcPr>
            <w:tcW w:type="dxa" w:w="2154"/>
          </w:tcPr>
          <w:p>
            <w:pPr>
              <w:spacing w:after="60" w:before="60" w:line="264" w:lineRule="auto"/>
            </w:pPr>
            <w:r>
              <w:rPr>
                <w:rFonts w:ascii="Times New Roman" w:hAnsi="Times New Roman"/>
                <w:b w:val="0"/>
                <w:sz w:val="19"/>
              </w:rPr>
              <w:t>UsageLimit</w:t>
            </w:r>
          </w:p>
        </w:tc>
        <w:tc>
          <w:tcPr>
            <w:tcW w:type="dxa" w:w="1701"/>
          </w:tcPr>
          <w:p>
            <w:pPr>
              <w:spacing w:after="60" w:before="60" w:line="264" w:lineRule="auto"/>
            </w:pPr>
            <w:r>
              <w:rPr>
                <w:rFonts w:ascii="Times New Roman" w:hAnsi="Times New Roman"/>
                <w:b w:val="0"/>
                <w:sz w:val="19"/>
              </w:rPr>
              <w:t>int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usedCount</w:t>
            </w:r>
          </w:p>
        </w:tc>
        <w:tc>
          <w:tcPr>
            <w:tcW w:type="dxa" w:w="2154"/>
          </w:tcPr>
          <w:p>
            <w:pPr>
              <w:spacing w:after="60" w:before="60" w:line="264" w:lineRule="auto"/>
            </w:pPr>
            <w:r>
              <w:rPr>
                <w:rFonts w:ascii="Times New Roman" w:hAnsi="Times New Roman"/>
                <w:b w:val="0"/>
                <w:sz w:val="19"/>
              </w:rPr>
              <w:t>UsedCount</w:t>
            </w:r>
          </w:p>
        </w:tc>
        <w:tc>
          <w:tcPr>
            <w:tcW w:type="dxa" w:w="1701"/>
          </w:tcPr>
          <w:p>
            <w:pPr>
              <w:spacing w:after="60" w:before="60" w:line="264" w:lineRule="auto"/>
            </w:pPr>
            <w:r>
              <w:rPr>
                <w:rFonts w:ascii="Times New Roman" w:hAnsi="Times New Roman"/>
                <w:b w:val="0"/>
                <w:sz w:val="19"/>
              </w:rPr>
              <w:t>int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perAccountLimit</w:t>
            </w:r>
          </w:p>
        </w:tc>
        <w:tc>
          <w:tcPr>
            <w:tcW w:type="dxa" w:w="2154"/>
          </w:tcPr>
          <w:p>
            <w:pPr>
              <w:spacing w:after="60" w:before="60" w:line="264" w:lineRule="auto"/>
            </w:pPr>
            <w:r>
              <w:rPr>
                <w:rFonts w:ascii="Times New Roman" w:hAnsi="Times New Roman"/>
                <w:b w:val="0"/>
                <w:sz w:val="19"/>
              </w:rPr>
              <w:t>PerAccountLimit</w:t>
            </w:r>
          </w:p>
        </w:tc>
        <w:tc>
          <w:tcPr>
            <w:tcW w:type="dxa" w:w="1701"/>
          </w:tcPr>
          <w:p>
            <w:pPr>
              <w:spacing w:after="60" w:before="60" w:line="264" w:lineRule="auto"/>
            </w:pPr>
            <w:r>
              <w:rPr>
                <w:rFonts w:ascii="Times New Roman" w:hAnsi="Times New Roman"/>
                <w:b w:val="0"/>
                <w:sz w:val="19"/>
              </w:rPr>
              <w:t>int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Active</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34</w:t>
      </w:r>
      <w:r>
        <w:fldChar w:fldCharType="end"/>
      </w:r>
      <w:r>
        <w:t>. Ánh xạ OrderItem → ChiTietDonHang</w:t>
      </w:r>
    </w:p>
    <w:p>
      <w:pPr>
        <w:spacing w:line="324" w:lineRule="auto" w:after="100"/>
        <w:ind w:firstLine="454"/>
      </w:pPr>
      <w:r>
        <w:rPr>
          <w:b w:val="0"/>
          <w:sz w:val="19"/>
        </w:rPr>
        <w:t>Nguồn: src/main/java/vn/edu/ute/milktea/entity/order/OrderItem.java.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MaChiTiet</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order</w:t>
            </w:r>
          </w:p>
        </w:tc>
        <w:tc>
          <w:tcPr>
            <w:tcW w:type="dxa" w:w="2154"/>
          </w:tcPr>
          <w:p>
            <w:pPr>
              <w:spacing w:after="60" w:before="60" w:line="264" w:lineRule="auto"/>
            </w:pPr>
            <w:r>
              <w:rPr>
                <w:rFonts w:ascii="Times New Roman" w:hAnsi="Times New Roman"/>
                <w:b w:val="0"/>
                <w:sz w:val="19"/>
              </w:rPr>
              <w:t>MaDH</w:t>
            </w:r>
          </w:p>
        </w:tc>
        <w:tc>
          <w:tcPr>
            <w:tcW w:type="dxa" w:w="1701"/>
          </w:tcPr>
          <w:p>
            <w:pPr>
              <w:spacing w:after="60" w:before="60" w:line="264" w:lineRule="auto"/>
            </w:pPr>
            <w:r>
              <w:rPr>
                <w:rFonts w:ascii="Times New Roman" w:hAnsi="Times New Roman"/>
                <w:b w:val="0"/>
                <w:sz w:val="19"/>
              </w:rPr>
              <w:t>Order</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product</w:t>
            </w:r>
          </w:p>
        </w:tc>
        <w:tc>
          <w:tcPr>
            <w:tcW w:type="dxa" w:w="2154"/>
          </w:tcPr>
          <w:p>
            <w:pPr>
              <w:spacing w:after="60" w:before="60" w:line="264" w:lineRule="auto"/>
            </w:pPr>
            <w:r>
              <w:rPr>
                <w:rFonts w:ascii="Times New Roman" w:hAnsi="Times New Roman"/>
                <w:b w:val="0"/>
                <w:sz w:val="19"/>
              </w:rPr>
              <w:t>MaMon</w:t>
            </w:r>
          </w:p>
        </w:tc>
        <w:tc>
          <w:tcPr>
            <w:tcW w:type="dxa" w:w="1701"/>
          </w:tcPr>
          <w:p>
            <w:pPr>
              <w:spacing w:after="60" w:before="60" w:line="264" w:lineRule="auto"/>
            </w:pPr>
            <w:r>
              <w:rPr>
                <w:rFonts w:ascii="Times New Roman" w:hAnsi="Times New Roman"/>
                <w:b w:val="0"/>
                <w:sz w:val="19"/>
              </w:rPr>
              <w:t>Product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snapshotName</w:t>
            </w:r>
          </w:p>
        </w:tc>
        <w:tc>
          <w:tcPr>
            <w:tcW w:type="dxa" w:w="2154"/>
          </w:tcPr>
          <w:p>
            <w:pPr>
              <w:spacing w:after="60" w:before="60" w:line="264" w:lineRule="auto"/>
            </w:pPr>
            <w:r>
              <w:rPr>
                <w:rFonts w:ascii="Times New Roman" w:hAnsi="Times New Roman"/>
                <w:b w:val="0"/>
                <w:sz w:val="19"/>
              </w:rPr>
              <w:t>TenMonChot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snapshotSize</w:t>
            </w:r>
          </w:p>
        </w:tc>
        <w:tc>
          <w:tcPr>
            <w:tcW w:type="dxa" w:w="2154"/>
          </w:tcPr>
          <w:p>
            <w:pPr>
              <w:spacing w:after="60" w:before="60" w:line="264" w:lineRule="auto"/>
            </w:pPr>
            <w:r>
              <w:rPr>
                <w:rFonts w:ascii="Times New Roman" w:hAnsi="Times New Roman"/>
                <w:b w:val="0"/>
                <w:sz w:val="19"/>
              </w:rPr>
              <w:t>SizeChot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w:t>
            </w:r>
          </w:p>
        </w:tc>
      </w:tr>
      <w:tr>
        <w:tc>
          <w:tcPr>
            <w:tcW w:type="dxa" w:w="1701"/>
          </w:tcPr>
          <w:p>
            <w:pPr>
              <w:spacing w:after="60" w:before="60" w:line="264" w:lineRule="auto"/>
            </w:pPr>
            <w:r>
              <w:rPr>
                <w:rFonts w:ascii="Times New Roman" w:hAnsi="Times New Roman"/>
                <w:b w:val="0"/>
                <w:sz w:val="19"/>
              </w:rPr>
              <w:t>quantity</w:t>
            </w:r>
          </w:p>
        </w:tc>
        <w:tc>
          <w:tcPr>
            <w:tcW w:type="dxa" w:w="2154"/>
          </w:tcPr>
          <w:p>
            <w:pPr>
              <w:spacing w:after="60" w:before="60" w:line="264" w:lineRule="auto"/>
            </w:pPr>
            <w:r>
              <w:rPr>
                <w:rFonts w:ascii="Times New Roman" w:hAnsi="Times New Roman"/>
                <w:b w:val="0"/>
                <w:sz w:val="19"/>
              </w:rPr>
              <w:t>SoLuong</w:t>
            </w:r>
          </w:p>
        </w:tc>
        <w:tc>
          <w:tcPr>
            <w:tcW w:type="dxa" w:w="1701"/>
          </w:tcPr>
          <w:p>
            <w:pPr>
              <w:spacing w:after="60" w:before="60" w:line="264" w:lineRule="auto"/>
            </w:pPr>
            <w:r>
              <w:rPr>
                <w:rFonts w:ascii="Times New Roman" w:hAnsi="Times New Roman"/>
                <w:b w:val="0"/>
                <w:sz w:val="19"/>
              </w:rPr>
              <w:t>Integer</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snapshotUnitPrice</w:t>
            </w:r>
          </w:p>
        </w:tc>
        <w:tc>
          <w:tcPr>
            <w:tcW w:type="dxa" w:w="2154"/>
          </w:tcPr>
          <w:p>
            <w:pPr>
              <w:spacing w:after="60" w:before="60" w:line="264" w:lineRule="auto"/>
            </w:pPr>
            <w:r>
              <w:rPr>
                <w:rFonts w:ascii="Times New Roman" w:hAnsi="Times New Roman"/>
                <w:b w:val="0"/>
                <w:sz w:val="19"/>
              </w:rPr>
              <w:t>DonGiaChot</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note</w:t>
            </w:r>
          </w:p>
        </w:tc>
        <w:tc>
          <w:tcPr>
            <w:tcW w:type="dxa" w:w="2154"/>
          </w:tcPr>
          <w:p>
            <w:pPr>
              <w:spacing w:after="60" w:before="60" w:line="264" w:lineRule="auto"/>
            </w:pPr>
            <w:r>
              <w:rPr>
                <w:rFonts w:ascii="Times New Roman" w:hAnsi="Times New Roman"/>
                <w:b w:val="0"/>
                <w:sz w:val="19"/>
              </w:rPr>
              <w:t>GhiChu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toppings</w:t>
            </w:r>
          </w:p>
        </w:tc>
        <w:tc>
          <w:tcPr>
            <w:tcW w:type="dxa" w:w="2154"/>
          </w:tcPr>
          <w:p>
            <w:pPr>
              <w:spacing w:after="60" w:before="60" w:line="264" w:lineRule="auto"/>
            </w:pPr>
            <w:r>
              <w:rPr>
                <w:rFonts w:ascii="Times New Roman" w:hAnsi="Times New Roman"/>
                <w:b w:val="0"/>
                <w:sz w:val="19"/>
              </w:rPr>
              <w:t>Quan hệ tập hợp</w:t>
            </w:r>
          </w:p>
        </w:tc>
        <w:tc>
          <w:tcPr>
            <w:tcW w:type="dxa" w:w="1701"/>
          </w:tcPr>
          <w:p>
            <w:pPr>
              <w:spacing w:after="60" w:before="60" w:line="264" w:lineRule="auto"/>
            </w:pPr>
            <w:r>
              <w:rPr>
                <w:rFonts w:ascii="Times New Roman" w:hAnsi="Times New Roman"/>
                <w:b w:val="0"/>
                <w:sz w:val="19"/>
              </w:rPr>
              <w:t>java.util.List&lt;OrderItemTopping&gt;</w:t>
            </w:r>
          </w:p>
        </w:tc>
        <w:tc>
          <w:tcPr>
            <w:tcW w:type="dxa" w:w="3515"/>
          </w:tcPr>
          <w:p>
            <w:pPr>
              <w:spacing w:after="60" w:before="60" w:line="264" w:lineRule="auto"/>
            </w:pPr>
            <w:r>
              <w:rPr>
                <w:rFonts w:ascii="Times New Roman" w:hAnsi="Times New Roman"/>
                <w:b w:val="0"/>
                <w:sz w:val="19"/>
              </w:rPr>
              <w:t>Quan hệ JPA; 1:N; không là cột scalar</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35</w:t>
      </w:r>
      <w:r>
        <w:fldChar w:fldCharType="end"/>
      </w:r>
      <w:r>
        <w:t>. Ánh xạ OrderItemTopping → ChiTietDonHangTopping</w:t>
      </w:r>
    </w:p>
    <w:p>
      <w:pPr>
        <w:spacing w:line="324" w:lineRule="auto" w:after="100"/>
        <w:ind w:firstLine="454"/>
      </w:pPr>
      <w:r>
        <w:rPr>
          <w:b w:val="0"/>
          <w:sz w:val="19"/>
        </w:rPr>
        <w:t>Nguồn: src/main/java/vn/edu/ute/milktea/entity/order/OrderItemTopping.java.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MaChiTietTopping</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orderItem</w:t>
            </w:r>
          </w:p>
        </w:tc>
        <w:tc>
          <w:tcPr>
            <w:tcW w:type="dxa" w:w="2154"/>
          </w:tcPr>
          <w:p>
            <w:pPr>
              <w:spacing w:after="60" w:before="60" w:line="264" w:lineRule="auto"/>
            </w:pPr>
            <w:r>
              <w:rPr>
                <w:rFonts w:ascii="Times New Roman" w:hAnsi="Times New Roman"/>
                <w:b w:val="0"/>
                <w:sz w:val="19"/>
              </w:rPr>
              <w:t>MaChiTiet</w:t>
            </w:r>
          </w:p>
        </w:tc>
        <w:tc>
          <w:tcPr>
            <w:tcW w:type="dxa" w:w="1701"/>
          </w:tcPr>
          <w:p>
            <w:pPr>
              <w:spacing w:after="60" w:before="60" w:line="264" w:lineRule="auto"/>
            </w:pPr>
            <w:r>
              <w:rPr>
                <w:rFonts w:ascii="Times New Roman" w:hAnsi="Times New Roman"/>
                <w:b w:val="0"/>
                <w:sz w:val="19"/>
              </w:rPr>
              <w:t>OrderItem</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toppingProduct</w:t>
            </w:r>
          </w:p>
        </w:tc>
        <w:tc>
          <w:tcPr>
            <w:tcW w:type="dxa" w:w="2154"/>
          </w:tcPr>
          <w:p>
            <w:pPr>
              <w:spacing w:after="60" w:before="60" w:line="264" w:lineRule="auto"/>
            </w:pPr>
            <w:r>
              <w:rPr>
                <w:rFonts w:ascii="Times New Roman" w:hAnsi="Times New Roman"/>
                <w:b w:val="0"/>
                <w:sz w:val="19"/>
              </w:rPr>
              <w:t>MaMonTopping</w:t>
            </w:r>
          </w:p>
        </w:tc>
        <w:tc>
          <w:tcPr>
            <w:tcW w:type="dxa" w:w="1701"/>
          </w:tcPr>
          <w:p>
            <w:pPr>
              <w:spacing w:after="60" w:before="60" w:line="264" w:lineRule="auto"/>
            </w:pPr>
            <w:r>
              <w:rPr>
                <w:rFonts w:ascii="Times New Roman" w:hAnsi="Times New Roman"/>
                <w:b w:val="0"/>
                <w:sz w:val="19"/>
              </w:rPr>
              <w:t>Product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snapshotName</w:t>
            </w:r>
          </w:p>
        </w:tc>
        <w:tc>
          <w:tcPr>
            <w:tcW w:type="dxa" w:w="2154"/>
          </w:tcPr>
          <w:p>
            <w:pPr>
              <w:spacing w:after="60" w:before="60" w:line="264" w:lineRule="auto"/>
            </w:pPr>
            <w:r>
              <w:rPr>
                <w:rFonts w:ascii="Times New Roman" w:hAnsi="Times New Roman"/>
                <w:b w:val="0"/>
                <w:sz w:val="19"/>
              </w:rPr>
              <w:t>TenToppingChot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snapshotUnitPrice</w:t>
            </w:r>
          </w:p>
        </w:tc>
        <w:tc>
          <w:tcPr>
            <w:tcW w:type="dxa" w:w="2154"/>
          </w:tcPr>
          <w:p>
            <w:pPr>
              <w:spacing w:after="60" w:before="60" w:line="264" w:lineRule="auto"/>
            </w:pPr>
            <w:r>
              <w:rPr>
                <w:rFonts w:ascii="Times New Roman" w:hAnsi="Times New Roman"/>
                <w:b w:val="0"/>
                <w:sz w:val="19"/>
              </w:rPr>
              <w:t>DonGiaToppingChot</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36</w:t>
      </w:r>
      <w:r>
        <w:fldChar w:fldCharType="end"/>
      </w:r>
      <w:r>
        <w:t>. Ánh xạ OrderIngredientSnapshot → DinhMucDonHang</w:t>
      </w:r>
    </w:p>
    <w:p>
      <w:pPr>
        <w:spacing w:line="324" w:lineRule="auto" w:after="100"/>
        <w:ind w:firstLine="454"/>
      </w:pPr>
      <w:r>
        <w:rPr>
          <w:b w:val="0"/>
          <w:sz w:val="19"/>
        </w:rPr>
        <w:t>Nguồn: src/main/java/vn/edu/ute/milktea/entity/order/OrderIngredientSnapshot.java.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Nhúng OrderIngredientSnapshotId</w:t>
            </w:r>
          </w:p>
        </w:tc>
        <w:tc>
          <w:tcPr>
            <w:tcW w:type="dxa" w:w="1701"/>
          </w:tcPr>
          <w:p>
            <w:pPr>
              <w:spacing w:after="60" w:before="60" w:line="264" w:lineRule="auto"/>
            </w:pPr>
            <w:r>
              <w:rPr>
                <w:rFonts w:ascii="Times New Roman" w:hAnsi="Times New Roman"/>
                <w:b w:val="0"/>
                <w:sz w:val="19"/>
              </w:rPr>
              <w:t>OrderIngredientSnapshotId</w:t>
            </w:r>
          </w:p>
        </w:tc>
        <w:tc>
          <w:tcPr>
            <w:tcW w:type="dxa" w:w="3515"/>
          </w:tcPr>
          <w:p>
            <w:pPr>
              <w:spacing w:after="60" w:before="60" w:line="264" w:lineRule="auto"/>
            </w:pPr>
            <w:r>
              <w:rPr>
                <w:rFonts w:ascii="Times New Roman" w:hAnsi="Times New Roman"/>
                <w:b w:val="0"/>
                <w:sz w:val="19"/>
              </w:rPr>
              <w:t>PK; Thành phần: MaDH, MaNL</w:t>
            </w:r>
          </w:p>
        </w:tc>
      </w:tr>
      <w:tr>
        <w:tc>
          <w:tcPr>
            <w:tcW w:type="dxa" w:w="1701"/>
          </w:tcPr>
          <w:p>
            <w:pPr>
              <w:spacing w:after="60" w:before="60" w:line="264" w:lineRule="auto"/>
            </w:pPr>
            <w:r>
              <w:rPr>
                <w:rFonts w:ascii="Times New Roman" w:hAnsi="Times New Roman"/>
                <w:b w:val="0"/>
                <w:sz w:val="19"/>
              </w:rPr>
              <w:t>order</w:t>
            </w:r>
          </w:p>
        </w:tc>
        <w:tc>
          <w:tcPr>
            <w:tcW w:type="dxa" w:w="2154"/>
          </w:tcPr>
          <w:p>
            <w:pPr>
              <w:spacing w:after="60" w:before="60" w:line="264" w:lineRule="auto"/>
            </w:pPr>
            <w:r>
              <w:rPr>
                <w:rFonts w:ascii="Times New Roman" w:hAnsi="Times New Roman"/>
                <w:b w:val="0"/>
                <w:sz w:val="19"/>
              </w:rPr>
              <w:t>MaDH</w:t>
            </w:r>
          </w:p>
        </w:tc>
        <w:tc>
          <w:tcPr>
            <w:tcW w:type="dxa" w:w="1701"/>
          </w:tcPr>
          <w:p>
            <w:pPr>
              <w:spacing w:after="60" w:before="60" w:line="264" w:lineRule="auto"/>
            </w:pPr>
            <w:r>
              <w:rPr>
                <w:rFonts w:ascii="Times New Roman" w:hAnsi="Times New Roman"/>
                <w:b w:val="0"/>
                <w:sz w:val="19"/>
              </w:rPr>
              <w:t>Order</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material</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totalQuantity</w:t>
            </w:r>
          </w:p>
        </w:tc>
        <w:tc>
          <w:tcPr>
            <w:tcW w:type="dxa" w:w="2154"/>
          </w:tcPr>
          <w:p>
            <w:pPr>
              <w:spacing w:after="60" w:before="60" w:line="264" w:lineRule="auto"/>
            </w:pPr>
            <w:r>
              <w:rPr>
                <w:rFonts w:ascii="Times New Roman" w:hAnsi="Times New Roman"/>
                <w:b w:val="0"/>
                <w:sz w:val="19"/>
              </w:rPr>
              <w:t>TongLuong</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snapshotType</w:t>
            </w:r>
          </w:p>
        </w:tc>
        <w:tc>
          <w:tcPr>
            <w:tcW w:type="dxa" w:w="2154"/>
          </w:tcPr>
          <w:p>
            <w:pPr>
              <w:spacing w:after="60" w:before="60" w:line="264" w:lineRule="auto"/>
            </w:pPr>
            <w:r>
              <w:rPr>
                <w:rFonts w:ascii="Times New Roman" w:hAnsi="Times New Roman"/>
                <w:b w:val="0"/>
                <w:sz w:val="19"/>
              </w:rPr>
              <w:t>LoaiChot</w:t>
            </w:r>
          </w:p>
        </w:tc>
        <w:tc>
          <w:tcPr>
            <w:tcW w:type="dxa" w:w="1701"/>
          </w:tcPr>
          <w:p>
            <w:pPr>
              <w:spacing w:after="60" w:before="60" w:line="264" w:lineRule="auto"/>
            </w:pPr>
            <w:r>
              <w:rPr>
                <w:rFonts w:ascii="Times New Roman" w:hAnsi="Times New Roman"/>
                <w:b w:val="0"/>
                <w:sz w:val="19"/>
              </w:rPr>
              <w:t>MaterialType</w:t>
            </w:r>
          </w:p>
        </w:tc>
        <w:tc>
          <w:tcPr>
            <w:tcW w:type="dxa" w:w="3515"/>
          </w:tcPr>
          <w:p>
            <w:pPr>
              <w:spacing w:after="60" w:before="60" w:line="264" w:lineRule="auto"/>
            </w:pPr>
            <w:r>
              <w:rPr>
                <w:rFonts w:ascii="Times New Roman" w:hAnsi="Times New Roman"/>
                <w:b w:val="0"/>
                <w:sz w:val="19"/>
              </w:rPr>
              <w:t>NOT NULL; length=8; Enum STRING</w:t>
            </w:r>
          </w:p>
        </w:tc>
      </w:tr>
      <w:tr>
        <w:tc>
          <w:tcPr>
            <w:tcW w:type="dxa" w:w="1701"/>
          </w:tcPr>
          <w:p>
            <w:pPr>
              <w:spacing w:after="60" w:before="60" w:line="264" w:lineRule="auto"/>
            </w:pPr>
            <w:r>
              <w:rPr>
                <w:rFonts w:ascii="Times New Roman" w:hAnsi="Times New Roman"/>
                <w:b w:val="0"/>
                <w:sz w:val="19"/>
              </w:rPr>
              <w:t>snapshotUnit</w:t>
            </w:r>
          </w:p>
        </w:tc>
        <w:tc>
          <w:tcPr>
            <w:tcW w:type="dxa" w:w="2154"/>
          </w:tcPr>
          <w:p>
            <w:pPr>
              <w:spacing w:after="60" w:before="60" w:line="264" w:lineRule="auto"/>
            </w:pPr>
            <w:r>
              <w:rPr>
                <w:rFonts w:ascii="Times New Roman" w:hAnsi="Times New Roman"/>
                <w:b w:val="0"/>
                <w:sz w:val="19"/>
              </w:rPr>
              <w:t>DonViChot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length=16</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37</w:t>
      </w:r>
      <w:r>
        <w:fldChar w:fldCharType="end"/>
      </w:r>
      <w:r>
        <w:t>. Ánh xạ Order → DonHang</w:t>
      </w:r>
    </w:p>
    <w:p>
      <w:pPr>
        <w:spacing w:line="324" w:lineRule="auto" w:after="100"/>
        <w:ind w:firstLine="454"/>
      </w:pPr>
      <w:r>
        <w:rPr>
          <w:b w:val="0"/>
          <w:sz w:val="19"/>
        </w:rPr>
        <w:t>Nguồn: src/main/java/vn/edu/ute/milktea/entity/order/Order.java.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MaDH</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session</w:t>
            </w:r>
          </w:p>
        </w:tc>
        <w:tc>
          <w:tcPr>
            <w:tcW w:type="dxa" w:w="2154"/>
          </w:tcPr>
          <w:p>
            <w:pPr>
              <w:spacing w:after="60" w:before="60" w:line="264" w:lineRule="auto"/>
            </w:pPr>
            <w:r>
              <w:rPr>
                <w:rFonts w:ascii="Times New Roman" w:hAnsi="Times New Roman"/>
                <w:b w:val="0"/>
                <w:sz w:val="19"/>
              </w:rPr>
              <w:t>MaPhien</w:t>
            </w:r>
          </w:p>
        </w:tc>
        <w:tc>
          <w:tcPr>
            <w:tcW w:type="dxa" w:w="1701"/>
          </w:tcPr>
          <w:p>
            <w:pPr>
              <w:spacing w:after="60" w:before="60" w:line="264" w:lineRule="auto"/>
            </w:pPr>
            <w:r>
              <w:rPr>
                <w:rFonts w:ascii="Times New Roman" w:hAnsi="Times New Roman"/>
                <w:b w:val="0"/>
                <w:sz w:val="19"/>
              </w:rPr>
              <w:t>TableSession</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account</w:t>
            </w:r>
          </w:p>
        </w:tc>
        <w:tc>
          <w:tcPr>
            <w:tcW w:type="dxa" w:w="2154"/>
          </w:tcPr>
          <w:p>
            <w:pPr>
              <w:spacing w:after="60" w:before="60" w:line="264" w:lineRule="auto"/>
            </w:pPr>
            <w:r>
              <w:rPr>
                <w:rFonts w:ascii="Times New Roman" w:hAnsi="Times New Roman"/>
                <w:b w:val="0"/>
                <w:sz w:val="19"/>
              </w:rPr>
              <w:t>MaTK</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source</w:t>
            </w:r>
          </w:p>
        </w:tc>
        <w:tc>
          <w:tcPr>
            <w:tcW w:type="dxa" w:w="2154"/>
          </w:tcPr>
          <w:p>
            <w:pPr>
              <w:spacing w:after="60" w:before="60" w:line="264" w:lineRule="auto"/>
            </w:pPr>
            <w:r>
              <w:rPr>
                <w:rFonts w:ascii="Times New Roman" w:hAnsi="Times New Roman"/>
                <w:b w:val="0"/>
                <w:sz w:val="19"/>
              </w:rPr>
              <w:t>Nguon</w:t>
            </w:r>
          </w:p>
        </w:tc>
        <w:tc>
          <w:tcPr>
            <w:tcW w:type="dxa" w:w="1701"/>
          </w:tcPr>
          <w:p>
            <w:pPr>
              <w:spacing w:after="60" w:before="60" w:line="264" w:lineRule="auto"/>
            </w:pPr>
            <w:r>
              <w:rPr>
                <w:rFonts w:ascii="Times New Roman" w:hAnsi="Times New Roman"/>
                <w:b w:val="0"/>
                <w:sz w:val="19"/>
              </w:rPr>
              <w:t>OrderSource</w:t>
            </w:r>
          </w:p>
        </w:tc>
        <w:tc>
          <w:tcPr>
            <w:tcW w:type="dxa" w:w="3515"/>
          </w:tcPr>
          <w:p>
            <w:pPr>
              <w:spacing w:after="60" w:before="60" w:line="264" w:lineRule="auto"/>
            </w:pPr>
            <w:r>
              <w:rPr>
                <w:rFonts w:ascii="Times New Roman" w:hAnsi="Times New Roman"/>
                <w:b w:val="0"/>
                <w:sz w:val="19"/>
              </w:rPr>
              <w:t>NOT NULL; length=10; Enum STRING</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TrangThai</w:t>
            </w:r>
          </w:p>
        </w:tc>
        <w:tc>
          <w:tcPr>
            <w:tcW w:type="dxa" w:w="1701"/>
          </w:tcPr>
          <w:p>
            <w:pPr>
              <w:spacing w:after="60" w:before="60" w:line="264" w:lineRule="auto"/>
            </w:pPr>
            <w:r>
              <w:rPr>
                <w:rFonts w:ascii="Times New Roman" w:hAnsi="Times New Roman"/>
                <w:b w:val="0"/>
                <w:sz w:val="19"/>
              </w:rPr>
              <w:t>OrderStatus</w:t>
            </w:r>
          </w:p>
        </w:tc>
        <w:tc>
          <w:tcPr>
            <w:tcW w:type="dxa" w:w="3515"/>
          </w:tcPr>
          <w:p>
            <w:pPr>
              <w:spacing w:after="60" w:before="60" w:line="264" w:lineRule="auto"/>
            </w:pPr>
            <w:r>
              <w:rPr>
                <w:rFonts w:ascii="Times New Roman" w:hAnsi="Times New Roman"/>
                <w:b w:val="0"/>
                <w:sz w:val="19"/>
              </w:rPr>
              <w:t>NOT NULL; length=24; Enum STRING</w:t>
            </w:r>
          </w:p>
        </w:tc>
      </w:tr>
      <w:tr>
        <w:tc>
          <w:tcPr>
            <w:tcW w:type="dxa" w:w="1701"/>
          </w:tcPr>
          <w:p>
            <w:pPr>
              <w:spacing w:after="60" w:before="60" w:line="264" w:lineRule="auto"/>
            </w:pPr>
            <w:r>
              <w:rPr>
                <w:rFonts w:ascii="Times New Roman" w:hAnsi="Times New Roman"/>
                <w:b w:val="0"/>
                <w:sz w:val="19"/>
              </w:rPr>
              <w:t>replacementOfOrder</w:t>
            </w:r>
          </w:p>
        </w:tc>
        <w:tc>
          <w:tcPr>
            <w:tcW w:type="dxa" w:w="2154"/>
          </w:tcPr>
          <w:p>
            <w:pPr>
              <w:spacing w:after="60" w:before="60" w:line="264" w:lineRule="auto"/>
            </w:pPr>
            <w:r>
              <w:rPr>
                <w:rFonts w:ascii="Times New Roman" w:hAnsi="Times New Roman"/>
                <w:b w:val="0"/>
                <w:sz w:val="19"/>
              </w:rPr>
              <w:t>ThayTheMaDH</w:t>
            </w:r>
          </w:p>
        </w:tc>
        <w:tc>
          <w:tcPr>
            <w:tcW w:type="dxa" w:w="1701"/>
          </w:tcPr>
          <w:p>
            <w:pPr>
              <w:spacing w:after="60" w:before="60" w:line="264" w:lineRule="auto"/>
            </w:pPr>
            <w:r>
              <w:rPr>
                <w:rFonts w:ascii="Times New Roman" w:hAnsi="Times New Roman"/>
                <w:b w:val="0"/>
                <w:sz w:val="19"/>
              </w:rPr>
              <w:t>Order</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MaYeuCau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length=64</w:t>
            </w:r>
          </w:p>
        </w:tc>
      </w:tr>
      <w:tr>
        <w:tc>
          <w:tcPr>
            <w:tcW w:type="dxa" w:w="1701"/>
          </w:tcPr>
          <w:p>
            <w:pPr>
              <w:spacing w:after="60" w:before="60" w:line="264" w:lineRule="auto"/>
            </w:pPr>
            <w:r>
              <w:rPr>
                <w:rFonts w:ascii="Times New Roman" w:hAnsi="Times New Roman"/>
                <w:b w:val="0"/>
                <w:sz w:val="19"/>
              </w:rPr>
              <w:t>shop</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vn.edu.ute.milktea.entity.market.Shop</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requestedPaymentMethod</w:t>
            </w:r>
          </w:p>
        </w:tc>
        <w:tc>
          <w:tcPr>
            <w:tcW w:type="dxa" w:w="2154"/>
          </w:tcPr>
          <w:p>
            <w:pPr>
              <w:spacing w:after="60" w:before="60" w:line="264" w:lineRule="auto"/>
            </w:pPr>
            <w:r>
              <w:rPr>
                <w:rFonts w:ascii="Times New Roman" w:hAnsi="Times New Roman"/>
                <w:b w:val="0"/>
                <w:sz w:val="19"/>
              </w:rPr>
              <w:t>RequestedPaymentMethod</w:t>
            </w:r>
          </w:p>
        </w:tc>
        <w:tc>
          <w:tcPr>
            <w:tcW w:type="dxa" w:w="1701"/>
          </w:tcPr>
          <w:p>
            <w:pPr>
              <w:spacing w:after="60" w:before="60" w:line="264" w:lineRule="auto"/>
            </w:pPr>
            <w:r>
              <w:rPr>
                <w:rFonts w:ascii="Times New Roman" w:hAnsi="Times New Roman"/>
                <w:b w:val="0"/>
                <w:sz w:val="19"/>
              </w:rPr>
              <w:t>vn.edu.ute.milktea.entity.payment.PaymentMethod</w:t>
            </w:r>
          </w:p>
        </w:tc>
        <w:tc>
          <w:tcPr>
            <w:tcW w:type="dxa" w:w="3515"/>
          </w:tcPr>
          <w:p>
            <w:pPr>
              <w:spacing w:after="60" w:before="60" w:line="264" w:lineRule="auto"/>
            </w:pPr>
            <w:r>
              <w:rPr>
                <w:rFonts w:ascii="Times New Roman" w:hAnsi="Times New Roman"/>
                <w:b w:val="0"/>
                <w:sz w:val="19"/>
              </w:rPr>
              <w:t>length=20; Enum STRING</w:t>
            </w:r>
          </w:p>
        </w:tc>
      </w:tr>
      <w:tr>
        <w:tc>
          <w:tcPr>
            <w:tcW w:type="dxa" w:w="1701"/>
          </w:tcPr>
          <w:p>
            <w:pPr>
              <w:spacing w:after="60" w:before="60" w:line="264" w:lineRule="auto"/>
            </w:pPr>
            <w:r>
              <w:rPr>
                <w:rFonts w:ascii="Times New Roman" w:hAnsi="Times New Roman"/>
                <w:b w:val="0"/>
                <w:sz w:val="19"/>
              </w:rPr>
              <w:t>voucher</w:t>
            </w:r>
          </w:p>
        </w:tc>
        <w:tc>
          <w:tcPr>
            <w:tcW w:type="dxa" w:w="2154"/>
          </w:tcPr>
          <w:p>
            <w:pPr>
              <w:spacing w:after="60" w:before="60" w:line="264" w:lineRule="auto"/>
            </w:pPr>
            <w:r>
              <w:rPr>
                <w:rFonts w:ascii="Times New Roman" w:hAnsi="Times New Roman"/>
                <w:b w:val="0"/>
                <w:sz w:val="19"/>
              </w:rPr>
              <w:t>VoucherId</w:t>
            </w:r>
          </w:p>
        </w:tc>
        <w:tc>
          <w:tcPr>
            <w:tcW w:type="dxa" w:w="1701"/>
          </w:tcPr>
          <w:p>
            <w:pPr>
              <w:spacing w:after="60" w:before="60" w:line="264" w:lineRule="auto"/>
            </w:pPr>
            <w:r>
              <w:rPr>
                <w:rFonts w:ascii="Times New Roman" w:hAnsi="Times New Roman"/>
                <w:b w:val="0"/>
                <w:sz w:val="19"/>
              </w:rPr>
              <w:t>vn.edu.ute.milktea.entity.market.Voucher</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requestFingerprint</w:t>
            </w:r>
          </w:p>
        </w:tc>
        <w:tc>
          <w:tcPr>
            <w:tcW w:type="dxa" w:w="2154"/>
          </w:tcPr>
          <w:p>
            <w:pPr>
              <w:spacing w:after="60" w:before="60" w:line="264" w:lineRule="auto"/>
            </w:pPr>
            <w:r>
              <w:rPr>
                <w:rFonts w:ascii="Times New Roman" w:hAnsi="Times New Roman"/>
                <w:b w:val="0"/>
                <w:sz w:val="19"/>
              </w:rPr>
              <w:t>RequestFingerprint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length=64</w:t>
            </w:r>
          </w:p>
        </w:tc>
      </w:tr>
      <w:tr>
        <w:tc>
          <w:tcPr>
            <w:tcW w:type="dxa" w:w="1701"/>
          </w:tcPr>
          <w:p>
            <w:pPr>
              <w:spacing w:after="60" w:before="60" w:line="264" w:lineRule="auto"/>
            </w:pPr>
            <w:r>
              <w:rPr>
                <w:rFonts w:ascii="Times New Roman" w:hAnsi="Times New Roman"/>
                <w:b w:val="0"/>
                <w:sz w:val="19"/>
              </w:rPr>
              <w:t>note</w:t>
            </w:r>
          </w:p>
        </w:tc>
        <w:tc>
          <w:tcPr>
            <w:tcW w:type="dxa" w:w="2154"/>
          </w:tcPr>
          <w:p>
            <w:pPr>
              <w:spacing w:after="60" w:before="60" w:line="264" w:lineRule="auto"/>
            </w:pPr>
            <w:r>
              <w:rPr>
                <w:rFonts w:ascii="Times New Roman" w:hAnsi="Times New Roman"/>
                <w:b w:val="0"/>
                <w:sz w:val="19"/>
              </w:rPr>
              <w:t>GhiChu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TaoLuc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startedAt</w:t>
            </w:r>
          </w:p>
        </w:tc>
        <w:tc>
          <w:tcPr>
            <w:tcW w:type="dxa" w:w="2154"/>
          </w:tcPr>
          <w:p>
            <w:pPr>
              <w:spacing w:after="60" w:before="60" w:line="264" w:lineRule="auto"/>
            </w:pPr>
            <w:r>
              <w:rPr>
                <w:rFonts w:ascii="Times New Roman" w:hAnsi="Times New Roman"/>
                <w:b w:val="0"/>
                <w:sz w:val="19"/>
              </w:rPr>
              <w:t>BatDauLuc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completedAt</w:t>
            </w:r>
          </w:p>
        </w:tc>
        <w:tc>
          <w:tcPr>
            <w:tcW w:type="dxa" w:w="2154"/>
          </w:tcPr>
          <w:p>
            <w:pPr>
              <w:spacing w:after="60" w:before="60" w:line="264" w:lineRule="auto"/>
            </w:pPr>
            <w:r>
              <w:rPr>
                <w:rFonts w:ascii="Times New Roman" w:hAnsi="Times New Roman"/>
                <w:b w:val="0"/>
                <w:sz w:val="19"/>
              </w:rPr>
              <w:t>HoanThanhLuc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version</w:t>
            </w:r>
          </w:p>
        </w:tc>
        <w:tc>
          <w:tcPr>
            <w:tcW w:type="dxa" w:w="2154"/>
          </w:tcPr>
          <w:p>
            <w:pPr>
              <w:spacing w:after="60" w:before="60" w:line="264" w:lineRule="auto"/>
            </w:pPr>
            <w:r>
              <w:rPr>
                <w:rFonts w:ascii="Times New Roman" w:hAnsi="Times New Roman"/>
                <w:b w:val="0"/>
                <w:sz w:val="19"/>
              </w:rPr>
              <w:t>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 Optimistic version</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38</w:t>
      </w:r>
      <w:r>
        <w:fldChar w:fldCharType="end"/>
      </w:r>
      <w:r>
        <w:t>. Ánh xạ Invoice → HoaDon</w:t>
      </w:r>
    </w:p>
    <w:p>
      <w:pPr>
        <w:spacing w:line="324" w:lineRule="auto" w:after="100"/>
        <w:ind w:firstLine="454"/>
      </w:pPr>
      <w:r>
        <w:rPr>
          <w:b w:val="0"/>
          <w:sz w:val="19"/>
        </w:rPr>
        <w:t>Nguồn: src/main/java/vn/edu/ute/milktea/entity/order/Invoice.java.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MaHD</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order</w:t>
            </w:r>
          </w:p>
        </w:tc>
        <w:tc>
          <w:tcPr>
            <w:tcW w:type="dxa" w:w="2154"/>
          </w:tcPr>
          <w:p>
            <w:pPr>
              <w:spacing w:after="60" w:before="60" w:line="264" w:lineRule="auto"/>
            </w:pPr>
            <w:r>
              <w:rPr>
                <w:rFonts w:ascii="Times New Roman" w:hAnsi="Times New Roman"/>
                <w:b w:val="0"/>
                <w:sz w:val="19"/>
              </w:rPr>
              <w:t>MaDH</w:t>
            </w:r>
          </w:p>
        </w:tc>
        <w:tc>
          <w:tcPr>
            <w:tcW w:type="dxa" w:w="1701"/>
          </w:tcPr>
          <w:p>
            <w:pPr>
              <w:spacing w:after="60" w:before="60" w:line="264" w:lineRule="auto"/>
            </w:pPr>
            <w:r>
              <w:rPr>
                <w:rFonts w:ascii="Times New Roman" w:hAnsi="Times New Roman"/>
                <w:b w:val="0"/>
                <w:sz w:val="19"/>
              </w:rPr>
              <w:t>Order</w:t>
            </w:r>
          </w:p>
        </w:tc>
        <w:tc>
          <w:tcPr>
            <w:tcW w:type="dxa" w:w="3515"/>
          </w:tcPr>
          <w:p>
            <w:pPr>
              <w:spacing w:after="60" w:before="60" w:line="264" w:lineRule="auto"/>
            </w:pPr>
            <w:r>
              <w:rPr>
                <w:rFonts w:ascii="Times New Roman" w:hAnsi="Times New Roman"/>
                <w:b w:val="0"/>
                <w:sz w:val="19"/>
              </w:rPr>
              <w:t>Quan hệ JPA; NOT NULL; UNIQUE; 1:1</w:t>
            </w:r>
          </w:p>
        </w:tc>
      </w:tr>
      <w:tr>
        <w:tc>
          <w:tcPr>
            <w:tcW w:type="dxa" w:w="1701"/>
          </w:tcPr>
          <w:p>
            <w:pPr>
              <w:spacing w:after="60" w:before="60" w:line="264" w:lineRule="auto"/>
            </w:pPr>
            <w:r>
              <w:rPr>
                <w:rFonts w:ascii="Times New Roman" w:hAnsi="Times New Roman"/>
                <w:b w:val="0"/>
                <w:sz w:val="19"/>
              </w:rPr>
              <w:t>subtotal</w:t>
            </w:r>
          </w:p>
        </w:tc>
        <w:tc>
          <w:tcPr>
            <w:tcW w:type="dxa" w:w="2154"/>
          </w:tcPr>
          <w:p>
            <w:pPr>
              <w:spacing w:after="60" w:before="60" w:line="264" w:lineRule="auto"/>
            </w:pPr>
            <w:r>
              <w:rPr>
                <w:rFonts w:ascii="Times New Roman" w:hAnsi="Times New Roman"/>
                <w:b w:val="0"/>
                <w:sz w:val="19"/>
              </w:rPr>
              <w:t>TongTien</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discountAmount</w:t>
            </w:r>
          </w:p>
        </w:tc>
        <w:tc>
          <w:tcPr>
            <w:tcW w:type="dxa" w:w="2154"/>
          </w:tcPr>
          <w:p>
            <w:pPr>
              <w:spacing w:after="60" w:before="60" w:line="264" w:lineRule="auto"/>
            </w:pPr>
            <w:r>
              <w:rPr>
                <w:rFonts w:ascii="Times New Roman" w:hAnsi="Times New Roman"/>
                <w:b w:val="0"/>
                <w:sz w:val="19"/>
              </w:rPr>
              <w:t>TienGiam</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totalAmount</w:t>
            </w:r>
          </w:p>
        </w:tc>
        <w:tc>
          <w:tcPr>
            <w:tcW w:type="dxa" w:w="2154"/>
          </w:tcPr>
          <w:p>
            <w:pPr>
              <w:spacing w:after="60" w:before="60" w:line="264" w:lineRule="auto"/>
            </w:pPr>
            <w:r>
              <w:rPr>
                <w:rFonts w:ascii="Times New Roman" w:hAnsi="Times New Roman"/>
                <w:b w:val="0"/>
                <w:sz w:val="19"/>
              </w:rPr>
              <w:t>PhaiTra</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snapshotDiscountPercent</w:t>
            </w:r>
          </w:p>
        </w:tc>
        <w:tc>
          <w:tcPr>
            <w:tcW w:type="dxa" w:w="2154"/>
          </w:tcPr>
          <w:p>
            <w:pPr>
              <w:spacing w:after="60" w:before="60" w:line="264" w:lineRule="auto"/>
            </w:pPr>
            <w:r>
              <w:rPr>
                <w:rFonts w:ascii="Times New Roman" w:hAnsi="Times New Roman"/>
                <w:b w:val="0"/>
                <w:sz w:val="19"/>
              </w:rPr>
              <w:t>TyLeGiamChot</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precision=5; scale=2</w:t>
            </w:r>
          </w:p>
        </w:tc>
      </w:tr>
      <w:tr>
        <w:tc>
          <w:tcPr>
            <w:tcW w:type="dxa" w:w="1701"/>
          </w:tcPr>
          <w:p>
            <w:pPr>
              <w:spacing w:after="60" w:before="60" w:line="264" w:lineRule="auto"/>
            </w:pPr>
            <w:r>
              <w:rPr>
                <w:rFonts w:ascii="Times New Roman" w:hAnsi="Times New Roman"/>
                <w:b w:val="0"/>
                <w:sz w:val="19"/>
              </w:rPr>
              <w:t>snapshotDiscountType</w:t>
            </w:r>
          </w:p>
        </w:tc>
        <w:tc>
          <w:tcPr>
            <w:tcW w:type="dxa" w:w="2154"/>
          </w:tcPr>
          <w:p>
            <w:pPr>
              <w:spacing w:after="60" w:before="60" w:line="264" w:lineRule="auto"/>
            </w:pPr>
            <w:r>
              <w:rPr>
                <w:rFonts w:ascii="Times New Roman" w:hAnsi="Times New Roman"/>
                <w:b w:val="0"/>
                <w:sz w:val="19"/>
              </w:rPr>
              <w:t>LoaiGiamChot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length=20</w:t>
            </w:r>
          </w:p>
        </w:tc>
      </w:tr>
      <w:tr>
        <w:tc>
          <w:tcPr>
            <w:tcW w:type="dxa" w:w="1701"/>
          </w:tcPr>
          <w:p>
            <w:pPr>
              <w:spacing w:after="60" w:before="60" w:line="264" w:lineRule="auto"/>
            </w:pPr>
            <w:r>
              <w:rPr>
                <w:rFonts w:ascii="Times New Roman" w:hAnsi="Times New Roman"/>
                <w:b w:val="0"/>
                <w:sz w:val="19"/>
              </w:rPr>
              <w:t>snapshotDiscountValue</w:t>
            </w:r>
          </w:p>
        </w:tc>
        <w:tc>
          <w:tcPr>
            <w:tcW w:type="dxa" w:w="2154"/>
          </w:tcPr>
          <w:p>
            <w:pPr>
              <w:spacing w:after="60" w:before="60" w:line="264" w:lineRule="auto"/>
            </w:pPr>
            <w:r>
              <w:rPr>
                <w:rFonts w:ascii="Times New Roman" w:hAnsi="Times New Roman"/>
                <w:b w:val="0"/>
                <w:sz w:val="19"/>
              </w:rPr>
              <w:t>GiaTriGiamChot</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TrangThai</w:t>
            </w:r>
          </w:p>
        </w:tc>
        <w:tc>
          <w:tcPr>
            <w:tcW w:type="dxa" w:w="1701"/>
          </w:tcPr>
          <w:p>
            <w:pPr>
              <w:spacing w:after="60" w:before="60" w:line="264" w:lineRule="auto"/>
            </w:pPr>
            <w:r>
              <w:rPr>
                <w:rFonts w:ascii="Times New Roman" w:hAnsi="Times New Roman"/>
                <w:b w:val="0"/>
                <w:sz w:val="19"/>
              </w:rPr>
              <w:t>InvoiceStatus</w:t>
            </w:r>
          </w:p>
        </w:tc>
        <w:tc>
          <w:tcPr>
            <w:tcW w:type="dxa" w:w="3515"/>
          </w:tcPr>
          <w:p>
            <w:pPr>
              <w:spacing w:after="60" w:before="60" w:line="264" w:lineRule="auto"/>
            </w:pPr>
            <w:r>
              <w:rPr>
                <w:rFonts w:ascii="Times New Roman" w:hAnsi="Times New Roman"/>
                <w:b w:val="0"/>
                <w:sz w:val="19"/>
              </w:rPr>
              <w:t>NOT NULL; length=12; Enum STRING</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LapLuc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cancelledAt</w:t>
            </w:r>
          </w:p>
        </w:tc>
        <w:tc>
          <w:tcPr>
            <w:tcW w:type="dxa" w:w="2154"/>
          </w:tcPr>
          <w:p>
            <w:pPr>
              <w:spacing w:after="60" w:before="60" w:line="264" w:lineRule="auto"/>
            </w:pPr>
            <w:r>
              <w:rPr>
                <w:rFonts w:ascii="Times New Roman" w:hAnsi="Times New Roman"/>
                <w:b w:val="0"/>
                <w:sz w:val="19"/>
              </w:rPr>
              <w:t>HuyLuc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39</w:t>
      </w:r>
      <w:r>
        <w:fldChar w:fldCharType="end"/>
      </w:r>
      <w:r>
        <w:t>. Ánh xạ CounterOrderAccess → TruyCapDonQuay</w:t>
      </w:r>
    </w:p>
    <w:p>
      <w:pPr>
        <w:spacing w:line="324" w:lineRule="auto" w:after="100"/>
        <w:ind w:firstLine="454"/>
      </w:pPr>
      <w:r>
        <w:rPr>
          <w:b w:val="0"/>
          <w:sz w:val="19"/>
        </w:rPr>
        <w:t>Nguồn: src/main/java/vn/edu/ute/milktea/entity/order/CounterOrderAccess.java.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MaTruyCap</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order</w:t>
            </w:r>
          </w:p>
        </w:tc>
        <w:tc>
          <w:tcPr>
            <w:tcW w:type="dxa" w:w="2154"/>
          </w:tcPr>
          <w:p>
            <w:pPr>
              <w:spacing w:after="60" w:before="60" w:line="264" w:lineRule="auto"/>
            </w:pPr>
            <w:r>
              <w:rPr>
                <w:rFonts w:ascii="Times New Roman" w:hAnsi="Times New Roman"/>
                <w:b w:val="0"/>
                <w:sz w:val="19"/>
              </w:rPr>
              <w:t>MaDH</w:t>
            </w:r>
          </w:p>
        </w:tc>
        <w:tc>
          <w:tcPr>
            <w:tcW w:type="dxa" w:w="1701"/>
          </w:tcPr>
          <w:p>
            <w:pPr>
              <w:spacing w:after="60" w:before="60" w:line="264" w:lineRule="auto"/>
            </w:pPr>
            <w:r>
              <w:rPr>
                <w:rFonts w:ascii="Times New Roman" w:hAnsi="Times New Roman"/>
                <w:b w:val="0"/>
                <w:sz w:val="19"/>
              </w:rPr>
              <w:t>Order</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tokenHash</w:t>
            </w:r>
          </w:p>
        </w:tc>
        <w:tc>
          <w:tcPr>
            <w:tcW w:type="dxa" w:w="2154"/>
          </w:tcPr>
          <w:p>
            <w:pPr>
              <w:spacing w:after="60" w:before="60" w:line="264" w:lineRule="auto"/>
            </w:pPr>
            <w:r>
              <w:rPr>
                <w:rFonts w:ascii="Times New Roman" w:hAnsi="Times New Roman"/>
                <w:b w:val="0"/>
                <w:sz w:val="19"/>
              </w:rPr>
              <w:t>TokenHash</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length=128</w:t>
            </w:r>
          </w:p>
        </w:tc>
      </w:tr>
      <w:tr>
        <w:tc>
          <w:tcPr>
            <w:tcW w:type="dxa" w:w="1701"/>
          </w:tcPr>
          <w:p>
            <w:pPr>
              <w:spacing w:after="60" w:before="60" w:line="264" w:lineRule="auto"/>
            </w:pPr>
            <w:r>
              <w:rPr>
                <w:rFonts w:ascii="Times New Roman" w:hAnsi="Times New Roman"/>
                <w:b w:val="0"/>
                <w:sz w:val="19"/>
              </w:rPr>
              <w:t>expiresAt</w:t>
            </w:r>
          </w:p>
        </w:tc>
        <w:tc>
          <w:tcPr>
            <w:tcW w:type="dxa" w:w="2154"/>
          </w:tcPr>
          <w:p>
            <w:pPr>
              <w:spacing w:after="60" w:before="60" w:line="264" w:lineRule="auto"/>
            </w:pPr>
            <w:r>
              <w:rPr>
                <w:rFonts w:ascii="Times New Roman" w:hAnsi="Times New Roman"/>
                <w:b w:val="0"/>
                <w:sz w:val="19"/>
              </w:rPr>
              <w:t>HetHanLuc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revokedAt</w:t>
            </w:r>
          </w:p>
        </w:tc>
        <w:tc>
          <w:tcPr>
            <w:tcW w:type="dxa" w:w="2154"/>
          </w:tcPr>
          <w:p>
            <w:pPr>
              <w:spacing w:after="60" w:before="60" w:line="264" w:lineRule="auto"/>
            </w:pPr>
            <w:r>
              <w:rPr>
                <w:rFonts w:ascii="Times New Roman" w:hAnsi="Times New Roman"/>
                <w:b w:val="0"/>
                <w:sz w:val="19"/>
              </w:rPr>
              <w:t>ThuHoiLuc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40</w:t>
      </w:r>
      <w:r>
        <w:fldChar w:fldCharType="end"/>
      </w:r>
      <w:r>
        <w:t>. Ánh xạ Payment → ThanhToan</w:t>
      </w:r>
    </w:p>
    <w:p>
      <w:pPr>
        <w:spacing w:line="324" w:lineRule="auto" w:after="100"/>
        <w:ind w:firstLine="454"/>
      </w:pPr>
      <w:r>
        <w:rPr>
          <w:b w:val="0"/>
          <w:sz w:val="19"/>
        </w:rPr>
        <w:t>Nguồn: src/main/java/vn/edu/ute/milktea/entity/payment/Payment.java.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MaTT</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invoice</w:t>
            </w:r>
          </w:p>
        </w:tc>
        <w:tc>
          <w:tcPr>
            <w:tcW w:type="dxa" w:w="2154"/>
          </w:tcPr>
          <w:p>
            <w:pPr>
              <w:spacing w:after="60" w:before="60" w:line="264" w:lineRule="auto"/>
            </w:pPr>
            <w:r>
              <w:rPr>
                <w:rFonts w:ascii="Times New Roman" w:hAnsi="Times New Roman"/>
                <w:b w:val="0"/>
                <w:sz w:val="19"/>
              </w:rPr>
              <w:t>MaHD</w:t>
            </w:r>
          </w:p>
        </w:tc>
        <w:tc>
          <w:tcPr>
            <w:tcW w:type="dxa" w:w="1701"/>
          </w:tcPr>
          <w:p>
            <w:pPr>
              <w:spacing w:after="60" w:before="60" w:line="264" w:lineRule="auto"/>
            </w:pPr>
            <w:r>
              <w:rPr>
                <w:rFonts w:ascii="Times New Roman" w:hAnsi="Times New Roman"/>
                <w:b w:val="0"/>
                <w:sz w:val="19"/>
              </w:rPr>
              <w:t>Invoice</w:t>
            </w:r>
          </w:p>
        </w:tc>
        <w:tc>
          <w:tcPr>
            <w:tcW w:type="dxa" w:w="3515"/>
          </w:tcPr>
          <w:p>
            <w:pPr>
              <w:spacing w:after="60" w:before="60" w:line="264" w:lineRule="auto"/>
            </w:pPr>
            <w:r>
              <w:rPr>
                <w:rFonts w:ascii="Times New Roman" w:hAnsi="Times New Roman"/>
                <w:b w:val="0"/>
                <w:sz w:val="19"/>
              </w:rPr>
              <w:t>Quan hệ JPA; NOT NULL; UNIQUE; 1:1</w:t>
            </w:r>
          </w:p>
        </w:tc>
      </w:tr>
      <w:tr>
        <w:tc>
          <w:tcPr>
            <w:tcW w:type="dxa" w:w="1701"/>
          </w:tcPr>
          <w:p>
            <w:pPr>
              <w:spacing w:after="60" w:before="60" w:line="264" w:lineRule="auto"/>
            </w:pPr>
            <w:r>
              <w:rPr>
                <w:rFonts w:ascii="Times New Roman" w:hAnsi="Times New Roman"/>
                <w:b w:val="0"/>
                <w:sz w:val="19"/>
              </w:rPr>
              <w:t>method</w:t>
            </w:r>
          </w:p>
        </w:tc>
        <w:tc>
          <w:tcPr>
            <w:tcW w:type="dxa" w:w="2154"/>
          </w:tcPr>
          <w:p>
            <w:pPr>
              <w:spacing w:after="60" w:before="60" w:line="264" w:lineRule="auto"/>
            </w:pPr>
            <w:r>
              <w:rPr>
                <w:rFonts w:ascii="Times New Roman" w:hAnsi="Times New Roman"/>
                <w:b w:val="0"/>
                <w:sz w:val="19"/>
              </w:rPr>
              <w:t>PhuongThuc</w:t>
            </w:r>
          </w:p>
        </w:tc>
        <w:tc>
          <w:tcPr>
            <w:tcW w:type="dxa" w:w="1701"/>
          </w:tcPr>
          <w:p>
            <w:pPr>
              <w:spacing w:after="60" w:before="60" w:line="264" w:lineRule="auto"/>
            </w:pPr>
            <w:r>
              <w:rPr>
                <w:rFonts w:ascii="Times New Roman" w:hAnsi="Times New Roman"/>
                <w:b w:val="0"/>
                <w:sz w:val="19"/>
              </w:rPr>
              <w:t>PaymentMethod</w:t>
            </w:r>
          </w:p>
        </w:tc>
        <w:tc>
          <w:tcPr>
            <w:tcW w:type="dxa" w:w="3515"/>
          </w:tcPr>
          <w:p>
            <w:pPr>
              <w:spacing w:after="60" w:before="60" w:line="264" w:lineRule="auto"/>
            </w:pPr>
            <w:r>
              <w:rPr>
                <w:rFonts w:ascii="Times New Roman" w:hAnsi="Times New Roman"/>
                <w:b w:val="0"/>
                <w:sz w:val="19"/>
              </w:rPr>
              <w:t>NOT NULL; length=16; Enum STRING</w:t>
            </w:r>
          </w:p>
        </w:tc>
      </w:tr>
      <w:tr>
        <w:tc>
          <w:tcPr>
            <w:tcW w:type="dxa" w:w="1701"/>
          </w:tcPr>
          <w:p>
            <w:pPr>
              <w:spacing w:after="60" w:before="60" w:line="264" w:lineRule="auto"/>
            </w:pPr>
            <w:r>
              <w:rPr>
                <w:rFonts w:ascii="Times New Roman" w:hAnsi="Times New Roman"/>
                <w:b w:val="0"/>
                <w:sz w:val="19"/>
              </w:rPr>
              <w:t>amount</w:t>
            </w:r>
          </w:p>
        </w:tc>
        <w:tc>
          <w:tcPr>
            <w:tcW w:type="dxa" w:w="2154"/>
          </w:tcPr>
          <w:p>
            <w:pPr>
              <w:spacing w:after="60" w:before="60" w:line="264" w:lineRule="auto"/>
            </w:pPr>
            <w:r>
              <w:rPr>
                <w:rFonts w:ascii="Times New Roman" w:hAnsi="Times New Roman"/>
                <w:b w:val="0"/>
                <w:sz w:val="19"/>
              </w:rPr>
              <w:t>SoTien</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reference</w:t>
            </w:r>
          </w:p>
        </w:tc>
        <w:tc>
          <w:tcPr>
            <w:tcW w:type="dxa" w:w="2154"/>
          </w:tcPr>
          <w:p>
            <w:pPr>
              <w:spacing w:after="60" w:before="60" w:line="264" w:lineRule="auto"/>
            </w:pPr>
            <w:r>
              <w:rPr>
                <w:rFonts w:ascii="Times New Roman" w:hAnsi="Times New Roman"/>
                <w:b w:val="0"/>
                <w:sz w:val="19"/>
              </w:rPr>
              <w:t>ThamChieu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recordedBy</w:t>
            </w:r>
          </w:p>
        </w:tc>
        <w:tc>
          <w:tcPr>
            <w:tcW w:type="dxa" w:w="2154"/>
          </w:tcPr>
          <w:p>
            <w:pPr>
              <w:spacing w:after="60" w:before="60" w:line="264" w:lineRule="auto"/>
            </w:pPr>
            <w:r>
              <w:rPr>
                <w:rFonts w:ascii="Times New Roman" w:hAnsi="Times New Roman"/>
                <w:b w:val="0"/>
                <w:sz w:val="19"/>
              </w:rPr>
              <w:t>NguoiThu</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paidAt</w:t>
            </w:r>
          </w:p>
        </w:tc>
        <w:tc>
          <w:tcPr>
            <w:tcW w:type="dxa" w:w="2154"/>
          </w:tcPr>
          <w:p>
            <w:pPr>
              <w:spacing w:after="60" w:before="60" w:line="264" w:lineRule="auto"/>
            </w:pPr>
            <w:r>
              <w:rPr>
                <w:rFonts w:ascii="Times New Roman" w:hAnsi="Times New Roman"/>
                <w:b w:val="0"/>
                <w:sz w:val="19"/>
              </w:rPr>
              <w:t>ThuLuc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MaYeuCau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length=64</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41</w:t>
      </w:r>
      <w:r>
        <w:fldChar w:fldCharType="end"/>
      </w:r>
      <w:r>
        <w:t>. Ánh xạ PaymentNotice → ThongBaoThanhToan</w:t>
      </w:r>
    </w:p>
    <w:p>
      <w:pPr>
        <w:spacing w:line="324" w:lineRule="auto" w:after="100"/>
        <w:ind w:firstLine="454"/>
      </w:pPr>
      <w:r>
        <w:rPr>
          <w:b w:val="0"/>
          <w:sz w:val="19"/>
        </w:rPr>
        <w:t>Nguồn: src/main/java/vn/edu/ute/milktea/entity/payment/PaymentNotice.java.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MaTB</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invoice</w:t>
            </w:r>
          </w:p>
        </w:tc>
        <w:tc>
          <w:tcPr>
            <w:tcW w:type="dxa" w:w="2154"/>
          </w:tcPr>
          <w:p>
            <w:pPr>
              <w:spacing w:after="60" w:before="60" w:line="264" w:lineRule="auto"/>
            </w:pPr>
            <w:r>
              <w:rPr>
                <w:rFonts w:ascii="Times New Roman" w:hAnsi="Times New Roman"/>
                <w:b w:val="0"/>
                <w:sz w:val="19"/>
              </w:rPr>
              <w:t>MaHD</w:t>
            </w:r>
          </w:p>
        </w:tc>
        <w:tc>
          <w:tcPr>
            <w:tcW w:type="dxa" w:w="1701"/>
          </w:tcPr>
          <w:p>
            <w:pPr>
              <w:spacing w:after="60" w:before="60" w:line="264" w:lineRule="auto"/>
            </w:pPr>
            <w:r>
              <w:rPr>
                <w:rFonts w:ascii="Times New Roman" w:hAnsi="Times New Roman"/>
                <w:b w:val="0"/>
                <w:sz w:val="19"/>
              </w:rPr>
              <w:t>Invoice</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method</w:t>
            </w:r>
          </w:p>
        </w:tc>
        <w:tc>
          <w:tcPr>
            <w:tcW w:type="dxa" w:w="2154"/>
          </w:tcPr>
          <w:p>
            <w:pPr>
              <w:spacing w:after="60" w:before="60" w:line="264" w:lineRule="auto"/>
            </w:pPr>
            <w:r>
              <w:rPr>
                <w:rFonts w:ascii="Times New Roman" w:hAnsi="Times New Roman"/>
                <w:b w:val="0"/>
                <w:sz w:val="19"/>
              </w:rPr>
              <w:t>PhuongThuc</w:t>
            </w:r>
          </w:p>
        </w:tc>
        <w:tc>
          <w:tcPr>
            <w:tcW w:type="dxa" w:w="1701"/>
          </w:tcPr>
          <w:p>
            <w:pPr>
              <w:spacing w:after="60" w:before="60" w:line="264" w:lineRule="auto"/>
            </w:pPr>
            <w:r>
              <w:rPr>
                <w:rFonts w:ascii="Times New Roman" w:hAnsi="Times New Roman"/>
                <w:b w:val="0"/>
                <w:sz w:val="19"/>
              </w:rPr>
              <w:t>PaymentMethod</w:t>
            </w:r>
          </w:p>
        </w:tc>
        <w:tc>
          <w:tcPr>
            <w:tcW w:type="dxa" w:w="3515"/>
          </w:tcPr>
          <w:p>
            <w:pPr>
              <w:spacing w:after="60" w:before="60" w:line="264" w:lineRule="auto"/>
            </w:pPr>
            <w:r>
              <w:rPr>
                <w:rFonts w:ascii="Times New Roman" w:hAnsi="Times New Roman"/>
                <w:b w:val="0"/>
                <w:sz w:val="19"/>
              </w:rPr>
              <w:t>NOT NULL; length=16; Enum STRING</w:t>
            </w:r>
          </w:p>
        </w:tc>
      </w:tr>
      <w:tr>
        <w:tc>
          <w:tcPr>
            <w:tcW w:type="dxa" w:w="1701"/>
          </w:tcPr>
          <w:p>
            <w:pPr>
              <w:spacing w:after="60" w:before="60" w:line="264" w:lineRule="auto"/>
            </w:pPr>
            <w:r>
              <w:rPr>
                <w:rFonts w:ascii="Times New Roman" w:hAnsi="Times New Roman"/>
                <w:b w:val="0"/>
                <w:sz w:val="19"/>
              </w:rPr>
              <w:t>reference</w:t>
            </w:r>
          </w:p>
        </w:tc>
        <w:tc>
          <w:tcPr>
            <w:tcW w:type="dxa" w:w="2154"/>
          </w:tcPr>
          <w:p>
            <w:pPr>
              <w:spacing w:after="60" w:before="60" w:line="264" w:lineRule="auto"/>
            </w:pPr>
            <w:r>
              <w:rPr>
                <w:rFonts w:ascii="Times New Roman" w:hAnsi="Times New Roman"/>
                <w:b w:val="0"/>
                <w:sz w:val="19"/>
              </w:rPr>
              <w:t>ThamChieu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createdAt</w:t>
            </w:r>
          </w:p>
        </w:tc>
        <w:tc>
          <w:tcPr>
            <w:tcW w:type="dxa" w:w="2154"/>
          </w:tcPr>
          <w:p>
            <w:pPr>
              <w:spacing w:after="60" w:before="60" w:line="264" w:lineRule="auto"/>
            </w:pPr>
            <w:r>
              <w:rPr>
                <w:rFonts w:ascii="Times New Roman" w:hAnsi="Times New Roman"/>
                <w:b w:val="0"/>
                <w:sz w:val="19"/>
              </w:rPr>
              <w:t>TaoLuc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idempotencyKey</w:t>
            </w:r>
          </w:p>
        </w:tc>
        <w:tc>
          <w:tcPr>
            <w:tcW w:type="dxa" w:w="2154"/>
          </w:tcPr>
          <w:p>
            <w:pPr>
              <w:spacing w:after="60" w:before="60" w:line="264" w:lineRule="auto"/>
            </w:pPr>
            <w:r>
              <w:rPr>
                <w:rFonts w:ascii="Times New Roman" w:hAnsi="Times New Roman"/>
                <w:b w:val="0"/>
                <w:sz w:val="19"/>
              </w:rPr>
              <w:t>MaYeuCau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length=64</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42</w:t>
      </w:r>
      <w:r>
        <w:fldChar w:fldCharType="end"/>
      </w:r>
      <w:r>
        <w:t>. Ánh xạ PreparationRecipeItem → ChiTietCTSoChe</w:t>
      </w:r>
    </w:p>
    <w:p>
      <w:pPr>
        <w:spacing w:line="324" w:lineRule="auto" w:after="100"/>
        <w:ind w:firstLine="454"/>
      </w:pPr>
      <w:r>
        <w:rPr>
          <w:b w:val="0"/>
          <w:sz w:val="19"/>
        </w:rPr>
        <w:t>Nguồn: src/main/java/vn/edu/ute/milktea/entity/recipe/PreparationRecipeItem.java.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Nhúng PreparationRecipeItemId</w:t>
            </w:r>
          </w:p>
        </w:tc>
        <w:tc>
          <w:tcPr>
            <w:tcW w:type="dxa" w:w="1701"/>
          </w:tcPr>
          <w:p>
            <w:pPr>
              <w:spacing w:after="60" w:before="60" w:line="264" w:lineRule="auto"/>
            </w:pPr>
            <w:r>
              <w:rPr>
                <w:rFonts w:ascii="Times New Roman" w:hAnsi="Times New Roman"/>
                <w:b w:val="0"/>
                <w:sz w:val="19"/>
              </w:rPr>
              <w:t>PreparationRecipeItemId</w:t>
            </w:r>
          </w:p>
        </w:tc>
        <w:tc>
          <w:tcPr>
            <w:tcW w:type="dxa" w:w="3515"/>
          </w:tcPr>
          <w:p>
            <w:pPr>
              <w:spacing w:after="60" w:before="60" w:line="264" w:lineRule="auto"/>
            </w:pPr>
            <w:r>
              <w:rPr>
                <w:rFonts w:ascii="Times New Roman" w:hAnsi="Times New Roman"/>
                <w:b w:val="0"/>
                <w:sz w:val="19"/>
              </w:rPr>
              <w:t>PK; Thành phần: MaCTSC, MaNL</w:t>
            </w:r>
          </w:p>
        </w:tc>
      </w:tr>
      <w:tr>
        <w:tc>
          <w:tcPr>
            <w:tcW w:type="dxa" w:w="1701"/>
          </w:tcPr>
          <w:p>
            <w:pPr>
              <w:spacing w:after="60" w:before="60" w:line="264" w:lineRule="auto"/>
            </w:pPr>
            <w:r>
              <w:rPr>
                <w:rFonts w:ascii="Times New Roman" w:hAnsi="Times New Roman"/>
                <w:b w:val="0"/>
                <w:sz w:val="19"/>
              </w:rPr>
              <w:t>recipe</w:t>
            </w:r>
          </w:p>
        </w:tc>
        <w:tc>
          <w:tcPr>
            <w:tcW w:type="dxa" w:w="2154"/>
          </w:tcPr>
          <w:p>
            <w:pPr>
              <w:spacing w:after="60" w:before="60" w:line="264" w:lineRule="auto"/>
            </w:pPr>
            <w:r>
              <w:rPr>
                <w:rFonts w:ascii="Times New Roman" w:hAnsi="Times New Roman"/>
                <w:b w:val="0"/>
                <w:sz w:val="19"/>
              </w:rPr>
              <w:t>MaCTSC</w:t>
            </w:r>
          </w:p>
        </w:tc>
        <w:tc>
          <w:tcPr>
            <w:tcW w:type="dxa" w:w="1701"/>
          </w:tcPr>
          <w:p>
            <w:pPr>
              <w:spacing w:after="60" w:before="60" w:line="264" w:lineRule="auto"/>
            </w:pPr>
            <w:r>
              <w:rPr>
                <w:rFonts w:ascii="Times New Roman" w:hAnsi="Times New Roman"/>
                <w:b w:val="0"/>
                <w:sz w:val="19"/>
              </w:rPr>
              <w:t>PreparationRecipe</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inputMaterial</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standardInputQuantity</w:t>
            </w:r>
          </w:p>
        </w:tc>
        <w:tc>
          <w:tcPr>
            <w:tcW w:type="dxa" w:w="2154"/>
          </w:tcPr>
          <w:p>
            <w:pPr>
              <w:spacing w:after="60" w:before="60" w:line="264" w:lineRule="auto"/>
            </w:pPr>
            <w:r>
              <w:rPr>
                <w:rFonts w:ascii="Times New Roman" w:hAnsi="Times New Roman"/>
                <w:b w:val="0"/>
                <w:sz w:val="19"/>
              </w:rPr>
              <w:t>LuongDauVaoChuan</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43</w:t>
      </w:r>
      <w:r>
        <w:fldChar w:fldCharType="end"/>
      </w:r>
      <w:r>
        <w:t>. Ánh xạ ProductRecipe → CongThucMon</w:t>
      </w:r>
    </w:p>
    <w:p>
      <w:pPr>
        <w:spacing w:line="324" w:lineRule="auto" w:after="100"/>
        <w:ind w:firstLine="454"/>
      </w:pPr>
      <w:r>
        <w:rPr>
          <w:b w:val="0"/>
          <w:sz w:val="19"/>
        </w:rPr>
        <w:t>Nguồn: src/main/java/vn/edu/ute/milktea/entity/recipe/ProductRecipe.java.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Nhúng ProductRecipeId</w:t>
            </w:r>
          </w:p>
        </w:tc>
        <w:tc>
          <w:tcPr>
            <w:tcW w:type="dxa" w:w="1701"/>
          </w:tcPr>
          <w:p>
            <w:pPr>
              <w:spacing w:after="60" w:before="60" w:line="264" w:lineRule="auto"/>
            </w:pPr>
            <w:r>
              <w:rPr>
                <w:rFonts w:ascii="Times New Roman" w:hAnsi="Times New Roman"/>
                <w:b w:val="0"/>
                <w:sz w:val="19"/>
              </w:rPr>
              <w:t>ProductRecipeId</w:t>
            </w:r>
          </w:p>
        </w:tc>
        <w:tc>
          <w:tcPr>
            <w:tcW w:type="dxa" w:w="3515"/>
          </w:tcPr>
          <w:p>
            <w:pPr>
              <w:spacing w:after="60" w:before="60" w:line="264" w:lineRule="auto"/>
            </w:pPr>
            <w:r>
              <w:rPr>
                <w:rFonts w:ascii="Times New Roman" w:hAnsi="Times New Roman"/>
                <w:b w:val="0"/>
                <w:sz w:val="19"/>
              </w:rPr>
              <w:t>PK; Thành phần: MaMon, MaNL</w:t>
            </w:r>
          </w:p>
        </w:tc>
      </w:tr>
      <w:tr>
        <w:tc>
          <w:tcPr>
            <w:tcW w:type="dxa" w:w="1701"/>
          </w:tcPr>
          <w:p>
            <w:pPr>
              <w:spacing w:after="60" w:before="60" w:line="264" w:lineRule="auto"/>
            </w:pPr>
            <w:r>
              <w:rPr>
                <w:rFonts w:ascii="Times New Roman" w:hAnsi="Times New Roman"/>
                <w:b w:val="0"/>
                <w:sz w:val="19"/>
              </w:rPr>
              <w:t>product</w:t>
            </w:r>
          </w:p>
        </w:tc>
        <w:tc>
          <w:tcPr>
            <w:tcW w:type="dxa" w:w="2154"/>
          </w:tcPr>
          <w:p>
            <w:pPr>
              <w:spacing w:after="60" w:before="60" w:line="264" w:lineRule="auto"/>
            </w:pPr>
            <w:r>
              <w:rPr>
                <w:rFonts w:ascii="Times New Roman" w:hAnsi="Times New Roman"/>
                <w:b w:val="0"/>
                <w:sz w:val="19"/>
              </w:rPr>
              <w:t>MaMon</w:t>
            </w:r>
          </w:p>
        </w:tc>
        <w:tc>
          <w:tcPr>
            <w:tcW w:type="dxa" w:w="1701"/>
          </w:tcPr>
          <w:p>
            <w:pPr>
              <w:spacing w:after="60" w:before="60" w:line="264" w:lineRule="auto"/>
            </w:pPr>
            <w:r>
              <w:rPr>
                <w:rFonts w:ascii="Times New Roman" w:hAnsi="Times New Roman"/>
                <w:b w:val="0"/>
                <w:sz w:val="19"/>
              </w:rPr>
              <w:t>Product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material</w:t>
            </w:r>
          </w:p>
        </w:tc>
        <w:tc>
          <w:tcPr>
            <w:tcW w:type="dxa" w:w="2154"/>
          </w:tcPr>
          <w:p>
            <w:pPr>
              <w:spacing w:after="60" w:before="60" w:line="264" w:lineRule="auto"/>
            </w:pPr>
            <w:r>
              <w:rPr>
                <w:rFonts w:ascii="Times New Roman" w:hAnsi="Times New Roman"/>
                <w:b w:val="0"/>
                <w:sz w:val="19"/>
              </w:rPr>
              <w:t>MaNL</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quantity</w:t>
            </w:r>
          </w:p>
        </w:tc>
        <w:tc>
          <w:tcPr>
            <w:tcW w:type="dxa" w:w="2154"/>
          </w:tcPr>
          <w:p>
            <w:pPr>
              <w:spacing w:after="60" w:before="60" w:line="264" w:lineRule="auto"/>
            </w:pPr>
            <w:r>
              <w:rPr>
                <w:rFonts w:ascii="Times New Roman" w:hAnsi="Times New Roman"/>
                <w:b w:val="0"/>
                <w:sz w:val="19"/>
              </w:rPr>
              <w:t>DinhLuong</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44</w:t>
      </w:r>
      <w:r>
        <w:fldChar w:fldCharType="end"/>
      </w:r>
      <w:r>
        <w:t>. Ánh xạ PreparationRecipe → CongThucSoChe</w:t>
      </w:r>
    </w:p>
    <w:p>
      <w:pPr>
        <w:spacing w:line="324" w:lineRule="auto" w:after="100"/>
        <w:ind w:firstLine="454"/>
      </w:pPr>
      <w:r>
        <w:rPr>
          <w:b w:val="0"/>
          <w:sz w:val="19"/>
        </w:rPr>
        <w:t>Nguồn: src/main/java/vn/edu/ute/milktea/entity/recipe/PreparationRecipe.java.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MaCTSC</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name</w:t>
            </w:r>
          </w:p>
        </w:tc>
        <w:tc>
          <w:tcPr>
            <w:tcW w:type="dxa" w:w="2154"/>
          </w:tcPr>
          <w:p>
            <w:pPr>
              <w:spacing w:after="60" w:before="60" w:line="264" w:lineRule="auto"/>
            </w:pPr>
            <w:r>
              <w:rPr>
                <w:rFonts w:ascii="Times New Roman" w:hAnsi="Times New Roman"/>
                <w:b w:val="0"/>
                <w:sz w:val="19"/>
              </w:rPr>
              <w:t>TenCT</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outputMaterial</w:t>
            </w:r>
          </w:p>
        </w:tc>
        <w:tc>
          <w:tcPr>
            <w:tcW w:type="dxa" w:w="2154"/>
          </w:tcPr>
          <w:p>
            <w:pPr>
              <w:spacing w:after="60" w:before="60" w:line="264" w:lineRule="auto"/>
            </w:pPr>
            <w:r>
              <w:rPr>
                <w:rFonts w:ascii="Times New Roman" w:hAnsi="Times New Roman"/>
                <w:b w:val="0"/>
                <w:sz w:val="19"/>
              </w:rPr>
              <w:t>MaNLDauRa</w:t>
            </w:r>
          </w:p>
        </w:tc>
        <w:tc>
          <w:tcPr>
            <w:tcW w:type="dxa" w:w="1701"/>
          </w:tcPr>
          <w:p>
            <w:pPr>
              <w:spacing w:after="60" w:before="60" w:line="264" w:lineRule="auto"/>
            </w:pPr>
            <w:r>
              <w:rPr>
                <w:rFonts w:ascii="Times New Roman" w:hAnsi="Times New Roman"/>
                <w:b w:val="0"/>
                <w:sz w:val="19"/>
              </w:rPr>
              <w:t>Material</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standardOutputQuantity</w:t>
            </w:r>
          </w:p>
        </w:tc>
        <w:tc>
          <w:tcPr>
            <w:tcW w:type="dxa" w:w="2154"/>
          </w:tcPr>
          <w:p>
            <w:pPr>
              <w:spacing w:after="60" w:before="60" w:line="264" w:lineRule="auto"/>
            </w:pPr>
            <w:r>
              <w:rPr>
                <w:rFonts w:ascii="Times New Roman" w:hAnsi="Times New Roman"/>
                <w:b w:val="0"/>
                <w:sz w:val="19"/>
              </w:rPr>
              <w:t>LuongDauRaChuan</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scale=3</w:t>
            </w:r>
          </w:p>
        </w:tc>
      </w:tr>
      <w:tr>
        <w:tc>
          <w:tcPr>
            <w:tcW w:type="dxa" w:w="1701"/>
          </w:tcPr>
          <w:p>
            <w:pPr>
              <w:spacing w:after="60" w:before="60" w:line="264" w:lineRule="auto"/>
            </w:pPr>
            <w:r>
              <w:rPr>
                <w:rFonts w:ascii="Times New Roman" w:hAnsi="Times New Roman"/>
                <w:b w:val="0"/>
                <w:sz w:val="19"/>
              </w:rPr>
              <w:t>tolerancePercent</w:t>
            </w:r>
          </w:p>
        </w:tc>
        <w:tc>
          <w:tcPr>
            <w:tcW w:type="dxa" w:w="2154"/>
          </w:tcPr>
          <w:p>
            <w:pPr>
              <w:spacing w:after="60" w:before="60" w:line="264" w:lineRule="auto"/>
            </w:pPr>
            <w:r>
              <w:rPr>
                <w:rFonts w:ascii="Times New Roman" w:hAnsi="Times New Roman"/>
                <w:b w:val="0"/>
                <w:sz w:val="19"/>
              </w:rPr>
              <w:t>NguongCanhBaoTyLe</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precision=5; scale=2</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HoatDong</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note</w:t>
            </w:r>
          </w:p>
        </w:tc>
        <w:tc>
          <w:tcPr>
            <w:tcW w:type="dxa" w:w="2154"/>
          </w:tcPr>
          <w:p>
            <w:pPr>
              <w:spacing w:after="60" w:before="60" w:line="264" w:lineRule="auto"/>
            </w:pPr>
            <w:r>
              <w:rPr>
                <w:rFonts w:ascii="Times New Roman" w:hAnsi="Times New Roman"/>
                <w:b w:val="0"/>
                <w:sz w:val="19"/>
              </w:rPr>
              <w:t>GhiChu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version</w:t>
            </w:r>
          </w:p>
        </w:tc>
        <w:tc>
          <w:tcPr>
            <w:tcW w:type="dxa" w:w="2154"/>
          </w:tcPr>
          <w:p>
            <w:pPr>
              <w:spacing w:after="60" w:before="60" w:line="264" w:lineRule="auto"/>
            </w:pPr>
            <w:r>
              <w:rPr>
                <w:rFonts w:ascii="Times New Roman" w:hAnsi="Times New Roman"/>
                <w:b w:val="0"/>
                <w:sz w:val="19"/>
              </w:rPr>
              <w:t>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45</w:t>
      </w:r>
      <w:r>
        <w:fldChar w:fldCharType="end"/>
      </w:r>
      <w:r>
        <w:t>. Ánh xạ GlobalSettings → CauHinhChung</w:t>
      </w:r>
    </w:p>
    <w:p>
      <w:pPr>
        <w:spacing w:line="324" w:lineRule="auto" w:after="100"/>
        <w:ind w:firstLine="454"/>
      </w:pPr>
      <w:r>
        <w:rPr>
          <w:b w:val="0"/>
          <w:sz w:val="19"/>
        </w:rPr>
        <w:t>Nguồn: src/main/java/vn/edu/ute/milktea/entity/settings/GlobalSettings.java.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MaCauHinh</w:t>
            </w:r>
          </w:p>
        </w:tc>
        <w:tc>
          <w:tcPr>
            <w:tcW w:type="dxa" w:w="1701"/>
          </w:tcPr>
          <w:p>
            <w:pPr>
              <w:spacing w:after="60" w:before="60" w:line="264" w:lineRule="auto"/>
            </w:pPr>
            <w:r>
              <w:rPr>
                <w:rFonts w:ascii="Times New Roman" w:hAnsi="Times New Roman"/>
                <w:b w:val="0"/>
                <w:sz w:val="19"/>
              </w:rPr>
              <w:t>Integer</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shopName</w:t>
            </w:r>
          </w:p>
        </w:tc>
        <w:tc>
          <w:tcPr>
            <w:tcW w:type="dxa" w:w="2154"/>
          </w:tcPr>
          <w:p>
            <w:pPr>
              <w:spacing w:after="60" w:before="60" w:line="264" w:lineRule="auto"/>
            </w:pPr>
            <w:r>
              <w:rPr>
                <w:rFonts w:ascii="Times New Roman" w:hAnsi="Times New Roman"/>
                <w:b w:val="0"/>
                <w:sz w:val="19"/>
              </w:rPr>
              <w:t>TenQuan</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length=120</w:t>
            </w:r>
          </w:p>
        </w:tc>
      </w:tr>
      <w:tr>
        <w:tc>
          <w:tcPr>
            <w:tcW w:type="dxa" w:w="1701"/>
          </w:tcPr>
          <w:p>
            <w:pPr>
              <w:spacing w:after="60" w:before="60" w:line="264" w:lineRule="auto"/>
            </w:pPr>
            <w:r>
              <w:rPr>
                <w:rFonts w:ascii="Times New Roman" w:hAnsi="Times New Roman"/>
                <w:b w:val="0"/>
                <w:sz w:val="19"/>
              </w:rPr>
              <w:t>address</w:t>
            </w:r>
          </w:p>
        </w:tc>
        <w:tc>
          <w:tcPr>
            <w:tcW w:type="dxa" w:w="2154"/>
          </w:tcPr>
          <w:p>
            <w:pPr>
              <w:spacing w:after="60" w:before="60" w:line="264" w:lineRule="auto"/>
            </w:pPr>
            <w:r>
              <w:rPr>
                <w:rFonts w:ascii="Times New Roman" w:hAnsi="Times New Roman"/>
                <w:b w:val="0"/>
                <w:sz w:val="19"/>
              </w:rPr>
              <w:t>DiaChi</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length=255</w:t>
            </w:r>
          </w:p>
        </w:tc>
      </w:tr>
      <w:tr>
        <w:tc>
          <w:tcPr>
            <w:tcW w:type="dxa" w:w="1701"/>
          </w:tcPr>
          <w:p>
            <w:pPr>
              <w:spacing w:after="60" w:before="60" w:line="264" w:lineRule="auto"/>
            </w:pPr>
            <w:r>
              <w:rPr>
                <w:rFonts w:ascii="Times New Roman" w:hAnsi="Times New Roman"/>
                <w:b w:val="0"/>
                <w:sz w:val="19"/>
              </w:rPr>
              <w:t>logoUrl</w:t>
            </w:r>
          </w:p>
        </w:tc>
        <w:tc>
          <w:tcPr>
            <w:tcW w:type="dxa" w:w="2154"/>
          </w:tcPr>
          <w:p>
            <w:pPr>
              <w:spacing w:after="60" w:before="60" w:line="264" w:lineRule="auto"/>
            </w:pPr>
            <w:r>
              <w:rPr>
                <w:rFonts w:ascii="Times New Roman" w:hAnsi="Times New Roman"/>
                <w:b w:val="0"/>
                <w:sz w:val="19"/>
              </w:rPr>
              <w:t>LogoUrl</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length=1000</w:t>
            </w:r>
          </w:p>
        </w:tc>
      </w:tr>
      <w:tr>
        <w:tc>
          <w:tcPr>
            <w:tcW w:type="dxa" w:w="1701"/>
          </w:tcPr>
          <w:p>
            <w:pPr>
              <w:spacing w:after="60" w:before="60" w:line="264" w:lineRule="auto"/>
            </w:pPr>
            <w:r>
              <w:rPr>
                <w:rFonts w:ascii="Times New Roman" w:hAnsi="Times New Roman"/>
                <w:b w:val="0"/>
                <w:sz w:val="19"/>
              </w:rPr>
              <w:t>logoPublicId</w:t>
            </w:r>
          </w:p>
        </w:tc>
        <w:tc>
          <w:tcPr>
            <w:tcW w:type="dxa" w:w="2154"/>
          </w:tcPr>
          <w:p>
            <w:pPr>
              <w:spacing w:after="60" w:before="60" w:line="264" w:lineRule="auto"/>
            </w:pPr>
            <w:r>
              <w:rPr>
                <w:rFonts w:ascii="Times New Roman" w:hAnsi="Times New Roman"/>
                <w:b w:val="0"/>
                <w:sz w:val="19"/>
              </w:rPr>
              <w:t>LogoPublicId</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length=255</w:t>
            </w:r>
          </w:p>
        </w:tc>
      </w:tr>
      <w:tr>
        <w:tc>
          <w:tcPr>
            <w:tcW w:type="dxa" w:w="1701"/>
          </w:tcPr>
          <w:p>
            <w:pPr>
              <w:spacing w:after="60" w:before="60" w:line="264" w:lineRule="auto"/>
            </w:pPr>
            <w:r>
              <w:rPr>
                <w:rFonts w:ascii="Times New Roman" w:hAnsi="Times New Roman"/>
                <w:b w:val="0"/>
                <w:sz w:val="19"/>
              </w:rPr>
              <w:t>bankName</w:t>
            </w:r>
          </w:p>
        </w:tc>
        <w:tc>
          <w:tcPr>
            <w:tcW w:type="dxa" w:w="2154"/>
          </w:tcPr>
          <w:p>
            <w:pPr>
              <w:spacing w:after="60" w:before="60" w:line="264" w:lineRule="auto"/>
            </w:pPr>
            <w:r>
              <w:rPr>
                <w:rFonts w:ascii="Times New Roman" w:hAnsi="Times New Roman"/>
                <w:b w:val="0"/>
                <w:sz w:val="19"/>
              </w:rPr>
              <w:t>NganHang</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bankAccountNumber</w:t>
            </w:r>
          </w:p>
        </w:tc>
        <w:tc>
          <w:tcPr>
            <w:tcW w:type="dxa" w:w="2154"/>
          </w:tcPr>
          <w:p>
            <w:pPr>
              <w:spacing w:after="60" w:before="60" w:line="264" w:lineRule="auto"/>
            </w:pPr>
            <w:r>
              <w:rPr>
                <w:rFonts w:ascii="Times New Roman" w:hAnsi="Times New Roman"/>
                <w:b w:val="0"/>
                <w:sz w:val="19"/>
              </w:rPr>
              <w:t>SoTaiKhoan</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bankAccountHolder</w:t>
            </w:r>
          </w:p>
        </w:tc>
        <w:tc>
          <w:tcPr>
            <w:tcW w:type="dxa" w:w="2154"/>
          </w:tcPr>
          <w:p>
            <w:pPr>
              <w:spacing w:after="60" w:before="60" w:line="264" w:lineRule="auto"/>
            </w:pPr>
            <w:r>
              <w:rPr>
                <w:rFonts w:ascii="Times New Roman" w:hAnsi="Times New Roman"/>
                <w:b w:val="0"/>
                <w:sz w:val="19"/>
              </w:rPr>
              <w:t>ChuTK</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length=120</w:t>
            </w:r>
          </w:p>
        </w:tc>
      </w:tr>
      <w:tr>
        <w:tc>
          <w:tcPr>
            <w:tcW w:type="dxa" w:w="1701"/>
          </w:tcPr>
          <w:p>
            <w:pPr>
              <w:spacing w:after="60" w:before="60" w:line="264" w:lineRule="auto"/>
            </w:pPr>
            <w:r>
              <w:rPr>
                <w:rFonts w:ascii="Times New Roman" w:hAnsi="Times New Roman"/>
                <w:b w:val="0"/>
                <w:sz w:val="19"/>
              </w:rPr>
              <w:t>discountPercent</w:t>
            </w:r>
          </w:p>
        </w:tc>
        <w:tc>
          <w:tcPr>
            <w:tcW w:type="dxa" w:w="2154"/>
          </w:tcPr>
          <w:p>
            <w:pPr>
              <w:spacing w:after="60" w:before="60" w:line="264" w:lineRule="auto"/>
            </w:pPr>
            <w:r>
              <w:rPr>
                <w:rFonts w:ascii="Times New Roman" w:hAnsi="Times New Roman"/>
                <w:b w:val="0"/>
                <w:sz w:val="19"/>
              </w:rPr>
              <w:t>TyLeGiam</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precision=5; scale=2</w:t>
            </w:r>
          </w:p>
        </w:tc>
      </w:tr>
      <w:tr>
        <w:tc>
          <w:tcPr>
            <w:tcW w:type="dxa" w:w="1701"/>
          </w:tcPr>
          <w:p>
            <w:pPr>
              <w:spacing w:after="60" w:before="60" w:line="264" w:lineRule="auto"/>
            </w:pPr>
            <w:r>
              <w:rPr>
                <w:rFonts w:ascii="Times New Roman" w:hAnsi="Times New Roman"/>
                <w:b w:val="0"/>
                <w:sz w:val="19"/>
              </w:rPr>
              <w:t>discountType</w:t>
            </w:r>
          </w:p>
        </w:tc>
        <w:tc>
          <w:tcPr>
            <w:tcW w:type="dxa" w:w="2154"/>
          </w:tcPr>
          <w:p>
            <w:pPr>
              <w:spacing w:after="60" w:before="60" w:line="264" w:lineRule="auto"/>
            </w:pPr>
            <w:r>
              <w:rPr>
                <w:rFonts w:ascii="Times New Roman" w:hAnsi="Times New Roman"/>
                <w:b w:val="0"/>
                <w:sz w:val="19"/>
              </w:rPr>
              <w:t>LoaiGiam</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length=20</w:t>
            </w:r>
          </w:p>
        </w:tc>
      </w:tr>
      <w:tr>
        <w:tc>
          <w:tcPr>
            <w:tcW w:type="dxa" w:w="1701"/>
          </w:tcPr>
          <w:p>
            <w:pPr>
              <w:spacing w:after="60" w:before="60" w:line="264" w:lineRule="auto"/>
            </w:pPr>
            <w:r>
              <w:rPr>
                <w:rFonts w:ascii="Times New Roman" w:hAnsi="Times New Roman"/>
                <w:b w:val="0"/>
                <w:sz w:val="19"/>
              </w:rPr>
              <w:t>discountValue</w:t>
            </w:r>
          </w:p>
        </w:tc>
        <w:tc>
          <w:tcPr>
            <w:tcW w:type="dxa" w:w="2154"/>
          </w:tcPr>
          <w:p>
            <w:pPr>
              <w:spacing w:after="60" w:before="60" w:line="264" w:lineRule="auto"/>
            </w:pPr>
            <w:r>
              <w:rPr>
                <w:rFonts w:ascii="Times New Roman" w:hAnsi="Times New Roman"/>
                <w:b w:val="0"/>
                <w:sz w:val="19"/>
              </w:rPr>
              <w:t>GiaTriGiam</w:t>
            </w:r>
          </w:p>
        </w:tc>
        <w:tc>
          <w:tcPr>
            <w:tcW w:type="dxa" w:w="1701"/>
          </w:tcPr>
          <w:p>
            <w:pPr>
              <w:spacing w:after="60" w:before="60" w:line="264" w:lineRule="auto"/>
            </w:pPr>
            <w:r>
              <w:rPr>
                <w:rFonts w:ascii="Times New Roman" w:hAnsi="Times New Roman"/>
                <w:b w:val="0"/>
                <w:sz w:val="19"/>
              </w:rPr>
              <w:t>BigDecimal</w:t>
            </w:r>
          </w:p>
        </w:tc>
        <w:tc>
          <w:tcPr>
            <w:tcW w:type="dxa" w:w="3515"/>
          </w:tcPr>
          <w:p>
            <w:pPr>
              <w:spacing w:after="60" w:before="60" w:line="264" w:lineRule="auto"/>
            </w:pPr>
            <w:r>
              <w:rPr>
                <w:rFonts w:ascii="Times New Roman" w:hAnsi="Times New Roman"/>
                <w:b w:val="0"/>
                <w:sz w:val="19"/>
              </w:rPr>
              <w:t>NOT NULL; precision=18; scale=2</w:t>
            </w:r>
          </w:p>
        </w:tc>
      </w:tr>
      <w:tr>
        <w:tc>
          <w:tcPr>
            <w:tcW w:type="dxa" w:w="1701"/>
          </w:tcPr>
          <w:p>
            <w:pPr>
              <w:spacing w:after="60" w:before="60" w:line="264" w:lineRule="auto"/>
            </w:pPr>
            <w:r>
              <w:rPr>
                <w:rFonts w:ascii="Times New Roman" w:hAnsi="Times New Roman"/>
                <w:b w:val="0"/>
                <w:sz w:val="19"/>
              </w:rPr>
              <w:t>modifiedBy</w:t>
            </w:r>
          </w:p>
        </w:tc>
        <w:tc>
          <w:tcPr>
            <w:tcW w:type="dxa" w:w="2154"/>
          </w:tcPr>
          <w:p>
            <w:pPr>
              <w:spacing w:after="60" w:before="60" w:line="264" w:lineRule="auto"/>
            </w:pPr>
            <w:r>
              <w:rPr>
                <w:rFonts w:ascii="Times New Roman" w:hAnsi="Times New Roman"/>
                <w:b w:val="0"/>
                <w:sz w:val="19"/>
              </w:rPr>
              <w:t>NguoiSua</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modifiedAt</w:t>
            </w:r>
          </w:p>
        </w:tc>
        <w:tc>
          <w:tcPr>
            <w:tcW w:type="dxa" w:w="2154"/>
          </w:tcPr>
          <w:p>
            <w:pPr>
              <w:spacing w:after="60" w:before="60" w:line="264" w:lineRule="auto"/>
            </w:pPr>
            <w:r>
              <w:rPr>
                <w:rFonts w:ascii="Times New Roman" w:hAnsi="Times New Roman"/>
                <w:b w:val="0"/>
                <w:sz w:val="19"/>
              </w:rPr>
              <w:t>SuaLuc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46</w:t>
      </w:r>
      <w:r>
        <w:fldChar w:fldCharType="end"/>
      </w:r>
      <w:r>
        <w:t>. Ánh xạ DiningTable → Ban</w:t>
      </w:r>
    </w:p>
    <w:p>
      <w:pPr>
        <w:spacing w:line="324" w:lineRule="auto" w:after="100"/>
        <w:ind w:firstLine="454"/>
      </w:pPr>
      <w:r>
        <w:rPr>
          <w:b w:val="0"/>
          <w:sz w:val="19"/>
        </w:rPr>
        <w:t>Nguồn: src/main/java/vn/edu/ute/milktea/entity/table/DiningTable.java.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MaBan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name</w:t>
            </w:r>
          </w:p>
        </w:tc>
        <w:tc>
          <w:tcPr>
            <w:tcW w:type="dxa" w:w="2154"/>
          </w:tcPr>
          <w:p>
            <w:pPr>
              <w:spacing w:after="60" w:before="60" w:line="264" w:lineRule="auto"/>
            </w:pPr>
            <w:r>
              <w:rPr>
                <w:rFonts w:ascii="Times New Roman" w:hAnsi="Times New Roman"/>
                <w:b w:val="0"/>
                <w:sz w:val="19"/>
              </w:rPr>
              <w:t>TenBan</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length=40</w:t>
            </w:r>
          </w:p>
        </w:tc>
      </w:tr>
      <w:tr>
        <w:tc>
          <w:tcPr>
            <w:tcW w:type="dxa" w:w="1701"/>
          </w:tcPr>
          <w:p>
            <w:pPr>
              <w:spacing w:after="60" w:before="60" w:line="264" w:lineRule="auto"/>
            </w:pPr>
            <w:r>
              <w:rPr>
                <w:rFonts w:ascii="Times New Roman" w:hAnsi="Times New Roman"/>
                <w:b w:val="0"/>
                <w:sz w:val="19"/>
              </w:rPr>
              <w:t>shop</w:t>
            </w:r>
          </w:p>
        </w:tc>
        <w:tc>
          <w:tcPr>
            <w:tcW w:type="dxa" w:w="2154"/>
          </w:tcPr>
          <w:p>
            <w:pPr>
              <w:spacing w:after="60" w:before="60" w:line="264" w:lineRule="auto"/>
            </w:pPr>
            <w:r>
              <w:rPr>
                <w:rFonts w:ascii="Times New Roman" w:hAnsi="Times New Roman"/>
                <w:b w:val="0"/>
                <w:sz w:val="19"/>
              </w:rPr>
              <w:t>ShopId</w:t>
            </w:r>
          </w:p>
        </w:tc>
        <w:tc>
          <w:tcPr>
            <w:tcW w:type="dxa" w:w="1701"/>
          </w:tcPr>
          <w:p>
            <w:pPr>
              <w:spacing w:after="60" w:before="60" w:line="264" w:lineRule="auto"/>
            </w:pPr>
            <w:r>
              <w:rPr>
                <w:rFonts w:ascii="Times New Roman" w:hAnsi="Times New Roman"/>
                <w:b w:val="0"/>
                <w:sz w:val="19"/>
              </w:rPr>
              <w:t>vn.edu.ute.milktea.entity.market.Shop</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qrCode</w:t>
            </w:r>
          </w:p>
        </w:tc>
        <w:tc>
          <w:tcPr>
            <w:tcW w:type="dxa" w:w="2154"/>
          </w:tcPr>
          <w:p>
            <w:pPr>
              <w:spacing w:after="60" w:before="60" w:line="264" w:lineRule="auto"/>
            </w:pPr>
            <w:r>
              <w:rPr>
                <w:rFonts w:ascii="Times New Roman" w:hAnsi="Times New Roman"/>
                <w:b w:val="0"/>
                <w:sz w:val="19"/>
              </w:rPr>
              <w:t>MaQR</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length=64</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TrangThai</w:t>
            </w:r>
          </w:p>
        </w:tc>
        <w:tc>
          <w:tcPr>
            <w:tcW w:type="dxa" w:w="1701"/>
          </w:tcPr>
          <w:p>
            <w:pPr>
              <w:spacing w:after="60" w:before="60" w:line="264" w:lineRule="auto"/>
            </w:pPr>
            <w:r>
              <w:rPr>
                <w:rFonts w:ascii="Times New Roman" w:hAnsi="Times New Roman"/>
                <w:b w:val="0"/>
                <w:sz w:val="19"/>
              </w:rPr>
              <w:t>TableStatus</w:t>
            </w:r>
          </w:p>
        </w:tc>
        <w:tc>
          <w:tcPr>
            <w:tcW w:type="dxa" w:w="3515"/>
          </w:tcPr>
          <w:p>
            <w:pPr>
              <w:spacing w:after="60" w:before="60" w:line="264" w:lineRule="auto"/>
            </w:pPr>
            <w:r>
              <w:rPr>
                <w:rFonts w:ascii="Times New Roman" w:hAnsi="Times New Roman"/>
                <w:b w:val="0"/>
                <w:sz w:val="19"/>
              </w:rPr>
              <w:t>NOT NULL; length=16; Enum STRING</w:t>
            </w:r>
          </w:p>
        </w:tc>
      </w:tr>
      <w:tr>
        <w:tc>
          <w:tcPr>
            <w:tcW w:type="dxa" w:w="1701"/>
          </w:tcPr>
          <w:p>
            <w:pPr>
              <w:spacing w:after="60" w:before="60" w:line="264" w:lineRule="auto"/>
            </w:pPr>
            <w:r>
              <w:rPr>
                <w:rFonts w:ascii="Times New Roman" w:hAnsi="Times New Roman"/>
                <w:b w:val="0"/>
                <w:sz w:val="19"/>
              </w:rPr>
              <w:t>activeSessionId</w:t>
            </w:r>
          </w:p>
        </w:tc>
        <w:tc>
          <w:tcPr>
            <w:tcW w:type="dxa" w:w="2154"/>
          </w:tcPr>
          <w:p>
            <w:pPr>
              <w:spacing w:after="60" w:before="60" w:line="264" w:lineRule="auto"/>
            </w:pPr>
            <w:r>
              <w:rPr>
                <w:rFonts w:ascii="Times New Roman" w:hAnsi="Times New Roman"/>
                <w:b w:val="0"/>
                <w:sz w:val="19"/>
              </w:rPr>
              <w:t>MaPhienDangMo</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active</w:t>
            </w:r>
          </w:p>
        </w:tc>
        <w:tc>
          <w:tcPr>
            <w:tcW w:type="dxa" w:w="2154"/>
          </w:tcPr>
          <w:p>
            <w:pPr>
              <w:spacing w:after="60" w:before="60" w:line="264" w:lineRule="auto"/>
            </w:pPr>
            <w:r>
              <w:rPr>
                <w:rFonts w:ascii="Times New Roman" w:hAnsi="Times New Roman"/>
                <w:b w:val="0"/>
                <w:sz w:val="19"/>
              </w:rPr>
              <w:t>HoatDong</w:t>
            </w:r>
          </w:p>
        </w:tc>
        <w:tc>
          <w:tcPr>
            <w:tcW w:type="dxa" w:w="1701"/>
          </w:tcPr>
          <w:p>
            <w:pPr>
              <w:spacing w:after="60" w:before="60" w:line="264" w:lineRule="auto"/>
            </w:pPr>
            <w:r>
              <w:rPr>
                <w:rFonts w:ascii="Times New Roman" w:hAnsi="Times New Roman"/>
                <w:b w:val="0"/>
                <w:sz w:val="19"/>
              </w:rPr>
              <w:t>Boolean</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version</w:t>
            </w:r>
          </w:p>
        </w:tc>
        <w:tc>
          <w:tcPr>
            <w:tcW w:type="dxa" w:w="2154"/>
          </w:tcPr>
          <w:p>
            <w:pPr>
              <w:spacing w:after="60" w:before="60" w:line="264" w:lineRule="auto"/>
            </w:pPr>
            <w:r>
              <w:rPr>
                <w:rFonts w:ascii="Times New Roman" w:hAnsi="Times New Roman"/>
                <w:b w:val="0"/>
                <w:sz w:val="19"/>
              </w:rPr>
              <w:t>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 Optimistic version</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47</w:t>
      </w:r>
      <w:r>
        <w:fldChar w:fldCharType="end"/>
      </w:r>
      <w:r>
        <w:t>. Ánh xạ SessionCartItem → ChiTietGioPhien</w:t>
      </w:r>
    </w:p>
    <w:p>
      <w:pPr>
        <w:spacing w:line="324" w:lineRule="auto" w:after="100"/>
        <w:ind w:firstLine="454"/>
      </w:pPr>
      <w:r>
        <w:rPr>
          <w:b w:val="0"/>
          <w:sz w:val="19"/>
        </w:rPr>
        <w:t>Nguồn: src/main/java/vn/edu/ute/milktea/entity/table/SessionCartItem.java.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MaDong</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cart</w:t>
            </w:r>
          </w:p>
        </w:tc>
        <w:tc>
          <w:tcPr>
            <w:tcW w:type="dxa" w:w="2154"/>
          </w:tcPr>
          <w:p>
            <w:pPr>
              <w:spacing w:after="60" w:before="60" w:line="264" w:lineRule="auto"/>
            </w:pPr>
            <w:r>
              <w:rPr>
                <w:rFonts w:ascii="Times New Roman" w:hAnsi="Times New Roman"/>
                <w:b w:val="0"/>
                <w:sz w:val="19"/>
              </w:rPr>
              <w:t>MaGio</w:t>
            </w:r>
          </w:p>
        </w:tc>
        <w:tc>
          <w:tcPr>
            <w:tcW w:type="dxa" w:w="1701"/>
          </w:tcPr>
          <w:p>
            <w:pPr>
              <w:spacing w:after="60" w:before="60" w:line="264" w:lineRule="auto"/>
            </w:pPr>
            <w:r>
              <w:rPr>
                <w:rFonts w:ascii="Times New Roman" w:hAnsi="Times New Roman"/>
                <w:b w:val="0"/>
                <w:sz w:val="19"/>
              </w:rPr>
              <w:t>SessionCart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product</w:t>
            </w:r>
          </w:p>
        </w:tc>
        <w:tc>
          <w:tcPr>
            <w:tcW w:type="dxa" w:w="2154"/>
          </w:tcPr>
          <w:p>
            <w:pPr>
              <w:spacing w:after="60" w:before="60" w:line="264" w:lineRule="auto"/>
            </w:pPr>
            <w:r>
              <w:rPr>
                <w:rFonts w:ascii="Times New Roman" w:hAnsi="Times New Roman"/>
                <w:b w:val="0"/>
                <w:sz w:val="19"/>
              </w:rPr>
              <w:t>MaMon</w:t>
            </w:r>
          </w:p>
        </w:tc>
        <w:tc>
          <w:tcPr>
            <w:tcW w:type="dxa" w:w="1701"/>
          </w:tcPr>
          <w:p>
            <w:pPr>
              <w:spacing w:after="60" w:before="60" w:line="264" w:lineRule="auto"/>
            </w:pPr>
            <w:r>
              <w:rPr>
                <w:rFonts w:ascii="Times New Roman" w:hAnsi="Times New Roman"/>
                <w:b w:val="0"/>
                <w:sz w:val="19"/>
              </w:rPr>
              <w:t>Product</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quantity</w:t>
            </w:r>
          </w:p>
        </w:tc>
        <w:tc>
          <w:tcPr>
            <w:tcW w:type="dxa" w:w="2154"/>
          </w:tcPr>
          <w:p>
            <w:pPr>
              <w:spacing w:after="60" w:before="60" w:line="264" w:lineRule="auto"/>
            </w:pPr>
            <w:r>
              <w:rPr>
                <w:rFonts w:ascii="Times New Roman" w:hAnsi="Times New Roman"/>
                <w:b w:val="0"/>
                <w:sz w:val="19"/>
              </w:rPr>
              <w:t>SoLuong</w:t>
            </w:r>
          </w:p>
        </w:tc>
        <w:tc>
          <w:tcPr>
            <w:tcW w:type="dxa" w:w="1701"/>
          </w:tcPr>
          <w:p>
            <w:pPr>
              <w:spacing w:after="60" w:before="60" w:line="264" w:lineRule="auto"/>
            </w:pPr>
            <w:r>
              <w:rPr>
                <w:rFonts w:ascii="Times New Roman" w:hAnsi="Times New Roman"/>
                <w:b w:val="0"/>
                <w:sz w:val="19"/>
              </w:rPr>
              <w:t>Integer</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note</w:t>
            </w:r>
          </w:p>
        </w:tc>
        <w:tc>
          <w:tcPr>
            <w:tcW w:type="dxa" w:w="2154"/>
          </w:tcPr>
          <w:p>
            <w:pPr>
              <w:spacing w:after="60" w:before="60" w:line="264" w:lineRule="auto"/>
            </w:pPr>
            <w:r>
              <w:rPr>
                <w:rFonts w:ascii="Times New Roman" w:hAnsi="Times New Roman"/>
                <w:b w:val="0"/>
                <w:sz w:val="19"/>
              </w:rPr>
              <w:t>GhiChu</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length=500</w:t>
            </w:r>
          </w:p>
        </w:tc>
      </w:tr>
      <w:tr>
        <w:tc>
          <w:tcPr>
            <w:tcW w:type="dxa" w:w="1701"/>
          </w:tcPr>
          <w:p>
            <w:pPr>
              <w:spacing w:after="60" w:before="60" w:line="264" w:lineRule="auto"/>
            </w:pPr>
            <w:r>
              <w:rPr>
                <w:rFonts w:ascii="Times New Roman" w:hAnsi="Times New Roman"/>
                <w:b w:val="0"/>
                <w:sz w:val="19"/>
              </w:rPr>
              <w:t>toppingIds</w:t>
            </w:r>
          </w:p>
        </w:tc>
        <w:tc>
          <w:tcPr>
            <w:tcW w:type="dxa" w:w="2154"/>
          </w:tcPr>
          <w:p>
            <w:pPr>
              <w:spacing w:after="60" w:before="60" w:line="264" w:lineRule="auto"/>
            </w:pPr>
            <w:r>
              <w:rPr>
                <w:rFonts w:ascii="Times New Roman" w:hAnsi="Times New Roman"/>
                <w:b w:val="0"/>
                <w:sz w:val="19"/>
              </w:rPr>
              <w:t>ToppingIds</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length=255</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48</w:t>
      </w:r>
      <w:r>
        <w:fldChar w:fldCharType="end"/>
      </w:r>
      <w:r>
        <w:t>. Ánh xạ SessionCart → GioPhien</w:t>
      </w:r>
    </w:p>
    <w:p>
      <w:pPr>
        <w:spacing w:line="324" w:lineRule="auto" w:after="100"/>
        <w:ind w:firstLine="454"/>
      </w:pPr>
      <w:r>
        <w:rPr>
          <w:b w:val="0"/>
          <w:sz w:val="19"/>
        </w:rPr>
        <w:t>Nguồn: src/main/java/vn/edu/ute/milktea/entity/table/SessionCart.java.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MaGio</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session</w:t>
            </w:r>
          </w:p>
        </w:tc>
        <w:tc>
          <w:tcPr>
            <w:tcW w:type="dxa" w:w="2154"/>
          </w:tcPr>
          <w:p>
            <w:pPr>
              <w:spacing w:after="60" w:before="60" w:line="264" w:lineRule="auto"/>
            </w:pPr>
            <w:r>
              <w:rPr>
                <w:rFonts w:ascii="Times New Roman" w:hAnsi="Times New Roman"/>
                <w:b w:val="0"/>
                <w:sz w:val="19"/>
              </w:rPr>
              <w:t>MaPhien</w:t>
            </w:r>
          </w:p>
        </w:tc>
        <w:tc>
          <w:tcPr>
            <w:tcW w:type="dxa" w:w="1701"/>
          </w:tcPr>
          <w:p>
            <w:pPr>
              <w:spacing w:after="60" w:before="60" w:line="264" w:lineRule="auto"/>
            </w:pPr>
            <w:r>
              <w:rPr>
                <w:rFonts w:ascii="Times New Roman" w:hAnsi="Times New Roman"/>
                <w:b w:val="0"/>
                <w:sz w:val="19"/>
              </w:rPr>
              <w:t>TableSession</w:t>
            </w:r>
          </w:p>
        </w:tc>
        <w:tc>
          <w:tcPr>
            <w:tcW w:type="dxa" w:w="3515"/>
          </w:tcPr>
          <w:p>
            <w:pPr>
              <w:spacing w:after="60" w:before="60" w:line="264" w:lineRule="auto"/>
            </w:pPr>
            <w:r>
              <w:rPr>
                <w:rFonts w:ascii="Times New Roman" w:hAnsi="Times New Roman"/>
                <w:b w:val="0"/>
                <w:sz w:val="19"/>
              </w:rPr>
              <w:t>Quan hệ JPA; NOT NULL; UNIQUE; 1:1</w:t>
            </w:r>
          </w:p>
        </w:tc>
      </w:tr>
      <w:tr>
        <w:tc>
          <w:tcPr>
            <w:tcW w:type="dxa" w:w="1701"/>
          </w:tcPr>
          <w:p>
            <w:pPr>
              <w:spacing w:after="60" w:before="60" w:line="264" w:lineRule="auto"/>
            </w:pPr>
            <w:r>
              <w:rPr>
                <w:rFonts w:ascii="Times New Roman" w:hAnsi="Times New Roman"/>
                <w:b w:val="0"/>
                <w:sz w:val="19"/>
              </w:rPr>
              <w:t>version</w:t>
            </w:r>
          </w:p>
        </w:tc>
        <w:tc>
          <w:tcPr>
            <w:tcW w:type="dxa" w:w="2154"/>
          </w:tcPr>
          <w:p>
            <w:pPr>
              <w:spacing w:after="60" w:before="60" w:line="264" w:lineRule="auto"/>
            </w:pPr>
            <w:r>
              <w:rPr>
                <w:rFonts w:ascii="Times New Roman" w:hAnsi="Times New Roman"/>
                <w:b w:val="0"/>
                <w:sz w:val="19"/>
              </w:rPr>
              <w:t>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 Optimistic version</w:t>
            </w:r>
          </w:p>
        </w:tc>
      </w:tr>
      <w:tr>
        <w:tc>
          <w:tcPr>
            <w:tcW w:type="dxa" w:w="1701"/>
          </w:tcPr>
          <w:p>
            <w:pPr>
              <w:spacing w:after="60" w:before="60" w:line="264" w:lineRule="auto"/>
            </w:pPr>
            <w:r>
              <w:rPr>
                <w:rFonts w:ascii="Times New Roman" w:hAnsi="Times New Roman"/>
                <w:b w:val="0"/>
                <w:sz w:val="19"/>
              </w:rPr>
              <w:t>modifiedAt</w:t>
            </w:r>
          </w:p>
        </w:tc>
        <w:tc>
          <w:tcPr>
            <w:tcW w:type="dxa" w:w="2154"/>
          </w:tcPr>
          <w:p>
            <w:pPr>
              <w:spacing w:after="60" w:before="60" w:line="264" w:lineRule="auto"/>
            </w:pPr>
            <w:r>
              <w:rPr>
                <w:rFonts w:ascii="Times New Roman" w:hAnsi="Times New Roman"/>
                <w:b w:val="0"/>
                <w:sz w:val="19"/>
              </w:rPr>
              <w:t>SuaLuc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49</w:t>
      </w:r>
      <w:r>
        <w:fldChar w:fldCharType="end"/>
      </w:r>
      <w:r>
        <w:t>. Ánh xạ TableSession → PhienBan</w:t>
      </w:r>
    </w:p>
    <w:p>
      <w:pPr>
        <w:spacing w:line="324" w:lineRule="auto" w:after="100"/>
        <w:ind w:firstLine="454"/>
      </w:pPr>
      <w:r>
        <w:rPr>
          <w:b w:val="0"/>
          <w:sz w:val="19"/>
        </w:rPr>
        <w:t>Nguồn: src/main/java/vn/edu/ute/milktea/entity/table/TableSession.java.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MaPhien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table</w:t>
            </w:r>
          </w:p>
        </w:tc>
        <w:tc>
          <w:tcPr>
            <w:tcW w:type="dxa" w:w="2154"/>
          </w:tcPr>
          <w:p>
            <w:pPr>
              <w:spacing w:after="60" w:before="60" w:line="264" w:lineRule="auto"/>
            </w:pPr>
            <w:r>
              <w:rPr>
                <w:rFonts w:ascii="Times New Roman" w:hAnsi="Times New Roman"/>
                <w:b w:val="0"/>
                <w:sz w:val="19"/>
              </w:rPr>
              <w:t>MaBan</w:t>
            </w:r>
          </w:p>
        </w:tc>
        <w:tc>
          <w:tcPr>
            <w:tcW w:type="dxa" w:w="1701"/>
          </w:tcPr>
          <w:p>
            <w:pPr>
              <w:spacing w:after="60" w:before="60" w:line="264" w:lineRule="auto"/>
            </w:pPr>
            <w:r>
              <w:rPr>
                <w:rFonts w:ascii="Times New Roman" w:hAnsi="Times New Roman"/>
                <w:b w:val="0"/>
                <w:sz w:val="19"/>
              </w:rPr>
              <w:t>DiningTable</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status</w:t>
            </w:r>
          </w:p>
        </w:tc>
        <w:tc>
          <w:tcPr>
            <w:tcW w:type="dxa" w:w="2154"/>
          </w:tcPr>
          <w:p>
            <w:pPr>
              <w:spacing w:after="60" w:before="60" w:line="264" w:lineRule="auto"/>
            </w:pPr>
            <w:r>
              <w:rPr>
                <w:rFonts w:ascii="Times New Roman" w:hAnsi="Times New Roman"/>
                <w:b w:val="0"/>
                <w:sz w:val="19"/>
              </w:rPr>
              <w:t>TrangThai</w:t>
            </w:r>
          </w:p>
        </w:tc>
        <w:tc>
          <w:tcPr>
            <w:tcW w:type="dxa" w:w="1701"/>
          </w:tcPr>
          <w:p>
            <w:pPr>
              <w:spacing w:after="60" w:before="60" w:line="264" w:lineRule="auto"/>
            </w:pPr>
            <w:r>
              <w:rPr>
                <w:rFonts w:ascii="Times New Roman" w:hAnsi="Times New Roman"/>
                <w:b w:val="0"/>
                <w:sz w:val="19"/>
              </w:rPr>
              <w:t>TableSessionStatus</w:t>
            </w:r>
          </w:p>
        </w:tc>
        <w:tc>
          <w:tcPr>
            <w:tcW w:type="dxa" w:w="3515"/>
          </w:tcPr>
          <w:p>
            <w:pPr>
              <w:spacing w:after="60" w:before="60" w:line="264" w:lineRule="auto"/>
            </w:pPr>
            <w:r>
              <w:rPr>
                <w:rFonts w:ascii="Times New Roman" w:hAnsi="Times New Roman"/>
                <w:b w:val="0"/>
                <w:sz w:val="19"/>
              </w:rPr>
              <w:t>NOT NULL; length=8; Enum STRING</w:t>
            </w:r>
          </w:p>
        </w:tc>
      </w:tr>
      <w:tr>
        <w:tc>
          <w:tcPr>
            <w:tcW w:type="dxa" w:w="1701"/>
          </w:tcPr>
          <w:p>
            <w:pPr>
              <w:spacing w:after="60" w:before="60" w:line="264" w:lineRule="auto"/>
            </w:pPr>
            <w:r>
              <w:rPr>
                <w:rFonts w:ascii="Times New Roman" w:hAnsi="Times New Roman"/>
                <w:b w:val="0"/>
                <w:sz w:val="19"/>
              </w:rPr>
              <w:t>openedAt</w:t>
            </w:r>
          </w:p>
        </w:tc>
        <w:tc>
          <w:tcPr>
            <w:tcW w:type="dxa" w:w="2154"/>
          </w:tcPr>
          <w:p>
            <w:pPr>
              <w:spacing w:after="60" w:before="60" w:line="264" w:lineRule="auto"/>
            </w:pPr>
            <w:r>
              <w:rPr>
                <w:rFonts w:ascii="Times New Roman" w:hAnsi="Times New Roman"/>
                <w:b w:val="0"/>
                <w:sz w:val="19"/>
              </w:rPr>
              <w:t>MoLuc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closedAt</w:t>
            </w:r>
          </w:p>
        </w:tc>
        <w:tc>
          <w:tcPr>
            <w:tcW w:type="dxa" w:w="2154"/>
          </w:tcPr>
          <w:p>
            <w:pPr>
              <w:spacing w:after="60" w:before="60" w:line="264" w:lineRule="auto"/>
            </w:pPr>
            <w:r>
              <w:rPr>
                <w:rFonts w:ascii="Times New Roman" w:hAnsi="Times New Roman"/>
                <w:b w:val="0"/>
                <w:sz w:val="19"/>
              </w:rPr>
              <w:t>DongLuc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r>
        <w:tc>
          <w:tcPr>
            <w:tcW w:type="dxa" w:w="1701"/>
          </w:tcPr>
          <w:p>
            <w:pPr>
              <w:spacing w:after="60" w:before="60" w:line="264" w:lineRule="auto"/>
            </w:pPr>
            <w:r>
              <w:rPr>
                <w:rFonts w:ascii="Times New Roman" w:hAnsi="Times New Roman"/>
                <w:b w:val="0"/>
                <w:sz w:val="19"/>
              </w:rPr>
              <w:t>openedBy</w:t>
            </w:r>
          </w:p>
        </w:tc>
        <w:tc>
          <w:tcPr>
            <w:tcW w:type="dxa" w:w="2154"/>
          </w:tcPr>
          <w:p>
            <w:pPr>
              <w:spacing w:after="60" w:before="60" w:line="264" w:lineRule="auto"/>
            </w:pPr>
            <w:r>
              <w:rPr>
                <w:rFonts w:ascii="Times New Roman" w:hAnsi="Times New Roman"/>
                <w:b w:val="0"/>
                <w:sz w:val="19"/>
              </w:rPr>
              <w:t>NguoiMo</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closedBy</w:t>
            </w:r>
          </w:p>
        </w:tc>
        <w:tc>
          <w:tcPr>
            <w:tcW w:type="dxa" w:w="2154"/>
          </w:tcPr>
          <w:p>
            <w:pPr>
              <w:spacing w:after="60" w:before="60" w:line="264" w:lineRule="auto"/>
            </w:pPr>
            <w:r>
              <w:rPr>
                <w:rFonts w:ascii="Times New Roman" w:hAnsi="Times New Roman"/>
                <w:b w:val="0"/>
                <w:sz w:val="19"/>
              </w:rPr>
              <w:t>NguoiDong</w:t>
            </w:r>
          </w:p>
        </w:tc>
        <w:tc>
          <w:tcPr>
            <w:tcW w:type="dxa" w:w="1701"/>
          </w:tcPr>
          <w:p>
            <w:pPr>
              <w:spacing w:after="60" w:before="60" w:line="264" w:lineRule="auto"/>
            </w:pPr>
            <w:r>
              <w:rPr>
                <w:rFonts w:ascii="Times New Roman" w:hAnsi="Times New Roman"/>
                <w:b w:val="0"/>
                <w:sz w:val="19"/>
              </w:rPr>
              <w:t>Account</w:t>
            </w:r>
          </w:p>
        </w:tc>
        <w:tc>
          <w:tcPr>
            <w:tcW w:type="dxa" w:w="3515"/>
          </w:tcPr>
          <w:p>
            <w:pPr>
              <w:spacing w:after="60" w:before="60" w:line="264" w:lineRule="auto"/>
            </w:pPr>
            <w:r>
              <w:rPr>
                <w:rFonts w:ascii="Times New Roman" w:hAnsi="Times New Roman"/>
                <w:b w:val="0"/>
                <w:sz w:val="19"/>
              </w:rPr>
              <w:t>Quan hệ JPA; N:1</w:t>
            </w:r>
          </w:p>
        </w:tc>
      </w:tr>
      <w:tr>
        <w:tc>
          <w:tcPr>
            <w:tcW w:type="dxa" w:w="1701"/>
          </w:tcPr>
          <w:p>
            <w:pPr>
              <w:spacing w:after="60" w:before="60" w:line="264" w:lineRule="auto"/>
            </w:pPr>
            <w:r>
              <w:rPr>
                <w:rFonts w:ascii="Times New Roman" w:hAnsi="Times New Roman"/>
                <w:b w:val="0"/>
                <w:sz w:val="19"/>
              </w:rPr>
              <w:t>version</w:t>
            </w:r>
          </w:p>
        </w:tc>
        <w:tc>
          <w:tcPr>
            <w:tcW w:type="dxa" w:w="2154"/>
          </w:tcPr>
          <w:p>
            <w:pPr>
              <w:spacing w:after="60" w:before="60" w:line="264" w:lineRule="auto"/>
            </w:pPr>
            <w:r>
              <w:rPr>
                <w:rFonts w:ascii="Times New Roman" w:hAnsi="Times New Roman"/>
                <w:b w:val="0"/>
                <w:sz w:val="19"/>
              </w:rPr>
              <w:t>Version</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NOT NULL; Optimistic version</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pStyle w:val="Caption"/>
        <w:keepNext/>
      </w:pPr>
      <w:r>
        <w:t>Bảng 1.</w:t>
      </w:r>
      <w:r>
        <w:fldChar w:fldCharType="begin" w:dirty="true"/>
      </w:r>
      <w:r>
        <w:instrText xml:space="preserve"> SEQ Bang \* ARABIC </w:instrText>
      </w:r>
      <w:r>
        <w:fldChar w:fldCharType="separate"/>
      </w:r>
      <w:r>
        <w:t>50</w:t>
      </w:r>
      <w:r>
        <w:fldChar w:fldCharType="end"/>
      </w:r>
      <w:r>
        <w:t>. Ánh xạ TableSessionAccess → TruyCapPhienBan</w:t>
      </w:r>
    </w:p>
    <w:p>
      <w:pPr>
        <w:spacing w:line="324" w:lineRule="auto" w:after="100"/>
        <w:ind w:firstLine="454"/>
      </w:pPr>
      <w:r>
        <w:rPr>
          <w:b w:val="0"/>
          <w:sz w:val="19"/>
        </w:rPr>
        <w:t>Nguồn: src/main/java/vn/edu/ute/milktea/entity/table/TableSessionAccess.java.</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1701"/>
            <w:shd w:fill="E7E6E6"/>
          </w:tcPr>
          <w:p>
            <w:pPr>
              <w:spacing w:after="60" w:before="60" w:line="264" w:lineRule="auto"/>
            </w:pPr>
            <w:r>
              <w:rPr>
                <w:rFonts w:ascii="Times New Roman" w:hAnsi="Times New Roman"/>
                <w:b/>
                <w:sz w:val="19"/>
              </w:rPr>
              <w:t>Thuộc tính Java</w:t>
            </w:r>
          </w:p>
        </w:tc>
        <w:tc>
          <w:tcPr>
            <w:tcW w:type="dxa" w:w="2154"/>
            <w:shd w:fill="E7E6E6"/>
          </w:tcPr>
          <w:p>
            <w:pPr>
              <w:spacing w:after="60" w:before="60" w:line="264" w:lineRule="auto"/>
            </w:pPr>
            <w:r>
              <w:rPr>
                <w:rFonts w:ascii="Times New Roman" w:hAnsi="Times New Roman"/>
                <w:b/>
                <w:sz w:val="19"/>
              </w:rPr>
              <w:t>Cột/ánh xạ</w:t>
            </w:r>
          </w:p>
        </w:tc>
        <w:tc>
          <w:tcPr>
            <w:tcW w:type="dxa" w:w="1701"/>
            <w:shd w:fill="E7E6E6"/>
          </w:tcPr>
          <w:p>
            <w:pPr>
              <w:spacing w:after="60" w:before="60" w:line="264" w:lineRule="auto"/>
            </w:pPr>
            <w:r>
              <w:rPr>
                <w:rFonts w:ascii="Times New Roman" w:hAnsi="Times New Roman"/>
                <w:b/>
                <w:sz w:val="19"/>
              </w:rPr>
              <w:t>Kiểu Java</w:t>
            </w:r>
          </w:p>
        </w:tc>
        <w:tc>
          <w:tcPr>
            <w:tcW w:type="dxa" w:w="3515"/>
            <w:shd w:fill="E7E6E6"/>
          </w:tcPr>
          <w:p>
            <w:pPr>
              <w:spacing w:after="60" w:before="60" w:line="264" w:lineRule="auto"/>
            </w:pPr>
            <w:r>
              <w:rPr>
                <w:rFonts w:ascii="Times New Roman" w:hAnsi="Times New Roman"/>
                <w:b/>
                <w:sz w:val="19"/>
              </w:rPr>
              <w:t>Ràng buộc/quan hệ</w:t>
            </w:r>
          </w:p>
        </w:tc>
      </w:tr>
      <w:tr>
        <w:tc>
          <w:tcPr>
            <w:tcW w:type="dxa" w:w="1701"/>
          </w:tcPr>
          <w:p>
            <w:pPr>
              <w:spacing w:after="60" w:before="60" w:line="264" w:lineRule="auto"/>
            </w:pPr>
            <w:r>
              <w:rPr>
                <w:rFonts w:ascii="Times New Roman" w:hAnsi="Times New Roman"/>
                <w:b w:val="0"/>
                <w:sz w:val="19"/>
              </w:rPr>
              <w:t>id</w:t>
            </w:r>
          </w:p>
        </w:tc>
        <w:tc>
          <w:tcPr>
            <w:tcW w:type="dxa" w:w="2154"/>
          </w:tcPr>
          <w:p>
            <w:pPr>
              <w:spacing w:after="60" w:before="60" w:line="264" w:lineRule="auto"/>
            </w:pPr>
            <w:r>
              <w:rPr>
                <w:rFonts w:ascii="Times New Roman" w:hAnsi="Times New Roman"/>
                <w:b w:val="0"/>
                <w:sz w:val="19"/>
              </w:rPr>
              <w:t>MaTruyCap</w:t>
            </w:r>
          </w:p>
        </w:tc>
        <w:tc>
          <w:tcPr>
            <w:tcW w:type="dxa" w:w="1701"/>
          </w:tcPr>
          <w:p>
            <w:pPr>
              <w:spacing w:after="60" w:before="60" w:line="264" w:lineRule="auto"/>
            </w:pPr>
            <w:r>
              <w:rPr>
                <w:rFonts w:ascii="Times New Roman" w:hAnsi="Times New Roman"/>
                <w:b w:val="0"/>
                <w:sz w:val="19"/>
              </w:rPr>
              <w:t>Long</w:t>
            </w:r>
          </w:p>
        </w:tc>
        <w:tc>
          <w:tcPr>
            <w:tcW w:type="dxa" w:w="3515"/>
          </w:tcPr>
          <w:p>
            <w:pPr>
              <w:spacing w:after="60" w:before="60" w:line="264" w:lineRule="auto"/>
            </w:pPr>
            <w:r>
              <w:rPr>
                <w:rFonts w:ascii="Times New Roman" w:hAnsi="Times New Roman"/>
                <w:b w:val="0"/>
                <w:sz w:val="19"/>
              </w:rPr>
              <w:t>PK</w:t>
            </w:r>
          </w:p>
        </w:tc>
      </w:tr>
      <w:tr>
        <w:tc>
          <w:tcPr>
            <w:tcW w:type="dxa" w:w="1701"/>
          </w:tcPr>
          <w:p>
            <w:pPr>
              <w:spacing w:after="60" w:before="60" w:line="264" w:lineRule="auto"/>
            </w:pPr>
            <w:r>
              <w:rPr>
                <w:rFonts w:ascii="Times New Roman" w:hAnsi="Times New Roman"/>
                <w:b w:val="0"/>
                <w:sz w:val="19"/>
              </w:rPr>
              <w:t>session</w:t>
            </w:r>
          </w:p>
        </w:tc>
        <w:tc>
          <w:tcPr>
            <w:tcW w:type="dxa" w:w="2154"/>
          </w:tcPr>
          <w:p>
            <w:pPr>
              <w:spacing w:after="60" w:before="60" w:line="264" w:lineRule="auto"/>
            </w:pPr>
            <w:r>
              <w:rPr>
                <w:rFonts w:ascii="Times New Roman" w:hAnsi="Times New Roman"/>
                <w:b w:val="0"/>
                <w:sz w:val="19"/>
              </w:rPr>
              <w:t>MaPhien</w:t>
            </w:r>
          </w:p>
        </w:tc>
        <w:tc>
          <w:tcPr>
            <w:tcW w:type="dxa" w:w="1701"/>
          </w:tcPr>
          <w:p>
            <w:pPr>
              <w:spacing w:after="60" w:before="60" w:line="264" w:lineRule="auto"/>
            </w:pPr>
            <w:r>
              <w:rPr>
                <w:rFonts w:ascii="Times New Roman" w:hAnsi="Times New Roman"/>
                <w:b w:val="0"/>
                <w:sz w:val="19"/>
              </w:rPr>
              <w:t>TableSession</w:t>
            </w:r>
          </w:p>
        </w:tc>
        <w:tc>
          <w:tcPr>
            <w:tcW w:type="dxa" w:w="3515"/>
          </w:tcPr>
          <w:p>
            <w:pPr>
              <w:spacing w:after="60" w:before="60" w:line="264" w:lineRule="auto"/>
            </w:pPr>
            <w:r>
              <w:rPr>
                <w:rFonts w:ascii="Times New Roman" w:hAnsi="Times New Roman"/>
                <w:b w:val="0"/>
                <w:sz w:val="19"/>
              </w:rPr>
              <w:t>Quan hệ JPA; NOT NULL; N:1</w:t>
            </w:r>
          </w:p>
        </w:tc>
      </w:tr>
      <w:tr>
        <w:tc>
          <w:tcPr>
            <w:tcW w:type="dxa" w:w="1701"/>
          </w:tcPr>
          <w:p>
            <w:pPr>
              <w:spacing w:after="60" w:before="60" w:line="264" w:lineRule="auto"/>
            </w:pPr>
            <w:r>
              <w:rPr>
                <w:rFonts w:ascii="Times New Roman" w:hAnsi="Times New Roman"/>
                <w:b w:val="0"/>
                <w:sz w:val="19"/>
              </w:rPr>
              <w:t>tokenHash</w:t>
            </w:r>
          </w:p>
        </w:tc>
        <w:tc>
          <w:tcPr>
            <w:tcW w:type="dxa" w:w="2154"/>
          </w:tcPr>
          <w:p>
            <w:pPr>
              <w:spacing w:after="60" w:before="60" w:line="264" w:lineRule="auto"/>
            </w:pPr>
            <w:r>
              <w:rPr>
                <w:rFonts w:ascii="Times New Roman" w:hAnsi="Times New Roman"/>
                <w:b w:val="0"/>
                <w:sz w:val="19"/>
              </w:rPr>
              <w:t>TokenHash</w:t>
            </w:r>
          </w:p>
        </w:tc>
        <w:tc>
          <w:tcPr>
            <w:tcW w:type="dxa" w:w="1701"/>
          </w:tcPr>
          <w:p>
            <w:pPr>
              <w:spacing w:after="60" w:before="60" w:line="264" w:lineRule="auto"/>
            </w:pPr>
            <w:r>
              <w:rPr>
                <w:rFonts w:ascii="Times New Roman" w:hAnsi="Times New Roman"/>
                <w:b w:val="0"/>
                <w:sz w:val="19"/>
              </w:rPr>
              <w:t>String</w:t>
            </w:r>
          </w:p>
        </w:tc>
        <w:tc>
          <w:tcPr>
            <w:tcW w:type="dxa" w:w="3515"/>
          </w:tcPr>
          <w:p>
            <w:pPr>
              <w:spacing w:after="60" w:before="60" w:line="264" w:lineRule="auto"/>
            </w:pPr>
            <w:r>
              <w:rPr>
                <w:rFonts w:ascii="Times New Roman" w:hAnsi="Times New Roman"/>
                <w:b w:val="0"/>
                <w:sz w:val="19"/>
              </w:rPr>
              <w:t>NOT NULL; UNIQUE; length=128</w:t>
            </w:r>
          </w:p>
        </w:tc>
      </w:tr>
      <w:tr>
        <w:tc>
          <w:tcPr>
            <w:tcW w:type="dxa" w:w="1701"/>
          </w:tcPr>
          <w:p>
            <w:pPr>
              <w:spacing w:after="60" w:before="60" w:line="264" w:lineRule="auto"/>
            </w:pPr>
            <w:r>
              <w:rPr>
                <w:rFonts w:ascii="Times New Roman" w:hAnsi="Times New Roman"/>
                <w:b w:val="0"/>
                <w:sz w:val="19"/>
              </w:rPr>
              <w:t>expiresAt</w:t>
            </w:r>
          </w:p>
        </w:tc>
        <w:tc>
          <w:tcPr>
            <w:tcW w:type="dxa" w:w="2154"/>
          </w:tcPr>
          <w:p>
            <w:pPr>
              <w:spacing w:after="60" w:before="60" w:line="264" w:lineRule="auto"/>
            </w:pPr>
            <w:r>
              <w:rPr>
                <w:rFonts w:ascii="Times New Roman" w:hAnsi="Times New Roman"/>
                <w:b w:val="0"/>
                <w:sz w:val="19"/>
              </w:rPr>
              <w:t>HetHanLuc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NOT NULL</w:t>
            </w:r>
          </w:p>
        </w:tc>
      </w:tr>
      <w:tr>
        <w:tc>
          <w:tcPr>
            <w:tcW w:type="dxa" w:w="1701"/>
          </w:tcPr>
          <w:p>
            <w:pPr>
              <w:spacing w:after="60" w:before="60" w:line="264" w:lineRule="auto"/>
            </w:pPr>
            <w:r>
              <w:rPr>
                <w:rFonts w:ascii="Times New Roman" w:hAnsi="Times New Roman"/>
                <w:b w:val="0"/>
                <w:sz w:val="19"/>
              </w:rPr>
              <w:t>revokedAt</w:t>
            </w:r>
          </w:p>
        </w:tc>
        <w:tc>
          <w:tcPr>
            <w:tcW w:type="dxa" w:w="2154"/>
          </w:tcPr>
          <w:p>
            <w:pPr>
              <w:spacing w:after="60" w:before="60" w:line="264" w:lineRule="auto"/>
            </w:pPr>
            <w:r>
              <w:rPr>
                <w:rFonts w:ascii="Times New Roman" w:hAnsi="Times New Roman"/>
                <w:b w:val="0"/>
                <w:sz w:val="19"/>
              </w:rPr>
              <w:t>ThuHoiLuc</w:t>
            </w:r>
          </w:p>
        </w:tc>
        <w:tc>
          <w:tcPr>
            <w:tcW w:type="dxa" w:w="1701"/>
          </w:tcPr>
          <w:p>
            <w:pPr>
              <w:spacing w:after="60" w:before="60" w:line="264" w:lineRule="auto"/>
            </w:pPr>
            <w:r>
              <w:rPr>
                <w:rFonts w:ascii="Times New Roman" w:hAnsi="Times New Roman"/>
                <w:b w:val="0"/>
                <w:sz w:val="19"/>
              </w:rPr>
              <w:t>Instant</w:t>
            </w:r>
          </w:p>
        </w:tc>
        <w:tc>
          <w:tcPr>
            <w:tcW w:type="dxa" w:w="3515"/>
          </w:tcPr>
          <w:p>
            <w:pPr>
              <w:spacing w:after="60" w:before="60" w:line="264" w:lineRule="auto"/>
            </w:pPr>
            <w:r>
              <w:rPr>
                <w:rFonts w:ascii="Times New Roman" w:hAnsi="Times New Roman"/>
                <w:b w:val="0"/>
                <w:sz w:val="19"/>
              </w:rPr>
              <w:t>Theo mặc định JPA/annotation; không suy diễn ràng buộc bổ sung</w:t>
            </w:r>
          </w:p>
        </w:tc>
      </w:tr>
    </w:tbl>
    <w:p>
      <w:pPr>
        <w:spacing w:line="324" w:lineRule="auto" w:after="100"/>
        <w:ind w:firstLine="454"/>
      </w:pPr>
      <w:r>
        <w:rPr>
          <w:b w:val="0"/>
          <w:sz w:val="20"/>
        </w:rPr>
        <w:t>Các cột FK thuộc @JoinColumn; quan hệ dạng tập hợp được trình bày là ánh xạ, không coi tên collection là cột vật lý. Khóa nhúng được đối chiếu thêm với lớp Id tương ứng.</w:t>
      </w:r>
    </w:p>
    <w:p>
      <w:pPr>
        <w:spacing w:line="324" w:lineRule="auto" w:after="100"/>
        <w:ind w:firstLine="454"/>
      </w:pPr>
      <w:r>
        <w:rPr>
          <w:b w:val="0"/>
        </w:rPr>
        <w:t>Shop.managers dùng bảng nối ShopManager với ShopId/AccountId, không có một Entity độc lập tên ShopManager. Các lớp Id/enum không phải bảng riêng. SQL script cũng có các ràng buộc/index và dữ liệu lịch sử; vì vậy số class Entity không được đồng nhất một cách máy móc với toàn bộ đối tượng trong database triển khai.</w:t>
      </w:r>
    </w:p>
    <w:p>
      <w:pPr>
        <w:pStyle w:val="Heading3"/>
      </w:pPr>
      <w:r>
        <w:t>Luồng trạng thái nghiệp vụ và giới hạn tích hợp</w:t>
      </w:r>
    </w:p>
    <w:p>
      <w:pPr>
        <w:pStyle w:val="Caption"/>
        <w:keepNext/>
      </w:pPr>
      <w:r>
        <w:t>Bảng 1.</w:t>
      </w:r>
      <w:r>
        <w:fldChar w:fldCharType="begin" w:dirty="true"/>
      </w:r>
      <w:r>
        <w:instrText xml:space="preserve"> SEQ Bang \* ARABIC </w:instrText>
      </w:r>
      <w:r>
        <w:fldChar w:fldCharType="separate"/>
      </w:r>
      <w:r>
        <w:t>51</w:t>
      </w:r>
      <w:r>
        <w:fldChar w:fldCharType="end"/>
      </w:r>
      <w:r>
        <w:t>. Trạng thái và bằng chứng trong mã hiện tại</w:t>
      </w:r>
    </w:p>
    <w:tbl>
      <w:tblPr>
        <w:tblStyle w:val="TableGrid"/>
        <w:tblW w:type="auto" w:w="0"/>
        <w:tblLayout w:type="fixed"/>
        <w:tblLook w:firstColumn="1" w:firstRow="1" w:lastColumn="0" w:lastRow="0" w:noHBand="0" w:noVBand="1" w:val="04A0"/>
      </w:tblPr>
      <w:tblGrid>
        <w:gridCol w:w="3024"/>
        <w:gridCol w:w="3024"/>
        <w:gridCol w:w="3024"/>
      </w:tblGrid>
      <w:tr>
        <w:trPr>
          <w:tblHeader/>
        </w:trPr>
        <w:tc>
          <w:tcPr>
            <w:tcW w:type="dxa" w:w="1701"/>
            <w:shd w:fill="E7E6E6"/>
          </w:tcPr>
          <w:p>
            <w:pPr>
              <w:spacing w:after="60" w:before="60" w:line="264" w:lineRule="auto"/>
            </w:pPr>
            <w:r>
              <w:rPr>
                <w:rFonts w:ascii="Times New Roman" w:hAnsi="Times New Roman"/>
                <w:b/>
                <w:sz w:val="21"/>
              </w:rPr>
              <w:t>Nội dung</w:t>
            </w:r>
          </w:p>
        </w:tc>
        <w:tc>
          <w:tcPr>
            <w:tcW w:type="dxa" w:w="4535"/>
            <w:shd w:fill="E7E6E6"/>
          </w:tcPr>
          <w:p>
            <w:pPr>
              <w:spacing w:after="60" w:before="60" w:line="264" w:lineRule="auto"/>
            </w:pPr>
            <w:r>
              <w:rPr>
                <w:rFonts w:ascii="Times New Roman" w:hAnsi="Times New Roman"/>
                <w:b/>
                <w:sz w:val="21"/>
              </w:rPr>
              <w:t>Luồng/điều kiện</w:t>
            </w:r>
          </w:p>
        </w:tc>
        <w:tc>
          <w:tcPr>
            <w:tcW w:type="dxa" w:w="2835"/>
            <w:shd w:fill="E7E6E6"/>
          </w:tcPr>
          <w:p>
            <w:pPr>
              <w:spacing w:after="60" w:before="60" w:line="264" w:lineRule="auto"/>
            </w:pPr>
            <w:r>
              <w:rPr>
                <w:rFonts w:ascii="Times New Roman" w:hAnsi="Times New Roman"/>
                <w:b/>
                <w:sz w:val="21"/>
              </w:rPr>
              <w:t>Bằng chứng</w:t>
            </w:r>
          </w:p>
        </w:tc>
      </w:tr>
      <w:tr>
        <w:tc>
          <w:tcPr>
            <w:tcW w:type="dxa" w:w="1701"/>
          </w:tcPr>
          <w:p>
            <w:pPr>
              <w:spacing w:after="60" w:before="60" w:line="264" w:lineRule="auto"/>
            </w:pPr>
            <w:r>
              <w:rPr>
                <w:rFonts w:ascii="Times New Roman" w:hAnsi="Times New Roman"/>
                <w:b w:val="0"/>
                <w:sz w:val="21"/>
              </w:rPr>
              <w:t>Đơn khách</w:t>
            </w:r>
          </w:p>
        </w:tc>
        <w:tc>
          <w:tcPr>
            <w:tcW w:type="dxa" w:w="4535"/>
          </w:tcPr>
          <w:p>
            <w:pPr>
              <w:spacing w:after="60" w:before="60" w:line="264" w:lineRule="auto"/>
            </w:pPr>
            <w:r>
              <w:rPr>
                <w:rFonts w:ascii="Times New Roman" w:hAnsi="Times New Roman"/>
                <w:b w:val="0"/>
                <w:sz w:val="21"/>
              </w:rPr>
              <w:t>CHO_XAC_NHAN → CHO_CHE_BIEN → DANG_CHE_BIEN → HOAN_THANH; nhánh DA_HUY theo điều kiện.</w:t>
            </w:r>
          </w:p>
        </w:tc>
        <w:tc>
          <w:tcPr>
            <w:tcW w:type="dxa" w:w="2835"/>
          </w:tcPr>
          <w:p>
            <w:pPr>
              <w:spacing w:after="60" w:before="60" w:line="264" w:lineRule="auto"/>
            </w:pPr>
            <w:r>
              <w:rPr>
                <w:rFonts w:ascii="Times New Roman" w:hAnsi="Times New Roman"/>
                <w:b w:val="0"/>
                <w:sz w:val="21"/>
              </w:rPr>
              <w:t>OrderStatus; OrderService; CancellationService</w:t>
            </w:r>
          </w:p>
        </w:tc>
      </w:tr>
      <w:tr>
        <w:tc>
          <w:tcPr>
            <w:tcW w:type="dxa" w:w="1701"/>
          </w:tcPr>
          <w:p>
            <w:pPr>
              <w:spacing w:after="60" w:before="60" w:line="264" w:lineRule="auto"/>
            </w:pPr>
            <w:r>
              <w:rPr>
                <w:rFonts w:ascii="Times New Roman" w:hAnsi="Times New Roman"/>
                <w:b w:val="0"/>
                <w:sz w:val="21"/>
              </w:rPr>
              <w:t>Đơn POS</w:t>
            </w:r>
          </w:p>
        </w:tc>
        <w:tc>
          <w:tcPr>
            <w:tcW w:type="dxa" w:w="4535"/>
          </w:tcPr>
          <w:p>
            <w:pPr>
              <w:spacing w:after="60" w:before="60" w:line="264" w:lineRule="auto"/>
            </w:pPr>
            <w:r>
              <w:rPr>
                <w:rFonts w:ascii="Times New Roman" w:hAnsi="Times New Roman"/>
                <w:b w:val="0"/>
                <w:sz w:val="21"/>
              </w:rPr>
              <w:t>Nhân viên tạo CHO_THANH_TOAN; ghi thu/điều phối cập nhật theo logic hiện có.</w:t>
            </w:r>
          </w:p>
        </w:tc>
        <w:tc>
          <w:tcPr>
            <w:tcW w:type="dxa" w:w="2835"/>
          </w:tcPr>
          <w:p>
            <w:pPr>
              <w:spacing w:after="60" w:before="60" w:line="264" w:lineRule="auto"/>
            </w:pPr>
            <w:r>
              <w:rPr>
                <w:rFonts w:ascii="Times New Roman" w:hAnsi="Times New Roman"/>
                <w:b w:val="0"/>
                <w:sz w:val="21"/>
              </w:rPr>
              <w:t>OrderService.createCounterOrder; PaymentService.recordReceipt</w:t>
            </w:r>
          </w:p>
        </w:tc>
      </w:tr>
      <w:tr>
        <w:tc>
          <w:tcPr>
            <w:tcW w:type="dxa" w:w="1701"/>
          </w:tcPr>
          <w:p>
            <w:pPr>
              <w:spacing w:after="60" w:before="60" w:line="264" w:lineRule="auto"/>
            </w:pPr>
            <w:r>
              <w:rPr>
                <w:rFonts w:ascii="Times New Roman" w:hAnsi="Times New Roman"/>
                <w:b w:val="0"/>
                <w:sz w:val="21"/>
              </w:rPr>
              <w:t>Thanh toán</w:t>
            </w:r>
          </w:p>
        </w:tc>
        <w:tc>
          <w:tcPr>
            <w:tcW w:type="dxa" w:w="4535"/>
          </w:tcPr>
          <w:p>
            <w:pPr>
              <w:spacing w:after="60" w:before="60" w:line="264" w:lineRule="auto"/>
            </w:pPr>
            <w:r>
              <w:rPr>
                <w:rFonts w:ascii="Times New Roman" w:hAnsi="Times New Roman"/>
                <w:b w:val="0"/>
                <w:sz w:val="21"/>
              </w:rPr>
              <w:t>CASH/BANK_TRANSFER; chưa có Payment tương ứng thì response PENDING_PAYMENT. Notice không làm PAID.</w:t>
            </w:r>
          </w:p>
        </w:tc>
        <w:tc>
          <w:tcPr>
            <w:tcW w:type="dxa" w:w="2835"/>
          </w:tcPr>
          <w:p>
            <w:pPr>
              <w:spacing w:after="60" w:before="60" w:line="264" w:lineRule="auto"/>
            </w:pPr>
            <w:r>
              <w:rPr>
                <w:rFonts w:ascii="Times New Roman" w:hAnsi="Times New Roman"/>
                <w:b w:val="0"/>
                <w:sz w:val="21"/>
              </w:rPr>
              <w:t>PaymentMethod; PaymentRepository; mapToOrderResponse</w:t>
            </w:r>
          </w:p>
        </w:tc>
      </w:tr>
      <w:tr>
        <w:tc>
          <w:tcPr>
            <w:tcW w:type="dxa" w:w="1701"/>
          </w:tcPr>
          <w:p>
            <w:pPr>
              <w:spacing w:after="60" w:before="60" w:line="264" w:lineRule="auto"/>
            </w:pPr>
            <w:r>
              <w:rPr>
                <w:rFonts w:ascii="Times New Roman" w:hAnsi="Times New Roman"/>
                <w:b w:val="0"/>
                <w:sz w:val="21"/>
              </w:rPr>
              <w:t>Phiên bàn</w:t>
            </w:r>
          </w:p>
        </w:tc>
        <w:tc>
          <w:tcPr>
            <w:tcW w:type="dxa" w:w="4535"/>
          </w:tcPr>
          <w:p>
            <w:pPr>
              <w:spacing w:after="60" w:before="60" w:line="264" w:lineRule="auto"/>
            </w:pPr>
            <w:r>
              <w:rPr>
                <w:rFonts w:ascii="Times New Roman" w:hAnsi="Times New Roman"/>
                <w:b w:val="0"/>
                <w:sz w:val="21"/>
              </w:rPr>
              <w:t>Xem QR không mở phiên; đơn đầu hoặc thu ngân mở; chỉ đóng thủ công khi điều kiện thỏa.</w:t>
            </w:r>
          </w:p>
        </w:tc>
        <w:tc>
          <w:tcPr>
            <w:tcW w:type="dxa" w:w="2835"/>
          </w:tcPr>
          <w:p>
            <w:pPr>
              <w:spacing w:after="60" w:before="60" w:line="264" w:lineRule="auto"/>
            </w:pPr>
            <w:r>
              <w:rPr>
                <w:rFonts w:ascii="Times New Roman" w:hAnsi="Times New Roman"/>
                <w:b w:val="0"/>
                <w:sz w:val="21"/>
              </w:rPr>
              <w:t>TableContextService; TableSessionService</w:t>
            </w:r>
          </w:p>
        </w:tc>
      </w:tr>
      <w:tr>
        <w:tc>
          <w:tcPr>
            <w:tcW w:type="dxa" w:w="1701"/>
          </w:tcPr>
          <w:p>
            <w:pPr>
              <w:spacing w:after="60" w:before="60" w:line="264" w:lineRule="auto"/>
            </w:pPr>
            <w:r>
              <w:rPr>
                <w:rFonts w:ascii="Times New Roman" w:hAnsi="Times New Roman"/>
                <w:b w:val="0"/>
                <w:sz w:val="21"/>
              </w:rPr>
              <w:t>Ngân hàng</w:t>
            </w:r>
          </w:p>
        </w:tc>
        <w:tc>
          <w:tcPr>
            <w:tcW w:type="dxa" w:w="4535"/>
          </w:tcPr>
          <w:p>
            <w:pPr>
              <w:spacing w:after="60" w:before="60" w:line="264" w:lineRule="auto"/>
            </w:pPr>
            <w:r>
              <w:rPr>
                <w:rFonts w:ascii="Times New Roman" w:hAnsi="Times New Roman"/>
                <w:b w:val="0"/>
                <w:sz w:val="21"/>
              </w:rPr>
              <w:t>Thông tin cấu hình quản trị; VietQR theo số tiền/nội dung; thu ngân xác minh khoản thu.</w:t>
            </w:r>
          </w:p>
        </w:tc>
        <w:tc>
          <w:tcPr>
            <w:tcW w:type="dxa" w:w="2835"/>
          </w:tcPr>
          <w:p>
            <w:pPr>
              <w:spacing w:after="60" w:before="60" w:line="264" w:lineRule="auto"/>
            </w:pPr>
            <w:r>
              <w:rPr>
                <w:rFonts w:ascii="Times New Roman" w:hAnsi="Times New Roman"/>
                <w:b w:val="0"/>
                <w:sz w:val="21"/>
              </w:rPr>
              <w:t>GlobalSettings; OrderService.vietQr; PaymentService</w:t>
            </w:r>
          </w:p>
        </w:tc>
      </w:tr>
      <w:tr>
        <w:tc>
          <w:tcPr>
            <w:tcW w:type="dxa" w:w="1701"/>
          </w:tcPr>
          <w:p>
            <w:pPr>
              <w:spacing w:after="60" w:before="60" w:line="264" w:lineRule="auto"/>
            </w:pPr>
            <w:r>
              <w:rPr>
                <w:rFonts w:ascii="Times New Roman" w:hAnsi="Times New Roman"/>
                <w:b w:val="0"/>
                <w:sz w:val="21"/>
              </w:rPr>
              <w:t>VNPAY</w:t>
            </w:r>
          </w:p>
        </w:tc>
        <w:tc>
          <w:tcPr>
            <w:tcW w:type="dxa" w:w="4535"/>
          </w:tcPr>
          <w:p>
            <w:pPr>
              <w:spacing w:after="60" w:before="60" w:line="264" w:lineRule="auto"/>
            </w:pPr>
            <w:r>
              <w:rPr>
                <w:rFonts w:ascii="Times New Roman" w:hAnsi="Times New Roman"/>
                <w:b w:val="0"/>
                <w:sz w:val="21"/>
              </w:rPr>
              <w:t>Có chữ ký/IPN ở module DeliveryOrder cũ; không nằm trong dialog checkout mới.</w:t>
            </w:r>
          </w:p>
        </w:tc>
        <w:tc>
          <w:tcPr>
            <w:tcW w:type="dxa" w:w="2835"/>
          </w:tcPr>
          <w:p>
            <w:pPr>
              <w:spacing w:after="60" w:before="60" w:line="264" w:lineRule="auto"/>
            </w:pPr>
            <w:r>
              <w:rPr>
                <w:rFonts w:ascii="Times New Roman" w:hAnsi="Times New Roman"/>
                <w:b w:val="0"/>
                <w:sz w:val="21"/>
              </w:rPr>
              <w:t>VnpayService; VnpayController; MarketController.checkout</w:t>
            </w:r>
          </w:p>
        </w:tc>
      </w:tr>
      <w:tr>
        <w:tc>
          <w:tcPr>
            <w:tcW w:type="dxa" w:w="1701"/>
          </w:tcPr>
          <w:p>
            <w:pPr>
              <w:spacing w:after="60" w:before="60" w:line="264" w:lineRule="auto"/>
            </w:pPr>
            <w:r>
              <w:rPr>
                <w:rFonts w:ascii="Times New Roman" w:hAnsi="Times New Roman"/>
                <w:b w:val="0"/>
                <w:sz w:val="21"/>
              </w:rPr>
              <w:t>Cloudinary/SMTP</w:t>
            </w:r>
          </w:p>
        </w:tc>
        <w:tc>
          <w:tcPr>
            <w:tcW w:type="dxa" w:w="4535"/>
          </w:tcPr>
          <w:p>
            <w:pPr>
              <w:spacing w:after="60" w:before="60" w:line="264" w:lineRule="auto"/>
            </w:pPr>
            <w:r>
              <w:rPr>
                <w:rFonts w:ascii="Times New Roman" w:hAnsi="Times New Roman"/>
                <w:b w:val="0"/>
                <w:sz w:val="21"/>
              </w:rPr>
              <w:t>Có code tích hợp và xử lý lỗi; cấu hình bên ngoài quyết định khả năng dùng thực.</w:t>
            </w:r>
          </w:p>
        </w:tc>
        <w:tc>
          <w:tcPr>
            <w:tcW w:type="dxa" w:w="2835"/>
          </w:tcPr>
          <w:p>
            <w:pPr>
              <w:spacing w:after="60" w:before="60" w:line="264" w:lineRule="auto"/>
            </w:pPr>
            <w:r>
              <w:rPr>
                <w:rFonts w:ascii="Times New Roman" w:hAnsi="Times New Roman"/>
                <w:b w:val="0"/>
                <w:sz w:val="21"/>
              </w:rPr>
              <w:t>MailService; ProductImageService; ReviewService</w:t>
            </w:r>
          </w:p>
        </w:tc>
      </w:tr>
    </w:tbl>
    <w:p>
      <w:pPr>
        <w:pStyle w:val="Heading3"/>
      </w:pPr>
      <w:r>
        <w:t>Phạm vi kiểm chứng và tài liệu nguồn</w:t>
      </w:r>
    </w:p>
    <w:p>
      <w:pPr>
        <w:spacing w:line="324" w:lineRule="auto" w:after="100"/>
        <w:ind w:firstLine="454"/>
      </w:pPr>
      <w:r>
        <w:rPr>
          <w:b w:val="0"/>
        </w:rPr>
        <w:t>Phiên biên soạn đã chạy một demo H2 riêng ở cổng 18081 để chụp 27 giao diện và thực hiện các lệnh mẫu tạo đơn, ghi thu, xác nhận và chế biến. SMTP bị vô hiệu trong demo chụp ảnh; .env và dữ liệu đang vận hành không được đọc để đưa vào báo cáo. Các ảnh là ảnh thật của ứng dụng với dữ liệu mẫu, không phải ảnh do AI vẽ.</w:t>
      </w:r>
    </w:p>
    <w:p>
      <w:pPr>
        <w:spacing w:line="324" w:lineRule="auto" w:after="100"/>
        <w:ind w:firstLine="454"/>
      </w:pPr>
      <w:r>
        <w:rPr>
          <w:b w:val="0"/>
        </w:rPr>
        <w:t>Các báo cáo Surefire hiện có trong target/surefire-reports được dùng như bằng chứng kiểm thử đã lưu; không tự khẳng định mọi chức năng đã được E2E. Chưa xác minh SQL Server thật, giao dịch ngân hàng, email tới hộp thư thật hay upload Cloudinary trong phiên biên soạn. Những điều kiện này được nêu tại từng nhóm chức năng và bảng kiểm tra kèm theo.</w:t>
      </w:r>
    </w:p>
    <w:p>
      <w:pPr>
        <w:spacing w:line="324" w:lineRule="auto" w:after="100"/>
        <w:ind w:firstLine="454"/>
      </w:pPr>
      <w:r>
        <w:rPr>
          <w:b w:val="0"/>
          <w:sz w:val="21"/>
        </w:rPr>
        <w:t>[TL1] Spring Boot, tài liệu chính thức: https://docs.spring.io/spring-boot/index.html. Truy cập ngày 27/10/2026; dùng cho khái niệm cấu hình/chạy ứng dụng, phiên bản đồ án vẫn lấy từ pom.xml.</w:t>
      </w:r>
    </w:p>
    <w:p>
      <w:pPr>
        <w:spacing w:line="324" w:lineRule="auto" w:after="100"/>
        <w:ind w:firstLine="454"/>
      </w:pPr>
      <w:r>
        <w:rPr>
          <w:b w:val="0"/>
          <w:sz w:val="21"/>
        </w:rPr>
        <w:t>[TL2] Spring Security, Servlet Architecture: https://docs.spring.io/spring-security/reference/servlet/architecture.html. Truy cập ngày 27/10/2026; tham khảo mô hình filter chain.</w:t>
      </w:r>
    </w:p>
    <w:p>
      <w:pPr>
        <w:spacing w:line="324" w:lineRule="auto" w:after="100"/>
        <w:ind w:firstLine="454"/>
      </w:pPr>
      <w:r>
        <w:rPr>
          <w:b w:val="0"/>
          <w:sz w:val="21"/>
        </w:rPr>
        <w:t>[TL3] Microsoft Learn, Primary and foreign key constraints: https://learn.microsoft.com/en-us/sql/relational-databases/tables/primary-and-foreign-key-constraints. Truy cập ngày 27/10/2026.</w:t>
      </w:r>
    </w:p>
    <w:p>
      <w:pPr>
        <w:spacing w:line="324" w:lineRule="auto" w:after="100"/>
        <w:ind w:firstLine="454"/>
      </w:pPr>
      <w:r>
        <w:rPr>
          <w:b w:val="0"/>
          <w:sz w:val="21"/>
        </w:rPr>
        <w:t>[TL4] Mã nguồn UTE-Tea: src/main/java, src/main/resources, database/sqlserver, tests và src/test/java. Các trích đoạn trong Chương 2 có đường dẫn và số dòng cụ thể.</w:t>
      </w:r>
    </w:p>
    <w:p>
      <w:pPr>
        <w:spacing w:line="324" w:lineRule="auto" w:after="100"/>
        <w:ind w:firstLine="454"/>
      </w:pPr>
      <w:r>
        <w:rPr>
          <w:b w:val="0"/>
          <w:sz w:val="21"/>
        </w:rPr>
        <w:t>[TL5] Tài liệu bổ trợ của dự án: skills/domain_system.md, skills/workflow_system.md, skills/system_architecture.md, docs/CHECKOUT_PAYMENT_FIX.md và docs/STARTUP_FIX.md; các quyết định mới được đối chiếu lại với source hiện tại.</w:t>
      </w:r>
    </w:p>
    <w:p>
      <w:pPr>
        <w:sectPr w:rsidR="00DE2EC2">
          <w:headerReference w:type="default" r:id="rId11"/>
          <w:footerReference w:type="default" r:id="rId12"/>
          <w:pgSz w:w="11906" w:h="16838"/>
          <w:pgMar w:top="1417" w:right="1134" w:bottom="1417" w:left="1701" w:header="709" w:footer="709" w:gutter="0"/>
          <w:pgNumType w:start="1"/>
          <w:cols w:space="720"/>
          <w:docGrid w:linePitch="360"/>
        </w:sectPr>
      </w:pPr>
    </w:p>
    <w:p>
      <w:pPr>
        <w:pStyle w:val="Heading1"/>
      </w:pPr>
      <w:r>
        <w:t>SƠ ĐỒ HOẠT ĐỘNG CÁC CHỨC NĂNG</w:t>
      </w:r>
    </w:p>
    <w:p>
      <w:pPr>
        <w:spacing w:line="324" w:lineRule="auto" w:after="100"/>
        <w:ind w:firstLine="454"/>
      </w:pPr>
      <w:r>
        <w:rPr>
          <w:b w:val="0"/>
        </w:rPr>
        <w:t>Chương trình bày theo thứ tự tác nhân → chức năng → mô tả → sơ đồ hoạt động → mã xử lý → giải thích, giữ cấu trúc của tài liệu tham khảo. Có 73 nhóm chức năng được đối chiếu. Chỉ những nhánh có mã nguồn mới được mô tả; các module tương thích được đánh dấu riêng. Sơ đồ rút gọn các kiểm tra liên quan thành nút quyết định đọc hiểu, không bổ sung một bước nghiệp vụ chưa tồn tại.</w:t>
      </w:r>
    </w:p>
    <w:p>
      <w:pPr>
        <w:pStyle w:val="Heading2"/>
      </w:pPr>
      <w:r>
        <w:t>Khách hàng</w:t>
      </w:r>
    </w:p>
    <w:p>
      <w:pPr>
        <w:pStyle w:val="Heading3"/>
      </w:pPr>
      <w:r>
        <w:t>Đăng ký tài khoản chờ xác thực</w:t>
      </w:r>
    </w:p>
    <w:p>
      <w:pPr>
        <w:pStyle w:val="Heading4"/>
      </w:pPr>
      <w:r>
        <w:t>Mô tả chức năng</w:t>
      </w:r>
    </w:p>
    <w:p>
      <w:pPr>
        <w:pStyle w:val="Caption"/>
        <w:keepNext/>
      </w:pPr>
      <w:r>
        <w:t>Bảng 2.</w:t>
      </w:r>
      <w:r>
        <w:fldChar w:fldCharType="begin" w:dirty="true"/>
      </w:r>
      <w:r>
        <w:instrText xml:space="preserve"> SEQ Bang \r 1 \* ARABIC </w:instrText>
      </w:r>
      <w:r>
        <w:fldChar w:fldCharType="separate"/>
      </w:r>
      <w:r>
        <w:t>1</w:t>
      </w:r>
      <w:r>
        <w:fldChar w:fldCharType="end"/>
      </w:r>
      <w:r>
        <w:t>. Đặc tả: Đăng ký tài khoản chờ xác thực</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Tạo hồ sơ khách hàng có email chưa xác thực, chuẩn bị OTP để kích hoạt tài khoản.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Chưa đăng nhập; thông tin phải thỏa AuthDto.RegisterRequest; cấu hình OTP/SMTP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Email, mật khẩu, họ tên, số điện thoại 10 chữ số.</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Không cấp JWT trước xác thực. SMTP thất bại vẫn giữ tài khoản pending sau commit để có thể gửi lại.</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Email đã dùng, tài khoản bị khóa, DTO sai, thiếu khóa OTP hoặc SMTP lỗi.</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Chuẩn hóa email và khóa tài khoản trùng email.</w:t>
      </w:r>
    </w:p>
    <w:p>
      <w:pPr>
        <w:spacing w:line="324" w:lineRule="auto" w:after="100"/>
        <w:ind w:firstLine="454"/>
      </w:pPr>
      <w:r>
        <w:rPr>
          <w:b w:val="0"/>
        </w:rPr>
        <w:t>Bước 2. Từ chối email đã xác thực; chỉ tái sử dụng CUSTOMER chưa xác thực còn hoạt động.</w:t>
      </w:r>
    </w:p>
    <w:p>
      <w:pPr>
        <w:spacing w:line="324" w:lineRule="auto" w:after="100"/>
        <w:ind w:firstLine="454"/>
      </w:pPr>
      <w:r>
        <w:rPr>
          <w:b w:val="0"/>
        </w:rPr>
        <w:t>Bước 3. BCrypt mật khẩu và lưu emailVerified=false.</w:t>
      </w:r>
    </w:p>
    <w:p>
      <w:pPr>
        <w:spacing w:line="324" w:lineRule="auto" w:after="100"/>
        <w:ind w:firstLine="454"/>
      </w:pPr>
      <w:r>
        <w:rPr>
          <w:b w:val="0"/>
        </w:rPr>
        <w:t>Bước 4. Sinh OTP HMAC, lưu thời hạn và đăng ký gửi thư sau commit.</w:t>
      </w:r>
    </w:p>
    <w:p>
      <w:pPr>
        <w:spacing w:line="324" w:lineRule="auto" w:after="100"/>
        <w:ind w:firstLine="454"/>
      </w:pPr>
      <w:r>
        <w:rPr>
          <w:b w:val="0"/>
        </w:rPr>
        <w:t>Bước 5. Trả email che bớt và thời gian chờ gửi lại.</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19" name="Picture 9919"/>
            <wp:cNvGraphicFramePr>
              <a:graphicFrameLocks noChangeAspect="1"/>
            </wp:cNvGraphicFramePr>
            <a:graphic>
              <a:graphicData uri="http://schemas.openxmlformats.org/drawingml/2006/picture">
                <pic:pic>
                  <pic:nvPicPr>
                    <pic:cNvPr id="0" name="HD_01.png"/>
                    <pic:cNvPicPr/>
                  </pic:nvPicPr>
                  <pic:blipFill>
                    <a:blip r:embed="rId114"/>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\r 1 \* ARABIC </w:instrText>
      </w:r>
      <w:r>
        <w:fldChar w:fldCharType="separate"/>
      </w:r>
      <w:r>
        <w:t>1</w:t>
      </w:r>
      <w:r>
        <w:fldChar w:fldCharType="end"/>
      </w:r>
      <w:r>
        <w:t>. Hoạt động: Đăng ký tài khoản chờ xác thực</w:t>
      </w:r>
    </w:p>
    <w:p>
      <w:pPr>
        <w:pStyle w:val="Heading4"/>
      </w:pPr>
      <w:r>
        <w:t>Code xử lý chức năng</w:t>
      </w:r>
    </w:p>
    <w:p>
      <w:pPr>
        <w:pStyle w:val="Caption"/>
        <w:keepNext/>
      </w:pPr>
      <w:r>
        <w:t>Đoạn mã 2.</w:t>
      </w:r>
      <w:r>
        <w:fldChar w:fldCharType="begin" w:dirty="true"/>
      </w:r>
      <w:r>
        <w:instrText xml:space="preserve"> SEQ Ma \r 1 \* ARABIC </w:instrText>
      </w:r>
      <w:r>
        <w:fldChar w:fldCharType="separate"/>
      </w:r>
      <w:r>
        <w:t>1</w:t>
      </w:r>
      <w:r>
        <w:fldChar w:fldCharType="end"/>
      </w:r>
      <w:r>
        <w:t>. AuthService.register — Đăng ký tài khoản chờ xác thực</w:t>
      </w:r>
    </w:p>
    <w:p>
      <w:pPr>
        <w:keepNext/>
        <w:spacing w:line="324" w:lineRule="auto" w:after="100"/>
        <w:ind w:firstLine="0"/>
      </w:pPr>
      <w:r>
        <w:rPr>
          <w:b w:val="0"/>
          <w:sz w:val="19"/>
        </w:rPr>
        <w:t>Nguồn: src/main/java/vn/edu/ute/milktea/service/auth/AuthService.java; AuthService.register; dòng 86–137.</w:t>
      </w:r>
    </w:p>
    <w:p>
      <w:pPr>
        <w:keepNext w:val="0"/>
        <w:keepLines/>
        <w:spacing w:line="244" w:lineRule="exact" w:after="0" w:before="0"/>
        <w:ind w:left="142"/>
        <w:shd w:fill="F3F3F3"/>
      </w:pPr>
      <w:r>
        <w:rPr>
          <w:rFonts w:ascii="Consolas" w:hAnsi="Consolas"/>
          <w:sz w:val="18"/>
        </w:rPr>
        <w:t xml:space="preserve">    public AuthDto.RegisterResponse register(AuthDto.RegisterRequest request) {</w:t>
      </w:r>
    </w:p>
    <w:p>
      <w:pPr>
        <w:keepNext w:val="0"/>
        <w:keepLines/>
        <w:spacing w:line="244" w:lineRule="exact" w:after="0" w:before="0"/>
        <w:ind w:left="142"/>
        <w:shd w:fill="F3F3F3"/>
      </w:pPr>
      <w:r>
        <w:rPr>
          <w:rFonts w:ascii="Consolas" w:hAnsi="Consolas"/>
          <w:sz w:val="18"/>
        </w:rPr>
        <w:t xml:space="preserve">        String email = request.getEmail().trim().toLowerCase();</w:t>
      </w:r>
    </w:p>
    <w:p>
      <w:pPr>
        <w:keepNext w:val="0"/>
        <w:keepLines/>
        <w:spacing w:line="244" w:lineRule="exact" w:after="0" w:before="0"/>
        <w:ind w:left="142"/>
        <w:shd w:fill="F3F3F3"/>
      </w:pPr>
      <w:r>
        <w:rPr>
          <w:rFonts w:ascii="Consolas" w:hAnsi="Consolas"/>
          <w:sz w:val="18"/>
        </w:rPr>
        <w:t xml:space="preserve">        Optional&lt;Account&gt; existingOpt = accountRepository.findByEmailForUpdate(email);</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 account;</w:t>
      </w:r>
    </w:p>
    <w:p>
      <w:pPr>
        <w:keepNext w:val="0"/>
        <w:keepLines/>
        <w:spacing w:line="244" w:lineRule="exact" w:after="0" w:before="0"/>
        <w:ind w:left="142"/>
        <w:shd w:fill="F3F3F3"/>
      </w:pPr>
      <w:r>
        <w:rPr>
          <w:rFonts w:ascii="Consolas" w:hAnsi="Consolas"/>
          <w:sz w:val="18"/>
        </w:rPr>
        <w:t xml:space="preserve">        if (existingOpt.isPresent()) {</w:t>
      </w:r>
    </w:p>
    <w:p>
      <w:pPr>
        <w:keepNext w:val="0"/>
        <w:keepLines/>
        <w:spacing w:line="244" w:lineRule="exact" w:after="0" w:before="0"/>
        <w:ind w:left="142"/>
        <w:shd w:fill="F3F3F3"/>
      </w:pPr>
      <w:r>
        <w:rPr>
          <w:rFonts w:ascii="Consolas" w:hAnsi="Consolas"/>
          <w:sz w:val="18"/>
        </w:rPr>
        <w:t xml:space="preserve">            Account existing = existingOpt.get();</w:t>
      </w:r>
    </w:p>
    <w:p>
      <w:pPr>
        <w:keepNext w:val="0"/>
        <w:keepLines/>
        <w:spacing w:line="244" w:lineRule="exact" w:after="0" w:before="0"/>
        <w:ind w:left="142"/>
        <w:shd w:fill="F3F3F3"/>
      </w:pPr>
      <w:r>
        <w:rPr>
          <w:rFonts w:ascii="Consolas" w:hAnsi="Consolas"/>
          <w:sz w:val="18"/>
        </w:rPr>
        <w:t xml:space="preserve">            if (Boolean.TRUE.equals(existing.getEmailVerified())) {</w:t>
      </w:r>
    </w:p>
    <w:p>
      <w:pPr>
        <w:keepNext w:val="0"/>
        <w:keepLines/>
        <w:spacing w:line="244" w:lineRule="exact" w:after="0" w:before="0"/>
        <w:ind w:left="142"/>
        <w:shd w:fill="F3F3F3"/>
      </w:pPr>
      <w:r>
        <w:rPr>
          <w:rFonts w:ascii="Consolas" w:hAnsi="Consolas"/>
          <w:sz w:val="18"/>
        </w:rPr>
        <w:t xml:space="preserve">                throw BusinessException.badRequest(ErrorCode.VALIDATION_FAILED, "Địa chỉ email này đã được sử dụng");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(existing.getRole() != Role.CUSTOMER || !Boolean.TRUE.equals(existing.getActive())) {</w:t>
      </w:r>
    </w:p>
    <w:p>
      <w:pPr>
        <w:keepNext w:val="0"/>
        <w:keepLines/>
        <w:spacing w:line="244" w:lineRule="exact" w:after="0" w:before="0"/>
        <w:ind w:left="142"/>
        <w:shd w:fill="F3F3F3"/>
      </w:pPr>
      <w:r>
        <w:rPr>
          <w:rFonts w:ascii="Consolas" w:hAnsi="Consolas"/>
          <w:sz w:val="18"/>
        </w:rPr>
        <w:t xml:space="preserve">                throw BusinessException.forbidden(ErrorCode.ACCESS_DENIED, "Tài khoản không thể đăng ký lại qua biểu mẫu công khai");</w:t>
      </w:r>
    </w:p>
    <w:p>
      <w:pPr>
        <w:keepNext w:val="0"/>
        <w:keepLines/>
        <w:spacing w:line="244" w:lineRule="exact" w:after="0" w:before="0"/>
        <w:ind w:left="142"/>
        <w:shd w:fill="F3F3F3"/>
      </w:pPr>
      <w:r>
        <w:rPr>
          <w:rFonts w:ascii="Consolas" w:hAnsi="Consolas"/>
          <w:sz w:val="18"/>
        </w:rPr>
        <w:t xml:space="preserve">            }</w:t>
      </w:r>
    </w:p>
    <w:p>
      <w:pPr>
        <w:spacing w:line="324" w:lineRule="auto" w:after="100"/>
        <w:ind w:firstLine="0"/>
      </w:pPr>
      <w:r>
        <w:rPr>
          <w:b w:val="0"/>
          <w:sz w:val="18"/>
        </w:rPr>
        <w:t>[Đã lược bỏ các dòng 99–100 của phương thức gốc.]</w:t>
      </w:r>
    </w:p>
    <w:p>
      <w:pPr>
        <w:keepNext w:val="0"/>
        <w:keepLines/>
        <w:spacing w:line="244" w:lineRule="exact" w:after="0" w:before="0"/>
        <w:ind w:left="142"/>
        <w:shd w:fill="F3F3F3"/>
      </w:pPr>
      <w:r>
        <w:rPr>
          <w:rFonts w:ascii="Consolas" w:hAnsi="Consolas"/>
          <w:sz w:val="18"/>
        </w:rPr>
        <w:t xml:space="preserve">            if (request.getFullName() != null &amp;&amp; !request.getFullName().isBlank()) {</w:t>
      </w:r>
    </w:p>
    <w:p>
      <w:pPr>
        <w:keepNext w:val="0"/>
        <w:keepLines/>
        <w:spacing w:line="244" w:lineRule="exact" w:after="0" w:before="0"/>
        <w:ind w:left="142"/>
        <w:shd w:fill="F3F3F3"/>
      </w:pPr>
      <w:r>
        <w:rPr>
          <w:rFonts w:ascii="Consolas" w:hAnsi="Consolas"/>
          <w:sz w:val="18"/>
        </w:rPr>
        <w:t xml:space="preserve">                existing.setFullName(request.getFullName().trim());</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(request.getPhone() != null &amp;&amp; !request.getPhone().isBlank()) {</w:t>
      </w:r>
    </w:p>
    <w:p>
      <w:pPr>
        <w:keepNext w:val="0"/>
        <w:keepLines/>
        <w:spacing w:line="244" w:lineRule="exact" w:after="0" w:before="0"/>
        <w:ind w:left="142"/>
        <w:shd w:fill="F3F3F3"/>
      </w:pPr>
      <w:r>
        <w:rPr>
          <w:rFonts w:ascii="Consolas" w:hAnsi="Consolas"/>
          <w:sz w:val="18"/>
        </w:rPr>
        <w:t xml:space="preserve">                existing.setPhone(request.getPhone().trim());</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account = accountRepository.save(existing);</w:t>
      </w:r>
    </w:p>
    <w:p>
      <w:pPr>
        <w:keepNext w:val="0"/>
        <w:keepLines/>
        <w:spacing w:line="244" w:lineRule="exact" w:after="0" w:before="0"/>
        <w:ind w:left="142"/>
        <w:shd w:fill="F3F3F3"/>
      </w:pPr>
      <w:r>
        <w:rPr>
          <w:rFonts w:ascii="Consolas" w:hAnsi="Consolas"/>
          <w:sz w:val="18"/>
        </w:rPr>
        <w:t xml:space="preserve">        } else {</w:t>
      </w:r>
    </w:p>
    <w:p>
      <w:pPr>
        <w:keepNext w:val="0"/>
        <w:keepLines/>
        <w:spacing w:line="244" w:lineRule="exact" w:after="0" w:before="0"/>
        <w:ind w:left="142"/>
        <w:shd w:fill="F3F3F3"/>
      </w:pPr>
      <w:r>
        <w:rPr>
          <w:rFonts w:ascii="Consolas" w:hAnsi="Consolas"/>
          <w:sz w:val="18"/>
        </w:rPr>
        <w:t xml:space="preserve">            account = Account.builder()</w:t>
      </w:r>
    </w:p>
    <w:p>
      <w:pPr>
        <w:keepNext w:val="0"/>
        <w:keepLines/>
        <w:spacing w:line="244" w:lineRule="exact" w:after="0" w:before="0"/>
        <w:ind w:left="142"/>
        <w:shd w:fill="F3F3F3"/>
      </w:pPr>
      <w:r>
        <w:rPr>
          <w:rFonts w:ascii="Consolas" w:hAnsi="Consolas"/>
          <w:sz w:val="18"/>
        </w:rPr>
        <w:t xml:space="preserve">                    .email(email)</w:t>
      </w:r>
    </w:p>
    <w:p>
      <w:pPr>
        <w:keepNext w:val="0"/>
        <w:keepLines/>
        <w:spacing w:line="244" w:lineRule="exact" w:after="0" w:before="0"/>
        <w:ind w:left="142"/>
        <w:shd w:fill="F3F3F3"/>
      </w:pPr>
      <w:r>
        <w:rPr>
          <w:rFonts w:ascii="Consolas" w:hAnsi="Consolas"/>
          <w:sz w:val="18"/>
        </w:rPr>
        <w:t xml:space="preserve">                    .passwordHash(passwordEncoder.encode(request.getPassword()))</w:t>
      </w:r>
    </w:p>
    <w:p>
      <w:pPr>
        <w:spacing w:line="324" w:lineRule="auto" w:after="100"/>
        <w:ind w:firstLine="0"/>
      </w:pPr>
      <w:r>
        <w:rPr>
          <w:b w:val="0"/>
          <w:sz w:val="18"/>
        </w:rPr>
        <w:t>[Đã lược bỏ các dòng 112–125 của phương thức gốc.]</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Gửi email thật qua SMTP</w:t>
      </w:r>
    </w:p>
    <w:p>
      <w:pPr>
        <w:keepNext w:val="0"/>
        <w:keepLines/>
        <w:spacing w:line="244" w:lineRule="exact" w:after="0" w:before="0"/>
        <w:ind w:left="142"/>
        <w:shd w:fill="F3F3F3"/>
      </w:pPr>
      <w:r>
        <w:rPr>
          <w:rFonts w:ascii="Consolas" w:hAnsi="Consolas"/>
          <w:sz w:val="18"/>
        </w:rPr>
        <w:t xml:space="preserve">        mailService.sendRegistrationOtpEmail(email, account.getFullName(), generated.rawOtp(), 10);</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AuthDto.RegisterResponse.builder()</w:t>
      </w:r>
    </w:p>
    <w:p>
      <w:pPr>
        <w:keepNext w:val="0"/>
        <w:keepLines/>
        <w:spacing w:line="244" w:lineRule="exact" w:after="0" w:before="0"/>
        <w:ind w:left="142"/>
        <w:shd w:fill="F3F3F3"/>
      </w:pPr>
      <w:r>
        <w:rPr>
          <w:rFonts w:ascii="Consolas" w:hAnsi="Consolas"/>
          <w:sz w:val="18"/>
        </w:rPr>
        <w:t xml:space="preserve">                .email(email)</w:t>
      </w:r>
    </w:p>
    <w:p>
      <w:pPr>
        <w:keepNext w:val="0"/>
        <w:keepLines/>
        <w:spacing w:line="244" w:lineRule="exact" w:after="0" w:before="0"/>
        <w:ind w:left="142"/>
        <w:shd w:fill="F3F3F3"/>
      </w:pPr>
      <w:r>
        <w:rPr>
          <w:rFonts w:ascii="Consolas" w:hAnsi="Consolas"/>
          <w:sz w:val="18"/>
        </w:rPr>
        <w:t xml:space="preserve">                .maskedEmail(MailService.maskEmail(email))</w:t>
      </w:r>
    </w:p>
    <w:p>
      <w:pPr>
        <w:keepNext w:val="0"/>
        <w:keepLines/>
        <w:spacing w:line="244" w:lineRule="exact" w:after="0" w:before="0"/>
        <w:ind w:left="142"/>
        <w:shd w:fill="F3F3F3"/>
      </w:pPr>
      <w:r>
        <w:rPr>
          <w:rFonts w:ascii="Consolas" w:hAnsi="Consolas"/>
          <w:sz w:val="18"/>
        </w:rPr>
        <w:t xml:space="preserve">                .message("Tài khoản đang chờ kích hoạt. Mã xác thực 6 chữ số đã được gửi tới email của bạn. Vui lòng nhập mã để kích hoạt tài khoản.")</w:t>
      </w:r>
    </w:p>
    <w:p>
      <w:pPr>
        <w:keepNext w:val="0"/>
        <w:keepLines/>
        <w:spacing w:line="244" w:lineRule="exact" w:after="0" w:before="0"/>
        <w:ind w:left="142"/>
        <w:shd w:fill="F3F3F3"/>
      </w:pPr>
      <w:r>
        <w:rPr>
          <w:rFonts w:ascii="Consolas" w:hAnsi="Consolas"/>
          <w:sz w:val="18"/>
        </w:rPr>
        <w:t xml:space="preserve">                .emailVerified(false)</w:t>
      </w:r>
    </w:p>
    <w:p>
      <w:pPr>
        <w:keepNext w:val="0"/>
        <w:keepLines/>
        <w:spacing w:line="244" w:lineRule="exact" w:after="0" w:before="0"/>
        <w:ind w:left="142"/>
        <w:shd w:fill="F3F3F3"/>
      </w:pPr>
      <w:r>
        <w:rPr>
          <w:rFonts w:ascii="Consolas" w:hAnsi="Consolas"/>
          <w:sz w:val="18"/>
        </w:rPr>
        <w:t xml:space="preserve">                .cooldownSeconds(60)</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Role CUSTOMER được gán ở server; client không được tự nâng quyền. Mật khẩu và OTP thô không trả trong response.</w:t>
      </w:r>
    </w:p>
    <w:p>
      <w:pPr>
        <w:spacing w:line="324" w:lineRule="auto" w:after="100"/>
        <w:ind w:firstLine="454"/>
      </w:pPr>
      <w:r>
        <w:rPr>
          <w:b w:val="0"/>
          <w:sz w:val="21"/>
        </w:rPr>
        <w:t>Các điểm phối hợp thể hiện trực tiếp trong trích đoạn/phương thức: accountRepository.findByEmailForUpdate(); passwordEncoder.encode(); accountRepository.save(); otpService.generateAndSaveOtp(). Đường dẫn giao diện liên quan: src/main/resources/templates/auth/login.html.</w:t>
      </w:r>
    </w:p>
    <w:p>
      <w:pPr>
        <w:pStyle w:val="Heading3"/>
      </w:pPr>
      <w:r>
        <w:t>Xác thực email bằng OTP</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w:t>
      </w:r>
      <w:r>
        <w:fldChar w:fldCharType="end"/>
      </w:r>
      <w:r>
        <w:t>. Đặc tả: Xác thực email bằng OTP</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Kích hoạt email sau khi người dùng chứng minh quyền sở hữu hộp thư.</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Tài khoản đã được tạo; mã chưa dùng, chưa thu hồi và còn thời hạn.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Email và OTP gồm đúng 6 chữ số.</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OTP đúng được đánh dấu usedAt; trạng thái active do quản trị khóa không tự mở lại.</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Mã sai, hết hạn, bị khóa sau giới hạn thử hoặc không có tài khoản.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tài khoản theo email chuẩn hóa.</w:t>
      </w:r>
    </w:p>
    <w:p>
      <w:pPr>
        <w:spacing w:line="324" w:lineRule="auto" w:after="100"/>
        <w:ind w:firstLine="454"/>
      </w:pPr>
      <w:r>
        <w:rPr>
          <w:b w:val="0"/>
        </w:rPr>
        <w:t>Bước 2. Nếu đã xác thực thì trả thông báo tương ứng.</w:t>
      </w:r>
    </w:p>
    <w:p>
      <w:pPr>
        <w:spacing w:line="324" w:lineRule="auto" w:after="100"/>
        <w:ind w:firstLine="454"/>
      </w:pPr>
      <w:r>
        <w:rPr>
          <w:b w:val="0"/>
        </w:rPr>
        <w:t>Bước 3. Kiểm tra OTP theo purpose REGISTER_VERIFY.</w:t>
      </w:r>
    </w:p>
    <w:p>
      <w:pPr>
        <w:spacing w:line="324" w:lineRule="auto" w:after="100"/>
        <w:ind w:firstLine="454"/>
      </w:pPr>
      <w:r>
        <w:rPr>
          <w:b w:val="0"/>
        </w:rPr>
        <w:t>Bước 4. Ghi emailVerified=true và lưu tài khoản.</w:t>
      </w:r>
    </w:p>
    <w:p>
      <w:pPr>
        <w:spacing w:line="324" w:lineRule="auto" w:after="100"/>
        <w:ind w:firstLine="454"/>
      </w:pPr>
      <w:r>
        <w:rPr>
          <w:b w:val="0"/>
        </w:rPr>
        <w:t>Bước 5. Cho phép sử dụng chức năng đăng nhập.</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0" name="Picture 9920"/>
            <wp:cNvGraphicFramePr>
              <a:graphicFrameLocks noChangeAspect="1"/>
            </wp:cNvGraphicFramePr>
            <a:graphic>
              <a:graphicData uri="http://schemas.openxmlformats.org/drawingml/2006/picture">
                <pic:pic>
                  <pic:nvPicPr>
                    <pic:cNvPr id="0" name="HD_02.png"/>
                    <pic:cNvPicPr/>
                  </pic:nvPicPr>
                  <pic:blipFill>
                    <a:blip r:embed="rId115"/>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w:t>
      </w:r>
      <w:r>
        <w:fldChar w:fldCharType="end"/>
      </w:r>
      <w:r>
        <w:t>. Hoạt động: Xác thực email bằng OTP</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w:t>
      </w:r>
      <w:r>
        <w:fldChar w:fldCharType="end"/>
      </w:r>
      <w:r>
        <w:t>. AuthService.verifyEmail — Xác thực email bằng OTP</w:t>
      </w:r>
    </w:p>
    <w:p>
      <w:pPr>
        <w:keepNext/>
        <w:spacing w:line="324" w:lineRule="auto" w:after="100"/>
        <w:ind w:firstLine="0"/>
      </w:pPr>
      <w:r>
        <w:rPr>
          <w:b w:val="0"/>
          <w:sz w:val="19"/>
        </w:rPr>
        <w:t>Nguồn: src/main/java/vn/edu/ute/milktea/service/auth/AuthService.java; AuthService.verifyEmail; dòng 143–161.</w:t>
      </w:r>
    </w:p>
    <w:p>
      <w:pPr>
        <w:keepNext w:val="0"/>
        <w:keepLines/>
        <w:spacing w:line="244" w:lineRule="exact" w:after="0" w:before="0"/>
        <w:ind w:left="142"/>
        <w:shd w:fill="F3F3F3"/>
      </w:pPr>
      <w:r>
        <w:rPr>
          <w:rFonts w:ascii="Consolas" w:hAnsi="Consolas"/>
          <w:sz w:val="18"/>
        </w:rPr>
        <w:t xml:space="preserve">    public String verifyEmail(AuthDto.VerifyEmailRequest request) {</w:t>
      </w:r>
    </w:p>
    <w:p>
      <w:pPr>
        <w:keepNext w:val="0"/>
        <w:keepLines/>
        <w:spacing w:line="244" w:lineRule="exact" w:after="0" w:before="0"/>
        <w:ind w:left="142"/>
        <w:shd w:fill="F3F3F3"/>
      </w:pPr>
      <w:r>
        <w:rPr>
          <w:rFonts w:ascii="Consolas" w:hAnsi="Consolas"/>
          <w:sz w:val="18"/>
        </w:rPr>
        <w:t xml:space="preserve">        String email = request.getEmail().trim().toLowerCase();</w:t>
      </w:r>
    </w:p>
    <w:p>
      <w:pPr>
        <w:keepNext w:val="0"/>
        <w:keepLines/>
        <w:spacing w:line="244" w:lineRule="exact" w:after="0" w:before="0"/>
        <w:ind w:left="142"/>
        <w:shd w:fill="F3F3F3"/>
      </w:pPr>
      <w:r>
        <w:rPr>
          <w:rFonts w:ascii="Consolas" w:hAnsi="Consolas"/>
          <w:sz w:val="18"/>
        </w:rPr>
        <w:t xml:space="preserve">        Account account = accountRepository.findByEmail(email)</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tài khoản với email này"));</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(Boolean.TRUE.equals(account.getEmailVerified())) {</w:t>
      </w:r>
    </w:p>
    <w:p>
      <w:pPr>
        <w:keepNext w:val="0"/>
        <w:keepLines/>
        <w:spacing w:line="244" w:lineRule="exact" w:after="0" w:before="0"/>
        <w:ind w:left="142"/>
        <w:shd w:fill="F3F3F3"/>
      </w:pPr>
      <w:r>
        <w:rPr>
          <w:rFonts w:ascii="Consolas" w:hAnsi="Consolas"/>
          <w:sz w:val="18"/>
        </w:rPr>
        <w:t xml:space="preserve">            return "Tài khoản của bạn đã được xác thực trước đó. Bạn có thể đăng nhập ngay.";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Xác thực mã OTP (kiểm tra hạn dùng, băm HMAC, số lần thử)</w:t>
      </w:r>
    </w:p>
    <w:p>
      <w:pPr>
        <w:keepNext w:val="0"/>
        <w:keepLines/>
        <w:spacing w:line="244" w:lineRule="exact" w:after="0" w:before="0"/>
        <w:ind w:left="142"/>
        <w:shd w:fill="F3F3F3"/>
      </w:pPr>
      <w:r>
        <w:rPr>
          <w:rFonts w:ascii="Consolas" w:hAnsi="Consolas"/>
          <w:sz w:val="18"/>
        </w:rPr>
        <w:t xml:space="preserve">        otpService.verifyOtp(email, EmailVerificationOtp.PURPOSE_REGISTER, request.getOtp());</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Cập nhật trạng thái xác thực email</w:t>
      </w:r>
    </w:p>
    <w:p>
      <w:pPr>
        <w:keepNext w:val="0"/>
        <w:keepLines/>
        <w:spacing w:line="244" w:lineRule="exact" w:after="0" w:before="0"/>
        <w:ind w:left="142"/>
        <w:shd w:fill="F3F3F3"/>
      </w:pPr>
      <w:r>
        <w:rPr>
          <w:rFonts w:ascii="Consolas" w:hAnsi="Consolas"/>
          <w:sz w:val="18"/>
        </w:rPr>
        <w:t xml:space="preserve">        // LƯU Ý: Không tự mở khóa nếu tài khoản đang bị admin khóa (active = false)</w:t>
      </w:r>
    </w:p>
    <w:p>
      <w:pPr>
        <w:keepNext w:val="0"/>
        <w:keepLines/>
        <w:spacing w:line="244" w:lineRule="exact" w:after="0" w:before="0"/>
        <w:ind w:left="142"/>
        <w:shd w:fill="F3F3F3"/>
      </w:pPr>
      <w:r>
        <w:rPr>
          <w:rFonts w:ascii="Consolas" w:hAnsi="Consolas"/>
          <w:sz w:val="18"/>
        </w:rPr>
        <w:t xml:space="preserve">        account.setEmailVerified(true);</w:t>
      </w:r>
    </w:p>
    <w:p>
      <w:pPr>
        <w:keepNext w:val="0"/>
        <w:keepLines/>
        <w:spacing w:line="244" w:lineRule="exact" w:after="0" w:before="0"/>
        <w:ind w:left="142"/>
        <w:shd w:fill="F3F3F3"/>
      </w:pPr>
      <w:r>
        <w:rPr>
          <w:rFonts w:ascii="Consolas" w:hAnsi="Consolas"/>
          <w:sz w:val="18"/>
        </w:rPr>
        <w:t xml:space="preserve">        accountRepository.save(account);</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"Xác thực email thành công! Bạn có thể đăng nhập vào hệ thống ngay bây giờ.";</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noRollbackFor với lỗi nghiệp vụ giữ số lần nhập sai/thu hồi mã trong DB; không suy diễn mã hóa HMAC thành mã hóa có thể giải ngược.</w:t>
      </w:r>
    </w:p>
    <w:p>
      <w:pPr>
        <w:spacing w:line="324" w:lineRule="auto" w:after="100"/>
        <w:ind w:firstLine="454"/>
      </w:pPr>
      <w:r>
        <w:rPr>
          <w:b w:val="0"/>
          <w:sz w:val="21"/>
        </w:rPr>
        <w:t>Các điểm phối hợp thể hiện trực tiếp trong trích đoạn/phương thức: accountRepository.findByEmail(); otpService.verifyOtp(); accountRepository.save(). Đường dẫn giao diện liên quan: src/main/resources/templates/auth/login.html.</w:t>
      </w:r>
    </w:p>
    <w:p>
      <w:pPr>
        <w:pStyle w:val="Heading3"/>
      </w:pPr>
      <w:r>
        <w:t>Gửi lại mã xác thực đăng ký</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w:t>
      </w:r>
      <w:r>
        <w:fldChar w:fldCharType="end"/>
      </w:r>
      <w:r>
        <w:t>. Đặc tả: Gửi lại mã xác thực đăng ký</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Cho phép khôi phục quy trình kích hoạt khi chưa nhận được email hoặc OTP đã hết hạn.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Tài khoản chưa emailVerified; đã qua cooldown mặc định 60 giây.</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Email đã đăng ký.</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Chỉ OTP mới nhất còn khả năng xác thực, mã trước không được tiếp tục sử dụng.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Gửi dồn dập, email không tồn tại, email đã xác thực, SMTP chưa hoạt động.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tài khoản theo email.</w:t>
      </w:r>
    </w:p>
    <w:p>
      <w:pPr>
        <w:spacing w:line="324" w:lineRule="auto" w:after="100"/>
        <w:ind w:firstLine="454"/>
      </w:pPr>
      <w:r>
        <w:rPr>
          <w:b w:val="0"/>
        </w:rPr>
        <w:t>Bước 2. Kiểm tra trạng thái chưa xác thực.</w:t>
      </w:r>
    </w:p>
    <w:p>
      <w:pPr>
        <w:spacing w:line="324" w:lineRule="auto" w:after="100"/>
        <w:ind w:firstLine="454"/>
      </w:pPr>
      <w:r>
        <w:rPr>
          <w:b w:val="0"/>
        </w:rPr>
        <w:t>Bước 3. Kiểm tra lần gửi mới nhất, kể cả mã đã thu hồi.</w:t>
      </w:r>
    </w:p>
    <w:p>
      <w:pPr>
        <w:spacing w:line="324" w:lineRule="auto" w:after="100"/>
        <w:ind w:firstLine="454"/>
      </w:pPr>
      <w:r>
        <w:rPr>
          <w:b w:val="0"/>
        </w:rPr>
        <w:t>Bước 4. Thu hồi mã cũ và tạo OTP mới.</w:t>
      </w:r>
    </w:p>
    <w:p>
      <w:pPr>
        <w:spacing w:line="324" w:lineRule="auto" w:after="100"/>
        <w:ind w:firstLine="454"/>
      </w:pPr>
      <w:r>
        <w:rPr>
          <w:b w:val="0"/>
        </w:rPr>
        <w:t>Bước 5. Gửi thư sau commit và trả thông báo email được che.</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1" name="Picture 9921"/>
            <wp:cNvGraphicFramePr>
              <a:graphicFrameLocks noChangeAspect="1"/>
            </wp:cNvGraphicFramePr>
            <a:graphic>
              <a:graphicData uri="http://schemas.openxmlformats.org/drawingml/2006/picture">
                <pic:pic>
                  <pic:nvPicPr>
                    <pic:cNvPr id="0" name="HD_03.png"/>
                    <pic:cNvPicPr/>
                  </pic:nvPicPr>
                  <pic:blipFill>
                    <a:blip r:embed="rId116"/>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w:t>
      </w:r>
      <w:r>
        <w:fldChar w:fldCharType="end"/>
      </w:r>
      <w:r>
        <w:t>. Hoạt động: Gửi lại mã xác thực đăng ký</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w:t>
      </w:r>
      <w:r>
        <w:fldChar w:fldCharType="end"/>
      </w:r>
      <w:r>
        <w:t>. AuthService.resendRegisterOtp — Gửi lại mã xác thực đăng ký</w:t>
      </w:r>
    </w:p>
    <w:p>
      <w:pPr>
        <w:keepNext/>
        <w:spacing w:line="324" w:lineRule="auto" w:after="100"/>
        <w:ind w:firstLine="0"/>
      </w:pPr>
      <w:r>
        <w:rPr>
          <w:b w:val="0"/>
          <w:sz w:val="19"/>
        </w:rPr>
        <w:t>Nguồn: src/main/java/vn/edu/ute/milktea/service/auth/AuthService.java; AuthService.resendRegisterOtp; dòng 167–182.</w:t>
      </w:r>
    </w:p>
    <w:p>
      <w:pPr>
        <w:keepNext w:val="0"/>
        <w:keepLines/>
        <w:spacing w:line="244" w:lineRule="exact" w:after="0" w:before="0"/>
        <w:ind w:left="142"/>
        <w:shd w:fill="F3F3F3"/>
      </w:pPr>
      <w:r>
        <w:rPr>
          <w:rFonts w:ascii="Consolas" w:hAnsi="Consolas"/>
          <w:sz w:val="18"/>
        </w:rPr>
        <w:t xml:space="preserve">    public String resendRegisterOtp(String email) {</w:t>
      </w:r>
    </w:p>
    <w:p>
      <w:pPr>
        <w:keepNext w:val="0"/>
        <w:keepLines/>
        <w:spacing w:line="244" w:lineRule="exact" w:after="0" w:before="0"/>
        <w:ind w:left="142"/>
        <w:shd w:fill="F3F3F3"/>
      </w:pPr>
      <w:r>
        <w:rPr>
          <w:rFonts w:ascii="Consolas" w:hAnsi="Consolas"/>
          <w:sz w:val="18"/>
        </w:rPr>
        <w:t xml:space="preserve">        String cleanEmail = email.trim().toLowerCase();</w:t>
      </w:r>
    </w:p>
    <w:p>
      <w:pPr>
        <w:keepNext w:val="0"/>
        <w:keepLines/>
        <w:spacing w:line="244" w:lineRule="exact" w:after="0" w:before="0"/>
        <w:ind w:left="142"/>
        <w:shd w:fill="F3F3F3"/>
      </w:pPr>
      <w:r>
        <w:rPr>
          <w:rFonts w:ascii="Consolas" w:hAnsi="Consolas"/>
          <w:sz w:val="18"/>
        </w:rPr>
        <w:t xml:space="preserve">        Account account = accountRepository.findByEmailForUpdate(cleanEmail)</w:t>
      </w:r>
    </w:p>
    <w:p>
      <w:pPr>
        <w:keepNext w:val="0"/>
        <w:keepLines/>
        <w:spacing w:line="244" w:lineRule="exact" w:after="0" w:before="0"/>
        <w:ind w:left="142"/>
        <w:shd w:fill="F3F3F3"/>
      </w:pPr>
      <w:r>
        <w:rPr>
          <w:rFonts w:ascii="Consolas" w:hAnsi="Consolas"/>
          <w:sz w:val="18"/>
        </w:rPr>
        <w:t xml:space="preserve">                .orElseThrow(() -&gt; BusinessException.notFound(ErrorCode.VALIDATION_FAILED, "Địa chỉ email chưa được đăng ký trong hệ thống"));</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(Boolean.TRUE.equals(account.getEmailVerified())) {</w:t>
      </w:r>
    </w:p>
    <w:p>
      <w:pPr>
        <w:keepNext w:val="0"/>
        <w:keepLines/>
        <w:spacing w:line="244" w:lineRule="exact" w:after="0" w:before="0"/>
        <w:ind w:left="142"/>
        <w:shd w:fill="F3F3F3"/>
      </w:pPr>
      <w:r>
        <w:rPr>
          <w:rFonts w:ascii="Consolas" w:hAnsi="Consolas"/>
          <w:sz w:val="18"/>
        </w:rPr>
        <w:t xml:space="preserve">            throw BusinessException.badRequest(ErrorCode.VALIDATION_FAILED, "Tài khoản đã được xác thực. Bạn có thể đăng nhập ngay.");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OtpService.GeneratedOtp generated = otpService.generateAndSaveOtp(</w:t>
      </w:r>
    </w:p>
    <w:p>
      <w:pPr>
        <w:keepNext w:val="0"/>
        <w:keepLines/>
        <w:spacing w:line="244" w:lineRule="exact" w:after="0" w:before="0"/>
        <w:ind w:left="142"/>
        <w:shd w:fill="F3F3F3"/>
      </w:pPr>
      <w:r>
        <w:rPr>
          <w:rFonts w:ascii="Consolas" w:hAnsi="Consolas"/>
          <w:sz w:val="18"/>
        </w:rPr>
        <w:t xml:space="preserve">                cleanEmail, EmailVerificationOtp.PURPOSE_REGISTER, 10);</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mailService.sendRegistrationOtpEmail(cleanEmail, account.getFullName(), generated.rawOtp(), 10);</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"Mã xác thực mới đã được gửi tới email " + MailService.maskEmail(cleanEmail) + ". Vui lòng kiểm tra hộp thư.";</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Giao diện có đồng hồ chờ; giới hạn thật được kiểm tra lại ở server, không dựa vào nút disabled của trình duyệt.</w:t>
      </w:r>
    </w:p>
    <w:p>
      <w:pPr>
        <w:spacing w:line="324" w:lineRule="auto" w:after="100"/>
        <w:ind w:firstLine="454"/>
      </w:pPr>
      <w:r>
        <w:rPr>
          <w:b w:val="0"/>
          <w:sz w:val="21"/>
        </w:rPr>
        <w:t>Các điểm phối hợp thể hiện trực tiếp trong trích đoạn/phương thức: accountRepository.findByEmailForUpdate(); otpService.generateAndSaveOtp(); mailService.sendRegistrationOtpEmail(); MailService.maskEmail(). Đường dẫn giao diện liên quan: src/main/resources/templates/auth/login.html.</w:t>
      </w:r>
    </w:p>
    <w:p>
      <w:pPr>
        <w:pStyle w:val="Heading3"/>
      </w:pPr>
      <w:r>
        <w:t>Đăng nhập theo trạng thái tài khoản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w:t>
      </w:r>
      <w:r>
        <w:fldChar w:fldCharType="end"/>
      </w:r>
      <w:r>
        <w:t>. Đặc tả: Đăng nhập theo trạng thái tài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Xác thực thông tin đăng nhập và tạo phiên JWT theo vai trò.</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Tài khoản tồn tại, active=true, emailVerified=true.</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Email và mật khẩu.</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Controller lưu JWT vào cookie HttpOnly; CSRF được cấp lại sau đăng nhập.</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Sai thông tin, tài khoản tạm khóa hoặc chưa xác thực email.</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Chuẩn hóa email và tìm Account.</w:t>
      </w:r>
    </w:p>
    <w:p>
      <w:pPr>
        <w:spacing w:line="324" w:lineRule="auto" w:after="100"/>
        <w:ind w:firstLine="454"/>
      </w:pPr>
      <w:r>
        <w:rPr>
          <w:b w:val="0"/>
        </w:rPr>
        <w:t>Bước 2. Kiểm tra khóa quản trị.</w:t>
      </w:r>
    </w:p>
    <w:p>
      <w:pPr>
        <w:spacing w:line="324" w:lineRule="auto" w:after="100"/>
        <w:ind w:firstLine="454"/>
      </w:pPr>
      <w:r>
        <w:rPr>
          <w:b w:val="0"/>
        </w:rPr>
        <w:t>Bước 3. So khớp mật khẩu bằng PasswordEncoder.</w:t>
      </w:r>
    </w:p>
    <w:p>
      <w:pPr>
        <w:spacing w:line="324" w:lineRule="auto" w:after="100"/>
        <w:ind w:firstLine="454"/>
      </w:pPr>
      <w:r>
        <w:rPr>
          <w:b w:val="0"/>
        </w:rPr>
        <w:t>Bước 4. Từ chối email chưa xác thực.</w:t>
      </w:r>
    </w:p>
    <w:p>
      <w:pPr>
        <w:spacing w:line="324" w:lineRule="auto" w:after="100"/>
        <w:ind w:firstLine="454"/>
      </w:pPr>
      <w:r>
        <w:rPr>
          <w:b w:val="0"/>
        </w:rPr>
        <w:t>Bước 5. Sinh JWT và trả UserInfo.</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2" name="Picture 9922"/>
            <wp:cNvGraphicFramePr>
              <a:graphicFrameLocks noChangeAspect="1"/>
            </wp:cNvGraphicFramePr>
            <a:graphic>
              <a:graphicData uri="http://schemas.openxmlformats.org/drawingml/2006/picture">
                <pic:pic>
                  <pic:nvPicPr>
                    <pic:cNvPr id="0" name="HD_04.png"/>
                    <pic:cNvPicPr/>
                  </pic:nvPicPr>
                  <pic:blipFill>
                    <a:blip r:embed="rId117"/>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w:t>
      </w:r>
      <w:r>
        <w:fldChar w:fldCharType="end"/>
      </w:r>
      <w:r>
        <w:t>. Hoạt động: Đăng nhập theo trạng thái tài khoản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w:t>
      </w:r>
      <w:r>
        <w:fldChar w:fldCharType="end"/>
      </w:r>
      <w:r>
        <w:t>. AuthService.login — Đăng nhập theo trạng thái tài khoản</w:t>
      </w:r>
    </w:p>
    <w:p>
      <w:pPr>
        <w:keepNext/>
        <w:spacing w:line="324" w:lineRule="auto" w:after="100"/>
        <w:ind w:firstLine="0"/>
      </w:pPr>
      <w:r>
        <w:rPr>
          <w:b w:val="0"/>
          <w:sz w:val="19"/>
        </w:rPr>
        <w:t>Nguồn: src/main/java/vn/edu/ute/milktea/service/auth/AuthService.java; AuthService.login; dòng 40–76.</w:t>
      </w:r>
    </w:p>
    <w:p>
      <w:pPr>
        <w:keepNext w:val="0"/>
        <w:keepLines/>
        <w:spacing w:line="244" w:lineRule="exact" w:after="0" w:before="0"/>
        <w:ind w:left="142"/>
        <w:shd w:fill="F3F3F3"/>
      </w:pPr>
      <w:r>
        <w:rPr>
          <w:rFonts w:ascii="Consolas" w:hAnsi="Consolas"/>
          <w:sz w:val="18"/>
        </w:rPr>
        <w:t xml:space="preserve">    public AuthDto.AuthResponse login(AuthDto.LoginRequest request) {</w:t>
      </w:r>
    </w:p>
    <w:p>
      <w:pPr>
        <w:keepNext w:val="0"/>
        <w:keepLines/>
        <w:spacing w:line="244" w:lineRule="exact" w:after="0" w:before="0"/>
        <w:ind w:left="142"/>
        <w:shd w:fill="F3F3F3"/>
      </w:pPr>
      <w:r>
        <w:rPr>
          <w:rFonts w:ascii="Consolas" w:hAnsi="Consolas"/>
          <w:sz w:val="18"/>
        </w:rPr>
        <w:t xml:space="preserve">        String email = request.getEmail().trim().toLowerCase();</w:t>
      </w:r>
    </w:p>
    <w:p>
      <w:pPr>
        <w:keepNext w:val="0"/>
        <w:keepLines/>
        <w:spacing w:line="244" w:lineRule="exact" w:after="0" w:before="0"/>
        <w:ind w:left="142"/>
        <w:shd w:fill="F3F3F3"/>
      </w:pPr>
      <w:r>
        <w:rPr>
          <w:rFonts w:ascii="Consolas" w:hAnsi="Consolas"/>
          <w:sz w:val="18"/>
        </w:rPr>
        <w:t xml:space="preserve">        Account account = accountRepository.findByEmail(email)</w:t>
      </w:r>
    </w:p>
    <w:p>
      <w:pPr>
        <w:keepNext w:val="0"/>
        <w:keepLines/>
        <w:spacing w:line="244" w:lineRule="exact" w:after="0" w:before="0"/>
        <w:ind w:left="142"/>
        <w:shd w:fill="F3F3F3"/>
      </w:pPr>
      <w:r>
        <w:rPr>
          <w:rFonts w:ascii="Consolas" w:hAnsi="Consolas"/>
          <w:sz w:val="18"/>
        </w:rPr>
        <w:t xml:space="preserve">                .orElseThrow(() -&gt; BusinessException.unauthorized(</w:t>
      </w:r>
    </w:p>
    <w:p>
      <w:pPr>
        <w:keepNext w:val="0"/>
        <w:keepLines/>
        <w:spacing w:line="244" w:lineRule="exact" w:after="0" w:before="0"/>
        <w:ind w:left="142"/>
        <w:shd w:fill="F3F3F3"/>
      </w:pPr>
      <w:r>
        <w:rPr>
          <w:rFonts w:ascii="Consolas" w:hAnsi="Consolas"/>
          <w:sz w:val="18"/>
        </w:rPr>
        <w:t xml:space="preserve">                        ErrorCode.AUTH_INVALID_CREDENTIALS, "Tài khoản hoặc mật khẩu không đúng"));</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1. Kiểm tra tài khoản bị admin khóa</w:t>
      </w:r>
    </w:p>
    <w:p>
      <w:pPr>
        <w:keepNext w:val="0"/>
        <w:keepLines/>
        <w:spacing w:line="244" w:lineRule="exact" w:after="0" w:before="0"/>
        <w:ind w:left="142"/>
        <w:shd w:fill="F3F3F3"/>
      </w:pPr>
      <w:r>
        <w:rPr>
          <w:rFonts w:ascii="Consolas" w:hAnsi="Consolas"/>
          <w:sz w:val="18"/>
        </w:rPr>
        <w:t xml:space="preserve">        if (!Boolean.TRUE.equals(account.getActive())) {</w:t>
      </w:r>
    </w:p>
    <w:p>
      <w:pPr>
        <w:keepNext w:val="0"/>
        <w:keepLines/>
        <w:spacing w:line="244" w:lineRule="exact" w:after="0" w:before="0"/>
        <w:ind w:left="142"/>
        <w:shd w:fill="F3F3F3"/>
      </w:pPr>
      <w:r>
        <w:rPr>
          <w:rFonts w:ascii="Consolas" w:hAnsi="Consolas"/>
          <w:sz w:val="18"/>
        </w:rPr>
        <w:t xml:space="preserve">            throw BusinessException.forbidden(</w:t>
      </w:r>
    </w:p>
    <w:p>
      <w:pPr>
        <w:keepNext w:val="0"/>
        <w:keepLines/>
        <w:spacing w:line="244" w:lineRule="exact" w:after="0" w:before="0"/>
        <w:ind w:left="142"/>
        <w:shd w:fill="F3F3F3"/>
      </w:pPr>
      <w:r>
        <w:rPr>
          <w:rFonts w:ascii="Consolas" w:hAnsi="Consolas"/>
          <w:sz w:val="18"/>
        </w:rPr>
        <w:t xml:space="preserve">                    ErrorCode.ACCESS_DENIED, "Tài khoản đã bị tạm khóa. Vui lòng liên hệ ban quản trị.");</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2. Kiểm tra mật khẩu</w:t>
      </w:r>
    </w:p>
    <w:p>
      <w:pPr>
        <w:keepNext w:val="0"/>
        <w:keepLines/>
        <w:spacing w:line="244" w:lineRule="exact" w:after="0" w:before="0"/>
        <w:ind w:left="142"/>
        <w:shd w:fill="F3F3F3"/>
      </w:pPr>
      <w:r>
        <w:rPr>
          <w:rFonts w:ascii="Consolas" w:hAnsi="Consolas"/>
          <w:sz w:val="18"/>
        </w:rPr>
        <w:t xml:space="preserve">        if (!passwordEncoder.matches(request.getPassword(), account.getPasswordHash())) {</w:t>
      </w:r>
    </w:p>
    <w:p>
      <w:pPr>
        <w:keepNext w:val="0"/>
        <w:keepLines/>
        <w:spacing w:line="244" w:lineRule="exact" w:after="0" w:before="0"/>
        <w:ind w:left="142"/>
        <w:shd w:fill="F3F3F3"/>
      </w:pPr>
      <w:r>
        <w:rPr>
          <w:rFonts w:ascii="Consolas" w:hAnsi="Consolas"/>
          <w:sz w:val="18"/>
        </w:rPr>
        <w:t xml:space="preserve">            throw BusinessException.unauthorized(</w:t>
      </w:r>
    </w:p>
    <w:p>
      <w:pPr>
        <w:keepNext w:val="0"/>
        <w:keepLines/>
        <w:spacing w:line="244" w:lineRule="exact" w:after="0" w:before="0"/>
        <w:ind w:left="142"/>
        <w:shd w:fill="F3F3F3"/>
      </w:pPr>
      <w:r>
        <w:rPr>
          <w:rFonts w:ascii="Consolas" w:hAnsi="Consolas"/>
          <w:sz w:val="18"/>
        </w:rPr>
        <w:t xml:space="preserve">                    ErrorCode.AUTH_INVALID_CREDENTIALS, "Tài khoản hoặc mật khẩu không đúng");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3. Kiểm tra xác thực email (Tách biệt khỏi trạng thái khóa)</w:t>
      </w:r>
    </w:p>
    <w:p>
      <w:pPr>
        <w:keepNext w:val="0"/>
        <w:keepLines/>
        <w:spacing w:line="244" w:lineRule="exact" w:after="0" w:before="0"/>
        <w:ind w:left="142"/>
        <w:shd w:fill="F3F3F3"/>
      </w:pPr>
      <w:r>
        <w:rPr>
          <w:rFonts w:ascii="Consolas" w:hAnsi="Consolas"/>
          <w:sz w:val="18"/>
        </w:rPr>
        <w:t xml:space="preserve">        if (!Boolean.TRUE.equals(account.getEmailVerified())) {</w:t>
      </w:r>
    </w:p>
    <w:p>
      <w:pPr>
        <w:keepNext w:val="0"/>
        <w:keepLines/>
        <w:spacing w:line="244" w:lineRule="exact" w:after="0" w:before="0"/>
        <w:ind w:left="142"/>
        <w:shd w:fill="F3F3F3"/>
      </w:pPr>
      <w:r>
        <w:rPr>
          <w:rFonts w:ascii="Consolas" w:hAnsi="Consolas"/>
          <w:sz w:val="18"/>
        </w:rPr>
        <w:t xml:space="preserve">            throw BusinessException.unauthorized(</w:t>
      </w:r>
    </w:p>
    <w:p>
      <w:pPr>
        <w:keepNext w:val="0"/>
        <w:keepLines/>
        <w:spacing w:line="244" w:lineRule="exact" w:after="0" w:before="0"/>
        <w:ind w:left="142"/>
        <w:shd w:fill="F3F3F3"/>
      </w:pPr>
      <w:r>
        <w:rPr>
          <w:rFonts w:ascii="Consolas" w:hAnsi="Consolas"/>
          <w:sz w:val="18"/>
        </w:rPr>
        <w:t xml:space="preserve">                    ErrorCode.AUTH_EMAIL_NOT_VERIFIED,</w:t>
      </w:r>
    </w:p>
    <w:p>
      <w:pPr>
        <w:keepNext w:val="0"/>
        <w:keepLines/>
        <w:spacing w:line="244" w:lineRule="exact" w:after="0" w:before="0"/>
        <w:ind w:left="142"/>
        <w:shd w:fill="F3F3F3"/>
      </w:pPr>
      <w:r>
        <w:rPr>
          <w:rFonts w:ascii="Consolas" w:hAnsi="Consolas"/>
          <w:sz w:val="18"/>
        </w:rPr>
        <w:t xml:space="preserve">                    "Địa chỉ email chưa được xác thực. Vui lòng xác thực email để kích hoạt tài khoản trước khi đăng nhập.");</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token = jwtService.generateToken(account);</w:t>
      </w:r>
    </w:p>
    <w:p>
      <w:pPr>
        <w:keepNext w:val="0"/>
        <w:keepLines/>
        <w:spacing w:line="244" w:lineRule="exact" w:after="0" w:before="0"/>
        <w:ind w:left="142"/>
        <w:shd w:fill="F3F3F3"/>
      </w:pPr>
      <w:r>
        <w:rPr>
          <w:rFonts w:ascii="Consolas" w:hAnsi="Consolas"/>
          <w:sz w:val="18"/>
        </w:rPr>
        <w:t xml:space="preserve">        return AuthDto.AuthResponse.builder()</w:t>
      </w:r>
    </w:p>
    <w:p>
      <w:pPr>
        <w:keepNext w:val="0"/>
        <w:keepLines/>
        <w:spacing w:line="244" w:lineRule="exact" w:after="0" w:before="0"/>
        <w:ind w:left="142"/>
        <w:shd w:fill="F3F3F3"/>
      </w:pPr>
      <w:r>
        <w:rPr>
          <w:rFonts w:ascii="Consolas" w:hAnsi="Consolas"/>
          <w:sz w:val="18"/>
        </w:rPr>
        <w:t xml:space="preserve">                .token(token)</w:t>
      </w:r>
    </w:p>
    <w:p>
      <w:pPr>
        <w:keepNext w:val="0"/>
        <w:keepLines/>
        <w:spacing w:line="244" w:lineRule="exact" w:after="0" w:before="0"/>
        <w:ind w:left="142"/>
        <w:shd w:fill="F3F3F3"/>
      </w:pPr>
      <w:r>
        <w:rPr>
          <w:rFonts w:ascii="Consolas" w:hAnsi="Consolas"/>
          <w:sz w:val="18"/>
        </w:rPr>
        <w:t xml:space="preserve">                .user(AuthDto.UserInfo.builder()</w:t>
      </w:r>
    </w:p>
    <w:p>
      <w:pPr>
        <w:keepNext w:val="0"/>
        <w:keepLines/>
        <w:spacing w:line="244" w:lineRule="exact" w:after="0" w:before="0"/>
        <w:ind w:left="142"/>
        <w:shd w:fill="F3F3F3"/>
      </w:pPr>
      <w:r>
        <w:rPr>
          <w:rFonts w:ascii="Consolas" w:hAnsi="Consolas"/>
          <w:sz w:val="18"/>
        </w:rPr>
        <w:t xml:space="preserve">                        .id(account.getId())</w:t>
      </w:r>
    </w:p>
    <w:p>
      <w:pPr>
        <w:keepNext w:val="0"/>
        <w:keepLines/>
        <w:spacing w:line="244" w:lineRule="exact" w:after="0" w:before="0"/>
        <w:ind w:left="142"/>
        <w:shd w:fill="F3F3F3"/>
      </w:pPr>
      <w:r>
        <w:rPr>
          <w:rFonts w:ascii="Consolas" w:hAnsi="Consolas"/>
          <w:sz w:val="18"/>
        </w:rPr>
        <w:t xml:space="preserve">                        .email(account.getEmail())</w:t>
      </w:r>
    </w:p>
    <w:p>
      <w:pPr>
        <w:keepNext w:val="0"/>
        <w:keepLines/>
        <w:spacing w:line="244" w:lineRule="exact" w:after="0" w:before="0"/>
        <w:ind w:left="142"/>
        <w:shd w:fill="F3F3F3"/>
      </w:pPr>
      <w:r>
        <w:rPr>
          <w:rFonts w:ascii="Consolas" w:hAnsi="Consolas"/>
          <w:sz w:val="18"/>
        </w:rPr>
        <w:t xml:space="preserve">                        .fullName(account.getFullName())</w:t>
      </w:r>
    </w:p>
    <w:p>
      <w:pPr>
        <w:keepNext w:val="0"/>
        <w:keepLines/>
        <w:spacing w:line="244" w:lineRule="exact" w:after="0" w:before="0"/>
        <w:ind w:left="142"/>
        <w:shd w:fill="F3F3F3"/>
      </w:pPr>
      <w:r>
        <w:rPr>
          <w:rFonts w:ascii="Consolas" w:hAnsi="Consolas"/>
          <w:sz w:val="18"/>
        </w:rPr>
        <w:t xml:space="preserve">                        .phone(account.getPhone())</w:t>
      </w:r>
    </w:p>
    <w:p>
      <w:pPr>
        <w:keepNext w:val="0"/>
        <w:keepLines/>
        <w:spacing w:line="244" w:lineRule="exact" w:after="0" w:before="0"/>
        <w:ind w:left="142"/>
        <w:shd w:fill="F3F3F3"/>
      </w:pPr>
      <w:r>
        <w:rPr>
          <w:rFonts w:ascii="Consolas" w:hAnsi="Consolas"/>
          <w:sz w:val="18"/>
        </w:rPr>
        <w:t xml:space="preserve">                        .role(account.getRole())</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JWT mang tokenVersion; filter đối chiếu lại trạng thái tài khoản và phiên bản để vô hiệu token cũ.</w:t>
      </w:r>
    </w:p>
    <w:p>
      <w:pPr>
        <w:spacing w:line="324" w:lineRule="auto" w:after="100"/>
        <w:ind w:firstLine="454"/>
      </w:pPr>
      <w:r>
        <w:rPr>
          <w:b w:val="0"/>
          <w:sz w:val="21"/>
        </w:rPr>
        <w:t>Các điểm phối hợp thể hiện trực tiếp trong trích đoạn/phương thức: accountRepository.findByEmail(); passwordEncoder.matches(); jwtService.generateToken(). Đường dẫn giao diện liên quan: src/main/resources/templates/auth/login.html.</w:t>
      </w:r>
    </w:p>
    <w:p>
      <w:pPr>
        <w:pStyle w:val="Heading3"/>
      </w:pPr>
      <w:r>
        <w:t>Đăng xuất và vô hiệu phiên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w:t>
      </w:r>
      <w:r>
        <w:fldChar w:fldCharType="end"/>
      </w:r>
      <w:r>
        <w:t>. Đặc tả: Đăng xuất và vô hiệu phiên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Kết thúc sử dụng tài khoản và giảm khả năng tái sử dụng token cũ.</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Có cookie hoặc ngữ cảnh tài khoản của phiên hiện tại.</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Tác nhân hiện tại từ JWT cookie; CSRF cho POST logout.</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Trình duyệt không tiếp tục dùng cookie cũ; tokenVersion cũ bị filter từ chối.</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Thiếu CSRF hoặc token không còn hợp lệ sẽ đi qua chính sách bảo mật chung.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Lấy accountId từ CurrentActor.</w:t>
      </w:r>
    </w:p>
    <w:p>
      <w:pPr>
        <w:spacing w:line="324" w:lineRule="auto" w:after="100"/>
        <w:ind w:firstLine="454"/>
      </w:pPr>
      <w:r>
        <w:rPr>
          <w:b w:val="0"/>
        </w:rPr>
        <w:t>Bước 2. Tăng tokenVersion của tài khoản khi có.</w:t>
      </w:r>
    </w:p>
    <w:p>
      <w:pPr>
        <w:spacing w:line="324" w:lineRule="auto" w:after="100"/>
        <w:ind w:firstLine="454"/>
      </w:pPr>
      <w:r>
        <w:rPr>
          <w:b w:val="0"/>
        </w:rPr>
        <w:t>Bước 3. Controller xóa cookie đăng nhập.</w:t>
      </w:r>
    </w:p>
    <w:p>
      <w:pPr>
        <w:spacing w:line="324" w:lineRule="auto" w:after="100"/>
        <w:ind w:firstLine="454"/>
      </w:pPr>
      <w:r>
        <w:rPr>
          <w:b w:val="0"/>
        </w:rPr>
        <w:t>Bước 4. Xóa CSRF cũ để nhận phiên truy cập mới.</w:t>
      </w:r>
    </w:p>
    <w:p>
      <w:pPr>
        <w:pStyle w:val="Heading4"/>
      </w:pPr>
      <w:r>
        <w:t>Sơ đồ hoạt động</w:t>
      </w:r>
    </w:p>
    <w:p>
      <w:pPr>
        <w:keepNext/>
        <w:jc w:val="center"/>
      </w:pPr>
      <w:r>
        <w:drawing>
          <wp:inline xmlns:a="http://schemas.openxmlformats.org/drawingml/2006/main" xmlns:pic="http://schemas.openxmlformats.org/drawingml/2006/picture">
            <wp:extent cx="4896000" cy="3306524"/>
            <wp:docPr id="9923" name="Picture 9923"/>
            <wp:cNvGraphicFramePr>
              <a:graphicFrameLocks noChangeAspect="1"/>
            </wp:cNvGraphicFramePr>
            <a:graphic>
              <a:graphicData uri="http://schemas.openxmlformats.org/drawingml/2006/picture">
                <pic:pic>
                  <pic:nvPicPr>
                    <pic:cNvPr id="0" name="HD_05.png"/>
                    <pic:cNvPicPr/>
                  </pic:nvPicPr>
                  <pic:blipFill>
                    <a:blip r:embed="rId118"/>
                    <a:stretch>
                      <a:fillRect/>
                    </a:stretch>
                  </pic:blipFill>
                  <pic:spPr>
                    <a:xfrm>
                      <a:off x="0" y="0"/>
                      <a:ext cx="4896000" cy="3306524"/>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w:t>
      </w:r>
      <w:r>
        <w:fldChar w:fldCharType="end"/>
      </w:r>
      <w:r>
        <w:t>. Hoạt động: Đăng xuất và vô hiệu phiên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w:t>
      </w:r>
      <w:r>
        <w:fldChar w:fldCharType="end"/>
      </w:r>
      <w:r>
        <w:t>. AuthService.logout — Đăng xuất và vô hiệu phiên</w:t>
      </w:r>
    </w:p>
    <w:p>
      <w:pPr>
        <w:keepNext/>
        <w:spacing w:line="324" w:lineRule="auto" w:after="100"/>
        <w:ind w:firstLine="0"/>
      </w:pPr>
      <w:r>
        <w:rPr>
          <w:b w:val="0"/>
          <w:sz w:val="19"/>
        </w:rPr>
        <w:t>Nguồn: src/main/java/vn/edu/ute/milktea/service/auth/AuthService.java; AuthService.logout; dòng 185–193.</w:t>
      </w:r>
    </w:p>
    <w:p>
      <w:pPr>
        <w:keepNext w:val="0"/>
        <w:keepLines/>
        <w:spacing w:line="244" w:lineRule="exact" w:after="0" w:before="0"/>
        <w:ind w:left="142"/>
        <w:shd w:fill="F3F3F3"/>
      </w:pPr>
      <w:r>
        <w:rPr>
          <w:rFonts w:ascii="Consolas" w:hAnsi="Consolas"/>
          <w:sz w:val="18"/>
        </w:rPr>
        <w:t xml:space="preserve">    public void logout(Long accountId) {</w:t>
      </w:r>
    </w:p>
    <w:p>
      <w:pPr>
        <w:keepNext w:val="0"/>
        <w:keepLines/>
        <w:spacing w:line="244" w:lineRule="exact" w:after="0" w:before="0"/>
        <w:ind w:left="142"/>
        <w:shd w:fill="F3F3F3"/>
      </w:pPr>
      <w:r>
        <w:rPr>
          <w:rFonts w:ascii="Consolas" w:hAnsi="Consolas"/>
          <w:sz w:val="18"/>
        </w:rPr>
        <w:t xml:space="preserve">        if (accountId != null) {</w:t>
      </w:r>
    </w:p>
    <w:p>
      <w:pPr>
        <w:keepNext w:val="0"/>
        <w:keepLines/>
        <w:spacing w:line="244" w:lineRule="exact" w:after="0" w:before="0"/>
        <w:ind w:left="142"/>
        <w:shd w:fill="F3F3F3"/>
      </w:pPr>
      <w:r>
        <w:rPr>
          <w:rFonts w:ascii="Consolas" w:hAnsi="Consolas"/>
          <w:sz w:val="18"/>
        </w:rPr>
        <w:t xml:space="preserve">            accountRepository.findById(accountId).ifPresent(account -&gt; {</w:t>
      </w:r>
    </w:p>
    <w:p>
      <w:pPr>
        <w:keepNext w:val="0"/>
        <w:keepLines/>
        <w:spacing w:line="244" w:lineRule="exact" w:after="0" w:before="0"/>
        <w:ind w:left="142"/>
        <w:shd w:fill="F3F3F3"/>
      </w:pPr>
      <w:r>
        <w:rPr>
          <w:rFonts w:ascii="Consolas" w:hAnsi="Consolas"/>
          <w:sz w:val="18"/>
        </w:rPr>
        <w:t xml:space="preserve">                // Tăng tokenVersion để vô hiệu hóa mọi token cũ</w:t>
      </w:r>
    </w:p>
    <w:p>
      <w:pPr>
        <w:keepNext w:val="0"/>
        <w:keepLines/>
        <w:spacing w:line="244" w:lineRule="exact" w:after="0" w:before="0"/>
        <w:ind w:left="142"/>
        <w:shd w:fill="F3F3F3"/>
      </w:pPr>
      <w:r>
        <w:rPr>
          <w:rFonts w:ascii="Consolas" w:hAnsi="Consolas"/>
          <w:sz w:val="18"/>
        </w:rPr>
        <w:t xml:space="preserve">                account.setTokenVersion(account.getTokenVersion() + 1);</w:t>
      </w:r>
    </w:p>
    <w:p>
      <w:pPr>
        <w:keepNext w:val="0"/>
        <w:keepLines/>
        <w:spacing w:line="244" w:lineRule="exact" w:after="0" w:before="0"/>
        <w:ind w:left="142"/>
        <w:shd w:fill="F3F3F3"/>
      </w:pPr>
      <w:r>
        <w:rPr>
          <w:rFonts w:ascii="Consolas" w:hAnsi="Consolas"/>
          <w:sz w:val="18"/>
        </w:rPr>
        <w:t xml:space="preserve">                accountRepository.save(account);</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Đăng xuất không tự đóng phiên bàn và không xóa chứng từ đơn hàng.</w:t>
      </w:r>
    </w:p>
    <w:p>
      <w:pPr>
        <w:spacing w:line="324" w:lineRule="auto" w:after="100"/>
        <w:ind w:firstLine="454"/>
      </w:pPr>
      <w:r>
        <w:rPr>
          <w:b w:val="0"/>
          <w:sz w:val="21"/>
        </w:rPr>
        <w:t>Các điểm phối hợp thể hiện trực tiếp trong trích đoạn/phương thức: accountRepository.findById(); accountRepository.save(). Đường dẫn giao diện liên quan: src/main/resources/templates/auth/login.html.</w:t>
      </w:r>
    </w:p>
    <w:p>
      <w:pPr>
        <w:pStyle w:val="Heading3"/>
      </w:pPr>
      <w:r>
        <w:t>Yêu cầu khôi phục mật khẩu qua email</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w:t>
      </w:r>
      <w:r>
        <w:fldChar w:fldCharType="end"/>
      </w:r>
      <w:r>
        <w:t>. Đặc tả: Yêu cầu khôi phục mật khẩu qua email</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Khởi tạo quy trình lấy lại quyền truy cập khi quên mật khẩu.</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Cấu hình mail/OTP hợp lệ; địa chỉ phải đúng định dạng.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Email cần khôi phục.</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Chưa thay đổi mật khẩu ở bước yêu cầu.</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Cooldown hoặc SMTP không gửi được; phản hồi không công khai OTP.</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Chuẩn hóa email.</w:t>
      </w:r>
    </w:p>
    <w:p>
      <w:pPr>
        <w:spacing w:line="324" w:lineRule="auto" w:after="100"/>
        <w:ind w:firstLine="454"/>
      </w:pPr>
      <w:r>
        <w:rPr>
          <w:b w:val="0"/>
        </w:rPr>
        <w:t>Bước 2. Trả thông báo chung nếu không tồn tại.</w:t>
      </w:r>
    </w:p>
    <w:p>
      <w:pPr>
        <w:spacing w:line="324" w:lineRule="auto" w:after="100"/>
        <w:ind w:firstLine="454"/>
      </w:pPr>
      <w:r>
        <w:rPr>
          <w:b w:val="0"/>
        </w:rPr>
        <w:t>Bước 3. Sinh OTP mục đích PASSWORD_RESET, hạn 15 phút.</w:t>
      </w:r>
    </w:p>
    <w:p>
      <w:pPr>
        <w:spacing w:line="324" w:lineRule="auto" w:after="100"/>
        <w:ind w:firstLine="454"/>
      </w:pPr>
      <w:r>
        <w:rPr>
          <w:b w:val="0"/>
        </w:rPr>
        <w:t>Bước 4. Gửi thư qua MailService.</w:t>
      </w:r>
    </w:p>
    <w:p>
      <w:pPr>
        <w:spacing w:line="324" w:lineRule="auto" w:after="100"/>
        <w:ind w:firstLine="454"/>
      </w:pPr>
      <w:r>
        <w:rPr>
          <w:b w:val="0"/>
        </w:rPr>
        <w:t>Bước 5. Trả thông báo không chứa mã.</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4" name="Picture 9924"/>
            <wp:cNvGraphicFramePr>
              <a:graphicFrameLocks noChangeAspect="1"/>
            </wp:cNvGraphicFramePr>
            <a:graphic>
              <a:graphicData uri="http://schemas.openxmlformats.org/drawingml/2006/picture">
                <pic:pic>
                  <pic:nvPicPr>
                    <pic:cNvPr id="0" name="HD_06.png"/>
                    <pic:cNvPicPr/>
                  </pic:nvPicPr>
                  <pic:blipFill>
                    <a:blip r:embed="rId119"/>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w:t>
      </w:r>
      <w:r>
        <w:fldChar w:fldCharType="end"/>
      </w:r>
      <w:r>
        <w:t>. Hoạt động: Yêu cầu khôi phục mật khẩu qua email</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w:t>
      </w:r>
      <w:r>
        <w:fldChar w:fldCharType="end"/>
      </w:r>
      <w:r>
        <w:t>. AuthService.requestPasswordReset — Yêu cầu khôi phục mật khẩu qua email</w:t>
      </w:r>
    </w:p>
    <w:p>
      <w:pPr>
        <w:keepNext/>
        <w:spacing w:line="324" w:lineRule="auto" w:after="100"/>
        <w:ind w:firstLine="0"/>
      </w:pPr>
      <w:r>
        <w:rPr>
          <w:b w:val="0"/>
          <w:sz w:val="19"/>
        </w:rPr>
        <w:t>Nguồn: src/main/java/vn/edu/ute/milktea/service/auth/AuthService.java; AuthService.requestPasswordReset; dòng 202–226.</w:t>
      </w:r>
    </w:p>
    <w:p>
      <w:pPr>
        <w:keepNext w:val="0"/>
        <w:keepLines/>
        <w:spacing w:line="244" w:lineRule="exact" w:after="0" w:before="0"/>
        <w:ind w:left="142"/>
        <w:shd w:fill="F3F3F3"/>
      </w:pPr>
      <w:r>
        <w:rPr>
          <w:rFonts w:ascii="Consolas" w:hAnsi="Consolas"/>
          <w:sz w:val="18"/>
        </w:rPr>
        <w:t xml:space="preserve">    public String requestPasswordReset(AuthDto.PasswordResetRequest request) {</w:t>
      </w:r>
    </w:p>
    <w:p>
      <w:pPr>
        <w:keepNext w:val="0"/>
        <w:keepLines/>
        <w:spacing w:line="244" w:lineRule="exact" w:after="0" w:before="0"/>
        <w:ind w:left="142"/>
        <w:shd w:fill="F3F3F3"/>
      </w:pPr>
      <w:r>
        <w:rPr>
          <w:rFonts w:ascii="Consolas" w:hAnsi="Consolas"/>
          <w:sz w:val="18"/>
        </w:rPr>
        <w:t xml:space="preserve">        String email = request.getEmail().trim().toLowerCase();</w:t>
      </w:r>
    </w:p>
    <w:p>
      <w:pPr>
        <w:keepNext w:val="0"/>
        <w:keepLines/>
        <w:spacing w:line="244" w:lineRule="exact" w:after="0" w:before="0"/>
        <w:ind w:left="142"/>
        <w:shd w:fill="F3F3F3"/>
      </w:pPr>
      <w:r>
        <w:rPr>
          <w:rFonts w:ascii="Consolas" w:hAnsi="Consolas"/>
          <w:sz w:val="18"/>
        </w:rPr>
        <w:t xml:space="preserve">        String genericMessage = "Nếu địa chỉ email tồn tại trên hệ thống, mã xác thực khôi phục mật khẩu đã được gửi đến hộp thư của bạn.";</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Optional&lt;Account&gt; accountOpt = accountRepository.findByEmail(email);</w:t>
      </w:r>
    </w:p>
    <w:p>
      <w:pPr>
        <w:keepNext w:val="0"/>
        <w:keepLines/>
        <w:spacing w:line="244" w:lineRule="exact" w:after="0" w:before="0"/>
        <w:ind w:left="142"/>
        <w:shd w:fill="F3F3F3"/>
      </w:pPr>
      <w:r>
        <w:rPr>
          <w:rFonts w:ascii="Consolas" w:hAnsi="Consolas"/>
          <w:sz w:val="18"/>
        </w:rPr>
        <w:t xml:space="preserve">        if (accountOpt.isEmpty()) {</w:t>
      </w:r>
    </w:p>
    <w:p>
      <w:pPr>
        <w:keepNext w:val="0"/>
        <w:keepLines/>
        <w:spacing w:line="244" w:lineRule="exact" w:after="0" w:before="0"/>
        <w:ind w:left="142"/>
        <w:shd w:fill="F3F3F3"/>
      </w:pPr>
      <w:r>
        <w:rPr>
          <w:rFonts w:ascii="Consolas" w:hAnsi="Consolas"/>
          <w:sz w:val="18"/>
        </w:rPr>
        <w:t xml:space="preserve">            log.info("Yêu cầu reset mật khẩu cho email không tồn tại: {}", MailService.maskEmail(email));</w:t>
      </w:r>
    </w:p>
    <w:p>
      <w:pPr>
        <w:keepNext w:val="0"/>
        <w:keepLines/>
        <w:spacing w:line="244" w:lineRule="exact" w:after="0" w:before="0"/>
        <w:ind w:left="142"/>
        <w:shd w:fill="F3F3F3"/>
      </w:pPr>
      <w:r>
        <w:rPr>
          <w:rFonts w:ascii="Consolas" w:hAnsi="Consolas"/>
          <w:sz w:val="18"/>
        </w:rPr>
        <w:t xml:space="preserve">            return genericMessage;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 account = accountOpt.get();</w:t>
      </w:r>
    </w:p>
    <w:p>
      <w:pPr>
        <w:keepNext w:val="0"/>
        <w:keepLines/>
        <w:spacing w:line="244" w:lineRule="exact" w:after="0" w:before="0"/>
        <w:ind w:left="142"/>
        <w:shd w:fill="F3F3F3"/>
      </w:pPr>
      <w:r>
        <w:rPr>
          <w:rFonts w:ascii="Consolas" w:hAnsi="Consolas"/>
          <w:sz w:val="18"/>
        </w:rPr>
        <w:t xml:space="preserve">        if (!Boolean.TRUE.equals(account.getActive())) {</w:t>
      </w:r>
    </w:p>
    <w:p>
      <w:pPr>
        <w:keepNext w:val="0"/>
        <w:keepLines/>
        <w:spacing w:line="244" w:lineRule="exact" w:after="0" w:before="0"/>
        <w:ind w:left="142"/>
        <w:shd w:fill="F3F3F3"/>
      </w:pPr>
      <w:r>
        <w:rPr>
          <w:rFonts w:ascii="Consolas" w:hAnsi="Consolas"/>
          <w:sz w:val="18"/>
        </w:rPr>
        <w:t xml:space="preserve">            log.warn("Yêu cầu reset mật khẩu cho tài khoản đang bị khóa: {}", MailService.maskEmail(email));</w:t>
      </w:r>
    </w:p>
    <w:p>
      <w:pPr>
        <w:keepNext w:val="0"/>
        <w:keepLines/>
        <w:spacing w:line="244" w:lineRule="exact" w:after="0" w:before="0"/>
        <w:ind w:left="142"/>
        <w:shd w:fill="F3F3F3"/>
      </w:pPr>
      <w:r>
        <w:rPr>
          <w:rFonts w:ascii="Consolas" w:hAnsi="Consolas"/>
          <w:sz w:val="18"/>
        </w:rPr>
        <w:t xml:space="preserve">            return genericMessage;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Sinh mã OTP 6 số mục đích PASSWORD_RESET, thời hạn 15 phút</w:t>
      </w:r>
    </w:p>
    <w:p>
      <w:pPr>
        <w:keepNext w:val="0"/>
        <w:keepLines/>
        <w:spacing w:line="244" w:lineRule="exact" w:after="0" w:before="0"/>
        <w:ind w:left="142"/>
        <w:shd w:fill="F3F3F3"/>
      </w:pPr>
      <w:r>
        <w:rPr>
          <w:rFonts w:ascii="Consolas" w:hAnsi="Consolas"/>
          <w:sz w:val="18"/>
        </w:rPr>
        <w:t xml:space="preserve">        OtpService.GeneratedOtp generated = otpService.generateAndSaveOtp(</w:t>
      </w:r>
    </w:p>
    <w:p>
      <w:pPr>
        <w:keepNext w:val="0"/>
        <w:keepLines/>
        <w:spacing w:line="244" w:lineRule="exact" w:after="0" w:before="0"/>
        <w:ind w:left="142"/>
        <w:shd w:fill="F3F3F3"/>
      </w:pPr>
      <w:r>
        <w:rPr>
          <w:rFonts w:ascii="Consolas" w:hAnsi="Consolas"/>
          <w:sz w:val="18"/>
        </w:rPr>
        <w:t xml:space="preserve">                email, EmailVerificationOtp.PURPOSE_PASSWORD_RESET, 15);</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Gửi email thật</w:t>
      </w:r>
    </w:p>
    <w:p>
      <w:pPr>
        <w:keepNext w:val="0"/>
        <w:keepLines/>
        <w:spacing w:line="244" w:lineRule="exact" w:after="0" w:before="0"/>
        <w:ind w:left="142"/>
        <w:shd w:fill="F3F3F3"/>
      </w:pPr>
      <w:r>
        <w:rPr>
          <w:rFonts w:ascii="Consolas" w:hAnsi="Consolas"/>
          <w:sz w:val="18"/>
        </w:rPr>
        <w:t xml:space="preserve">        mailService.sendPasswordResetOtpEmail(email, account.getFullName(), generated.rawOtp(), 15);</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genericMessage;</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Thông báo chung hạn chế tiết lộ tài khoản. Không mô tả bước này là đặt lại mật khẩu thành công.</w:t>
      </w:r>
    </w:p>
    <w:p>
      <w:pPr>
        <w:spacing w:line="324" w:lineRule="auto" w:after="100"/>
        <w:ind w:firstLine="454"/>
      </w:pPr>
      <w:r>
        <w:rPr>
          <w:b w:val="0"/>
          <w:sz w:val="21"/>
        </w:rPr>
        <w:t>Các điểm phối hợp thể hiện trực tiếp trong trích đoạn/phương thức: accountRepository.findByEmail(); MailService.maskEmail(); otpService.generateAndSaveOtp(); mailService.sendPasswordResetOtpEmail(). Đường dẫn giao diện liên quan: src/main/resources/templates/auth/login.html.</w:t>
      </w:r>
    </w:p>
    <w:p>
      <w:pPr>
        <w:pStyle w:val="Heading3"/>
      </w:pPr>
      <w:r>
        <w:t>Xác minh OTP khôi phục và nhận vé tạm</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7</w:t>
      </w:r>
      <w:r>
        <w:fldChar w:fldCharType="end"/>
      </w:r>
      <w:r>
        <w:t>. Đặc tả: Xác minh OTP khôi phục và nhận vé tạm</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Tách bước kiểm tra OTP khỏi bước nhập mật khẩu mới.</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Tài khoản còn hoạt động; OTP đúng purpose và chưa được dùng.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Email và OTP khôi phục.</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Mã OTP bị tiêu thụ; vé tạm có hạn dùng để xác nhận bước tiếp theo.</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Sai OTP, hết hạn, vượt số lần thử hoặc tài khoản khóa.</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email và trạng thái tài khoản.</w:t>
      </w:r>
    </w:p>
    <w:p>
      <w:pPr>
        <w:spacing w:line="324" w:lineRule="auto" w:after="100"/>
        <w:ind w:firstLine="454"/>
      </w:pPr>
      <w:r>
        <w:rPr>
          <w:b w:val="0"/>
        </w:rPr>
        <w:t>Bước 2. Xác minh OTP PASSWORD_RESET.</w:t>
      </w:r>
    </w:p>
    <w:p>
      <w:pPr>
        <w:spacing w:line="324" w:lineRule="auto" w:after="100"/>
        <w:ind w:firstLine="454"/>
      </w:pPr>
      <w:r>
        <w:rPr>
          <w:b w:val="0"/>
        </w:rPr>
        <w:t>Bước 3. Sinh chuỗi resetToken ngẫu nhiên.</w:t>
      </w:r>
    </w:p>
    <w:p>
      <w:pPr>
        <w:spacing w:line="324" w:lineRule="auto" w:after="100"/>
        <w:ind w:firstLine="454"/>
      </w:pPr>
      <w:r>
        <w:rPr>
          <w:b w:val="0"/>
        </w:rPr>
        <w:t>Bước 4. Lưu hash của vé tạm và thời hạn.</w:t>
      </w:r>
    </w:p>
    <w:p>
      <w:pPr>
        <w:spacing w:line="324" w:lineRule="auto" w:after="100"/>
        <w:ind w:firstLine="454"/>
      </w:pPr>
      <w:r>
        <w:rPr>
          <w:b w:val="0"/>
        </w:rPr>
        <w:t>Bước 5. Trả vé tạm cho bước xác nhận mật khẩu.</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5" name="Picture 9925"/>
            <wp:cNvGraphicFramePr>
              <a:graphicFrameLocks noChangeAspect="1"/>
            </wp:cNvGraphicFramePr>
            <a:graphic>
              <a:graphicData uri="http://schemas.openxmlformats.org/drawingml/2006/picture">
                <pic:pic>
                  <pic:nvPicPr>
                    <pic:cNvPr id="0" name="HD_07.png"/>
                    <pic:cNvPicPr/>
                  </pic:nvPicPr>
                  <pic:blipFill>
                    <a:blip r:embed="rId120"/>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7</w:t>
      </w:r>
      <w:r>
        <w:fldChar w:fldCharType="end"/>
      </w:r>
      <w:r>
        <w:t>. Hoạt động: Xác minh OTP khôi phục và nhận vé tạm</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7</w:t>
      </w:r>
      <w:r>
        <w:fldChar w:fldCharType="end"/>
      </w:r>
      <w:r>
        <w:t>. AuthService.verifyPasswordResetOtp — Xác minh OTP khôi phục và nhận vé tạm</w:t>
      </w:r>
    </w:p>
    <w:p>
      <w:pPr>
        <w:keepNext/>
        <w:spacing w:line="324" w:lineRule="auto" w:after="100"/>
        <w:ind w:firstLine="0"/>
      </w:pPr>
      <w:r>
        <w:rPr>
          <w:b w:val="0"/>
          <w:sz w:val="19"/>
        </w:rPr>
        <w:t>Nguồn: src/main/java/vn/edu/ute/milktea/service/auth/AuthService.java; AuthService.verifyPasswordResetOtp; dòng 232–262.</w:t>
      </w:r>
    </w:p>
    <w:p>
      <w:pPr>
        <w:keepNext w:val="0"/>
        <w:keepLines/>
        <w:spacing w:line="244" w:lineRule="exact" w:after="0" w:before="0"/>
        <w:ind w:left="142"/>
        <w:shd w:fill="F3F3F3"/>
      </w:pPr>
      <w:r>
        <w:rPr>
          <w:rFonts w:ascii="Consolas" w:hAnsi="Consolas"/>
          <w:sz w:val="18"/>
        </w:rPr>
        <w:t xml:space="preserve">    public String verifyPasswordResetOtp(String rawEmail, String otp) {</w:t>
      </w:r>
    </w:p>
    <w:p>
      <w:pPr>
        <w:keepNext w:val="0"/>
        <w:keepLines/>
        <w:spacing w:line="244" w:lineRule="exact" w:after="0" w:before="0"/>
        <w:ind w:left="142"/>
        <w:shd w:fill="F3F3F3"/>
      </w:pPr>
      <w:r>
        <w:rPr>
          <w:rFonts w:ascii="Consolas" w:hAnsi="Consolas"/>
          <w:sz w:val="18"/>
        </w:rPr>
        <w:t xml:space="preserve">        if (rawEmail == null || rawEmail.isBlank()) {</w:t>
      </w:r>
    </w:p>
    <w:p>
      <w:pPr>
        <w:keepNext w:val="0"/>
        <w:keepLines/>
        <w:spacing w:line="244" w:lineRule="exact" w:after="0" w:before="0"/>
        <w:ind w:left="142"/>
        <w:shd w:fill="F3F3F3"/>
      </w:pPr>
      <w:r>
        <w:rPr>
          <w:rFonts w:ascii="Consolas" w:hAnsi="Consolas"/>
          <w:sz w:val="18"/>
        </w:rPr>
        <w:t xml:space="preserve">            throw BusinessException.badRequest(ErrorCode.VALIDATION_FAILED, "Email không được để trống");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String cleanEmail = rawEmail.trim().toLowerCase();</w:t>
      </w:r>
    </w:p>
    <w:p>
      <w:pPr>
        <w:keepNext w:val="0"/>
        <w:keepLines/>
        <w:spacing w:line="244" w:lineRule="exact" w:after="0" w:before="0"/>
        <w:ind w:left="142"/>
        <w:shd w:fill="F3F3F3"/>
      </w:pPr>
      <w:r>
        <w:rPr>
          <w:rFonts w:ascii="Consolas" w:hAnsi="Consolas"/>
          <w:sz w:val="18"/>
        </w:rPr>
        <w:t xml:space="preserve">        Account account = accountRepository.findByEmail(cleanEmail)</w:t>
      </w:r>
    </w:p>
    <w:p>
      <w:pPr>
        <w:keepNext w:val="0"/>
        <w:keepLines/>
        <w:spacing w:line="244" w:lineRule="exact" w:after="0" w:before="0"/>
        <w:ind w:left="142"/>
        <w:shd w:fill="F3F3F3"/>
      </w:pPr>
      <w:r>
        <w:rPr>
          <w:rFonts w:ascii="Consolas" w:hAnsi="Consolas"/>
          <w:sz w:val="18"/>
        </w:rPr>
        <w:t xml:space="preserve">                .orElseThrow(() -&gt; BusinessException.badRequest(</w:t>
      </w:r>
    </w:p>
    <w:p>
      <w:pPr>
        <w:keepNext w:val="0"/>
        <w:keepLines/>
        <w:spacing w:line="244" w:lineRule="exact" w:after="0" w:before="0"/>
        <w:ind w:left="142"/>
        <w:shd w:fill="F3F3F3"/>
      </w:pPr>
      <w:r>
        <w:rPr>
          <w:rFonts w:ascii="Consolas" w:hAnsi="Consolas"/>
          <w:sz w:val="18"/>
        </w:rPr>
        <w:t xml:space="preserve">                        ErrorCode.AUTH_INVALID_CREDENTIALS, "Tài khoản hoặc mã xác thực không hợp lệ"));</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(!Boolean.TRUE.equals(account.getActive())) {</w:t>
      </w:r>
    </w:p>
    <w:p>
      <w:pPr>
        <w:keepNext w:val="0"/>
        <w:keepLines/>
        <w:spacing w:line="244" w:lineRule="exact" w:after="0" w:before="0"/>
        <w:ind w:left="142"/>
        <w:shd w:fill="F3F3F3"/>
      </w:pPr>
      <w:r>
        <w:rPr>
          <w:rFonts w:ascii="Consolas" w:hAnsi="Consolas"/>
          <w:sz w:val="18"/>
        </w:rPr>
        <w:t xml:space="preserve">            throw BusinessException.badRequest(ErrorCode.ACCESS_DENIED, "Tài khoản đang bị tạm khóa.");</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1. Xác thực mã OTP 6 số với purpose PASSWORD_RESET</w:t>
      </w:r>
    </w:p>
    <w:p>
      <w:pPr>
        <w:keepNext w:val="0"/>
        <w:keepLines/>
        <w:spacing w:line="244" w:lineRule="exact" w:after="0" w:before="0"/>
        <w:ind w:left="142"/>
        <w:shd w:fill="F3F3F3"/>
      </w:pPr>
      <w:r>
        <w:rPr>
          <w:rFonts w:ascii="Consolas" w:hAnsi="Consolas"/>
          <w:sz w:val="18"/>
        </w:rPr>
        <w:t xml:space="preserve">        otpService.verifyOtp(cleanEmail, EmailVerificationOtp.PURPOSE_PASSWORD_RESET, otp);</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2. Sinh resetToken ngẫu nhiên an toàn, lưu hash vào TokenKhoiPhuc</w:t>
      </w:r>
    </w:p>
    <w:p>
      <w:pPr>
        <w:keepNext w:val="0"/>
        <w:keepLines/>
        <w:spacing w:line="244" w:lineRule="exact" w:after="0" w:before="0"/>
        <w:ind w:left="142"/>
        <w:shd w:fill="F3F3F3"/>
      </w:pPr>
      <w:r>
        <w:rPr>
          <w:rFonts w:ascii="Consolas" w:hAnsi="Consolas"/>
          <w:sz w:val="18"/>
        </w:rPr>
        <w:t xml:space="preserve">        String rawToken = UUID.randomUUID().toString();</w:t>
      </w:r>
    </w:p>
    <w:p>
      <w:pPr>
        <w:keepNext w:val="0"/>
        <w:keepLines/>
        <w:spacing w:line="244" w:lineRule="exact" w:after="0" w:before="0"/>
        <w:ind w:left="142"/>
        <w:shd w:fill="F3F3F3"/>
      </w:pPr>
      <w:r>
        <w:rPr>
          <w:rFonts w:ascii="Consolas" w:hAnsi="Consolas"/>
          <w:sz w:val="18"/>
        </w:rPr>
        <w:t xml:space="preserve">        String tokenHash = guestAccessService.hashToken(rawToken);</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PasswordResetToken resetTokenEntity = PasswordResetToken.builder()</w:t>
      </w:r>
    </w:p>
    <w:p>
      <w:pPr>
        <w:keepNext w:val="0"/>
        <w:keepLines/>
        <w:spacing w:line="244" w:lineRule="exact" w:after="0" w:before="0"/>
        <w:ind w:left="142"/>
        <w:shd w:fill="F3F3F3"/>
      </w:pPr>
      <w:r>
        <w:rPr>
          <w:rFonts w:ascii="Consolas" w:hAnsi="Consolas"/>
          <w:sz w:val="18"/>
        </w:rPr>
        <w:t xml:space="preserve">                .account(account)</w:t>
      </w:r>
    </w:p>
    <w:p>
      <w:pPr>
        <w:keepNext w:val="0"/>
        <w:keepLines/>
        <w:spacing w:line="244" w:lineRule="exact" w:after="0" w:before="0"/>
        <w:ind w:left="142"/>
        <w:shd w:fill="F3F3F3"/>
      </w:pPr>
      <w:r>
        <w:rPr>
          <w:rFonts w:ascii="Consolas" w:hAnsi="Consolas"/>
          <w:sz w:val="18"/>
        </w:rPr>
        <w:t xml:space="preserve">                .tokenHash(tokenHash)</w:t>
      </w:r>
    </w:p>
    <w:p>
      <w:pPr>
        <w:keepNext w:val="0"/>
        <w:keepLines/>
        <w:spacing w:line="244" w:lineRule="exact" w:after="0" w:before="0"/>
        <w:ind w:left="142"/>
        <w:shd w:fill="F3F3F3"/>
      </w:pPr>
      <w:r>
        <w:rPr>
          <w:rFonts w:ascii="Consolas" w:hAnsi="Consolas"/>
          <w:sz w:val="18"/>
        </w:rPr>
        <w:t xml:space="preserve">                .expiresAt(Instant.now().plus(15, ChronoUnit.MINUTES))</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passwordResetTokenRepository.save(resetTokenEntity);</w:t>
      </w:r>
    </w:p>
    <w:p>
      <w:pPr>
        <w:keepNext w:val="0"/>
        <w:keepLines/>
        <w:spacing w:line="244" w:lineRule="exact" w:after="0" w:before="0"/>
        <w:ind w:left="142"/>
        <w:shd w:fill="F3F3F3"/>
      </w:pPr>
      <w:r>
        <w:rPr>
          <w:rFonts w:ascii="Consolas" w:hAnsi="Consolas"/>
          <w:sz w:val="18"/>
        </w:rPr>
        <w:t xml:space="preserve">        log.info("Xác thực OTP đặt lại mật khẩu thành công cho tài khoản: {}", MailService.maskEmail(cleanEmail));</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rawToken;</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Vé reset chỉ dành cho luồng quên mật khẩu, không phải JWT đăng nhập.</w:t>
      </w:r>
    </w:p>
    <w:p>
      <w:pPr>
        <w:spacing w:line="324" w:lineRule="auto" w:after="100"/>
        <w:ind w:firstLine="454"/>
      </w:pPr>
      <w:r>
        <w:rPr>
          <w:b w:val="0"/>
          <w:sz w:val="21"/>
        </w:rPr>
        <w:t>Các điểm phối hợp thể hiện trực tiếp trong trích đoạn/phương thức: accountRepository.findByEmail(); otpService.verifyOtp(); guestAccessService.hashToken(); passwordResetTokenRepository.save(). Đường dẫn giao diện liên quan: src/main/resources/templates/auth/login.html.</w:t>
      </w:r>
    </w:p>
    <w:p>
      <w:pPr>
        <w:pStyle w:val="Heading3"/>
      </w:pPr>
      <w:r>
        <w:t>Xác nhận mật khẩu mới</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8</w:t>
      </w:r>
      <w:r>
        <w:fldChar w:fldCharType="end"/>
      </w:r>
      <w:r>
        <w:t>. Đặc tả: Xác nhận mật khẩu mới</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Cập nhật mật khẩu sau khi người dùng hoàn thành bằng chứng khôi phục.</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Vé tạm/chứng cứ khôi phục đúng tài khoản, chưa dùng và còn hạn.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Email, resetToken hoặc mã theo nhánh tương thích và newPassword.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Mật khẩu mới thay mật khẩu cũ; các JWT mang phiên bản cũ bị vô hiệu.</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Vé sai/hết hạn/đã dùng, mật khẩu không đủ điều kiện hoặc email không khớp.</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thông tin yêu cầu.</w:t>
      </w:r>
    </w:p>
    <w:p>
      <w:pPr>
        <w:spacing w:line="324" w:lineRule="auto" w:after="100"/>
        <w:ind w:firstLine="454"/>
      </w:pPr>
      <w:r>
        <w:rPr>
          <w:b w:val="0"/>
        </w:rPr>
        <w:t>Bước 2. Tìm và xác minh token hash hoặc nhánh OTP tương thích.</w:t>
      </w:r>
    </w:p>
    <w:p>
      <w:pPr>
        <w:spacing w:line="324" w:lineRule="auto" w:after="100"/>
        <w:ind w:firstLine="454"/>
      </w:pPr>
      <w:r>
        <w:rPr>
          <w:b w:val="0"/>
        </w:rPr>
        <w:t>Bước 3. BCrypt mật khẩu mới.</w:t>
      </w:r>
    </w:p>
    <w:p>
      <w:pPr>
        <w:spacing w:line="324" w:lineRule="auto" w:after="100"/>
        <w:ind w:firstLine="454"/>
      </w:pPr>
      <w:r>
        <w:rPr>
          <w:b w:val="0"/>
        </w:rPr>
        <w:t>Bước 4. Đánh dấu vé đã dùng và tăng tokenVersion.</w:t>
      </w:r>
    </w:p>
    <w:p>
      <w:pPr>
        <w:spacing w:line="324" w:lineRule="auto" w:after="100"/>
        <w:ind w:firstLine="454"/>
      </w:pPr>
      <w:r>
        <w:rPr>
          <w:b w:val="0"/>
        </w:rPr>
        <w:t>Bước 5. Lưu tài khoản.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6" name="Picture 9926"/>
            <wp:cNvGraphicFramePr>
              <a:graphicFrameLocks noChangeAspect="1"/>
            </wp:cNvGraphicFramePr>
            <a:graphic>
              <a:graphicData uri="http://schemas.openxmlformats.org/drawingml/2006/picture">
                <pic:pic>
                  <pic:nvPicPr>
                    <pic:cNvPr id="0" name="HD_08.png"/>
                    <pic:cNvPicPr/>
                  </pic:nvPicPr>
                  <pic:blipFill>
                    <a:blip r:embed="rId121"/>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8</w:t>
      </w:r>
      <w:r>
        <w:fldChar w:fldCharType="end"/>
      </w:r>
      <w:r>
        <w:t>. Hoạt động: Xác nhận mật khẩu mới</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8</w:t>
      </w:r>
      <w:r>
        <w:fldChar w:fldCharType="end"/>
      </w:r>
      <w:r>
        <w:t>. AuthService.confirmPasswordReset — Xác nhận mật khẩu mới</w:t>
      </w:r>
    </w:p>
    <w:p>
      <w:pPr>
        <w:keepNext/>
        <w:spacing w:line="324" w:lineRule="auto" w:after="100"/>
        <w:ind w:firstLine="0"/>
      </w:pPr>
      <w:r>
        <w:rPr>
          <w:b w:val="0"/>
          <w:sz w:val="19"/>
        </w:rPr>
        <w:t>Nguồn: src/main/java/vn/edu/ute/milktea/service/auth/AuthService.java; AuthService.confirmPasswordReset; dòng 268–323.</w:t>
      </w:r>
    </w:p>
    <w:p>
      <w:pPr>
        <w:keepNext w:val="0"/>
        <w:keepLines/>
        <w:spacing w:line="244" w:lineRule="exact" w:after="0" w:before="0"/>
        <w:ind w:left="142"/>
        <w:shd w:fill="F3F3F3"/>
      </w:pPr>
      <w:r>
        <w:rPr>
          <w:rFonts w:ascii="Consolas" w:hAnsi="Consolas"/>
          <w:sz w:val="18"/>
        </w:rPr>
        <w:t xml:space="preserve">    public void confirmPasswordReset(AuthDto.PasswordResetConfirmRequest request) {</w:t>
      </w:r>
    </w:p>
    <w:p>
      <w:pPr>
        <w:keepNext w:val="0"/>
        <w:keepLines/>
        <w:spacing w:line="244" w:lineRule="exact" w:after="0" w:before="0"/>
        <w:ind w:left="142"/>
        <w:shd w:fill="F3F3F3"/>
      </w:pPr>
      <w:r>
        <w:rPr>
          <w:rFonts w:ascii="Consolas" w:hAnsi="Consolas"/>
          <w:sz w:val="18"/>
        </w:rPr>
        <w:t xml:space="preserve">        String tokenOrCode = request.getEffectiveToken();</w:t>
      </w:r>
    </w:p>
    <w:p>
      <w:pPr>
        <w:keepNext w:val="0"/>
        <w:keepLines/>
        <w:spacing w:line="244" w:lineRule="exact" w:after="0" w:before="0"/>
        <w:ind w:left="142"/>
        <w:shd w:fill="F3F3F3"/>
      </w:pPr>
      <w:r>
        <w:rPr>
          <w:rFonts w:ascii="Consolas" w:hAnsi="Consolas"/>
          <w:sz w:val="18"/>
        </w:rPr>
        <w:t xml:space="preserve">        if (tokenOrCode.isBlank()) {</w:t>
      </w:r>
    </w:p>
    <w:p>
      <w:pPr>
        <w:keepNext w:val="0"/>
        <w:keepLines/>
        <w:spacing w:line="244" w:lineRule="exact" w:after="0" w:before="0"/>
        <w:ind w:left="142"/>
        <w:shd w:fill="F3F3F3"/>
      </w:pPr>
      <w:r>
        <w:rPr>
          <w:rFonts w:ascii="Consolas" w:hAnsi="Consolas"/>
          <w:sz w:val="18"/>
        </w:rPr>
        <w:t xml:space="preserve">            throw BusinessException.badRequest(ErrorCode.VALIDATION_FAILED, "Mã xác thực không được để trống");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 account = null;</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Trường hợp 1: Sử dụng mã OTP 6 chữ số kèm email</w:t>
      </w:r>
    </w:p>
    <w:p>
      <w:pPr>
        <w:keepNext w:val="0"/>
        <w:keepLines/>
        <w:spacing w:line="244" w:lineRule="exact" w:after="0" w:before="0"/>
        <w:ind w:left="142"/>
        <w:shd w:fill="F3F3F3"/>
      </w:pPr>
      <w:r>
        <w:rPr>
          <w:rFonts w:ascii="Consolas" w:hAnsi="Consolas"/>
          <w:sz w:val="18"/>
        </w:rPr>
        <w:t xml:space="preserve">        if (request.getEmail() != null &amp;&amp; !request.getEmail().isBlank() &amp;&amp; tokenOrCode.matches("^\\d{6}$")) {</w:t>
      </w:r>
    </w:p>
    <w:p>
      <w:pPr>
        <w:keepNext w:val="0"/>
        <w:keepLines/>
        <w:spacing w:line="244" w:lineRule="exact" w:after="0" w:before="0"/>
        <w:ind w:left="142"/>
        <w:shd w:fill="F3F3F3"/>
      </w:pPr>
      <w:r>
        <w:rPr>
          <w:rFonts w:ascii="Consolas" w:hAnsi="Consolas"/>
          <w:sz w:val="18"/>
        </w:rPr>
        <w:t xml:space="preserve">            String email = request.getEmail().trim().toLowerCase();</w:t>
      </w:r>
    </w:p>
    <w:p>
      <w:pPr>
        <w:keepNext w:val="0"/>
        <w:keepLines/>
        <w:spacing w:line="244" w:lineRule="exact" w:after="0" w:before="0"/>
        <w:ind w:left="142"/>
        <w:shd w:fill="F3F3F3"/>
      </w:pPr>
      <w:r>
        <w:rPr>
          <w:rFonts w:ascii="Consolas" w:hAnsi="Consolas"/>
          <w:sz w:val="18"/>
        </w:rPr>
        <w:t xml:space="preserve">            account = accountRepository.findByEmail(email)</w:t>
      </w:r>
    </w:p>
    <w:p>
      <w:pPr>
        <w:keepNext w:val="0"/>
        <w:keepLines/>
        <w:spacing w:line="244" w:lineRule="exact" w:after="0" w:before="0"/>
        <w:ind w:left="142"/>
        <w:shd w:fill="F3F3F3"/>
      </w:pPr>
      <w:r>
        <w:rPr>
          <w:rFonts w:ascii="Consolas" w:hAnsi="Consolas"/>
          <w:sz w:val="18"/>
        </w:rPr>
        <w:t xml:space="preserve">                    .orElseThrow(() -&gt; BusinessException.badRequest(</w:t>
      </w:r>
    </w:p>
    <w:p>
      <w:pPr>
        <w:spacing w:line="324" w:lineRule="auto" w:after="100"/>
        <w:ind w:firstLine="0"/>
      </w:pPr>
      <w:r>
        <w:rPr>
          <w:b w:val="0"/>
          <w:sz w:val="18"/>
        </w:rPr>
        <w:t>[Đã lược bỏ các dòng 281–289 của phương thức gốc.]</w:t>
      </w:r>
    </w:p>
    <w:p>
      <w:pPr>
        <w:keepNext w:val="0"/>
        <w:keepLines/>
        <w:spacing w:line="244" w:lineRule="exact" w:after="0" w:before="0"/>
        <w:ind w:left="142"/>
        <w:shd w:fill="F3F3F3"/>
      </w:pPr>
      <w:r>
        <w:rPr>
          <w:rFonts w:ascii="Consolas" w:hAnsi="Consolas"/>
          <w:sz w:val="18"/>
        </w:rPr>
        <w:t xml:space="preserve">            if (resetTokenOpt.isPresent()) {</w:t>
      </w:r>
    </w:p>
    <w:p>
      <w:pPr>
        <w:keepNext w:val="0"/>
        <w:keepLines/>
        <w:spacing w:line="244" w:lineRule="exact" w:after="0" w:before="0"/>
        <w:ind w:left="142"/>
        <w:shd w:fill="F3F3F3"/>
      </w:pPr>
      <w:r>
        <w:rPr>
          <w:rFonts w:ascii="Consolas" w:hAnsi="Consolas"/>
          <w:sz w:val="18"/>
        </w:rPr>
        <w:t xml:space="preserve">                PasswordResetToken resetToken = resetTokenOpt.get();</w:t>
      </w:r>
    </w:p>
    <w:p>
      <w:pPr>
        <w:keepNext w:val="0"/>
        <w:keepLines/>
        <w:spacing w:line="244" w:lineRule="exact" w:after="0" w:before="0"/>
        <w:ind w:left="142"/>
        <w:shd w:fill="F3F3F3"/>
      </w:pPr>
      <w:r>
        <w:rPr>
          <w:rFonts w:ascii="Consolas" w:hAnsi="Consolas"/>
          <w:sz w:val="18"/>
        </w:rPr>
        <w:t xml:space="preserve">                if (resetToken.getUsedAt() != null || resetToken.getExpiresAt().isBefore(Instant.now())) {</w:t>
      </w:r>
    </w:p>
    <w:p>
      <w:pPr>
        <w:keepNext w:val="0"/>
        <w:keepLines/>
        <w:spacing w:line="244" w:lineRule="exact" w:after="0" w:before="0"/>
        <w:ind w:left="142"/>
        <w:shd w:fill="F3F3F3"/>
      </w:pPr>
      <w:r>
        <w:rPr>
          <w:rFonts w:ascii="Consolas" w:hAnsi="Consolas"/>
          <w:sz w:val="18"/>
        </w:rPr>
        <w:t xml:space="preserve">                    throw BusinessException.badRequest(ErrorCode.AUTH_TOKEN_EXPIRED, "Mã khôi phục đã hết hạn hoặc đã sử dụng");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account = resetToken.getAccount();</w:t>
      </w:r>
    </w:p>
    <w:p>
      <w:pPr>
        <w:keepNext w:val="0"/>
        <w:keepLines/>
        <w:spacing w:line="244" w:lineRule="exact" w:after="0" w:before="0"/>
        <w:ind w:left="142"/>
        <w:shd w:fill="F3F3F3"/>
      </w:pPr>
      <w:r>
        <w:rPr>
          <w:rFonts w:ascii="Consolas" w:hAnsi="Consolas"/>
          <w:sz w:val="18"/>
        </w:rPr>
        <w:t xml:space="preserve">                resetToken.setUsedAt(Instant.now());</w:t>
      </w:r>
    </w:p>
    <w:p>
      <w:pPr>
        <w:keepNext w:val="0"/>
        <w:keepLines/>
        <w:spacing w:line="244" w:lineRule="exact" w:after="0" w:before="0"/>
        <w:ind w:left="142"/>
        <w:shd w:fill="F3F3F3"/>
      </w:pPr>
      <w:r>
        <w:rPr>
          <w:rFonts w:ascii="Consolas" w:hAnsi="Consolas"/>
          <w:sz w:val="18"/>
        </w:rPr>
        <w:t xml:space="preserve">                passwordResetTokenRepository.save(resetToken);</w:t>
      </w:r>
    </w:p>
    <w:p>
      <w:pPr>
        <w:keepNext w:val="0"/>
        <w:keepLines/>
        <w:spacing w:line="244" w:lineRule="exact" w:after="0" w:before="0"/>
        <w:ind w:left="142"/>
        <w:shd w:fill="F3F3F3"/>
      </w:pPr>
      <w:r>
        <w:rPr>
          <w:rFonts w:ascii="Consolas" w:hAnsi="Consolas"/>
          <w:sz w:val="18"/>
        </w:rPr>
        <w:t xml:space="preserve">            } else if (request.getEmail() != null &amp;&amp; !request.getEmail().isBlank()) {</w:t>
      </w:r>
    </w:p>
    <w:p>
      <w:pPr>
        <w:keepNext w:val="0"/>
        <w:keepLines/>
        <w:spacing w:line="244" w:lineRule="exact" w:after="0" w:before="0"/>
        <w:ind w:left="142"/>
        <w:shd w:fill="F3F3F3"/>
      </w:pPr>
      <w:r>
        <w:rPr>
          <w:rFonts w:ascii="Consolas" w:hAnsi="Consolas"/>
          <w:sz w:val="18"/>
        </w:rPr>
        <w:t xml:space="preserve">                // Thử xác thực qua OTP service nếu mã gửi dạng OTP</w:t>
      </w:r>
    </w:p>
    <w:p>
      <w:pPr>
        <w:keepNext w:val="0"/>
        <w:keepLines/>
        <w:spacing w:line="244" w:lineRule="exact" w:after="0" w:before="0"/>
        <w:ind w:left="142"/>
        <w:shd w:fill="F3F3F3"/>
      </w:pPr>
      <w:r>
        <w:rPr>
          <w:rFonts w:ascii="Consolas" w:hAnsi="Consolas"/>
          <w:sz w:val="18"/>
        </w:rPr>
        <w:t xml:space="preserve">                String email = request.getEmail().trim().toLowerCase();</w:t>
      </w:r>
    </w:p>
    <w:p>
      <w:pPr>
        <w:spacing w:line="324" w:lineRule="auto" w:after="100"/>
        <w:ind w:firstLine="0"/>
      </w:pPr>
      <w:r>
        <w:rPr>
          <w:b w:val="0"/>
          <w:sz w:val="18"/>
        </w:rPr>
        <w:t>[Đã lược bỏ các dòng 301–311 của phương thức gốc.]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Cập nhật mật khẩu băm mới</w:t>
      </w:r>
    </w:p>
    <w:p>
      <w:pPr>
        <w:keepNext w:val="0"/>
        <w:keepLines/>
        <w:spacing w:line="244" w:lineRule="exact" w:after="0" w:before="0"/>
        <w:ind w:left="142"/>
        <w:shd w:fill="F3F3F3"/>
      </w:pPr>
      <w:r>
        <w:rPr>
          <w:rFonts w:ascii="Consolas" w:hAnsi="Consolas"/>
          <w:sz w:val="18"/>
        </w:rPr>
        <w:t xml:space="preserve">        account.setPasswordHash(passwordEncoder.encode(request.getNewPassword()));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Tăng tokenVersion để vô hiệu hóa toàn bộ session/JWT cũ</w:t>
      </w:r>
    </w:p>
    <w:p>
      <w:pPr>
        <w:keepNext w:val="0"/>
        <w:keepLines/>
        <w:spacing w:line="244" w:lineRule="exact" w:after="0" w:before="0"/>
        <w:ind w:left="142"/>
        <w:shd w:fill="F3F3F3"/>
      </w:pPr>
      <w:r>
        <w:rPr>
          <w:rFonts w:ascii="Consolas" w:hAnsi="Consolas"/>
          <w:sz w:val="18"/>
        </w:rPr>
        <w:t xml:space="preserve">        account.setTokenVersion(account.getTokenVersion() + 1);</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Lưu tài khoản (Lưu ý: Không tự ý mở khóa active nếu tài khoản bị khóa)</w:t>
      </w:r>
    </w:p>
    <w:p>
      <w:pPr>
        <w:keepNext w:val="0"/>
        <w:keepLines/>
        <w:spacing w:line="244" w:lineRule="exact" w:after="0" w:before="0"/>
        <w:ind w:left="142"/>
        <w:shd w:fill="F3F3F3"/>
      </w:pPr>
      <w:r>
        <w:rPr>
          <w:rFonts w:ascii="Consolas" w:hAnsi="Consolas"/>
          <w:sz w:val="18"/>
        </w:rPr>
        <w:t xml:space="preserve">        accountRepository.save(account);</w:t>
      </w:r>
    </w:p>
    <w:p>
      <w:pPr>
        <w:keepNext w:val="0"/>
        <w:keepLines/>
        <w:spacing w:line="244" w:lineRule="exact" w:after="0" w:before="0"/>
        <w:ind w:left="142"/>
        <w:shd w:fill="F3F3F3"/>
      </w:pPr>
      <w:r>
        <w:rPr>
          <w:rFonts w:ascii="Consolas" w:hAnsi="Consolas"/>
          <w:sz w:val="18"/>
        </w:rPr>
        <w:t xml:space="preserve">        log.info("Đặt lại mật khẩu thành công cho tài khoản: {}", MailService.maskEmail(account.getEmail()));</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Báo cáo phân biệt luồng giao diện ba bước với nhánh API tương thích code/token trong backend.</w:t>
      </w:r>
    </w:p>
    <w:p>
      <w:pPr>
        <w:spacing w:line="324" w:lineRule="auto" w:after="100"/>
        <w:ind w:firstLine="454"/>
      </w:pPr>
      <w:r>
        <w:rPr>
          <w:b w:val="0"/>
          <w:sz w:val="21"/>
        </w:rPr>
        <w:t>Các điểm phối hợp thể hiện trực tiếp trong trích đoạn/phương thức: accountRepository.findByEmail(); otpService.verifyOtp(); guestAccessService.hashToken(); passwordResetTokenRepository.findByTokenHash(). Đường dẫn giao diện liên quan: src/main/resources/templates/auth/login.html.</w:t>
      </w:r>
    </w:p>
    <w:p>
      <w:pPr>
        <w:pStyle w:val="Heading3"/>
      </w:pPr>
      <w:r>
        <w:t>Xem menu, tìm kiếm và lọc sản phẩm</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9</w:t>
      </w:r>
      <w:r>
        <w:fldChar w:fldCharType="end"/>
      </w:r>
      <w:r>
        <w:t>. Đặc tả: Xem menu, tìm kiếm và lọc sản phẩm</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Tra cứu menu có phân trang và các tiêu chí sắp xếp được triển khai.</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Endpoint công khai; chỉ sản phẩm/danh mục và cơ sở đang hoạt động được đưa vào tập kết quả.</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Từ khóa, category/shop tùy chọn, min/max, sort, page, size.</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Danh sách phản ánh dữ liệu hiện có; không tự gán cơ sở phục vụ của đơn.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Giá âm, min lớn hơn max, page/size vượt giới hạn hoặc truy vấn quá dài.</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bộ lọc và phân trang.</w:t>
      </w:r>
    </w:p>
    <w:p>
      <w:pPr>
        <w:spacing w:line="324" w:lineRule="auto" w:after="100"/>
        <w:ind w:firstLine="454"/>
      </w:pPr>
      <w:r>
        <w:rPr>
          <w:b w:val="0"/>
        </w:rPr>
        <w:t>Bước 2. Chuẩn hóa tiếng Việt khi tìm tên món/danh mục.</w:t>
      </w:r>
    </w:p>
    <w:p>
      <w:pPr>
        <w:spacing w:line="324" w:lineRule="auto" w:after="100"/>
        <w:ind w:firstLine="454"/>
      </w:pPr>
      <w:r>
        <w:rPr>
          <w:b w:val="0"/>
        </w:rPr>
        <w:t>Bước 3. Lọc theo cơ sở và danh mục nếu có.</w:t>
      </w:r>
    </w:p>
    <w:p>
      <w:pPr>
        <w:spacing w:line="324" w:lineRule="auto" w:after="100"/>
        <w:ind w:firstLine="454"/>
      </w:pPr>
      <w:r>
        <w:rPr>
          <w:b w:val="0"/>
        </w:rPr>
        <w:t>Bước 4. Gom theo menuVariantIdentity để tránh lặp giữa cơ sở.</w:t>
      </w:r>
    </w:p>
    <w:p>
      <w:pPr>
        <w:spacing w:line="324" w:lineRule="auto" w:after="100"/>
        <w:ind w:firstLine="454"/>
      </w:pPr>
      <w:r>
        <w:rPr>
          <w:b w:val="0"/>
        </w:rPr>
        <w:t>Bước 5. Lọc giá, sắp xếp và trả trang dữ liệu.</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7" name="Picture 9927"/>
            <wp:cNvGraphicFramePr>
              <a:graphicFrameLocks noChangeAspect="1"/>
            </wp:cNvGraphicFramePr>
            <a:graphic>
              <a:graphicData uri="http://schemas.openxmlformats.org/drawingml/2006/picture">
                <pic:pic>
                  <pic:nvPicPr>
                    <pic:cNvPr id="0" name="HD_09.png"/>
                    <pic:cNvPicPr/>
                  </pic:nvPicPr>
                  <pic:blipFill>
                    <a:blip r:embed="rId122"/>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9</w:t>
      </w:r>
      <w:r>
        <w:fldChar w:fldCharType="end"/>
      </w:r>
      <w:r>
        <w:t>. Hoạt động: Xem menu, tìm kiếm và lọc sản phẩm</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9</w:t>
      </w:r>
      <w:r>
        <w:fldChar w:fldCharType="end"/>
      </w:r>
      <w:r>
        <w:t>. CatalogSearchService.search — Xem menu, tìm kiếm và lọc sản phẩm</w:t>
      </w:r>
    </w:p>
    <w:p>
      <w:pPr>
        <w:keepNext/>
        <w:spacing w:line="324" w:lineRule="auto" w:after="100"/>
        <w:ind w:firstLine="0"/>
      </w:pPr>
      <w:r>
        <w:rPr>
          <w:b w:val="0"/>
          <w:sz w:val="19"/>
        </w:rPr>
        <w:t>Nguồn: src/main/java/vn/edu/ute/milktea/service/market/CatalogSearchService.java; CatalogSearchService.search; dòng 68–111.</w:t>
      </w:r>
    </w:p>
    <w:p>
      <w:pPr>
        <w:keepNext w:val="0"/>
        <w:keepLines/>
        <w:spacing w:line="244" w:lineRule="exact" w:after="0" w:before="0"/>
        <w:ind w:left="142"/>
        <w:shd w:fill="F3F3F3"/>
      </w:pPr>
      <w:r>
        <w:rPr>
          <w:rFonts w:ascii="Consolas" w:hAnsi="Consolas"/>
          <w:sz w:val="18"/>
        </w:rPr>
        <w:t xml:space="preserve">    public CatalogPage search(String term, Long category, Long shop, BigDecimal min, BigDecimal max, String sort, int page, int size) {</w:t>
      </w:r>
    </w:p>
    <w:p>
      <w:pPr>
        <w:keepNext w:val="0"/>
        <w:keepLines/>
        <w:spacing w:line="244" w:lineRule="exact" w:after="0" w:before="0"/>
        <w:ind w:left="142"/>
        <w:shd w:fill="F3F3F3"/>
      </w:pPr>
      <w:r>
        <w:rPr>
          <w:rFonts w:ascii="Consolas" w:hAnsi="Consolas"/>
          <w:sz w:val="18"/>
        </w:rPr>
        <w:t xml:space="preserve">        if (page &lt; 0 || page &gt; 100000 || size &lt; 1 || size &gt; 100</w:t>
      </w:r>
    </w:p>
    <w:p>
      <w:pPr>
        <w:keepNext w:val="0"/>
        <w:keepLines/>
        <w:spacing w:line="244" w:lineRule="exact" w:after="0" w:before="0"/>
        <w:ind w:left="142"/>
        <w:shd w:fill="F3F3F3"/>
      </w:pPr>
      <w:r>
        <w:rPr>
          <w:rFonts w:ascii="Consolas" w:hAnsi="Consolas"/>
          <w:sz w:val="18"/>
        </w:rPr>
        <w:t xml:space="preserve">                || (min != null &amp;&amp; min.signum() &lt; 0)</w:t>
      </w:r>
    </w:p>
    <w:p>
      <w:pPr>
        <w:keepNext w:val="0"/>
        <w:keepLines/>
        <w:spacing w:line="244" w:lineRule="exact" w:after="0" w:before="0"/>
        <w:ind w:left="142"/>
        <w:shd w:fill="F3F3F3"/>
      </w:pPr>
      <w:r>
        <w:rPr>
          <w:rFonts w:ascii="Consolas" w:hAnsi="Consolas"/>
          <w:sz w:val="18"/>
        </w:rPr>
        <w:t xml:space="preserve">                || (max != null &amp;&amp; max.signum() &lt; 0)</w:t>
      </w:r>
    </w:p>
    <w:p>
      <w:pPr>
        <w:keepNext w:val="0"/>
        <w:keepLines/>
        <w:spacing w:line="244" w:lineRule="exact" w:after="0" w:before="0"/>
        <w:ind w:left="142"/>
        <w:shd w:fill="F3F3F3"/>
      </w:pPr>
      <w:r>
        <w:rPr>
          <w:rFonts w:ascii="Consolas" w:hAnsi="Consolas"/>
          <w:sz w:val="18"/>
        </w:rPr>
        <w:t xml:space="preserve">                || (min != null &amp;&amp; max != null &amp;&amp; min.compareTo(max) &gt; 0)</w:t>
      </w:r>
    </w:p>
    <w:p>
      <w:pPr>
        <w:keepNext w:val="0"/>
        <w:keepLines/>
        <w:spacing w:line="244" w:lineRule="exact" w:after="0" w:before="0"/>
        <w:ind w:left="142"/>
        <w:shd w:fill="F3F3F3"/>
      </w:pPr>
      <w:r>
        <w:rPr>
          <w:rFonts w:ascii="Consolas" w:hAnsi="Consolas"/>
          <w:sz w:val="18"/>
        </w:rPr>
        <w:t xml:space="preserve">                || term != null &amp;&amp; term.length() &gt; 120) {</w:t>
      </w:r>
    </w:p>
    <w:p>
      <w:pPr>
        <w:keepNext w:val="0"/>
        <w:keepLines/>
        <w:spacing w:line="244" w:lineRule="exact" w:after="0" w:before="0"/>
        <w:ind w:left="142"/>
        <w:shd w:fill="F3F3F3"/>
      </w:pPr>
      <w:r>
        <w:rPr>
          <w:rFonts w:ascii="Consolas" w:hAnsi="Consolas"/>
          <w:sz w:val="18"/>
        </w:rPr>
        <w:t xml:space="preserve">            throw BusinessException.badRequest(ErrorCode.VALIDATION_FAILED, "Bộ lọc hoặc phân trang không hợp lệ");</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normalizedTerm = Product.normalizeSearch(term == null ? "" : term);</w:t>
      </w:r>
    </w:p>
    <w:p>
      <w:pPr>
        <w:keepNext w:val="0"/>
        <w:keepLines/>
        <w:spacing w:line="244" w:lineRule="exact" w:after="0" w:before="0"/>
        <w:ind w:left="142"/>
        <w:shd w:fill="F3F3F3"/>
      </w:pPr>
      <w:r>
        <w:rPr>
          <w:rFonts w:ascii="Consolas" w:hAnsi="Consolas"/>
          <w:sz w:val="18"/>
        </w:rPr>
        <w:t xml:space="preserve">        List&lt;Product&gt; matched = products.findAllByActiveTrue().stream()</w:t>
      </w:r>
    </w:p>
    <w:p>
      <w:pPr>
        <w:keepNext w:val="0"/>
        <w:keepLines/>
        <w:spacing w:line="244" w:lineRule="exact" w:after="0" w:before="0"/>
        <w:ind w:left="142"/>
        <w:shd w:fill="F3F3F3"/>
      </w:pPr>
      <w:r>
        <w:rPr>
          <w:rFonts w:ascii="Consolas" w:hAnsi="Consolas"/>
          <w:sz w:val="18"/>
        </w:rPr>
        <w:t xml:space="preserve">                .filter(p -&gt; p.getCategory() != null &amp;&amp; Boolean.TRUE.equals(p.getCategory().getActive()))</w:t>
      </w:r>
    </w:p>
    <w:p>
      <w:pPr>
        <w:keepNext w:val="0"/>
        <w:keepLines/>
        <w:spacing w:line="244" w:lineRule="exact" w:after="0" w:before="0"/>
        <w:ind w:left="142"/>
        <w:shd w:fill="F3F3F3"/>
      </w:pPr>
      <w:r>
        <w:rPr>
          <w:rFonts w:ascii="Consolas" w:hAnsi="Consolas"/>
          <w:sz w:val="18"/>
        </w:rPr>
        <w:t xml:space="preserve">                .filter(p -&gt; p.getShop() == null || p.getShop().isActive())</w:t>
      </w:r>
    </w:p>
    <w:p>
      <w:pPr>
        <w:spacing w:line="324" w:lineRule="auto" w:after="100"/>
        <w:ind w:firstLine="0"/>
      </w:pPr>
      <w:r>
        <w:rPr>
          <w:b w:val="0"/>
          <w:sz w:val="18"/>
        </w:rPr>
        <w:t>[Đã lược bỏ các dòng 81–87 của phương thức gốc.]</w:t>
      </w:r>
    </w:p>
    <w:p>
      <w:pPr>
        <w:keepNext w:val="0"/>
        <w:keepLines/>
        <w:spacing w:line="244" w:lineRule="exact" w:after="0" w:before="0"/>
        <w:ind w:left="142"/>
        <w:shd w:fill="F3F3F3"/>
      </w:pPr>
      <w:r>
        <w:rPr>
          <w:rFonts w:ascii="Consolas" w:hAnsi="Consolas"/>
          <w:sz w:val="18"/>
        </w:rPr>
        <w:t xml:space="preserve">        // Checkout resolves a menu variant to a branch later. Do not show the same</w:t>
      </w:r>
    </w:p>
    <w:p>
      <w:pPr>
        <w:keepNext w:val="0"/>
        <w:keepLines/>
        <w:spacing w:line="244" w:lineRule="exact" w:after="0" w:before="0"/>
        <w:ind w:left="142"/>
        <w:shd w:fill="F3F3F3"/>
      </w:pPr>
      <w:r>
        <w:rPr>
          <w:rFonts w:ascii="Consolas" w:hAnsi="Consolas"/>
          <w:sz w:val="18"/>
        </w:rPr>
        <w:t xml:space="preserve">        // variant once per branch/category, or collapse distinct sizes into one SKU.</w:t>
      </w:r>
    </w:p>
    <w:p>
      <w:pPr>
        <w:keepNext w:val="0"/>
        <w:keepLines/>
        <w:spacing w:line="244" w:lineRule="exact" w:after="0" w:before="0"/>
        <w:ind w:left="142"/>
        <w:shd w:fill="F3F3F3"/>
      </w:pPr>
      <w:r>
        <w:rPr>
          <w:rFonts w:ascii="Consolas" w:hAnsi="Consolas"/>
          <w:sz w:val="18"/>
        </w:rPr>
        <w:t xml:space="preserve">        Map&lt;String, Product&gt; unique = new LinkedHashMap&lt;&gt;();</w:t>
      </w:r>
    </w:p>
    <w:p>
      <w:pPr>
        <w:keepNext w:val="0"/>
        <w:keepLines/>
        <w:spacing w:line="244" w:lineRule="exact" w:after="0" w:before="0"/>
        <w:ind w:left="142"/>
        <w:shd w:fill="F3F3F3"/>
      </w:pPr>
      <w:r>
        <w:rPr>
          <w:rFonts w:ascii="Consolas" w:hAnsi="Consolas"/>
          <w:sz w:val="18"/>
        </w:rPr>
        <w:t xml:space="preserve">        matched.stream().sorted(Comparator</w:t>
      </w:r>
    </w:p>
    <w:p>
      <w:pPr>
        <w:keepNext w:val="0"/>
        <w:keepLines/>
        <w:spacing w:line="244" w:lineRule="exact" w:after="0" w:before="0"/>
        <w:ind w:left="142"/>
        <w:shd w:fill="F3F3F3"/>
      </w:pPr>
      <w:r>
        <w:rPr>
          <w:rFonts w:ascii="Consolas" w:hAnsi="Consolas"/>
          <w:sz w:val="18"/>
        </w:rPr>
        <w:t xml:space="preserve">                .comparingInt((Product p) -&gt; p.getShop() == null ? 0 : 1)</w:t>
      </w:r>
    </w:p>
    <w:p>
      <w:pPr>
        <w:keepNext w:val="0"/>
        <w:keepLines/>
        <w:spacing w:line="244" w:lineRule="exact" w:after="0" w:before="0"/>
        <w:ind w:left="142"/>
        <w:shd w:fill="F3F3F3"/>
      </w:pPr>
      <w:r>
        <w:rPr>
          <w:rFonts w:ascii="Consolas" w:hAnsi="Consolas"/>
          <w:sz w:val="18"/>
        </w:rPr>
        <w:t xml:space="preserve">                .thenComparing(Product::getPrice)</w:t>
      </w:r>
    </w:p>
    <w:p>
      <w:pPr>
        <w:keepNext w:val="0"/>
        <w:keepLines/>
        <w:spacing w:line="244" w:lineRule="exact" w:after="0" w:before="0"/>
        <w:ind w:left="142"/>
        <w:shd w:fill="F3F3F3"/>
      </w:pPr>
      <w:r>
        <w:rPr>
          <w:rFonts w:ascii="Consolas" w:hAnsi="Consolas"/>
          <w:sz w:val="18"/>
        </w:rPr>
        <w:t xml:space="preserve">                .thenComparing(Product::getId))</w:t>
      </w:r>
    </w:p>
    <w:p>
      <w:pPr>
        <w:keepNext w:val="0"/>
        <w:keepLines/>
        <w:spacing w:line="244" w:lineRule="exact" w:after="0" w:before="0"/>
        <w:ind w:left="142"/>
        <w:shd w:fill="F3F3F3"/>
      </w:pPr>
      <w:r>
        <w:rPr>
          <w:rFonts w:ascii="Consolas" w:hAnsi="Consolas"/>
          <w:sz w:val="18"/>
        </w:rPr>
        <w:t xml:space="preserve">                .forEach(p -&gt; unique.putIfAbsent(p.menuVariantIdentity(), p));</w:t>
      </w:r>
    </w:p>
    <w:p>
      <w:pPr>
        <w:keepNext w:val="0"/>
        <w:keepLines/>
        <w:spacing w:line="244" w:lineRule="exact" w:after="0" w:before="0"/>
        <w:ind w:left="142"/>
        <w:shd w:fill="F3F3F3"/>
      </w:pPr>
      <w:r>
        <w:rPr>
          <w:rFonts w:ascii="Consolas" w:hAnsi="Consolas"/>
          <w:sz w:val="18"/>
        </w:rPr>
        <w:t xml:space="preserve">        List&lt;Product&gt; displayProducts = new ArrayList&lt;&gt;(unique.values());</w:t>
      </w:r>
    </w:p>
    <w:p>
      <w:pPr>
        <w:keepNext w:val="0"/>
        <w:keepLines/>
        <w:spacing w:line="244" w:lineRule="exact" w:after="0" w:before="0"/>
        <w:ind w:left="142"/>
        <w:shd w:fill="F3F3F3"/>
      </w:pPr>
      <w:r>
        <w:rPr>
          <w:rFonts w:ascii="Consolas" w:hAnsi="Consolas"/>
          <w:sz w:val="18"/>
        </w:rPr>
        <w:t xml:space="preserve">        if (min != null) {</w:t>
      </w:r>
    </w:p>
    <w:p>
      <w:pPr>
        <w:keepNext w:val="0"/>
        <w:keepLines/>
        <w:spacing w:line="244" w:lineRule="exact" w:after="0" w:before="0"/>
        <w:ind w:left="142"/>
        <w:shd w:fill="F3F3F3"/>
      </w:pPr>
      <w:r>
        <w:rPr>
          <w:rFonts w:ascii="Consolas" w:hAnsi="Consolas"/>
          <w:sz w:val="18"/>
        </w:rPr>
        <w:t xml:space="preserve">            displayProducts.removeIf(p -&gt; p.getPrice() == null || p.getPrice().compareTo(min) &lt; 0);</w:t>
      </w:r>
    </w:p>
    <w:p>
      <w:pPr>
        <w:spacing w:line="324" w:lineRule="auto" w:after="100"/>
        <w:ind w:firstLine="0"/>
      </w:pPr>
      <w:r>
        <w:rPr>
          <w:b w:val="0"/>
          <w:sz w:val="18"/>
        </w:rPr>
        <w:t>[Đã lược bỏ các dòng 99–99 của phương thức gốc.]</w:t>
      </w:r>
    </w:p>
    <w:p>
      <w:pPr>
        <w:keepNext w:val="0"/>
        <w:keepLines/>
        <w:spacing w:line="244" w:lineRule="exact" w:after="0" w:before="0"/>
        <w:ind w:left="142"/>
        <w:shd w:fill="F3F3F3"/>
      </w:pPr>
      <w:r>
        <w:rPr>
          <w:rFonts w:ascii="Consolas" w:hAnsi="Consolas"/>
          <w:sz w:val="18"/>
        </w:rPr>
        <w:t xml:space="preserve">        if (max != null) {</w:t>
      </w:r>
    </w:p>
    <w:p>
      <w:pPr>
        <w:keepNext w:val="0"/>
        <w:keepLines/>
        <w:spacing w:line="244" w:lineRule="exact" w:after="0" w:before="0"/>
        <w:ind w:left="142"/>
        <w:shd w:fill="F3F3F3"/>
      </w:pPr>
      <w:r>
        <w:rPr>
          <w:rFonts w:ascii="Consolas" w:hAnsi="Consolas"/>
          <w:sz w:val="18"/>
        </w:rPr>
        <w:t xml:space="preserve">            displayProducts.removeIf(p -&gt; p.getPrice() == null || p.getPrice().compareTo(max) &gt; 0);</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displayProducts.sort(comparator(sort, matched));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long total = displayProducts.size();</w:t>
      </w:r>
    </w:p>
    <w:p>
      <w:pPr>
        <w:keepNext w:val="0"/>
        <w:keepLines/>
        <w:spacing w:line="244" w:lineRule="exact" w:after="0" w:before="0"/>
        <w:ind w:left="142"/>
        <w:shd w:fill="F3F3F3"/>
      </w:pPr>
      <w:r>
        <w:rPr>
          <w:rFonts w:ascii="Consolas" w:hAnsi="Consolas"/>
          <w:sz w:val="18"/>
        </w:rPr>
        <w:t xml:space="preserve">        int fromIndex = Math.min(page * size, displayProducts.size());</w:t>
      </w:r>
    </w:p>
    <w:p>
      <w:pPr>
        <w:keepNext w:val="0"/>
        <w:keepLines/>
        <w:spacing w:line="244" w:lineRule="exact" w:after="0" w:before="0"/>
        <w:ind w:left="142"/>
        <w:shd w:fill="F3F3F3"/>
      </w:pPr>
      <w:r>
        <w:rPr>
          <w:rFonts w:ascii="Consolas" w:hAnsi="Consolas"/>
          <w:sz w:val="18"/>
        </w:rPr>
        <w:t xml:space="preserve">        int toIndex = Math.min(fromIndex + size, displayProducts.size());</w:t>
      </w:r>
    </w:p>
    <w:p>
      <w:pPr>
        <w:keepNext w:val="0"/>
        <w:keepLines/>
        <w:spacing w:line="244" w:lineRule="exact" w:after="0" w:before="0"/>
        <w:ind w:left="142"/>
        <w:shd w:fill="F3F3F3"/>
      </w:pPr>
      <w:r>
        <w:rPr>
          <w:rFonts w:ascii="Consolas" w:hAnsi="Consolas"/>
          <w:sz w:val="18"/>
        </w:rPr>
        <w:t xml:space="preserve">        var items = displayProducts.subList(fromIndex, toIndex).stream().map(market::productView).toList();</w:t>
      </w:r>
    </w:p>
    <w:p>
      <w:pPr>
        <w:keepNext w:val="0"/>
        <w:keepLines/>
        <w:spacing w:line="244" w:lineRule="exact" w:after="0" w:before="0"/>
        <w:ind w:left="142"/>
        <w:shd w:fill="F3F3F3"/>
      </w:pPr>
      <w:r>
        <w:rPr>
          <w:rFonts w:ascii="Consolas" w:hAnsi="Consolas"/>
          <w:sz w:val="18"/>
        </w:rPr>
        <w:t xml:space="preserve">        return new CatalogPage(items, total, page, size);</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Sort có newest, giá, đánh giá, yêu thích và bán chạy theo các truy vấn trong service.</w:t>
      </w:r>
    </w:p>
    <w:p>
      <w:pPr>
        <w:spacing w:line="324" w:lineRule="auto" w:after="100"/>
        <w:ind w:firstLine="454"/>
      </w:pPr>
      <w:r>
        <w:rPr>
          <w:b w:val="0"/>
          <w:sz w:val="21"/>
        </w:rPr>
        <w:t>Method liên quan: CatalogSearchService.search. Controller: MarketController. Giao diện: src/main/resources/templates/customer/marketplace.html; src/main/resources/static/js/customer/marketplace.js.</w:t>
      </w:r>
    </w:p>
    <w:p>
      <w:pPr>
        <w:pStyle w:val="Heading3"/>
      </w:pPr>
      <w:r>
        <w:t>Xem chi tiết, chọn size và topping</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10</w:t>
      </w:r>
      <w:r>
        <w:fldChar w:fldCharType="end"/>
      </w:r>
      <w:r>
        <w:t>. Đặc tả: Xem chi tiết, chọn size và topping</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Cung cấp hộp chọn món trên menu, không tạo một trang chi tiết không tồn tại.</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Món tồn tại và còn một biến thể đang bán trong menu.</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ID món được chọn, size, số lượng, ghi chú, topping khi cho phép.</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Khách lựa chọn cấu hình trước khi đưa vào giỏ; giá cuối vẫn kiểm tra theo cơ sở ở backend.</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Món không tồn tại hoặc tất cả biến thể đã ngừng bán.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món nguồn.</w:t>
      </w:r>
    </w:p>
    <w:p>
      <w:pPr>
        <w:spacing w:line="324" w:lineRule="auto" w:after="100"/>
        <w:ind w:firstLine="454"/>
      </w:pPr>
      <w:r>
        <w:rPr>
          <w:b w:val="0"/>
        </w:rPr>
        <w:t>Bước 2. Gom các biến thể menu đang hoạt động.</w:t>
      </w:r>
    </w:p>
    <w:p>
      <w:pPr>
        <w:spacing w:line="324" w:lineRule="auto" w:after="100"/>
        <w:ind w:firstLine="454"/>
      </w:pPr>
      <w:r>
        <w:rPr>
          <w:b w:val="0"/>
        </w:rPr>
        <w:t>Bước 3. Lấy các size cùng tên và danh sách topping.</w:t>
      </w:r>
    </w:p>
    <w:p>
      <w:pPr>
        <w:spacing w:line="324" w:lineRule="auto" w:after="100"/>
        <w:ind w:firstLine="454"/>
      </w:pPr>
      <w:r>
        <w:rPr>
          <w:b w:val="0"/>
        </w:rPr>
        <w:t>Bước 4. Xác định allowTopping từ danh mục.</w:t>
      </w:r>
    </w:p>
    <w:p>
      <w:pPr>
        <w:spacing w:line="324" w:lineRule="auto" w:after="100"/>
        <w:ind w:firstLine="454"/>
      </w:pPr>
      <w:r>
        <w:rPr>
          <w:b w:val="0"/>
        </w:rPr>
        <w:t>Bước 5. Trả MenuOptions cho modal.</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8" name="Picture 9928"/>
            <wp:cNvGraphicFramePr>
              <a:graphicFrameLocks noChangeAspect="1"/>
            </wp:cNvGraphicFramePr>
            <a:graphic>
              <a:graphicData uri="http://schemas.openxmlformats.org/drawingml/2006/picture">
                <pic:pic>
                  <pic:nvPicPr>
                    <pic:cNvPr id="0" name="HD_10.png"/>
                    <pic:cNvPicPr/>
                  </pic:nvPicPr>
                  <pic:blipFill>
                    <a:blip r:embed="rId123"/>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10</w:t>
      </w:r>
      <w:r>
        <w:fldChar w:fldCharType="end"/>
      </w:r>
      <w:r>
        <w:t>. Hoạt động: Xem chi tiết, chọn size và topping</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10</w:t>
      </w:r>
      <w:r>
        <w:fldChar w:fldCharType="end"/>
      </w:r>
      <w:r>
        <w:t>. CatalogSearchService.options — Xem chi tiết, chọn size và topping</w:t>
      </w:r>
    </w:p>
    <w:p>
      <w:pPr>
        <w:keepNext/>
        <w:spacing w:line="324" w:lineRule="auto" w:after="100"/>
        <w:ind w:firstLine="0"/>
      </w:pPr>
      <w:r>
        <w:rPr>
          <w:b w:val="0"/>
          <w:sz w:val="19"/>
        </w:rPr>
        <w:t>Nguồn: src/main/java/vn/edu/ute/milktea/service/market/CatalogSearchService.java; CatalogSearchService.options; dòng 32–65.</w:t>
      </w:r>
    </w:p>
    <w:p>
      <w:pPr>
        <w:keepNext w:val="0"/>
        <w:keepLines/>
        <w:spacing w:line="244" w:lineRule="exact" w:after="0" w:before="0"/>
        <w:ind w:left="142"/>
        <w:shd w:fill="F3F3F3"/>
      </w:pPr>
      <w:r>
        <w:rPr>
          <w:rFonts w:ascii="Consolas" w:hAnsi="Consolas"/>
          <w:sz w:val="18"/>
        </w:rPr>
        <w:t xml:space="preserve">    public MenuOptions options(Long id) {</w:t>
      </w:r>
    </w:p>
    <w:p>
      <w:pPr>
        <w:keepNext w:val="0"/>
        <w:keepLines/>
        <w:spacing w:line="244" w:lineRule="exact" w:after="0" w:before="0"/>
        <w:ind w:left="142"/>
        <w:shd w:fill="F3F3F3"/>
      </w:pPr>
      <w:r>
        <w:rPr>
          <w:rFonts w:ascii="Consolas" w:hAnsi="Consolas"/>
          <w:sz w:val="18"/>
        </w:rPr>
        <w:t xml:space="preserve">        var source = products.findById(id)</w:t>
      </w:r>
    </w:p>
    <w:p>
      <w:pPr>
        <w:keepNext w:val="0"/>
        <w:keepLines/>
        <w:spacing w:line="244" w:lineRule="exact" w:after="0" w:before="0"/>
        <w:ind w:left="142"/>
        <w:shd w:fill="F3F3F3"/>
      </w:pPr>
      <w:r>
        <w:rPr>
          <w:rFonts w:ascii="Consolas" w:hAnsi="Consolas"/>
          <w:sz w:val="18"/>
        </w:rPr>
        <w:t xml:space="preserve">                .orElseThrow(() -&gt; BusinessException.notFound(ErrorCode.PRODUCT_UNAVAILABLE, "Món không tồn tại"));</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Map&lt;String, Product&gt; unique = new LinkedHashMap&lt;&gt;();</w:t>
      </w:r>
    </w:p>
    <w:p>
      <w:pPr>
        <w:keepNext w:val="0"/>
        <w:keepLines/>
        <w:spacing w:line="244" w:lineRule="exact" w:after="0" w:before="0"/>
        <w:ind w:left="142"/>
        <w:shd w:fill="F3F3F3"/>
      </w:pPr>
      <w:r>
        <w:rPr>
          <w:rFonts w:ascii="Consolas" w:hAnsi="Consolas"/>
          <w:sz w:val="18"/>
        </w:rPr>
        <w:t xml:space="preserve">        products.findAllByActiveTrue().stream()</w:t>
      </w:r>
    </w:p>
    <w:p>
      <w:pPr>
        <w:keepNext w:val="0"/>
        <w:keepLines/>
        <w:spacing w:line="244" w:lineRule="exact" w:after="0" w:before="0"/>
        <w:ind w:left="142"/>
        <w:shd w:fill="F3F3F3"/>
      </w:pPr>
      <w:r>
        <w:rPr>
          <w:rFonts w:ascii="Consolas" w:hAnsi="Consolas"/>
          <w:sz w:val="18"/>
        </w:rPr>
        <w:t xml:space="preserve">                .sorted(Comparator.comparing(Product::getId))</w:t>
      </w:r>
    </w:p>
    <w:p>
      <w:pPr>
        <w:keepNext w:val="0"/>
        <w:keepLines/>
        <w:spacing w:line="244" w:lineRule="exact" w:after="0" w:before="0"/>
        <w:ind w:left="142"/>
        <w:shd w:fill="F3F3F3"/>
      </w:pPr>
      <w:r>
        <w:rPr>
          <w:rFonts w:ascii="Consolas" w:hAnsi="Consolas"/>
          <w:sz w:val="18"/>
        </w:rPr>
        <w:t xml:space="preserve">                .forEach(p -&gt; unique.putIfAbsent(p.menuVariantIdentity(), p));</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var selected = unique.get(source.menuVariantIdentity());</w:t>
      </w:r>
    </w:p>
    <w:p>
      <w:pPr>
        <w:keepNext w:val="0"/>
        <w:keepLines/>
        <w:spacing w:line="244" w:lineRule="exact" w:after="0" w:before="0"/>
        <w:ind w:left="142"/>
        <w:shd w:fill="F3F3F3"/>
      </w:pPr>
      <w:r>
        <w:rPr>
          <w:rFonts w:ascii="Consolas" w:hAnsi="Consolas"/>
          <w:sz w:val="18"/>
        </w:rPr>
        <w:t xml:space="preserve">        if (selected == null) {</w:t>
      </w:r>
    </w:p>
    <w:p>
      <w:pPr>
        <w:keepNext w:val="0"/>
        <w:keepLines/>
        <w:spacing w:line="244" w:lineRule="exact" w:after="0" w:before="0"/>
        <w:ind w:left="142"/>
        <w:shd w:fill="F3F3F3"/>
      </w:pPr>
      <w:r>
        <w:rPr>
          <w:rFonts w:ascii="Consolas" w:hAnsi="Consolas"/>
          <w:sz w:val="18"/>
        </w:rPr>
        <w:t xml:space="preserve">            throw BusinessException.badRequest(ErrorCode.PRODUCT_UNAVAILABLE, "Món đã ngừng bán");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var variants = unique.values().stream()</w:t>
      </w:r>
    </w:p>
    <w:p>
      <w:pPr>
        <w:keepNext w:val="0"/>
        <w:keepLines/>
        <w:spacing w:line="244" w:lineRule="exact" w:after="0" w:before="0"/>
        <w:ind w:left="142"/>
        <w:shd w:fill="F3F3F3"/>
      </w:pPr>
      <w:r>
        <w:rPr>
          <w:rFonts w:ascii="Consolas" w:hAnsi="Consolas"/>
          <w:sz w:val="18"/>
        </w:rPr>
        <w:t xml:space="preserve">                .filter(p -&gt; Product.normalizeSearch(p.getName()).equals(Product.normalizeSearch(selected.getName())))</w:t>
      </w:r>
    </w:p>
    <w:p>
      <w:pPr>
        <w:keepNext w:val="0"/>
        <w:keepLines/>
        <w:spacing w:line="244" w:lineRule="exact" w:after="0" w:before="0"/>
        <w:ind w:left="142"/>
        <w:shd w:fill="F3F3F3"/>
      </w:pPr>
      <w:r>
        <w:rPr>
          <w:rFonts w:ascii="Consolas" w:hAnsi="Consolas"/>
          <w:sz w:val="18"/>
        </w:rPr>
        <w:t xml:space="preserve">                .sorted(Comparator.comparing(Product::getPrice))</w:t>
      </w:r>
    </w:p>
    <w:p>
      <w:pPr>
        <w:keepNext w:val="0"/>
        <w:keepLines/>
        <w:spacing w:line="244" w:lineRule="exact" w:after="0" w:before="0"/>
        <w:ind w:left="142"/>
        <w:shd w:fill="F3F3F3"/>
      </w:pPr>
      <w:r>
        <w:rPr>
          <w:rFonts w:ascii="Consolas" w:hAnsi="Consolas"/>
          <w:sz w:val="18"/>
        </w:rPr>
        <w:t xml:space="preserve">                .map(market::productView)</w:t>
      </w:r>
    </w:p>
    <w:p>
      <w:pPr>
        <w:keepNext w:val="0"/>
        <w:keepLines/>
        <w:spacing w:line="244" w:lineRule="exact" w:after="0" w:before="0"/>
        <w:ind w:left="142"/>
        <w:shd w:fill="F3F3F3"/>
      </w:pPr>
      <w:r>
        <w:rPr>
          <w:rFonts w:ascii="Consolas" w:hAnsi="Consolas"/>
          <w:sz w:val="18"/>
        </w:rPr>
        <w:t xml:space="preserve">                .toList();</w:t>
      </w:r>
    </w:p>
    <w:p>
      <w:pPr>
        <w:keepNext w:val="0"/>
        <w:keepLines/>
        <w:spacing w:line="244" w:lineRule="exact" w:after="0" w:before="0"/>
        <w:ind w:left="142"/>
        <w:shd w:fill="F3F3F3"/>
      </w:pPr>
      <w:r>
        <w:rPr>
          <w:rFonts w:ascii="Consolas" w:hAnsi="Consolas"/>
          <w:sz w:val="18"/>
        </w:rPr>
        <w:t xml:space="preserve">        var toppings = unique.values().stream()</w:t>
      </w:r>
    </w:p>
    <w:p>
      <w:pPr>
        <w:keepNext w:val="0"/>
        <w:keepLines/>
        <w:spacing w:line="244" w:lineRule="exact" w:after="0" w:before="0"/>
        <w:ind w:left="142"/>
        <w:shd w:fill="F3F3F3"/>
      </w:pPr>
      <w:r>
        <w:rPr>
          <w:rFonts w:ascii="Consolas" w:hAnsi="Consolas"/>
          <w:sz w:val="18"/>
        </w:rPr>
        <w:t xml:space="preserve">                .filter(p -&gt; Product.normalizeSearch(p.getCategory().getName()).contains("topping"))</w:t>
      </w:r>
    </w:p>
    <w:p>
      <w:pPr>
        <w:keepNext w:val="0"/>
        <w:keepLines/>
        <w:spacing w:line="244" w:lineRule="exact" w:after="0" w:before="0"/>
        <w:ind w:left="142"/>
        <w:shd w:fill="F3F3F3"/>
      </w:pPr>
      <w:r>
        <w:rPr>
          <w:rFonts w:ascii="Consolas" w:hAnsi="Consolas"/>
          <w:sz w:val="18"/>
        </w:rPr>
        <w:t xml:space="preserve">                .map(market::productView)</w:t>
      </w:r>
    </w:p>
    <w:p>
      <w:pPr>
        <w:keepNext w:val="0"/>
        <w:keepLines/>
        <w:spacing w:line="244" w:lineRule="exact" w:after="0" w:before="0"/>
        <w:ind w:left="142"/>
        <w:shd w:fill="F3F3F3"/>
      </w:pPr>
      <w:r>
        <w:rPr>
          <w:rFonts w:ascii="Consolas" w:hAnsi="Consolas"/>
          <w:sz w:val="18"/>
        </w:rPr>
        <w:t xml:space="preserve">                .toList();</w:t>
      </w:r>
    </w:p>
    <w:p>
      <w:pPr>
        <w:keepNext w:val="0"/>
        <w:keepLines/>
        <w:spacing w:line="244" w:lineRule="exact" w:after="0" w:before="0"/>
        <w:ind w:left="142"/>
        <w:shd w:fill="F3F3F3"/>
      </w:pPr>
      <w:r>
        <w:rPr>
          <w:rFonts w:ascii="Consolas" w:hAnsi="Consolas"/>
          <w:sz w:val="18"/>
        </w:rPr>
        <w:t xml:space="preserve">        boolean allowTopping = products.findAllByActiveTrue().stream().anyMatch(</w:t>
      </w:r>
    </w:p>
    <w:p>
      <w:pPr>
        <w:keepNext w:val="0"/>
        <w:keepLines/>
        <w:spacing w:line="244" w:lineRule="exact" w:after="0" w:before="0"/>
        <w:ind w:left="142"/>
        <w:shd w:fill="F3F3F3"/>
      </w:pPr>
      <w:r>
        <w:rPr>
          <w:rFonts w:ascii="Consolas" w:hAnsi="Consolas"/>
          <w:sz w:val="18"/>
        </w:rPr>
        <w:t xml:space="preserve">                p -&gt; p.menuVariantIdentity().equals(selected.menuVariantIdentity())</w:t>
      </w:r>
    </w:p>
    <w:p>
      <w:pPr>
        <w:keepNext w:val="0"/>
        <w:keepLines/>
        <w:spacing w:line="244" w:lineRule="exact" w:after="0" w:before="0"/>
        <w:ind w:left="142"/>
        <w:shd w:fill="F3F3F3"/>
      </w:pPr>
      <w:r>
        <w:rPr>
          <w:rFonts w:ascii="Consolas" w:hAnsi="Consolas"/>
          <w:sz w:val="18"/>
        </w:rPr>
        <w:t xml:space="preserve">                        &amp;&amp; Boolean.TRUE.equals(p.getCategory().getAllowTopping())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return new MenuOptions(</w:t>
      </w:r>
    </w:p>
    <w:p>
      <w:pPr>
        <w:keepNext w:val="0"/>
        <w:keepLines/>
        <w:spacing w:line="244" w:lineRule="exact" w:after="0" w:before="0"/>
        <w:ind w:left="142"/>
        <w:shd w:fill="F3F3F3"/>
      </w:pPr>
      <w:r>
        <w:rPr>
          <w:rFonts w:ascii="Consolas" w:hAnsi="Consolas"/>
          <w:sz w:val="18"/>
        </w:rPr>
        <w:t xml:space="preserve">                market.productView(selected),</w:t>
      </w:r>
    </w:p>
    <w:p>
      <w:pPr>
        <w:keepNext w:val="0"/>
        <w:keepLines/>
        <w:spacing w:line="244" w:lineRule="exact" w:after="0" w:before="0"/>
        <w:ind w:left="142"/>
        <w:shd w:fill="F3F3F3"/>
      </w:pPr>
      <w:r>
        <w:rPr>
          <w:rFonts w:ascii="Consolas" w:hAnsi="Consolas"/>
          <w:sz w:val="18"/>
        </w:rPr>
        <w:t xml:space="preserve">                variants,</w:t>
      </w:r>
    </w:p>
    <w:p>
      <w:pPr>
        <w:keepNext w:val="0"/>
        <w:keepLines/>
        <w:spacing w:line="244" w:lineRule="exact" w:after="0" w:before="0"/>
        <w:ind w:left="142"/>
        <w:shd w:fill="F3F3F3"/>
      </w:pPr>
      <w:r>
        <w:rPr>
          <w:rFonts w:ascii="Consolas" w:hAnsi="Consolas"/>
          <w:sz w:val="18"/>
        </w:rPr>
        <w:t xml:space="preserve">                toppings,</w:t>
      </w:r>
    </w:p>
    <w:p>
      <w:pPr>
        <w:keepNext w:val="0"/>
        <w:keepLines/>
        <w:spacing w:line="244" w:lineRule="exact" w:after="0" w:before="0"/>
        <w:ind w:left="142"/>
        <w:shd w:fill="F3F3F3"/>
      </w:pPr>
      <w:r>
        <w:rPr>
          <w:rFonts w:ascii="Consolas" w:hAnsi="Consolas"/>
          <w:sz w:val="18"/>
        </w:rPr>
        <w:t xml:space="preserve">                allowTopping &amp;&amp; !Product.normalizeSearch(selected.getCategory().getName()).contains("topping")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Chi tiết sản phẩm là modal có thật, không mô tả route /product-detail tự tạo.</w:t>
      </w:r>
    </w:p>
    <w:p>
      <w:pPr>
        <w:spacing w:line="324" w:lineRule="auto" w:after="100"/>
        <w:ind w:firstLine="454"/>
      </w:pPr>
      <w:r>
        <w:rPr>
          <w:b w:val="0"/>
          <w:sz w:val="21"/>
        </w:rPr>
        <w:t>Method liên quan: CatalogSearchService.options. Controller: MarketController. Giao diện: src/main/resources/templates/fragments/product-options.html; src/main/resources/static/js/customer/menu-selection.js.</w:t>
      </w:r>
    </w:p>
    <w:p>
      <w:pPr>
        <w:pStyle w:val="Heading3"/>
      </w:pPr>
      <w:r>
        <w:t>Lưu và đồng bộ giỏ hàng tài khoản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11</w:t>
      </w:r>
      <w:r>
        <w:fldChar w:fldCharType="end"/>
      </w:r>
      <w:r>
        <w:t>. Đặc tả: Lưu và đồng bộ giỏ hàng tài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Lưu giỏ của khách đăng nhập và chống ghi đè thay đổi từ thiết bị khác.</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CurrentActor có accountId; phiên bản gửi lên khớp bản hiện tại.</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Danh sách món, số lượng, ghi chú, toppingIds và If-Match version.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Giỏ server có phiên bản mới; client tải lại khi xung đột.</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Giỏ đã thay đổi, topping không được phép hoặc dữ liệu không hợp lệ.</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AccountCart theo tài khoản.</w:t>
      </w:r>
    </w:p>
    <w:p>
      <w:pPr>
        <w:spacing w:line="324" w:lineRule="auto" w:after="100"/>
        <w:ind w:firstLine="454"/>
      </w:pPr>
      <w:r>
        <w:rPr>
          <w:b w:val="0"/>
        </w:rPr>
        <w:t>Bước 2. So sánh phiên bản.</w:t>
      </w:r>
    </w:p>
    <w:p>
      <w:pPr>
        <w:spacing w:line="324" w:lineRule="auto" w:after="100"/>
        <w:ind w:firstLine="454"/>
      </w:pPr>
      <w:r>
        <w:rPr>
          <w:b w:val="0"/>
        </w:rPr>
        <w:t>Bước 3. Chuẩn hóa món/topping sang menu chung và kiểm tra lựa chọn.</w:t>
      </w:r>
    </w:p>
    <w:p>
      <w:pPr>
        <w:spacing w:line="324" w:lineRule="auto" w:after="100"/>
        <w:ind w:firstLine="454"/>
      </w:pPr>
      <w:r>
        <w:rPr>
          <w:b w:val="0"/>
        </w:rPr>
        <w:t>Bước 4. Gộp lựa chọn giống nhau rồi serialize vào ItemsJson.</w:t>
      </w:r>
    </w:p>
    <w:p>
      <w:pPr>
        <w:spacing w:line="324" w:lineRule="auto" w:after="100"/>
        <w:ind w:firstLine="454"/>
      </w:pPr>
      <w:r>
        <w:rPr>
          <w:b w:val="0"/>
        </w:rPr>
        <w:t>Bước 5. Tăng Revision và trả giỏ mới.</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29" name="Picture 9929"/>
            <wp:cNvGraphicFramePr>
              <a:graphicFrameLocks noChangeAspect="1"/>
            </wp:cNvGraphicFramePr>
            <a:graphic>
              <a:graphicData uri="http://schemas.openxmlformats.org/drawingml/2006/picture">
                <pic:pic>
                  <pic:nvPicPr>
                    <pic:cNvPr id="0" name="HD_11.png"/>
                    <pic:cNvPicPr/>
                  </pic:nvPicPr>
                  <pic:blipFill>
                    <a:blip r:embed="rId124"/>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11</w:t>
      </w:r>
      <w:r>
        <w:fldChar w:fldCharType="end"/>
      </w:r>
      <w:r>
        <w:t>. Hoạt động: Lưu và đồng bộ giỏ hàng tài khoản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11</w:t>
      </w:r>
      <w:r>
        <w:fldChar w:fldCharType="end"/>
      </w:r>
      <w:r>
        <w:t>. CustomerDataService.replaceCart — Lưu và đồng bộ giỏ hàng tài khoản</w:t>
      </w:r>
    </w:p>
    <w:p>
      <w:pPr>
        <w:keepNext/>
        <w:spacing w:line="324" w:lineRule="auto" w:after="100"/>
        <w:ind w:firstLine="0"/>
      </w:pPr>
      <w:r>
        <w:rPr>
          <w:b w:val="0"/>
          <w:sz w:val="19"/>
        </w:rPr>
        <w:t>Nguồn: src/main/java/vn/edu/ute/milktea/service/account/CustomerDataService.java; CustomerDataService.replaceCart; dòng 44–70.</w:t>
      </w:r>
    </w:p>
    <w:p>
      <w:pPr>
        <w:keepNext w:val="0"/>
        <w:keepLines/>
        <w:spacing w:line="244" w:lineRule="exact" w:after="0" w:before="0"/>
        <w:ind w:left="142"/>
        <w:shd w:fill="F3F3F3"/>
      </w:pPr>
      <w:r>
        <w:rPr>
          <w:rFonts w:ascii="Consolas" w:hAnsi="Consolas"/>
          <w:sz w:val="18"/>
        </w:rPr>
        <w:t xml:space="preserve">    public CartDto.CartResponse replaceCart(CurrentActor actor,CartDto.ReplaceCartRequest input,String version) {</w:t>
      </w:r>
    </w:p>
    <w:p>
      <w:pPr>
        <w:keepNext w:val="0"/>
        <w:keepLines/>
        <w:spacing w:line="244" w:lineRule="exact" w:after="0" w:before="0"/>
        <w:ind w:left="142"/>
        <w:shd w:fill="F3F3F3"/>
      </w:pPr>
      <w:r>
        <w:rPr>
          <w:rFonts w:ascii="Consolas" w:hAnsi="Consolas"/>
          <w:sz w:val="18"/>
        </w:rPr>
        <w:t xml:space="preserve">        Account account=lock(actor);</w:t>
      </w:r>
    </w:p>
    <w:p>
      <w:pPr>
        <w:keepNext w:val="0"/>
        <w:keepLines/>
        <w:spacing w:line="244" w:lineRule="exact" w:after="0" w:before="0"/>
        <w:ind w:left="142"/>
        <w:shd w:fill="F3F3F3"/>
      </w:pPr>
      <w:r>
        <w:rPr>
          <w:rFonts w:ascii="Consolas" w:hAnsi="Consolas"/>
          <w:sz w:val="18"/>
        </w:rPr>
        <w:t xml:space="preserve">        var cart=carts.findById(account.getId()).orElseGet(()-&gt;{var c=new AccountCart();c.setAccount(account);c.setAccountId(account.getId());return c;});</w:t>
      </w:r>
    </w:p>
    <w:p>
      <w:pPr>
        <w:keepNext w:val="0"/>
        <w:keepLines/>
        <w:spacing w:line="244" w:lineRule="exact" w:after="0" w:before="0"/>
        <w:ind w:left="142"/>
        <w:shd w:fill="F3F3F3"/>
      </w:pPr>
      <w:r>
        <w:rPr>
          <w:rFonts w:ascii="Consolas" w:hAnsi="Consolas"/>
          <w:sz w:val="18"/>
        </w:rPr>
        <w:t xml:space="preserve">        if(version==null||!version.equals(Long.toString(cart.getRevision())))</w:t>
      </w:r>
    </w:p>
    <w:p>
      <w:pPr>
        <w:keepNext w:val="0"/>
        <w:keepLines/>
        <w:spacing w:line="244" w:lineRule="exact" w:after="0" w:before="0"/>
        <w:ind w:left="142"/>
        <w:shd w:fill="F3F3F3"/>
      </w:pPr>
      <w:r>
        <w:rPr>
          <w:rFonts w:ascii="Consolas" w:hAnsi="Consolas"/>
          <w:sz w:val="18"/>
        </w:rPr>
        <w:t xml:space="preserve">            throw BusinessException.conflict(ErrorCode.CART_VERSION_CONFLICT,"Giỏ hàng đã thay đổi. Vui lòng tải lại trước khi sửa.");</w:t>
      </w:r>
    </w:p>
    <w:p>
      <w:pPr>
        <w:keepNext w:val="0"/>
        <w:keepLines/>
        <w:spacing w:line="244" w:lineRule="exact" w:after="0" w:before="0"/>
        <w:ind w:left="142"/>
        <w:shd w:fill="F3F3F3"/>
      </w:pPr>
      <w:r>
        <w:rPr>
          <w:rFonts w:ascii="Consolas" w:hAnsi="Consolas"/>
          <w:sz w:val="18"/>
        </w:rPr>
        <w:t xml:space="preserve">        if(input==null||input.getItems()==null||input.getItems().size()&gt;100) throw invalid("Giỏ tối đa 100 dòng");</w:t>
      </w:r>
    </w:p>
    <w:p>
      <w:pPr>
        <w:keepNext w:val="0"/>
        <w:keepLines/>
        <w:spacing w:line="244" w:lineRule="exact" w:after="0" w:before="0"/>
        <w:ind w:left="142"/>
        <w:shd w:fill="F3F3F3"/>
      </w:pPr>
      <w:r>
        <w:rPr>
          <w:rFonts w:ascii="Consolas" w:hAnsi="Consolas"/>
          <w:sz w:val="18"/>
        </w:rPr>
        <w:t xml:space="preserve">        // Validate and reprice before storing only IDs, quantity and note.</w:t>
      </w:r>
    </w:p>
    <w:p>
      <w:pPr>
        <w:keepNext w:val="0"/>
        <w:keepLines/>
        <w:spacing w:line="244" w:lineRule="exact" w:after="0" w:before="0"/>
        <w:ind w:left="142"/>
        <w:shd w:fill="F3F3F3"/>
      </w:pPr>
      <w:r>
        <w:rPr>
          <w:rFonts w:ascii="Consolas" w:hAnsi="Consolas"/>
          <w:sz w:val="18"/>
        </w:rPr>
        <w:t xml:space="preserve">        var candidates=products.findAllByActiveTrue();</w:t>
      </w:r>
    </w:p>
    <w:p>
      <w:pPr>
        <w:keepNext w:val="0"/>
        <w:keepLines/>
        <w:spacing w:line="244" w:lineRule="exact" w:after="0" w:before="0"/>
        <w:ind w:left="142"/>
        <w:shd w:fill="F3F3F3"/>
      </w:pPr>
      <w:r>
        <w:rPr>
          <w:rFonts w:ascii="Consolas" w:hAnsi="Consolas"/>
          <w:sz w:val="18"/>
        </w:rPr>
        <w:t xml:space="preserve">        Map&lt;String,CartDto.CartItemRequest&gt; normalized=new LinkedHashMap&lt;&gt;();</w:t>
      </w:r>
    </w:p>
    <w:p>
      <w:pPr>
        <w:keepNext w:val="0"/>
        <w:keepLines/>
        <w:spacing w:line="244" w:lineRule="exact" w:after="0" w:before="0"/>
        <w:ind w:left="142"/>
        <w:shd w:fill="F3F3F3"/>
      </w:pPr>
      <w:r>
        <w:rPr>
          <w:rFonts w:ascii="Consolas" w:hAnsi="Consolas"/>
          <w:sz w:val="18"/>
        </w:rPr>
        <w:t xml:space="preserve">        for(var line:input.getItems()) {</w:t>
      </w:r>
    </w:p>
    <w:p>
      <w:pPr>
        <w:keepNext w:val="0"/>
        <w:keepLines/>
        <w:spacing w:line="244" w:lineRule="exact" w:after="0" w:before="0"/>
        <w:ind w:left="142"/>
        <w:shd w:fill="F3F3F3"/>
      </w:pPr>
      <w:r>
        <w:rPr>
          <w:rFonts w:ascii="Consolas" w:hAnsi="Consolas"/>
          <w:sz w:val="18"/>
        </w:rPr>
        <w:t xml:space="preserve">            lineView(line,false);</w:t>
      </w:r>
    </w:p>
    <w:p>
      <w:pPr>
        <w:keepNext w:val="0"/>
        <w:keepLines/>
        <w:spacing w:line="244" w:lineRule="exact" w:after="0" w:before="0"/>
        <w:ind w:left="142"/>
        <w:shd w:fill="F3F3F3"/>
      </w:pPr>
      <w:r>
        <w:rPr>
          <w:rFonts w:ascii="Consolas" w:hAnsi="Consolas"/>
          <w:sz w:val="18"/>
        </w:rPr>
        <w:t xml:space="preserve">            Long productId=canonical(line.getProductId(),candidates);</w:t>
      </w:r>
    </w:p>
    <w:p>
      <w:pPr>
        <w:keepNext w:val="0"/>
        <w:keepLines/>
        <w:spacing w:line="244" w:lineRule="exact" w:after="0" w:before="0"/>
        <w:ind w:left="142"/>
        <w:shd w:fill="F3F3F3"/>
      </w:pPr>
      <w:r>
        <w:rPr>
          <w:rFonts w:ascii="Consolas" w:hAnsi="Consolas"/>
          <w:sz w:val="18"/>
        </w:rPr>
        <w:t xml:space="preserve">            var toppingIds=(line.getToppingIds()==null?List.&lt;Long&gt;of():line.getToppingIds()).stream().map(t-&gt;canonical(t,candidates)).sorted().toList();</w:t>
      </w:r>
    </w:p>
    <w:p>
      <w:pPr>
        <w:keepNext w:val="0"/>
        <w:keepLines/>
        <w:spacing w:line="244" w:lineRule="exact" w:after="0" w:before="0"/>
        <w:ind w:left="142"/>
        <w:shd w:fill="F3F3F3"/>
      </w:pPr>
      <w:r>
        <w:rPr>
          <w:rFonts w:ascii="Consolas" w:hAnsi="Consolas"/>
          <w:sz w:val="18"/>
        </w:rPr>
        <w:t xml:space="preserve">            String note=line.getNote()==null?"":line.getNote();</w:t>
      </w:r>
    </w:p>
    <w:p>
      <w:pPr>
        <w:keepNext w:val="0"/>
        <w:keepLines/>
        <w:spacing w:line="244" w:lineRule="exact" w:after="0" w:before="0"/>
        <w:ind w:left="142"/>
        <w:shd w:fill="F3F3F3"/>
      </w:pPr>
      <w:r>
        <w:rPr>
          <w:rFonts w:ascii="Consolas" w:hAnsi="Consolas"/>
          <w:sz w:val="18"/>
        </w:rPr>
        <w:t xml:space="preserve">            String identity=available(productId,false).menuVariantIdentity();</w:t>
      </w:r>
    </w:p>
    <w:p>
      <w:pPr>
        <w:keepNext w:val="0"/>
        <w:keepLines/>
        <w:spacing w:line="244" w:lineRule="exact" w:after="0" w:before="0"/>
        <w:ind w:left="142"/>
        <w:shd w:fill="F3F3F3"/>
      </w:pPr>
      <w:r>
        <w:rPr>
          <w:rFonts w:ascii="Consolas" w:hAnsi="Consolas"/>
          <w:sz w:val="18"/>
        </w:rPr>
        <w:t xml:space="preserve">            if(!toppingIds.isEmpty()&amp;&amp;candidates.stream().noneMatch(p-&gt;p.menuVariantIdentity().equals(identity)&amp;&amp;Boolean.TRUE.equals(p.getCategory().getAllowTopping())))throw invalid("Món không cho phép topping");</w:t>
      </w:r>
    </w:p>
    <w:p>
      <w:pPr>
        <w:keepNext w:val="0"/>
        <w:keepLines/>
        <w:spacing w:line="244" w:lineRule="exact" w:after="0" w:before="0"/>
        <w:ind w:left="142"/>
        <w:shd w:fill="F3F3F3"/>
      </w:pPr>
      <w:r>
        <w:rPr>
          <w:rFonts w:ascii="Consolas" w:hAnsi="Consolas"/>
          <w:sz w:val="18"/>
        </w:rPr>
        <w:t xml:space="preserve">            String key=productId+"|"+toppingIds+"|"+note;</w:t>
      </w:r>
    </w:p>
    <w:p>
      <w:pPr>
        <w:keepNext w:val="0"/>
        <w:keepLines/>
        <w:spacing w:line="244" w:lineRule="exact" w:after="0" w:before="0"/>
        <w:ind w:left="142"/>
        <w:shd w:fill="F3F3F3"/>
      </w:pPr>
      <w:r>
        <w:rPr>
          <w:rFonts w:ascii="Consolas" w:hAnsi="Consolas"/>
          <w:sz w:val="18"/>
        </w:rPr>
        <w:t xml:space="preserve">            var previous=normalized.get(key);</w:t>
      </w:r>
    </w:p>
    <w:p>
      <w:pPr>
        <w:keepNext w:val="0"/>
        <w:keepLines/>
        <w:spacing w:line="244" w:lineRule="exact" w:after="0" w:before="0"/>
        <w:ind w:left="142"/>
        <w:shd w:fill="F3F3F3"/>
      </w:pPr>
      <w:r>
        <w:rPr>
          <w:rFonts w:ascii="Consolas" w:hAnsi="Consolas"/>
          <w:sz w:val="18"/>
        </w:rPr>
        <w:t xml:space="preserve">            if(previous==null)normalized.put(key,CartDto.CartItemRequest.builder().productId(productId).quantity(line.getQuantity()).note(note).toppingIds(toppingIds).build());</w:t>
      </w:r>
    </w:p>
    <w:p>
      <w:pPr>
        <w:keepNext w:val="0"/>
        <w:keepLines/>
        <w:spacing w:line="244" w:lineRule="exact" w:after="0" w:before="0"/>
        <w:ind w:left="142"/>
        <w:shd w:fill="F3F3F3"/>
      </w:pPr>
      <w:r>
        <w:rPr>
          <w:rFonts w:ascii="Consolas" w:hAnsi="Consolas"/>
          <w:sz w:val="18"/>
        </w:rPr>
        <w:t xml:space="preserve">            else {previous.setQuantity(previous.getQuantity()+line.getQuantity());if(previous.getQuantity()&gt;99)throw invalid("Mỗi lựa chọn món tối đa 99 ly");}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try {cart.setItemsJson(mapper.writeValueAsString(normalized.values()));}</w:t>
      </w:r>
    </w:p>
    <w:p>
      <w:pPr>
        <w:keepNext w:val="0"/>
        <w:keepLines/>
        <w:spacing w:line="244" w:lineRule="exact" w:after="0" w:before="0"/>
        <w:ind w:left="142"/>
        <w:shd w:fill="F3F3F3"/>
      </w:pPr>
      <w:r>
        <w:rPr>
          <w:rFonts w:ascii="Consolas" w:hAnsi="Consolas"/>
          <w:sz w:val="18"/>
        </w:rPr>
        <w:t xml:space="preserve">        catch(Exception e){throw invalid("Dữ liệu giỏ không hợp lệ");}</w:t>
      </w:r>
    </w:p>
    <w:p>
      <w:pPr>
        <w:keepNext w:val="0"/>
        <w:keepLines/>
        <w:spacing w:line="244" w:lineRule="exact" w:after="0" w:before="0"/>
        <w:ind w:left="142"/>
        <w:shd w:fill="F3F3F3"/>
      </w:pPr>
      <w:r>
        <w:rPr>
          <w:rFonts w:ascii="Consolas" w:hAnsi="Consolas"/>
          <w:sz w:val="18"/>
        </w:rPr>
        <w:t xml:space="preserve">        cart.setRevision(cart.getRevision()+1);</w:t>
      </w:r>
    </w:p>
    <w:p>
      <w:pPr>
        <w:keepNext w:val="0"/>
        <w:keepLines/>
        <w:spacing w:line="244" w:lineRule="exact" w:after="0" w:before="0"/>
        <w:ind w:left="142"/>
        <w:shd w:fill="F3F3F3"/>
      </w:pPr>
      <w:r>
        <w:rPr>
          <w:rFonts w:ascii="Consolas" w:hAnsi="Consolas"/>
          <w:sz w:val="18"/>
        </w:rPr>
        <w:t xml:space="preserve">        carts.save(cart);</w:t>
      </w:r>
    </w:p>
    <w:p>
      <w:pPr>
        <w:keepNext w:val="0"/>
        <w:keepLines/>
        <w:spacing w:line="244" w:lineRule="exact" w:after="0" w:before="0"/>
        <w:ind w:left="142"/>
        <w:shd w:fill="F3F3F3"/>
      </w:pPr>
      <w:r>
        <w:rPr>
          <w:rFonts w:ascii="Consolas" w:hAnsi="Consolas"/>
          <w:sz w:val="18"/>
        </w:rPr>
        <w:t xml:space="preserve">        return cartView(cart);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Khách chưa đăng nhập dùng localStorage trong CustomerApp; không tuyên bố giỏ khách tạm đã được lưu vào DB.</w:t>
      </w:r>
    </w:p>
    <w:p>
      <w:pPr>
        <w:spacing w:line="324" w:lineRule="auto" w:after="100"/>
        <w:ind w:firstLine="454"/>
      </w:pPr>
      <w:r>
        <w:rPr>
          <w:b w:val="0"/>
          <w:sz w:val="21"/>
        </w:rPr>
        <w:t>Method liên quan: CustomerDataService.replaceCart. Controller: CustomerDataController. Giao diện: src/main/resources/templates/customer/cart.html; src/main/resources/static/js/customer/customer.js.</w:t>
      </w:r>
    </w:p>
    <w:p>
      <w:pPr>
        <w:pStyle w:val="Heading3"/>
      </w:pPr>
      <w:r>
        <w:t>Lấy lại giỏ đã lưu</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12</w:t>
      </w:r>
      <w:r>
        <w:fldChar w:fldCharType="end"/>
      </w:r>
      <w:r>
        <w:t>. Đặc tả: Lấy lại giỏ đã lưu</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Phục hồi giỏ tài khoản khi tải trang hoặc đăng nhập.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Đã đăng nhập và phiên bản JWT còn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Tác nhân từ tài khoản hiện tại.</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Client khôi phục giỏ cùng phiên bản; giỏ tạm có thể được gộp theo mã JavaScript hiện có.</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Khách ẩn danh bị chặn đối với endpoint giỏ tài khoản.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Xác định accountId từ actor.</w:t>
      </w:r>
    </w:p>
    <w:p>
      <w:pPr>
        <w:spacing w:line="324" w:lineRule="auto" w:after="100"/>
        <w:ind w:firstLine="454"/>
      </w:pPr>
      <w:r>
        <w:rPr>
          <w:b w:val="0"/>
        </w:rPr>
        <w:t>Bước 2. Đọc hoặc tạo bản giỏ.</w:t>
      </w:r>
    </w:p>
    <w:p>
      <w:pPr>
        <w:spacing w:line="324" w:lineRule="auto" w:after="100"/>
        <w:ind w:firstLine="454"/>
      </w:pPr>
      <w:r>
        <w:rPr>
          <w:b w:val="0"/>
        </w:rPr>
        <w:t>Bước 3. Tính lại dữ liệu hiển thị từ sản phẩm.</w:t>
      </w:r>
    </w:p>
    <w:p>
      <w:pPr>
        <w:spacing w:line="324" w:lineRule="auto" w:after="100"/>
        <w:ind w:firstLine="454"/>
      </w:pPr>
      <w:r>
        <w:rPr>
          <w:b w:val="0"/>
        </w:rPr>
        <w:t>Bước 4. Trả items và version.</w:t>
      </w:r>
    </w:p>
    <w:p>
      <w:pPr>
        <w:pStyle w:val="Heading4"/>
      </w:pPr>
      <w:r>
        <w:t>Sơ đồ hoạt động</w:t>
      </w:r>
    </w:p>
    <w:p>
      <w:pPr>
        <w:keepNext/>
        <w:jc w:val="center"/>
      </w:pPr>
      <w:r>
        <w:drawing>
          <wp:inline xmlns:a="http://schemas.openxmlformats.org/drawingml/2006/main" xmlns:pic="http://schemas.openxmlformats.org/drawingml/2006/picture">
            <wp:extent cx="4896000" cy="3306524"/>
            <wp:docPr id="9930" name="Picture 9930"/>
            <wp:cNvGraphicFramePr>
              <a:graphicFrameLocks noChangeAspect="1"/>
            </wp:cNvGraphicFramePr>
            <a:graphic>
              <a:graphicData uri="http://schemas.openxmlformats.org/drawingml/2006/picture">
                <pic:pic>
                  <pic:nvPicPr>
                    <pic:cNvPr id="0" name="HD_12.png"/>
                    <pic:cNvPicPr/>
                  </pic:nvPicPr>
                  <pic:blipFill>
                    <a:blip r:embed="rId125"/>
                    <a:stretch>
                      <a:fillRect/>
                    </a:stretch>
                  </pic:blipFill>
                  <pic:spPr>
                    <a:xfrm>
                      <a:off x="0" y="0"/>
                      <a:ext cx="4896000" cy="3306524"/>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12</w:t>
      </w:r>
      <w:r>
        <w:fldChar w:fldCharType="end"/>
      </w:r>
      <w:r>
        <w:t>. Hoạt động: Lấy lại giỏ đã lưu</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12</w:t>
      </w:r>
      <w:r>
        <w:fldChar w:fldCharType="end"/>
      </w:r>
      <w:r>
        <w:t>. CustomerDataService.cart — Lấy lại giỏ đã lưu</w:t>
      </w:r>
    </w:p>
    <w:p>
      <w:pPr>
        <w:keepNext/>
        <w:spacing w:line="324" w:lineRule="auto" w:after="100"/>
        <w:ind w:firstLine="0"/>
      </w:pPr>
      <w:r>
        <w:rPr>
          <w:b w:val="0"/>
          <w:sz w:val="19"/>
        </w:rPr>
        <w:t>Nguồn: src/main/java/vn/edu/ute/milktea/service/account/CustomerDataService.java; CustomerDataService.cart; dòng 39–42.</w:t>
      </w:r>
    </w:p>
    <w:p>
      <w:pPr>
        <w:keepNext w:val="0"/>
        <w:keepLines/>
        <w:spacing w:line="244" w:lineRule="exact" w:after="0" w:before="0"/>
        <w:ind w:left="142"/>
        <w:shd w:fill="F3F3F3"/>
      </w:pPr>
      <w:r>
        <w:rPr>
          <w:rFonts w:ascii="Consolas" w:hAnsi="Consolas"/>
          <w:sz w:val="18"/>
        </w:rPr>
        <w:t xml:space="preserve">    public CartDto.CartResponse cart(CurrentActor actor) {</w:t>
      </w:r>
    </w:p>
    <w:p>
      <w:pPr>
        <w:keepNext w:val="0"/>
        <w:keepLines/>
        <w:spacing w:line="244" w:lineRule="exact" w:after="0" w:before="0"/>
        <w:ind w:left="142"/>
        <w:shd w:fill="F3F3F3"/>
      </w:pPr>
      <w:r>
        <w:rPr>
          <w:rFonts w:ascii="Consolas" w:hAnsi="Consolas"/>
          <w:sz w:val="18"/>
        </w:rPr>
        <w:t xml:space="preserve">        var cart=carts.findById(accountId(actor)).orElseGet(AccountCart::new);</w:t>
      </w:r>
    </w:p>
    <w:p>
      <w:pPr>
        <w:keepNext w:val="0"/>
        <w:keepLines/>
        <w:spacing w:line="244" w:lineRule="exact" w:after="0" w:before="0"/>
        <w:ind w:left="142"/>
        <w:shd w:fill="F3F3F3"/>
      </w:pPr>
      <w:r>
        <w:rPr>
          <w:rFonts w:ascii="Consolas" w:hAnsi="Consolas"/>
          <w:sz w:val="18"/>
        </w:rPr>
        <w:t xml:space="preserve">        return cartView(cart);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lấy accountId tùy ý do frontend gửi làm quyền truy cập.</w:t>
      </w:r>
    </w:p>
    <w:p>
      <w:pPr>
        <w:spacing w:line="324" w:lineRule="auto" w:after="100"/>
        <w:ind w:firstLine="454"/>
      </w:pPr>
      <w:r>
        <w:rPr>
          <w:b w:val="0"/>
          <w:sz w:val="21"/>
        </w:rPr>
        <w:t>Method liên quan: CustomerDataService.cart. Controller: CustomerDataController. Giao diện: src/main/resources/templates/customer/cart.html; src/main/resources/static/js/customer/customer.js.</w:t>
      </w:r>
    </w:p>
    <w:p>
      <w:pPr>
        <w:pStyle w:val="Heading3"/>
      </w:pPr>
      <w:r>
        <w:t>Nhận diện bàn bằng QR hợp lệ</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13</w:t>
      </w:r>
      <w:r>
        <w:fldChar w:fldCharType="end"/>
      </w:r>
      <w:r>
        <w:t>. Đặc tả: Nhận diện bàn bằng QR hợp lệ</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Lấy ngữ cảnh bàn/cơ sở từ mã QR thực tế, tái dùng cơ chế phiên bàn.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Bàn tồn tại, active=true; cơ sở phục vụ được xác định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Mã qrCode từ đường dẫn hoặc ngữ cảnh đã quét trong tab.</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Xem QR chưa tự mở phiên; số bàn không thay thế mã QR bí mật.</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QR rỗng/sai, bàn ngừng hoạt động hoặc cơ sở không được cấu hình.</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bàn theo mã QR.</w:t>
      </w:r>
    </w:p>
    <w:p>
      <w:pPr>
        <w:spacing w:line="324" w:lineRule="auto" w:after="100"/>
        <w:ind w:firstLine="454"/>
      </w:pPr>
      <w:r>
        <w:rPr>
          <w:b w:val="0"/>
        </w:rPr>
        <w:t>Bước 2. Kiểm tra bàn hoạt động và xác định cơ sở.</w:t>
      </w:r>
    </w:p>
    <w:p>
      <w:pPr>
        <w:spacing w:line="324" w:lineRule="auto" w:after="100"/>
        <w:ind w:firstLine="454"/>
      </w:pPr>
      <w:r>
        <w:rPr>
          <w:b w:val="0"/>
        </w:rPr>
        <w:t>Bước 3. Nếu có phiên OPEN thì lấy phiên.</w:t>
      </w:r>
    </w:p>
    <w:p>
      <w:pPr>
        <w:spacing w:line="324" w:lineRule="auto" w:after="100"/>
        <w:ind w:firstLine="454"/>
      </w:pPr>
      <w:r>
        <w:rPr>
          <w:b w:val="0"/>
        </w:rPr>
        <w:t>Bước 4. Cấp token phiên scoped nếu phiên còn mở.</w:t>
      </w:r>
    </w:p>
    <w:p>
      <w:pPr>
        <w:spacing w:line="324" w:lineRule="auto" w:after="100"/>
        <w:ind w:firstLine="454"/>
      </w:pPr>
      <w:r>
        <w:rPr>
          <w:b w:val="0"/>
        </w:rPr>
        <w:t>Bước 5. Trả tên bàn và ngữ cảnh cho checkout.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1" name="Picture 9931"/>
            <wp:cNvGraphicFramePr>
              <a:graphicFrameLocks noChangeAspect="1"/>
            </wp:cNvGraphicFramePr>
            <a:graphic>
              <a:graphicData uri="http://schemas.openxmlformats.org/drawingml/2006/picture">
                <pic:pic>
                  <pic:nvPicPr>
                    <pic:cNvPr id="0" name="HD_13.png"/>
                    <pic:cNvPicPr/>
                  </pic:nvPicPr>
                  <pic:blipFill>
                    <a:blip r:embed="rId126"/>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13</w:t>
      </w:r>
      <w:r>
        <w:fldChar w:fldCharType="end"/>
      </w:r>
      <w:r>
        <w:t>. Hoạt động: Nhận diện bàn bằng QR hợp lệ</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13</w:t>
      </w:r>
      <w:r>
        <w:fldChar w:fldCharType="end"/>
      </w:r>
      <w:r>
        <w:t>. TableContextService.readByQr — Nhận diện bàn bằng QR hợp lệ</w:t>
      </w:r>
    </w:p>
    <w:p>
      <w:pPr>
        <w:keepNext/>
        <w:spacing w:line="324" w:lineRule="auto" w:after="100"/>
        <w:ind w:firstLine="0"/>
      </w:pPr>
      <w:r>
        <w:rPr>
          <w:b w:val="0"/>
          <w:sz w:val="19"/>
        </w:rPr>
        <w:t>Nguồn: src/main/java/vn/edu/ute/milktea/service/table/TableContextService.java; TableContextService.readByQr; dòng 28–63.</w:t>
      </w:r>
    </w:p>
    <w:p>
      <w:pPr>
        <w:keepNext w:val="0"/>
        <w:keepLines/>
        <w:spacing w:line="244" w:lineRule="exact" w:after="0" w:before="0"/>
        <w:ind w:left="142"/>
        <w:shd w:fill="F3F3F3"/>
      </w:pPr>
      <w:r>
        <w:rPr>
          <w:rFonts w:ascii="Consolas" w:hAnsi="Consolas"/>
          <w:sz w:val="18"/>
        </w:rPr>
        <w:t xml:space="preserve">    public TableDto.TableContextResponse readByQr(String qrCode) {</w:t>
      </w:r>
    </w:p>
    <w:p>
      <w:pPr>
        <w:keepNext w:val="0"/>
        <w:keepLines/>
        <w:spacing w:line="244" w:lineRule="exact" w:after="0" w:before="0"/>
        <w:ind w:left="142"/>
        <w:shd w:fill="F3F3F3"/>
      </w:pPr>
      <w:r>
        <w:rPr>
          <w:rFonts w:ascii="Consolas" w:hAnsi="Consolas"/>
          <w:sz w:val="18"/>
        </w:rPr>
        <w:t xml:space="preserve">        if (qrCode == null || qrCode.isBlank()) {</w:t>
      </w:r>
    </w:p>
    <w:p>
      <w:pPr>
        <w:keepNext w:val="0"/>
        <w:keepLines/>
        <w:spacing w:line="244" w:lineRule="exact" w:after="0" w:before="0"/>
        <w:ind w:left="142"/>
        <w:shd w:fill="F3F3F3"/>
      </w:pPr>
      <w:r>
        <w:rPr>
          <w:rFonts w:ascii="Consolas" w:hAnsi="Consolas"/>
          <w:sz w:val="18"/>
        </w:rPr>
        <w:t xml:space="preserve">            throw BusinessException.badRequest(ErrorCode.QR_INVALID, "Mã QR không hợp lệ");</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DiningTable table = tableRepository.findByQrCode(qrCode)</w:t>
      </w:r>
    </w:p>
    <w:p>
      <w:pPr>
        <w:keepNext w:val="0"/>
        <w:keepLines/>
        <w:spacing w:line="244" w:lineRule="exact" w:after="0" w:before="0"/>
        <w:ind w:left="142"/>
        <w:shd w:fill="F3F3F3"/>
      </w:pPr>
      <w:r>
        <w:rPr>
          <w:rFonts w:ascii="Consolas" w:hAnsi="Consolas"/>
          <w:sz w:val="18"/>
        </w:rPr>
        <w:t xml:space="preserve">                .orElseThrow(() -&gt; BusinessException.notFound(ErrorCode.TABLE_NOT_FOUND, "Không tìm thấy bàn"));</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(!Boolean.TRUE.equals(table.getActive())) {</w:t>
      </w:r>
    </w:p>
    <w:p>
      <w:pPr>
        <w:keepNext w:val="0"/>
        <w:keepLines/>
        <w:spacing w:line="244" w:lineRule="exact" w:after="0" w:before="0"/>
        <w:ind w:left="142"/>
        <w:shd w:fill="F3F3F3"/>
      </w:pPr>
      <w:r>
        <w:rPr>
          <w:rFonts w:ascii="Consolas" w:hAnsi="Consolas"/>
          <w:sz w:val="18"/>
        </w:rPr>
        <w:t xml:space="preserve">            throw BusinessException.badRequest(ErrorCode.TABLE_NOT_FOUND, "Bàn đang ngừng hoạt động");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var shop = branchService.tableBranch(table);</w:t>
      </w:r>
    </w:p>
    <w:p>
      <w:pPr>
        <w:keepNext w:val="0"/>
        <w:keepLines/>
        <w:spacing w:line="244" w:lineRule="exact" w:after="0" w:before="0"/>
        <w:ind w:left="142"/>
        <w:shd w:fill="F3F3F3"/>
      </w:pPr>
      <w:r>
        <w:rPr>
          <w:rFonts w:ascii="Consolas" w:hAnsi="Consolas"/>
          <w:sz w:val="18"/>
        </w:rPr>
        <w:t xml:space="preserve">        TableDto.TableContextResponse.TableContextResponseBuilder builder = TableDto.TableContextResponse.builder()</w:t>
      </w:r>
    </w:p>
    <w:p>
      <w:pPr>
        <w:keepNext w:val="0"/>
        <w:keepLines/>
        <w:spacing w:line="244" w:lineRule="exact" w:after="0" w:before="0"/>
        <w:ind w:left="142"/>
        <w:shd w:fill="F3F3F3"/>
      </w:pPr>
      <w:r>
        <w:rPr>
          <w:rFonts w:ascii="Consolas" w:hAnsi="Consolas"/>
          <w:sz w:val="18"/>
        </w:rPr>
        <w:t xml:space="preserve">                .shopId(shop.getId())</w:t>
      </w:r>
    </w:p>
    <w:p>
      <w:pPr>
        <w:keepNext w:val="0"/>
        <w:keepLines/>
        <w:spacing w:line="244" w:lineRule="exact" w:after="0" w:before="0"/>
        <w:ind w:left="142"/>
        <w:shd w:fill="F3F3F3"/>
      </w:pPr>
      <w:r>
        <w:rPr>
          <w:rFonts w:ascii="Consolas" w:hAnsi="Consolas"/>
          <w:sz w:val="18"/>
        </w:rPr>
        <w:t xml:space="preserve">                .shopName(shop.getName())</w:t>
      </w:r>
    </w:p>
    <w:p>
      <w:pPr>
        <w:keepNext w:val="0"/>
        <w:keepLines/>
        <w:spacing w:line="244" w:lineRule="exact" w:after="0" w:before="0"/>
        <w:ind w:left="142"/>
        <w:shd w:fill="F3F3F3"/>
      </w:pPr>
      <w:r>
        <w:rPr>
          <w:rFonts w:ascii="Consolas" w:hAnsi="Consolas"/>
          <w:sz w:val="18"/>
        </w:rPr>
        <w:t xml:space="preserve">                .tableId(table.getId())</w:t>
      </w:r>
    </w:p>
    <w:p>
      <w:pPr>
        <w:keepNext w:val="0"/>
        <w:keepLines/>
        <w:spacing w:line="244" w:lineRule="exact" w:after="0" w:before="0"/>
        <w:ind w:left="142"/>
        <w:shd w:fill="F3F3F3"/>
      </w:pPr>
      <w:r>
        <w:rPr>
          <w:rFonts w:ascii="Consolas" w:hAnsi="Consolas"/>
          <w:sz w:val="18"/>
        </w:rPr>
        <w:t xml:space="preserve">                .tableName(table.getName())</w:t>
      </w:r>
    </w:p>
    <w:p>
      <w:pPr>
        <w:keepNext w:val="0"/>
        <w:keepLines/>
        <w:spacing w:line="244" w:lineRule="exact" w:after="0" w:before="0"/>
        <w:ind w:left="142"/>
        <w:shd w:fill="F3F3F3"/>
      </w:pPr>
      <w:r>
        <w:rPr>
          <w:rFonts w:ascii="Consolas" w:hAnsi="Consolas"/>
          <w:sz w:val="18"/>
        </w:rPr>
        <w:t xml:space="preserve">                .qrCode(table.getQrCode())</w:t>
      </w:r>
    </w:p>
    <w:p>
      <w:pPr>
        <w:keepNext w:val="0"/>
        <w:keepLines/>
        <w:spacing w:line="244" w:lineRule="exact" w:after="0" w:before="0"/>
        <w:ind w:left="142"/>
        <w:shd w:fill="F3F3F3"/>
      </w:pPr>
      <w:r>
        <w:rPr>
          <w:rFonts w:ascii="Consolas" w:hAnsi="Consolas"/>
          <w:sz w:val="18"/>
        </w:rPr>
        <w:t xml:space="preserve">                .status(table.getStatus());</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(table.getActiveSessionId() != null) {</w:t>
      </w:r>
    </w:p>
    <w:p>
      <w:pPr>
        <w:keepNext w:val="0"/>
        <w:keepLines/>
        <w:spacing w:line="244" w:lineRule="exact" w:after="0" w:before="0"/>
        <w:ind w:left="142"/>
        <w:shd w:fill="F3F3F3"/>
      </w:pPr>
      <w:r>
        <w:rPr>
          <w:rFonts w:ascii="Consolas" w:hAnsi="Consolas"/>
          <w:sz w:val="18"/>
        </w:rPr>
        <w:t xml:space="preserve">            Optional&lt;TableSession&gt; sessionOpt = sessionRepository.findById(table.getActiveSessionId());</w:t>
      </w:r>
    </w:p>
    <w:p>
      <w:pPr>
        <w:keepNext w:val="0"/>
        <w:keepLines/>
        <w:spacing w:line="244" w:lineRule="exact" w:after="0" w:before="0"/>
        <w:ind w:left="142"/>
        <w:shd w:fill="F3F3F3"/>
      </w:pPr>
      <w:r>
        <w:rPr>
          <w:rFonts w:ascii="Consolas" w:hAnsi="Consolas"/>
          <w:sz w:val="18"/>
        </w:rPr>
        <w:t xml:space="preserve">            if (sessionOpt.isPresent() &amp;&amp; sessionOpt.get().getStatus() == TableSessionStatus.OPEN) {</w:t>
      </w:r>
    </w:p>
    <w:p>
      <w:pPr>
        <w:keepNext w:val="0"/>
        <w:keepLines/>
        <w:spacing w:line="244" w:lineRule="exact" w:after="0" w:before="0"/>
        <w:ind w:left="142"/>
        <w:shd w:fill="F3F3F3"/>
      </w:pPr>
      <w:r>
        <w:rPr>
          <w:rFonts w:ascii="Consolas" w:hAnsi="Consolas"/>
          <w:sz w:val="18"/>
        </w:rPr>
        <w:t xml:space="preserve">                TableSession session = sessionOpt.get();</w:t>
      </w:r>
    </w:p>
    <w:p>
      <w:pPr>
        <w:keepNext w:val="0"/>
        <w:keepLines/>
        <w:spacing w:line="244" w:lineRule="exact" w:after="0" w:before="0"/>
        <w:ind w:left="142"/>
        <w:shd w:fill="F3F3F3"/>
      </w:pPr>
      <w:r>
        <w:rPr>
          <w:rFonts w:ascii="Consolas" w:hAnsi="Consolas"/>
          <w:sz w:val="18"/>
        </w:rPr>
        <w:t xml:space="preserve">                builder.sessionId(session.getId())</w:t>
      </w:r>
    </w:p>
    <w:p>
      <w:pPr>
        <w:keepNext w:val="0"/>
        <w:keepLines/>
        <w:spacing w:line="244" w:lineRule="exact" w:after="0" w:before="0"/>
        <w:ind w:left="142"/>
        <w:shd w:fill="F3F3F3"/>
      </w:pPr>
      <w:r>
        <w:rPr>
          <w:rFonts w:ascii="Consolas" w:hAnsi="Consolas"/>
          <w:sz w:val="18"/>
        </w:rPr>
        <w:t xml:space="preserve">                        .sessionStatus(session.getStatus());</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Cấp token truy cập phiên scoped riêng cho tab hiện tại (lưu hash, trả raw token)</w:t>
      </w:r>
    </w:p>
    <w:p>
      <w:pPr>
        <w:keepNext w:val="0"/>
        <w:keepLines/>
        <w:spacing w:line="244" w:lineRule="exact" w:after="0" w:before="0"/>
        <w:ind w:left="142"/>
        <w:shd w:fill="F3F3F3"/>
      </w:pPr>
      <w:r>
        <w:rPr>
          <w:rFonts w:ascii="Consolas" w:hAnsi="Consolas"/>
          <w:sz w:val="18"/>
        </w:rPr>
        <w:t xml:space="preserve">                var issued = guestAccessService.issueTableSessionToken(session, 12);</w:t>
      </w:r>
    </w:p>
    <w:p>
      <w:pPr>
        <w:keepNext w:val="0"/>
        <w:keepLines/>
        <w:spacing w:line="244" w:lineRule="exact" w:after="0" w:before="0"/>
        <w:ind w:left="142"/>
        <w:shd w:fill="F3F3F3"/>
      </w:pPr>
      <w:r>
        <w:rPr>
          <w:rFonts w:ascii="Consolas" w:hAnsi="Consolas"/>
          <w:sz w:val="18"/>
        </w:rPr>
        <w:t xml:space="preserve">                builder.tableToken(issued.rawToken());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builder.build();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Checkout không hiện ô tự chọn hình thức/cơ sở; ngữ cảnh bàn hợp lệ tự quyết định nhánh DINE_IN.</w:t>
      </w:r>
    </w:p>
    <w:p>
      <w:pPr>
        <w:spacing w:line="324" w:lineRule="auto" w:after="100"/>
        <w:ind w:firstLine="454"/>
      </w:pPr>
      <w:r>
        <w:rPr>
          <w:b w:val="0"/>
          <w:sz w:val="21"/>
        </w:rPr>
        <w:t>Các điểm phối hợp thể hiện trực tiếp trong trích đoạn/phương thức: tableRepository.findByQrCode(); branchService.tableBranch(); sessionRepository.findById(); guestAccessService.issueTableSessionToken(). Đường dẫn giao diện liên quan: src/main/resources/static/js/customer/customer.js; src/main/resources/templates/customer/cart.html.</w:t>
      </w:r>
    </w:p>
    <w:p>
      <w:pPr>
        <w:pStyle w:val="Heading3"/>
      </w:pPr>
      <w:r>
        <w:t>Kiểm tra tổng tiền trước gửi đơn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14</w:t>
      </w:r>
      <w:r>
        <w:fldChar w:fldCharType="end"/>
      </w:r>
      <w:r>
        <w:t>. Đặc tả: Kiểm tra tổng tiền trước gửi đơn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Hiển thị giá trị phải thanh toán từ dữ liệu server trước khi xác nhận tạo đơn.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Cơ sở phục vụ đúng ngữ cảnh hoặc mặc định POS; món còn hoạt động.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Các dòng giỏ và shopId chỉ khi có ngữ cảnh bàn; không lấy giá do client cung cấp.</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Không tạo Order hay Payment ở bước quote.</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Món không tồn tại/ngừng bán, cơ sở chưa sẵn sàng hoặc cấu hình không hợp lệ.</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Xác định cơ sở và quyền mua.</w:t>
      </w:r>
    </w:p>
    <w:p>
      <w:pPr>
        <w:spacing w:line="324" w:lineRule="auto" w:after="100"/>
        <w:ind w:firstLine="454"/>
      </w:pPr>
      <w:r>
        <w:rPr>
          <w:b w:val="0"/>
        </w:rPr>
        <w:t>Bước 2. Ánh xạ món/topping về giá của cơ sở.</w:t>
      </w:r>
    </w:p>
    <w:p>
      <w:pPr>
        <w:spacing w:line="324" w:lineRule="auto" w:after="100"/>
        <w:ind w:firstLine="454"/>
      </w:pPr>
      <w:r>
        <w:rPr>
          <w:b w:val="0"/>
        </w:rPr>
        <w:t>Bước 3. Nhân số lượng để cộng tạm tính.</w:t>
      </w:r>
    </w:p>
    <w:p>
      <w:pPr>
        <w:spacing w:line="324" w:lineRule="auto" w:after="100"/>
        <w:ind w:firstLine="454"/>
      </w:pPr>
      <w:r>
        <w:rPr>
          <w:b w:val="0"/>
        </w:rPr>
        <w:t>Bước 4. Áp dụng cấu hình giảm giá và trả shippingFee=0.</w:t>
      </w:r>
    </w:p>
    <w:p>
      <w:pPr>
        <w:spacing w:line="324" w:lineRule="auto" w:after="100"/>
        <w:ind w:firstLine="454"/>
      </w:pPr>
      <w:r>
        <w:rPr>
          <w:b w:val="0"/>
        </w:rPr>
        <w:t>Bước 5. Trả shopId, subtotal, discountAmount, totalAmount.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2" name="Picture 9932"/>
            <wp:cNvGraphicFramePr>
              <a:graphicFrameLocks noChangeAspect="1"/>
            </wp:cNvGraphicFramePr>
            <a:graphic>
              <a:graphicData uri="http://schemas.openxmlformats.org/drawingml/2006/picture">
                <pic:pic>
                  <pic:nvPicPr>
                    <pic:cNvPr id="0" name="HD_14.png"/>
                    <pic:cNvPicPr/>
                  </pic:nvPicPr>
                  <pic:blipFill>
                    <a:blip r:embed="rId127"/>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14</w:t>
      </w:r>
      <w:r>
        <w:fldChar w:fldCharType="end"/>
      </w:r>
      <w:r>
        <w:t>. Hoạt động: Kiểm tra tổng tiền trước gửi đơn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14</w:t>
      </w:r>
      <w:r>
        <w:fldChar w:fldCharType="end"/>
      </w:r>
      <w:r>
        <w:t>. OrderService.quote — Kiểm tra tổng tiền trước gửi đơn</w:t>
      </w:r>
    </w:p>
    <w:p>
      <w:pPr>
        <w:keepNext/>
        <w:spacing w:line="324" w:lineRule="auto" w:after="100"/>
        <w:ind w:firstLine="0"/>
      </w:pPr>
      <w:r>
        <w:rPr>
          <w:b w:val="0"/>
          <w:sz w:val="19"/>
        </w:rPr>
        <w:t>Nguồn: src/main/java/vn/edu/ute/milktea/service/order/OrderService.java; OrderService.quote; dòng 775–798.</w:t>
      </w:r>
    </w:p>
    <w:p>
      <w:pPr>
        <w:keepNext w:val="0"/>
        <w:keepLines/>
        <w:spacing w:line="244" w:lineRule="exact" w:after="0" w:before="0"/>
        <w:ind w:left="142"/>
        <w:shd w:fill="F3F3F3"/>
      </w:pPr>
      <w:r>
        <w:rPr>
          <w:rFonts w:ascii="Consolas" w:hAnsi="Consolas"/>
          <w:sz w:val="18"/>
        </w:rPr>
        <w:t xml:space="preserve">    public Map&lt;String,Object&gt; quote(OrderDto.CreateCounterOrderRequest request, CurrentActor actor) {</w:t>
      </w:r>
    </w:p>
    <w:p>
      <w:pPr>
        <w:keepNext w:val="0"/>
        <w:keepLines/>
        <w:spacing w:line="244" w:lineRule="exact" w:after="0" w:before="0"/>
        <w:ind w:left="142"/>
        <w:shd w:fill="F3F3F3"/>
      </w:pPr>
      <w:r>
        <w:rPr>
          <w:rFonts w:ascii="Consolas" w:hAnsi="Consolas"/>
          <w:sz w:val="18"/>
        </w:rPr>
        <w:t xml:space="preserve">        var shop = branchService.resolve(request.getShopId());</w:t>
      </w:r>
    </w:p>
    <w:p>
      <w:pPr>
        <w:keepNext w:val="0"/>
        <w:keepLines/>
        <w:spacing w:line="244" w:lineRule="exact" w:after="0" w:before="0"/>
        <w:ind w:left="142"/>
        <w:shd w:fill="F3F3F3"/>
      </w:pPr>
      <w:r>
        <w:rPr>
          <w:rFonts w:ascii="Consolas" w:hAnsi="Consolas"/>
          <w:sz w:val="18"/>
        </w:rPr>
        <w:t xml:space="preserve">        branchService.assertCustomer(shop, actor);</w:t>
      </w:r>
    </w:p>
    <w:p>
      <w:pPr>
        <w:keepNext w:val="0"/>
        <w:keepLines/>
        <w:spacing w:line="244" w:lineRule="exact" w:after="0" w:before="0"/>
        <w:ind w:left="142"/>
        <w:shd w:fill="F3F3F3"/>
      </w:pPr>
      <w:r>
        <w:rPr>
          <w:rFonts w:ascii="Consolas" w:hAnsi="Consolas"/>
          <w:sz w:val="18"/>
        </w:rPr>
        <w:t xml:space="preserve">        BigDecimal subtotal = BigDecimal.ZERO;</w:t>
      </w:r>
    </w:p>
    <w:p>
      <w:pPr>
        <w:keepNext w:val="0"/>
        <w:keepLines/>
        <w:spacing w:line="244" w:lineRule="exact" w:after="0" w:before="0"/>
        <w:ind w:left="142"/>
        <w:shd w:fill="F3F3F3"/>
      </w:pPr>
      <w:r>
        <w:rPr>
          <w:rFonts w:ascii="Consolas" w:hAnsi="Consolas"/>
          <w:sz w:val="18"/>
        </w:rPr>
        <w:t xml:space="preserve">        for (var item : request.getItems()) {</w:t>
      </w:r>
    </w:p>
    <w:p>
      <w:pPr>
        <w:keepNext w:val="0"/>
        <w:keepLines/>
        <w:spacing w:line="244" w:lineRule="exact" w:after="0" w:before="0"/>
        <w:ind w:left="142"/>
        <w:shd w:fill="F3F3F3"/>
      </w:pPr>
      <w:r>
        <w:rPr>
          <w:rFonts w:ascii="Consolas" w:hAnsi="Consolas"/>
          <w:sz w:val="18"/>
        </w:rPr>
        <w:t xml:space="preserve">            Product source = productRepository.findById(item.getProductId()).orElseThrow(() -&gt;</w:t>
      </w:r>
    </w:p>
    <w:p>
      <w:pPr>
        <w:keepNext w:val="0"/>
        <w:keepLines/>
        <w:spacing w:line="244" w:lineRule="exact" w:after="0" w:before="0"/>
        <w:ind w:left="142"/>
        <w:shd w:fill="F3F3F3"/>
      </w:pPr>
      <w:r>
        <w:rPr>
          <w:rFonts w:ascii="Consolas" w:hAnsi="Consolas"/>
          <w:sz w:val="18"/>
        </w:rPr>
        <w:t xml:space="preserve">                    BusinessException.badRequest(ErrorCode.PRODUCT_UNAVAILABLE,"Món không tồn tại"));</w:t>
      </w:r>
    </w:p>
    <w:p>
      <w:pPr>
        <w:keepNext w:val="0"/>
        <w:keepLines/>
        <w:spacing w:line="244" w:lineRule="exact" w:after="0" w:before="0"/>
        <w:ind w:left="142"/>
        <w:shd w:fill="F3F3F3"/>
      </w:pPr>
      <w:r>
        <w:rPr>
          <w:rFonts w:ascii="Consolas" w:hAnsi="Consolas"/>
          <w:sz w:val="18"/>
        </w:rPr>
        <w:t xml:space="preserve">            Product product = branchService.product(source, shop);</w:t>
      </w:r>
    </w:p>
    <w:p>
      <w:pPr>
        <w:keepNext w:val="0"/>
        <w:keepLines/>
        <w:spacing w:line="244" w:lineRule="exact" w:after="0" w:before="0"/>
        <w:ind w:left="142"/>
        <w:shd w:fill="F3F3F3"/>
      </w:pPr>
      <w:r>
        <w:rPr>
          <w:rFonts w:ascii="Consolas" w:hAnsi="Consolas"/>
          <w:sz w:val="18"/>
        </w:rPr>
        <w:t xml:space="preserve">            if (!Boolean.TRUE.equals(product.getActive())) throw BusinessException.badRequest(ErrorCode.PRODUCT_UNAVAILABLE,"Món ngừng bán");</w:t>
      </w:r>
    </w:p>
    <w:p>
      <w:pPr>
        <w:keepNext w:val="0"/>
        <w:keepLines/>
        <w:spacing w:line="244" w:lineRule="exact" w:after="0" w:before="0"/>
        <w:ind w:left="142"/>
        <w:shd w:fill="F3F3F3"/>
      </w:pPr>
      <w:r>
        <w:rPr>
          <w:rFonts w:ascii="Consolas" w:hAnsi="Consolas"/>
          <w:sz w:val="18"/>
        </w:rPr>
        <w:t xml:space="preserve">            BigDecimal price = product.getPrice();</w:t>
      </w:r>
    </w:p>
    <w:p>
      <w:pPr>
        <w:keepNext w:val="0"/>
        <w:keepLines/>
        <w:spacing w:line="244" w:lineRule="exact" w:after="0" w:before="0"/>
        <w:ind w:left="142"/>
        <w:shd w:fill="F3F3F3"/>
      </w:pPr>
      <w:r>
        <w:rPr>
          <w:rFonts w:ascii="Consolas" w:hAnsi="Consolas"/>
          <w:sz w:val="18"/>
        </w:rPr>
        <w:t xml:space="preserve">            if (item.getToppingIds() != null) for (Long id : item.getToppingIds()) {</w:t>
      </w:r>
    </w:p>
    <w:p>
      <w:pPr>
        <w:keepNext w:val="0"/>
        <w:keepLines/>
        <w:spacing w:line="244" w:lineRule="exact" w:after="0" w:before="0"/>
        <w:ind w:left="142"/>
        <w:shd w:fill="F3F3F3"/>
      </w:pPr>
      <w:r>
        <w:rPr>
          <w:rFonts w:ascii="Consolas" w:hAnsi="Consolas"/>
          <w:sz w:val="18"/>
        </w:rPr>
        <w:t xml:space="preserve">                var topping = branchService.product(productRepository.findById(id).orElseThrow(() -&gt;</w:t>
      </w:r>
    </w:p>
    <w:p>
      <w:pPr>
        <w:keepNext w:val="0"/>
        <w:keepLines/>
        <w:spacing w:line="244" w:lineRule="exact" w:after="0" w:before="0"/>
        <w:ind w:left="142"/>
        <w:shd w:fill="F3F3F3"/>
      </w:pPr>
      <w:r>
        <w:rPr>
          <w:rFonts w:ascii="Consolas" w:hAnsi="Consolas"/>
          <w:sz w:val="18"/>
        </w:rPr>
        <w:t xml:space="preserve">                        BusinessException.badRequest(ErrorCode.PRODUCT_UNAVAILABLE,"Topping không tồn tại")), shop);</w:t>
      </w:r>
    </w:p>
    <w:p>
      <w:pPr>
        <w:keepNext w:val="0"/>
        <w:keepLines/>
        <w:spacing w:line="244" w:lineRule="exact" w:after="0" w:before="0"/>
        <w:ind w:left="142"/>
        <w:shd w:fill="F3F3F3"/>
      </w:pPr>
      <w:r>
        <w:rPr>
          <w:rFonts w:ascii="Consolas" w:hAnsi="Consolas"/>
          <w:sz w:val="18"/>
        </w:rPr>
        <w:t xml:space="preserve">                if (!Boolean.TRUE.equals(topping.getActive())) throw BusinessException.badRequest(ErrorCode.PRODUCT_UNAVAILABLE,"Topping ngừng bán");</w:t>
      </w:r>
    </w:p>
    <w:p>
      <w:pPr>
        <w:keepNext w:val="0"/>
        <w:keepLines/>
        <w:spacing w:line="244" w:lineRule="exact" w:after="0" w:before="0"/>
        <w:ind w:left="142"/>
        <w:shd w:fill="F3F3F3"/>
      </w:pPr>
      <w:r>
        <w:rPr>
          <w:rFonts w:ascii="Consolas" w:hAnsi="Consolas"/>
          <w:sz w:val="18"/>
        </w:rPr>
        <w:t xml:space="preserve">                price = price.add(topping.getPrice());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subtotal = subtotal.add(price.multiply(BigDecimal.valueOf(item.getQuantity())));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var draft = Order.builder().shop(shop).account(actor != null &amp;&amp; actor.isAuthenticated()</w:t>
      </w:r>
    </w:p>
    <w:p>
      <w:pPr>
        <w:keepNext w:val="0"/>
        <w:keepLines/>
        <w:spacing w:line="244" w:lineRule="exact" w:after="0" w:before="0"/>
        <w:ind w:left="142"/>
        <w:shd w:fill="F3F3F3"/>
      </w:pPr>
      <w:r>
        <w:rPr>
          <w:rFonts w:ascii="Consolas" w:hAnsi="Consolas"/>
          <w:sz w:val="18"/>
        </w:rPr>
        <w:t xml:space="preserve">                ? accountRepository.findById(actor.getAccountId()).orElse(null) : null).build();</w:t>
      </w:r>
    </w:p>
    <w:p>
      <w:pPr>
        <w:keepNext w:val="0"/>
        <w:keepLines/>
        <w:spacing w:line="244" w:lineRule="exact" w:after="0" w:before="0"/>
        <w:ind w:left="142"/>
        <w:shd w:fill="F3F3F3"/>
      </w:pPr>
      <w:r>
        <w:rPr>
          <w:rFonts w:ascii="Consolas" w:hAnsi="Consolas"/>
          <w:sz w:val="18"/>
        </w:rPr>
        <w:t xml:space="preserve">        var discount = applyVoucher(draft, request.getVoucherCode(), subtotal,</w:t>
      </w:r>
    </w:p>
    <w:p>
      <w:pPr>
        <w:keepNext w:val="0"/>
        <w:keepLines/>
        <w:spacing w:line="244" w:lineRule="exact" w:after="0" w:before="0"/>
        <w:ind w:left="142"/>
        <w:shd w:fill="F3F3F3"/>
      </w:pPr>
      <w:r>
        <w:rPr>
          <w:rFonts w:ascii="Consolas" w:hAnsi="Consolas"/>
          <w:sz w:val="18"/>
        </w:rPr>
        <w:t xml:space="preserve">                computeDiscount(subtotal, settingsRepository.findById(1).orElse(null)), false);</w:t>
      </w:r>
    </w:p>
    <w:p>
      <w:pPr>
        <w:keepNext w:val="0"/>
        <w:keepLines/>
        <w:spacing w:line="244" w:lineRule="exact" w:after="0" w:before="0"/>
        <w:ind w:left="142"/>
        <w:shd w:fill="F3F3F3"/>
      </w:pPr>
      <w:r>
        <w:rPr>
          <w:rFonts w:ascii="Consolas" w:hAnsi="Consolas"/>
          <w:sz w:val="18"/>
        </w:rPr>
        <w:t xml:space="preserve">        return Map.of("shopId",shop.getId(),"subtotal",subtotal,"discountAmount",discount.discountAmount,"totalAmount",discount.totalAmount,"shippingFee",BigDecimal.ZERO);</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Ô mã giảm giá đã bỏ khỏi giao diện khách; backend còn nhánh voucher cho tính tương thích và API quản trị.</w:t>
      </w:r>
    </w:p>
    <w:p>
      <w:pPr>
        <w:spacing w:line="324" w:lineRule="auto" w:after="100"/>
        <w:ind w:firstLine="454"/>
      </w:pPr>
      <w:r>
        <w:rPr>
          <w:b w:val="0"/>
          <w:sz w:val="21"/>
        </w:rPr>
        <w:t>Các điểm phối hợp thể hiện trực tiếp trong trích đoạn/phương thức: branchService.resolve(); branchService.assertCustomer(); productRepository.findById(); branchService.product(). Đường dẫn giao diện liên quan: src/main/resources/static/js/customer/delivery-checkout.js; src/main/resources/templates/fragments/delivery-checkout.html.</w:t>
      </w:r>
    </w:p>
    <w:p>
      <w:pPr>
        <w:pStyle w:val="Heading3"/>
      </w:pPr>
      <w:r>
        <w:t>Gửi đơn mang về qua bước chọn thanh toán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15</w:t>
      </w:r>
      <w:r>
        <w:fldChar w:fldCharType="end"/>
      </w:r>
      <w:r>
        <w:t>. Đặc tả: Gửi đơn mang về qua bước chọn thanh toán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Tạo đơn mang về sau khi khách bấm Gửi đơn hàng, chọn phương thức và xác nhận trong dialog.</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Giỏ không rỗng; quote hợp lệ; cơ sở POS đã được xác định; công thức món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Danh sách món/topping, paymentMethod, expectedTotal, Idempotency-Key.</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Đơn CUSTOMER ở CHO_XAC_NHAN, chưa có Payment. Chỉ xóa giỏ khi API tạo đơn thành công.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Replay khác chủ/nội dung, giá đổi, món thiếu công thức, cơ sở ngừng phục vụ.</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cơ sở và kiểm tra quyền mua.</w:t>
      </w:r>
    </w:p>
    <w:p>
      <w:pPr>
        <w:spacing w:line="324" w:lineRule="auto" w:after="100"/>
        <w:ind w:firstLine="454"/>
      </w:pPr>
      <w:r>
        <w:rPr>
          <w:b w:val="0"/>
        </w:rPr>
        <w:t>Bước 2. Nếu key đã có và fingerprint khớp thì trả đơn trước đó.</w:t>
      </w:r>
    </w:p>
    <w:p>
      <w:pPr>
        <w:spacing w:line="324" w:lineRule="auto" w:after="100"/>
        <w:ind w:firstLine="454"/>
      </w:pPr>
      <w:r>
        <w:rPr>
          <w:b w:val="0"/>
        </w:rPr>
        <w:t>Bước 3. Chỉ yêu cầu mới: tạo Order COUNTER và snapshot món.</w:t>
      </w:r>
    </w:p>
    <w:p>
      <w:pPr>
        <w:spacing w:line="324" w:lineRule="auto" w:after="100"/>
        <w:ind w:firstLine="454"/>
      </w:pPr>
      <w:r>
        <w:rPr>
          <w:b w:val="0"/>
        </w:rPr>
        <w:t>Bước 4. Tính lại tổng; kiểm tra expectedTotal; tạo Invoice.</w:t>
      </w:r>
    </w:p>
    <w:p>
      <w:pPr>
        <w:spacing w:line="324" w:lineRule="auto" w:after="100"/>
        <w:ind w:firstLine="454"/>
      </w:pPr>
      <w:r>
        <w:rPr>
          <w:b w:val="0"/>
        </w:rPr>
        <w:t>Bước 5. Cấp chứng từ riêng; audit và phát sự kiện sau commit.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3" name="Picture 9933"/>
            <wp:cNvGraphicFramePr>
              <a:graphicFrameLocks noChangeAspect="1"/>
            </wp:cNvGraphicFramePr>
            <a:graphic>
              <a:graphicData uri="http://schemas.openxmlformats.org/drawingml/2006/picture">
                <pic:pic>
                  <pic:nvPicPr>
                    <pic:cNvPr id="0" name="HD_15.png"/>
                    <pic:cNvPicPr/>
                  </pic:nvPicPr>
                  <pic:blipFill>
                    <a:blip r:embed="rId128"/>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15</w:t>
      </w:r>
      <w:r>
        <w:fldChar w:fldCharType="end"/>
      </w:r>
      <w:r>
        <w:t>. Hoạt động: Gửi đơn mang về qua bước chọn thanh toán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15</w:t>
      </w:r>
      <w:r>
        <w:fldChar w:fldCharType="end"/>
      </w:r>
      <w:r>
        <w:t>. OrderService.createCounterOrder — Gửi đơn mang về qua bước chọn thanh toán</w:t>
      </w:r>
    </w:p>
    <w:p>
      <w:pPr>
        <w:keepNext/>
        <w:spacing w:line="324" w:lineRule="auto" w:after="100"/>
        <w:ind w:firstLine="0"/>
      </w:pPr>
      <w:r>
        <w:rPr>
          <w:b w:val="0"/>
          <w:sz w:val="19"/>
        </w:rPr>
        <w:t>Nguồn: src/main/java/vn/edu/ute/milktea/service/order/OrderService.java; OrderService.createCounterOrder; dòng 219–285.</w:t>
      </w:r>
    </w:p>
    <w:p>
      <w:pPr>
        <w:keepNext w:val="0"/>
        <w:keepLines/>
        <w:spacing w:line="244" w:lineRule="exact" w:after="0" w:before="0"/>
        <w:ind w:left="142"/>
        <w:shd w:fill="F3F3F3"/>
      </w:pPr>
      <w:r>
        <w:rPr>
          <w:rFonts w:ascii="Consolas" w:hAnsi="Consolas"/>
          <w:sz w:val="18"/>
        </w:rPr>
        <w:t xml:space="preserve">    public OrderDto.OrderResponse createCounterOrder(OrderDto.CreateCounterOrderRequest request, CurrentActor actor, String idempotencyKey) {</w:t>
      </w:r>
    </w:p>
    <w:p>
      <w:pPr>
        <w:keepNext w:val="0"/>
        <w:keepLines/>
        <w:spacing w:line="244" w:lineRule="exact" w:after="0" w:before="0"/>
        <w:ind w:left="142"/>
        <w:shd w:fill="F3F3F3"/>
      </w:pPr>
      <w:r>
        <w:rPr>
          <w:rFonts w:ascii="Consolas" w:hAnsi="Consolas"/>
          <w:sz w:val="18"/>
        </w:rPr>
        <w:t xml:space="preserve">        if (idempotencyKey != null &amp;&amp; (idempotencyKey.isBlank() || idempotencyKey.length() &gt; 64))</w:t>
      </w:r>
    </w:p>
    <w:p>
      <w:pPr>
        <w:keepNext w:val="0"/>
        <w:keepLines/>
        <w:spacing w:line="244" w:lineRule="exact" w:after="0" w:before="0"/>
        <w:ind w:left="142"/>
        <w:shd w:fill="F3F3F3"/>
      </w:pPr>
      <w:r>
        <w:rPr>
          <w:rFonts w:ascii="Consolas" w:hAnsi="Consolas"/>
          <w:sz w:val="18"/>
        </w:rPr>
        <w:t xml:space="preserve">            throw BusinessException.badRequest(ErrorCode.VALIDATION_FAILED,"Mã yêu cầu không hợp lệ");</w:t>
      </w:r>
    </w:p>
    <w:p>
      <w:pPr>
        <w:keepNext w:val="0"/>
        <w:keepLines/>
        <w:spacing w:line="244" w:lineRule="exact" w:after="0" w:before="0"/>
        <w:ind w:left="142"/>
        <w:shd w:fill="F3F3F3"/>
      </w:pPr>
      <w:r>
        <w:rPr>
          <w:rFonts w:ascii="Consolas" w:hAnsi="Consolas"/>
          <w:sz w:val="18"/>
        </w:rPr>
        <w:t xml:space="preserve">        if (idempotencyKey == null) idempotencyKey = UUID.randomUUID().toString();</w:t>
      </w:r>
    </w:p>
    <w:p>
      <w:pPr>
        <w:keepNext w:val="0"/>
        <w:keepLines/>
        <w:spacing w:line="244" w:lineRule="exact" w:after="0" w:before="0"/>
        <w:ind w:left="142"/>
        <w:shd w:fill="F3F3F3"/>
      </w:pPr>
      <w:r>
        <w:rPr>
          <w:rFonts w:ascii="Consolas" w:hAnsi="Consolas"/>
          <w:sz w:val="18"/>
        </w:rPr>
        <w:t xml:space="preserve">        var shop = branchService.resolve(request.getShopId());</w:t>
      </w:r>
    </w:p>
    <w:p>
      <w:pPr>
        <w:keepNext w:val="0"/>
        <w:keepLines/>
        <w:spacing w:line="244" w:lineRule="exact" w:after="0" w:before="0"/>
        <w:ind w:left="142"/>
        <w:shd w:fill="F3F3F3"/>
      </w:pPr>
      <w:r>
        <w:rPr>
          <w:rFonts w:ascii="Consolas" w:hAnsi="Consolas"/>
          <w:sz w:val="18"/>
        </w:rPr>
        <w:t xml:space="preserve">        branchService.assertCustomer(shop, actor);</w:t>
      </w:r>
    </w:p>
    <w:p>
      <w:pPr>
        <w:keepNext w:val="0"/>
        <w:keepLines/>
        <w:spacing w:line="244" w:lineRule="exact" w:after="0" w:before="0"/>
        <w:ind w:left="142"/>
        <w:shd w:fill="F3F3F3"/>
      </w:pPr>
      <w:r>
        <w:rPr>
          <w:rFonts w:ascii="Consolas" w:hAnsi="Consolas"/>
          <w:sz w:val="18"/>
        </w:rPr>
        <w:t xml:space="preserve">        if (actor != null &amp;&amp; (actor.hasRole(Role.ADMIN) || actor.hasRole(Role.CASHIER)))</w:t>
      </w:r>
    </w:p>
    <w:p>
      <w:pPr>
        <w:keepNext w:val="0"/>
        <w:keepLines/>
        <w:spacing w:line="244" w:lineRule="exact" w:after="0" w:before="0"/>
        <w:ind w:left="142"/>
        <w:shd w:fill="F3F3F3"/>
      </w:pPr>
      <w:r>
        <w:rPr>
          <w:rFonts w:ascii="Consolas" w:hAnsi="Consolas"/>
          <w:sz w:val="18"/>
        </w:rPr>
        <w:t xml:space="preserve">            branchService.assertStaff(Order.builder().shop(shop).build(), actor.getAccountId());</w:t>
      </w:r>
    </w:p>
    <w:p>
      <w:pPr>
        <w:keepNext w:val="0"/>
        <w:keepLines/>
        <w:spacing w:line="244" w:lineRule="exact" w:after="0" w:before="0"/>
        <w:ind w:left="142"/>
        <w:shd w:fill="F3F3F3"/>
      </w:pPr>
      <w:r>
        <w:rPr>
          <w:rFonts w:ascii="Consolas" w:hAnsi="Consolas"/>
          <w:sz w:val="18"/>
        </w:rPr>
        <w:t xml:space="preserve">        String fingerprint = fingerprint(request);</w:t>
      </w:r>
    </w:p>
    <w:p>
      <w:pPr>
        <w:keepNext w:val="0"/>
        <w:keepLines/>
        <w:spacing w:line="244" w:lineRule="exact" w:after="0" w:before="0"/>
        <w:ind w:left="142"/>
        <w:shd w:fill="F3F3F3"/>
      </w:pPr>
      <w:r>
        <w:rPr>
          <w:rFonts w:ascii="Consolas" w:hAnsi="Consolas"/>
          <w:sz w:val="18"/>
        </w:rPr>
        <w:t xml:space="preserve">        if (idempotencyKey != null &amp;&amp; !idempotencyKey.isBlank()) {</w:t>
      </w:r>
    </w:p>
    <w:p>
      <w:pPr>
        <w:keepNext w:val="0"/>
        <w:keepLines/>
        <w:spacing w:line="244" w:lineRule="exact" w:after="0" w:before="0"/>
        <w:ind w:left="142"/>
        <w:shd w:fill="F3F3F3"/>
      </w:pPr>
      <w:r>
        <w:rPr>
          <w:rFonts w:ascii="Consolas" w:hAnsi="Consolas"/>
          <w:sz w:val="18"/>
        </w:rPr>
        <w:t xml:space="preserve">            var existing = orderRepository.findByIdempotencyKey(idempotencyKey);</w:t>
      </w:r>
    </w:p>
    <w:p>
      <w:pPr>
        <w:keepNext w:val="0"/>
        <w:keepLines/>
        <w:spacing w:line="244" w:lineRule="exact" w:after="0" w:before="0"/>
        <w:ind w:left="142"/>
        <w:shd w:fill="F3F3F3"/>
      </w:pPr>
      <w:r>
        <w:rPr>
          <w:rFonts w:ascii="Consolas" w:hAnsi="Consolas"/>
          <w:sz w:val="18"/>
        </w:rPr>
        <w:t xml:space="preserve">            if (existing.isPresent()) {</w:t>
      </w:r>
    </w:p>
    <w:p>
      <w:pPr>
        <w:keepNext w:val="0"/>
        <w:keepLines/>
        <w:spacing w:line="244" w:lineRule="exact" w:after="0" w:before="0"/>
        <w:ind w:left="142"/>
        <w:shd w:fill="F3F3F3"/>
      </w:pPr>
      <w:r>
        <w:rPr>
          <w:rFonts w:ascii="Consolas" w:hAnsi="Consolas"/>
          <w:sz w:val="18"/>
        </w:rPr>
        <w:t xml:space="preserve">                Order order = existing.get();</w:t>
      </w:r>
    </w:p>
    <w:p>
      <w:pPr>
        <w:spacing w:line="324" w:lineRule="auto" w:after="100"/>
        <w:ind w:firstLine="0"/>
      </w:pPr>
      <w:r>
        <w:rPr>
          <w:b w:val="0"/>
          <w:sz w:val="18"/>
        </w:rPr>
        <w:t>[Đã lược bỏ các dòng 232–260 của phương thức gốc.]</w:t>
      </w:r>
    </w:p>
    <w:p>
      <w:pPr>
        <w:keepNext w:val="0"/>
        <w:keepLines/>
        <w:spacing w:line="244" w:lineRule="exact" w:after="0" w:before="0"/>
        <w:ind w:left="142"/>
        <w:shd w:fill="F3F3F3"/>
      </w:pPr>
      <w:r>
        <w:rPr>
          <w:rFonts w:ascii="Consolas" w:hAnsi="Consolas"/>
          <w:sz w:val="18"/>
        </w:rPr>
        <w:t xml:space="preserve">        if (request.getExpectedTotal() != null &amp;&amp; request.getExpectedTotal().compareTo(discount.totalAmount) != 0)</w:t>
      </w:r>
    </w:p>
    <w:p>
      <w:pPr>
        <w:keepNext w:val="0"/>
        <w:keepLines/>
        <w:spacing w:line="244" w:lineRule="exact" w:after="0" w:before="0"/>
        <w:ind w:left="142"/>
        <w:shd w:fill="F3F3F3"/>
      </w:pPr>
      <w:r>
        <w:rPr>
          <w:rFonts w:ascii="Consolas" w:hAnsi="Consolas"/>
          <w:sz w:val="18"/>
        </w:rPr>
        <w:t xml:space="preserve">            throw BusinessException.conflict(ErrorCode.VALIDATION_FAILED, "Giá hoặc giảm giá đã thay đổi. Vui lòng kiểm tra tổng tiền mới.");</w:t>
      </w:r>
    </w:p>
    <w:p>
      <w:pPr>
        <w:keepNext w:val="0"/>
        <w:keepLines/>
        <w:spacing w:line="244" w:lineRule="exact" w:after="0" w:before="0"/>
        <w:ind w:left="142"/>
        <w:shd w:fill="F3F3F3"/>
      </w:pPr>
      <w:r>
        <w:rPr>
          <w:rFonts w:ascii="Consolas" w:hAnsi="Consolas"/>
          <w:sz w:val="18"/>
        </w:rPr>
        <w:t xml:space="preserve">        Invoice invoice = Invoice.builder()</w:t>
      </w:r>
    </w:p>
    <w:p>
      <w:pPr>
        <w:keepNext w:val="0"/>
        <w:keepLines/>
        <w:spacing w:line="244" w:lineRule="exact" w:after="0" w:before="0"/>
        <w:ind w:left="142"/>
        <w:shd w:fill="F3F3F3"/>
      </w:pPr>
      <w:r>
        <w:rPr>
          <w:rFonts w:ascii="Consolas" w:hAnsi="Consolas"/>
          <w:sz w:val="18"/>
        </w:rPr>
        <w:t xml:space="preserve">                .order(order)</w:t>
      </w:r>
    </w:p>
    <w:p>
      <w:pPr>
        <w:keepNext w:val="0"/>
        <w:keepLines/>
        <w:spacing w:line="244" w:lineRule="exact" w:after="0" w:before="0"/>
        <w:ind w:left="142"/>
        <w:shd w:fill="F3F3F3"/>
      </w:pPr>
      <w:r>
        <w:rPr>
          <w:rFonts w:ascii="Consolas" w:hAnsi="Consolas"/>
          <w:sz w:val="18"/>
        </w:rPr>
        <w:t xml:space="preserve">                .subtotal(subtotal)</w:t>
      </w:r>
    </w:p>
    <w:p>
      <w:pPr>
        <w:keepNext w:val="0"/>
        <w:keepLines/>
        <w:spacing w:line="244" w:lineRule="exact" w:after="0" w:before="0"/>
        <w:ind w:left="142"/>
        <w:shd w:fill="F3F3F3"/>
      </w:pPr>
      <w:r>
        <w:rPr>
          <w:rFonts w:ascii="Consolas" w:hAnsi="Consolas"/>
          <w:sz w:val="18"/>
        </w:rPr>
        <w:t xml:space="preserve">                .discountAmount(discount.discountAmount)</w:t>
      </w:r>
    </w:p>
    <w:p>
      <w:pPr>
        <w:keepNext w:val="0"/>
        <w:keepLines/>
        <w:spacing w:line="244" w:lineRule="exact" w:after="0" w:before="0"/>
        <w:ind w:left="142"/>
        <w:shd w:fill="F3F3F3"/>
      </w:pPr>
      <w:r>
        <w:rPr>
          <w:rFonts w:ascii="Consolas" w:hAnsi="Consolas"/>
          <w:sz w:val="18"/>
        </w:rPr>
        <w:t xml:space="preserve">                .totalAmount(discount.totalAmount)</w:t>
      </w:r>
    </w:p>
    <w:p>
      <w:pPr>
        <w:keepNext w:val="0"/>
        <w:keepLines/>
        <w:spacing w:line="244" w:lineRule="exact" w:after="0" w:before="0"/>
        <w:ind w:left="142"/>
        <w:shd w:fill="F3F3F3"/>
      </w:pPr>
      <w:r>
        <w:rPr>
          <w:rFonts w:ascii="Consolas" w:hAnsi="Consolas"/>
          <w:sz w:val="18"/>
        </w:rPr>
        <w:t xml:space="preserve">                .snapshotDiscountPercent(discount.snapshotPercent)</w:t>
      </w:r>
    </w:p>
    <w:p>
      <w:pPr>
        <w:keepNext w:val="0"/>
        <w:keepLines/>
        <w:spacing w:line="244" w:lineRule="exact" w:after="0" w:before="0"/>
        <w:ind w:left="142"/>
        <w:shd w:fill="F3F3F3"/>
      </w:pPr>
      <w:r>
        <w:rPr>
          <w:rFonts w:ascii="Consolas" w:hAnsi="Consolas"/>
          <w:sz w:val="18"/>
        </w:rPr>
        <w:t xml:space="preserve">                .snapshotDiscountType(discount.discountType)</w:t>
      </w:r>
    </w:p>
    <w:p>
      <w:pPr>
        <w:keepNext w:val="0"/>
        <w:keepLines/>
        <w:spacing w:line="244" w:lineRule="exact" w:after="0" w:before="0"/>
        <w:ind w:left="142"/>
        <w:shd w:fill="F3F3F3"/>
      </w:pPr>
      <w:r>
        <w:rPr>
          <w:rFonts w:ascii="Consolas" w:hAnsi="Consolas"/>
          <w:sz w:val="18"/>
        </w:rPr>
        <w:t xml:space="preserve">                .snapshotDiscountValue(discount.configValue)</w:t>
      </w:r>
    </w:p>
    <w:p>
      <w:pPr>
        <w:keepNext w:val="0"/>
        <w:keepLines/>
        <w:spacing w:line="244" w:lineRule="exact" w:after="0" w:before="0"/>
        <w:ind w:left="142"/>
        <w:shd w:fill="F3F3F3"/>
      </w:pPr>
      <w:r>
        <w:rPr>
          <w:rFonts w:ascii="Consolas" w:hAnsi="Consolas"/>
          <w:sz w:val="18"/>
        </w:rPr>
        <w:t xml:space="preserve">                .status(InvoiceStatus.HIEU_LUC)</w:t>
      </w:r>
    </w:p>
    <w:p>
      <w:pPr>
        <w:spacing w:line="324" w:lineRule="auto" w:after="100"/>
        <w:ind w:firstLine="0"/>
      </w:pPr>
      <w:r>
        <w:rPr>
          <w:b w:val="0"/>
          <w:sz w:val="18"/>
        </w:rPr>
        <w:t>[Đã lược bỏ các dòng 272–273 của phương thức gốc.]</w:t>
      </w:r>
    </w:p>
    <w:p>
      <w:pPr>
        <w:keepNext w:val="0"/>
        <w:keepLines/>
        <w:spacing w:line="244" w:lineRule="exact" w:after="0" w:before="0"/>
        <w:ind w:left="142"/>
        <w:shd w:fill="F3F3F3"/>
      </w:pPr>
      <w:r>
        <w:rPr>
          <w:rFonts w:ascii="Consolas" w:hAnsi="Consolas"/>
          <w:sz w:val="18"/>
        </w:rPr>
        <w:t xml:space="preserve">        invoice = invoiceRepository.save(invoice);</w:t>
      </w:r>
    </w:p>
    <w:p>
      <w:pPr>
        <w:keepNext w:val="0"/>
        <w:keepLines/>
        <w:spacing w:line="244" w:lineRule="exact" w:after="0" w:before="0"/>
        <w:ind w:left="142"/>
        <w:shd w:fill="F3F3F3"/>
      </w:pPr>
      <w:r>
        <w:rPr>
          <w:rFonts w:ascii="Consolas" w:hAnsi="Consolas"/>
          <w:sz w:val="18"/>
        </w:rPr>
        <w:t xml:space="preserve">        var issued = guestAccessService.issueCounterOrderToken(order, 24);</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.accountId(creator != null ? creator.getId() : null)</w:t>
      </w:r>
    </w:p>
    <w:p>
      <w:pPr>
        <w:keepNext w:val="0"/>
        <w:keepLines/>
        <w:spacing w:line="244" w:lineRule="exact" w:after="0" w:before="0"/>
        <w:ind w:left="142"/>
        <w:shd w:fill="F3F3F3"/>
      </w:pPr>
      <w:r>
        <w:rPr>
          <w:rFonts w:ascii="Consolas" w:hAnsi="Consolas"/>
          <w:sz w:val="18"/>
        </w:rPr>
        <w:t xml:space="preserve">                .action("COUNTER_ORDER_CREATED")</w:t>
      </w:r>
    </w:p>
    <w:p>
      <w:pPr>
        <w:keepNext w:val="0"/>
        <w:keepLines/>
        <w:spacing w:line="244" w:lineRule="exact" w:after="0" w:before="0"/>
        <w:ind w:left="142"/>
        <w:shd w:fill="F3F3F3"/>
      </w:pPr>
      <w:r>
        <w:rPr>
          <w:rFonts w:ascii="Consolas" w:hAnsi="Consolas"/>
          <w:sz w:val="18"/>
        </w:rPr>
        <w:t xml:space="preserve">                .afterState(order.getStatus().name())</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realtimeEventPublisher.publishAfterCommit("/topic/cashier", "ORDER_CREATED", order.getId().toString(), null, "1", Map.of("orderId", order.getId(), "status", order.getStatus().name()));</w:t>
      </w:r>
    </w:p>
    <w:p>
      <w:pPr>
        <w:keepNext w:val="0"/>
        <w:keepLines/>
        <w:spacing w:line="244" w:lineRule="exact" w:after="0" w:before="0"/>
        <w:ind w:left="142"/>
        <w:shd w:fill="F3F3F3"/>
      </w:pPr>
      <w:r>
        <w:rPr>
          <w:rFonts w:ascii="Consolas" w:hAnsi="Consolas"/>
          <w:sz w:val="18"/>
        </w:rPr>
        <w:t xml:space="preserve">        return mapToOrderResponse(order, invoice, savedItems, null, issued.rawToken());</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Đóng hộp thanh toán chưa tạo đơn; lựa chọn tiền mặt/chuyển khoản không tự làm PAID.</w:t>
      </w:r>
    </w:p>
    <w:p>
      <w:pPr>
        <w:spacing w:line="324" w:lineRule="auto" w:after="100"/>
        <w:ind w:firstLine="454"/>
      </w:pPr>
      <w:r>
        <w:rPr>
          <w:b w:val="0"/>
          <w:sz w:val="21"/>
        </w:rPr>
        <w:t>Các điểm phối hợp thể hiện trực tiếp trong trích đoạn/phương thức: branchService.resolve(); branchService.assertCustomer(); branchService.assertStaff(); orderRepository.findByIdempotencyKey(). Đường dẫn giao diện liên quan: src/main/resources/templates/customer/cart.html; src/main/resources/static/js/customer/customer.js; src/main/resources/static/js/customer/delivery-checkout.js.</w:t>
      </w:r>
    </w:p>
    <w:p>
      <w:pPr>
        <w:pStyle w:val="Heading3"/>
      </w:pPr>
      <w:r>
        <w:t>Gửi đơn tại bàn theo phiên được xác thực</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16</w:t>
      </w:r>
      <w:r>
        <w:fldChar w:fldCharType="end"/>
      </w:r>
      <w:r>
        <w:t>. Đặc tả: Gửi đơn tại bàn theo phiên được xác thực</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Gắn đơn mới vào đúng bàn, đúng phiên và cơ sở phục vụ.</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Có QR đúng bàn hoặc token phiên còn hạn; nhân viên POS có quyền tương ứng.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tableId, expectedSessionId, qrCode hoặc tableToken, items và phương thức.</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Đơn TABLE tham chiếu phiên xác thực; người khác không được truy cập lịch sử từ ID bàn.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Giả mạo QR/token, đổi cơ sở, phiên cũ/đóng hoặc món không thể phục vụ.</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bàn và kiểm tra bằng chứng truy cập.</w:t>
      </w:r>
    </w:p>
    <w:p>
      <w:pPr>
        <w:spacing w:line="324" w:lineRule="auto" w:after="100"/>
        <w:ind w:firstLine="454"/>
      </w:pPr>
      <w:r>
        <w:rPr>
          <w:b w:val="0"/>
        </w:rPr>
        <w:t>Bước 2. Ràng buộc shopId với cơ sở bàn.</w:t>
      </w:r>
    </w:p>
    <w:p>
      <w:pPr>
        <w:spacing w:line="324" w:lineRule="auto" w:after="100"/>
        <w:ind w:firstLine="454"/>
      </w:pPr>
      <w:r>
        <w:rPr>
          <w:b w:val="0"/>
        </w:rPr>
        <w:t>Bước 3. Phát hiện replay; đối chiếu phiên dự kiến.</w:t>
      </w:r>
    </w:p>
    <w:p>
      <w:pPr>
        <w:spacing w:line="324" w:lineRule="auto" w:after="100"/>
        <w:ind w:firstLine="454"/>
      </w:pPr>
      <w:r>
        <w:rPr>
          <w:b w:val="0"/>
        </w:rPr>
        <w:t>Bước 4. Mở phiên khi chưa có hoặc lấy phiên OPEN đúng bàn.</w:t>
      </w:r>
    </w:p>
    <w:p>
      <w:pPr>
        <w:spacing w:line="324" w:lineRule="auto" w:after="100"/>
        <w:ind w:firstLine="454"/>
      </w:pPr>
      <w:r>
        <w:rPr>
          <w:b w:val="0"/>
        </w:rPr>
        <w:t>Bước 5. Tạo đơn, invoice, chứng từ riêng và phát sự kiện.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4" name="Picture 9934"/>
            <wp:cNvGraphicFramePr>
              <a:graphicFrameLocks noChangeAspect="1"/>
            </wp:cNvGraphicFramePr>
            <a:graphic>
              <a:graphicData uri="http://schemas.openxmlformats.org/drawingml/2006/picture">
                <pic:pic>
                  <pic:nvPicPr>
                    <pic:cNvPr id="0" name="HD_16.png"/>
                    <pic:cNvPicPr/>
                  </pic:nvPicPr>
                  <pic:blipFill>
                    <a:blip r:embed="rId129"/>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16</w:t>
      </w:r>
      <w:r>
        <w:fldChar w:fldCharType="end"/>
      </w:r>
      <w:r>
        <w:t>. Hoạt động: Gửi đơn tại bàn theo phiên được xác thực</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16</w:t>
      </w:r>
      <w:r>
        <w:fldChar w:fldCharType="end"/>
      </w:r>
      <w:r>
        <w:t>. OrderService.createTableOrder — Gửi đơn tại bàn theo phiên được xác thực</w:t>
      </w:r>
    </w:p>
    <w:p>
      <w:pPr>
        <w:keepNext/>
        <w:spacing w:line="324" w:lineRule="auto" w:after="100"/>
        <w:ind w:firstLine="0"/>
      </w:pPr>
      <w:r>
        <w:rPr>
          <w:b w:val="0"/>
          <w:sz w:val="19"/>
        </w:rPr>
        <w:t>Nguồn: src/main/java/vn/edu/ute/milktea/service/order/OrderService.java; OrderService.createTableOrder; dòng 82–216.</w:t>
      </w:r>
    </w:p>
    <w:p>
      <w:pPr>
        <w:keepNext w:val="0"/>
        <w:keepLines/>
        <w:spacing w:line="244" w:lineRule="exact" w:after="0" w:before="0"/>
        <w:ind w:left="142"/>
        <w:shd w:fill="F3F3F3"/>
      </w:pPr>
      <w:r>
        <w:rPr>
          <w:rFonts w:ascii="Consolas" w:hAnsi="Consolas"/>
          <w:sz w:val="18"/>
        </w:rPr>
        <w:t xml:space="preserve">    public OrderDto.OrderResponse createTableOrder(OrderDto.CreateTableOrderRequest request, CurrentActor actor, String idempotencyKey) {</w:t>
      </w:r>
    </w:p>
    <w:p>
      <w:pPr>
        <w:keepNext w:val="0"/>
        <w:keepLines/>
        <w:spacing w:line="244" w:lineRule="exact" w:after="0" w:before="0"/>
        <w:ind w:left="142"/>
        <w:shd w:fill="F3F3F3"/>
      </w:pPr>
      <w:r>
        <w:rPr>
          <w:rFonts w:ascii="Consolas" w:hAnsi="Consolas"/>
          <w:sz w:val="18"/>
        </w:rPr>
        <w:t xml:space="preserve">        if (idempotencyKey != null &amp;&amp; (idempotencyKey.isBlank() || idempotencyKey.length() &gt; 64))</w:t>
      </w:r>
    </w:p>
    <w:p>
      <w:pPr>
        <w:keepNext w:val="0"/>
        <w:keepLines/>
        <w:spacing w:line="244" w:lineRule="exact" w:after="0" w:before="0"/>
        <w:ind w:left="142"/>
        <w:shd w:fill="F3F3F3"/>
      </w:pPr>
      <w:r>
        <w:rPr>
          <w:rFonts w:ascii="Consolas" w:hAnsi="Consolas"/>
          <w:sz w:val="18"/>
        </w:rPr>
        <w:t xml:space="preserve">            throw BusinessException.badRequest(ErrorCode.VALIDATION_FAILED,"Mã yêu cầu không hợp lệ");</w:t>
      </w:r>
    </w:p>
    <w:p>
      <w:pPr>
        <w:keepNext w:val="0"/>
        <w:keepLines/>
        <w:spacing w:line="244" w:lineRule="exact" w:after="0" w:before="0"/>
        <w:ind w:left="142"/>
        <w:shd w:fill="F3F3F3"/>
      </w:pPr>
      <w:r>
        <w:rPr>
          <w:rFonts w:ascii="Consolas" w:hAnsi="Consolas"/>
          <w:sz w:val="18"/>
        </w:rPr>
        <w:t xml:space="preserve">        if (idempotencyKey == null) idempotencyKey = UUID.randomUUID().toString();</w:t>
      </w:r>
    </w:p>
    <w:p>
      <w:pPr>
        <w:keepNext w:val="0"/>
        <w:keepLines/>
        <w:spacing w:line="244" w:lineRule="exact" w:after="0" w:before="0"/>
        <w:ind w:left="142"/>
        <w:shd w:fill="F3F3F3"/>
      </w:pPr>
      <w:r>
        <w:rPr>
          <w:rFonts w:ascii="Consolas" w:hAnsi="Consolas"/>
          <w:sz w:val="18"/>
        </w:rPr>
        <w:t xml:space="preserve">        if (request == null || request.getTableId() == null)</w:t>
      </w:r>
    </w:p>
    <w:p>
      <w:pPr>
        <w:keepNext w:val="0"/>
        <w:keepLines/>
        <w:spacing w:line="244" w:lineRule="exact" w:after="0" w:before="0"/>
        <w:ind w:left="142"/>
        <w:shd w:fill="F3F3F3"/>
      </w:pPr>
      <w:r>
        <w:rPr>
          <w:rFonts w:ascii="Consolas" w:hAnsi="Consolas"/>
          <w:sz w:val="18"/>
        </w:rPr>
        <w:t xml:space="preserve">            throw BusinessException.forbidden(ErrorCode.ACCESS_DENIED,"Hãy quét mã QR bàn hợp lệ");</w:t>
      </w:r>
    </w:p>
    <w:p>
      <w:pPr>
        <w:keepNext w:val="0"/>
        <w:keepLines/>
        <w:spacing w:line="244" w:lineRule="exact" w:after="0" w:before="0"/>
        <w:ind w:left="142"/>
        <w:shd w:fill="F3F3F3"/>
      </w:pPr>
      <w:r>
        <w:rPr>
          <w:rFonts w:ascii="Consolas" w:hAnsi="Consolas"/>
          <w:sz w:val="18"/>
        </w:rPr>
        <w:t xml:space="preserve">        DiningTable table = tableRepository.findByIdWithLock(request.getTableId())</w:t>
      </w:r>
    </w:p>
    <w:p>
      <w:pPr>
        <w:keepNext w:val="0"/>
        <w:keepLines/>
        <w:spacing w:line="244" w:lineRule="exact" w:after="0" w:before="0"/>
        <w:ind w:left="142"/>
        <w:shd w:fill="F3F3F3"/>
      </w:pPr>
      <w:r>
        <w:rPr>
          <w:rFonts w:ascii="Consolas" w:hAnsi="Consolas"/>
          <w:sz w:val="18"/>
        </w:rPr>
        <w:t xml:space="preserve">                .orElseThrow(() -&gt; BusinessException.notFound(ErrorCode.TABLE_NOT_FOUND, "Không tìm thấy bàn"));</w:t>
      </w:r>
    </w:p>
    <w:p>
      <w:pPr>
        <w:keepNext w:val="0"/>
        <w:keepLines/>
        <w:spacing w:line="244" w:lineRule="exact" w:after="0" w:before="0"/>
        <w:ind w:left="142"/>
        <w:shd w:fill="F3F3F3"/>
      </w:pPr>
      <w:r>
        <w:rPr>
          <w:rFonts w:ascii="Consolas" w:hAnsi="Consolas"/>
          <w:sz w:val="18"/>
        </w:rPr>
        <w:t xml:space="preserve">        boolean staff = actor != null &amp;&amp; (actor.hasRole(Role.CASHIER) || actor.hasRole(Role.ADMIN));</w:t>
      </w:r>
    </w:p>
    <w:p>
      <w:pPr>
        <w:keepNext w:val="0"/>
        <w:keepLines/>
        <w:spacing w:line="244" w:lineRule="exact" w:after="0" w:before="0"/>
        <w:ind w:left="142"/>
        <w:shd w:fill="F3F3F3"/>
      </w:pPr>
      <w:r>
        <w:rPr>
          <w:rFonts w:ascii="Consolas" w:hAnsi="Consolas"/>
          <w:sz w:val="18"/>
        </w:rPr>
        <w:t xml:space="preserve">        if (!staff) {</w:t>
      </w:r>
    </w:p>
    <w:p>
      <w:pPr>
        <w:keepNext w:val="0"/>
        <w:keepLines/>
        <w:spacing w:line="244" w:lineRule="exact" w:after="0" w:before="0"/>
        <w:ind w:left="142"/>
        <w:shd w:fill="F3F3F3"/>
      </w:pPr>
      <w:r>
        <w:rPr>
          <w:rFonts w:ascii="Consolas" w:hAnsi="Consolas"/>
          <w:sz w:val="18"/>
        </w:rPr>
        <w:t xml:space="preserve">            boolean qrValid = request.getQrCode() != null &amp;&amp; !request.getQrCode().isBlank()</w:t>
      </w:r>
    </w:p>
    <w:p>
      <w:pPr>
        <w:keepNext w:val="0"/>
        <w:keepLines/>
        <w:spacing w:line="244" w:lineRule="exact" w:after="0" w:before="0"/>
        <w:ind w:left="142"/>
        <w:shd w:fill="F3F3F3"/>
      </w:pPr>
      <w:r>
        <w:rPr>
          <w:rFonts w:ascii="Consolas" w:hAnsi="Consolas"/>
          <w:sz w:val="18"/>
        </w:rPr>
        <w:t xml:space="preserve">                    &amp;&amp; java.security.MessageDigest.isEqual(request.getQrCode().getBytes(java.nio.charset.StandardCharsets.UTF_8),</w:t>
      </w:r>
    </w:p>
    <w:p>
      <w:pPr>
        <w:keepNext w:val="0"/>
        <w:keepLines/>
        <w:spacing w:line="244" w:lineRule="exact" w:after="0" w:before="0"/>
        <w:ind w:left="142"/>
        <w:shd w:fill="F3F3F3"/>
      </w:pPr>
      <w:r>
        <w:rPr>
          <w:rFonts w:ascii="Consolas" w:hAnsi="Consolas"/>
          <w:sz w:val="18"/>
        </w:rPr>
        <w:t xml:space="preserve">                        table.getQrCode().getBytes(java.nio.charset.StandardCharsets.UTF_8));</w:t>
      </w:r>
    </w:p>
    <w:p>
      <w:pPr>
        <w:spacing w:line="324" w:lineRule="auto" w:after="100"/>
        <w:ind w:firstLine="0"/>
      </w:pPr>
      <w:r>
        <w:rPr>
          <w:b w:val="0"/>
          <w:sz w:val="18"/>
        </w:rPr>
        <w:t>[Đã lược bỏ các dòng 95–97 của phương thức gốc.]</w:t>
      </w:r>
    </w:p>
    <w:p>
      <w:pPr>
        <w:keepNext w:val="0"/>
        <w:keepLines/>
        <w:spacing w:line="244" w:lineRule="exact" w:after="0" w:before="0"/>
        <w:ind w:left="142"/>
        <w:shd w:fill="F3F3F3"/>
      </w:pPr>
      <w:r>
        <w:rPr>
          <w:rFonts w:ascii="Consolas" w:hAnsi="Consolas"/>
          <w:sz w:val="18"/>
        </w:rPr>
        <w:t xml:space="preserve">            if (!qrValid &amp;&amp; !sessionValid) throw BusinessException.forbidden(ErrorCode.ACCESS_DENIED, "Hãy quét mã QR bàn hợp lệ");</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var shop = branchService.tableBranch(table);</w:t>
      </w:r>
    </w:p>
    <w:p>
      <w:pPr>
        <w:keepNext w:val="0"/>
        <w:keepLines/>
        <w:spacing w:line="244" w:lineRule="exact" w:after="0" w:before="0"/>
        <w:ind w:left="142"/>
        <w:shd w:fill="F3F3F3"/>
      </w:pPr>
      <w:r>
        <w:rPr>
          <w:rFonts w:ascii="Consolas" w:hAnsi="Consolas"/>
          <w:sz w:val="18"/>
        </w:rPr>
        <w:t xml:space="preserve">        branchService.assertCustomer(shop, actor);</w:t>
      </w:r>
    </w:p>
    <w:p>
      <w:pPr>
        <w:keepNext w:val="0"/>
        <w:keepLines/>
        <w:spacing w:line="244" w:lineRule="exact" w:after="0" w:before="0"/>
        <w:ind w:left="142"/>
        <w:shd w:fill="F3F3F3"/>
      </w:pPr>
      <w:r>
        <w:rPr>
          <w:rFonts w:ascii="Consolas" w:hAnsi="Consolas"/>
          <w:sz w:val="18"/>
        </w:rPr>
        <w:t xml:space="preserve">        if (request.getShopId() != null &amp;&amp; !request.getShopId().equals(shop.getId()))</w:t>
      </w:r>
    </w:p>
    <w:p>
      <w:pPr>
        <w:keepNext w:val="0"/>
        <w:keepLines/>
        <w:spacing w:line="244" w:lineRule="exact" w:after="0" w:before="0"/>
        <w:ind w:left="142"/>
        <w:shd w:fill="F3F3F3"/>
      </w:pPr>
      <w:r>
        <w:rPr>
          <w:rFonts w:ascii="Consolas" w:hAnsi="Consolas"/>
          <w:sz w:val="18"/>
        </w:rPr>
        <w:t xml:space="preserve">            throw BusinessException.forbidden(ErrorCode.ACCESS_DENIED, "Không được đổi cơ sở của bàn");</w:t>
      </w:r>
    </w:p>
    <w:p>
      <w:pPr>
        <w:keepNext w:val="0"/>
        <w:keepLines/>
        <w:spacing w:line="244" w:lineRule="exact" w:after="0" w:before="0"/>
        <w:ind w:left="142"/>
        <w:shd w:fill="F3F3F3"/>
      </w:pPr>
      <w:r>
        <w:rPr>
          <w:rFonts w:ascii="Consolas" w:hAnsi="Consolas"/>
          <w:sz w:val="18"/>
        </w:rPr>
        <w:t xml:space="preserve">        if (staff) branchService.assertStaff(Order.builder().shop(shop).build(), actor.getAccountId());</w:t>
      </w:r>
    </w:p>
    <w:p>
      <w:pPr>
        <w:keepNext w:val="0"/>
        <w:keepLines/>
        <w:spacing w:line="244" w:lineRule="exact" w:after="0" w:before="0"/>
        <w:ind w:left="142"/>
        <w:shd w:fill="F3F3F3"/>
      </w:pPr>
      <w:r>
        <w:rPr>
          <w:rFonts w:ascii="Consolas" w:hAnsi="Consolas"/>
          <w:sz w:val="18"/>
        </w:rPr>
        <w:t xml:space="preserve">        String fingerprint = fingerprint(request);</w:t>
      </w:r>
    </w:p>
    <w:p>
      <w:pPr>
        <w:keepNext w:val="0"/>
        <w:keepLines/>
        <w:spacing w:line="244" w:lineRule="exact" w:after="0" w:before="0"/>
        <w:ind w:left="142"/>
        <w:shd w:fill="F3F3F3"/>
      </w:pPr>
      <w:r>
        <w:rPr>
          <w:rFonts w:ascii="Consolas" w:hAnsi="Consolas"/>
          <w:sz w:val="18"/>
        </w:rPr>
        <w:t xml:space="preserve">        if (idempotencyKey != null &amp;&amp; !idempotencyKey.isBlank()) {</w:t>
      </w:r>
    </w:p>
    <w:p>
      <w:pPr>
        <w:keepNext w:val="0"/>
        <w:keepLines/>
        <w:spacing w:line="244" w:lineRule="exact" w:after="0" w:before="0"/>
        <w:ind w:left="142"/>
        <w:shd w:fill="F3F3F3"/>
      </w:pPr>
      <w:r>
        <w:rPr>
          <w:rFonts w:ascii="Consolas" w:hAnsi="Consolas"/>
          <w:sz w:val="18"/>
        </w:rPr>
        <w:t xml:space="preserve">            var existing = orderRepository.findByIdempotencyKey(idempotencyKey);</w:t>
      </w:r>
    </w:p>
    <w:p>
      <w:pPr>
        <w:keepNext w:val="0"/>
        <w:keepLines/>
        <w:spacing w:line="244" w:lineRule="exact" w:after="0" w:before="0"/>
        <w:ind w:left="142"/>
        <w:shd w:fill="F3F3F3"/>
      </w:pPr>
      <w:r>
        <w:rPr>
          <w:rFonts w:ascii="Consolas" w:hAnsi="Consolas"/>
          <w:sz w:val="18"/>
        </w:rPr>
        <w:t xml:space="preserve">            if (existing.isPresent()) {</w:t>
      </w:r>
    </w:p>
    <w:p>
      <w:pPr>
        <w:spacing w:line="324" w:lineRule="auto" w:after="100"/>
        <w:ind w:firstLine="0"/>
      </w:pPr>
      <w:r>
        <w:rPr>
          <w:b w:val="0"/>
          <w:sz w:val="18"/>
        </w:rPr>
        <w:t>[Đã lược bỏ các dòng 109–204 của phương thức gốc.]</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.accountId(customerAccount != null ? customerAccount.getId() : null)</w:t>
      </w:r>
    </w:p>
    <w:p>
      <w:pPr>
        <w:keepNext w:val="0"/>
        <w:keepLines/>
        <w:spacing w:line="244" w:lineRule="exact" w:after="0" w:before="0"/>
        <w:ind w:left="142"/>
        <w:shd w:fill="F3F3F3"/>
      </w:pPr>
      <w:r>
        <w:rPr>
          <w:rFonts w:ascii="Consolas" w:hAnsi="Consolas"/>
          <w:sz w:val="18"/>
        </w:rPr>
        <w:t xml:space="preserve">                .action("ORDER_CREATED")</w:t>
      </w:r>
    </w:p>
    <w:p>
      <w:pPr>
        <w:keepNext w:val="0"/>
        <w:keepLines/>
        <w:spacing w:line="244" w:lineRule="exact" w:after="0" w:before="0"/>
        <w:ind w:left="142"/>
        <w:shd w:fill="F3F3F3"/>
      </w:pPr>
      <w:r>
        <w:rPr>
          <w:rFonts w:ascii="Consolas" w:hAnsi="Consolas"/>
          <w:sz w:val="18"/>
        </w:rPr>
        <w:t xml:space="preserve">                .afterState(order.getStatus().name())</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realtimeEventPublisher.publishAfterCommit("/topic/cashier", "ORDER_CREATED", order.getId().toString(), session.getId().toString(), "1", Map.of("orderId", order.getId(), "status", order.getStatus().name()));</w:t>
      </w:r>
    </w:p>
    <w:p>
      <w:pPr>
        <w:keepNext w:val="0"/>
        <w:keepLines/>
        <w:spacing w:line="244" w:lineRule="exact" w:after="0" w:before="0"/>
        <w:ind w:left="142"/>
        <w:shd w:fill="F3F3F3"/>
      </w:pPr>
      <w:r>
        <w:rPr>
          <w:rFonts w:ascii="Consolas" w:hAnsi="Consolas"/>
          <w:sz w:val="18"/>
        </w:rPr>
        <w:t xml:space="preserve">        realtimeEventPublisher.publishAfterCommit("/topic/table-sessions/" + session.getId(), "ORDER_CREATED", order.getId().toString(), session.getId().toString(), "1", Map.of("orderId", order.getId(), "status", order.getStatus().name()));</w:t>
      </w:r>
    </w:p>
    <w:p>
      <w:pPr>
        <w:keepNext w:val="0"/>
        <w:keepLines/>
        <w:spacing w:line="244" w:lineRule="exact" w:after="0" w:before="0"/>
        <w:ind w:left="142"/>
        <w:shd w:fill="F3F3F3"/>
      </w:pPr>
      <w:r>
        <w:rPr>
          <w:rFonts w:ascii="Consolas" w:hAnsi="Consolas"/>
          <w:sz w:val="18"/>
        </w:rPr>
        <w:t xml:space="preserve">        // Per-order guest proof: order tracking must never reuse a table-wide access token.</w:t>
      </w:r>
    </w:p>
    <w:p>
      <w:pPr>
        <w:keepNext w:val="0"/>
        <w:keepLines/>
        <w:spacing w:line="244" w:lineRule="exact" w:after="0" w:before="0"/>
        <w:ind w:left="142"/>
        <w:shd w:fill="F3F3F3"/>
      </w:pPr>
      <w:r>
        <w:rPr>
          <w:rFonts w:ascii="Consolas" w:hAnsi="Consolas"/>
          <w:sz w:val="18"/>
        </w:rPr>
        <w:t xml:space="preserve">        var receiptToken = guestAccessService.issueCounterOrderToken(order, 24);</w:t>
      </w:r>
    </w:p>
    <w:p>
      <w:pPr>
        <w:keepNext w:val="0"/>
        <w:keepLines/>
        <w:spacing w:line="244" w:lineRule="exact" w:after="0" w:before="0"/>
        <w:ind w:left="142"/>
        <w:shd w:fill="F3F3F3"/>
      </w:pPr>
      <w:r>
        <w:rPr>
          <w:rFonts w:ascii="Consolas" w:hAnsi="Consolas"/>
          <w:sz w:val="18"/>
        </w:rPr>
        <w:t xml:space="preserve">        return mapToOrderResponse(order, invoice, savedItems, rawGuestTableToken, receiptToken.rawToken());</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Giỏ riêng của khách không xóa giỏ phiên POS dùng chung. Không cho khách tự gán bàn bằng ID có thể đoán.</w:t>
      </w:r>
    </w:p>
    <w:p>
      <w:pPr>
        <w:spacing w:line="324" w:lineRule="auto" w:after="100"/>
        <w:ind w:firstLine="454"/>
      </w:pPr>
      <w:r>
        <w:rPr>
          <w:b w:val="0"/>
          <w:sz w:val="21"/>
        </w:rPr>
        <w:t>Các điểm phối hợp thể hiện trực tiếp trong trích đoạn/phương thức: tableRepository.findByIdWithLock(); guestAccessService.validateTableToken(); branchService.tableBranch(); branchService.assertCustomer(). Đường dẫn giao diện liên quan: src/main/resources/templates/customer/cart.html; src/main/resources/static/js/customer/customer.js.</w:t>
      </w:r>
    </w:p>
    <w:p>
      <w:pPr>
        <w:pStyle w:val="Heading3"/>
      </w:pPr>
      <w:r>
        <w:t>Thông báo chuyển khoản để thu ngân đối soát</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17</w:t>
      </w:r>
      <w:r>
        <w:fldChar w:fldCharType="end"/>
      </w:r>
      <w:r>
        <w:t>. Đặc tả: Thông báo chuyển khoản để thu ngân đối soát</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Ghi nhận khách đã chuyển khoản để thu ngân kiểm tra giao dịch thực tế.</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Controller xác minh chủ đơn hoặc chứng từ riêng; hóa đơn chưa thu, đơn chưa hủy.</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Mã đơn, method=BANK_TRANSFER, reference và khóa yêu cầu.</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Đơn giữ trạng thái chưa thanh toán; chưa tạo Payment và không tự xác nhận tiền ngân hàng.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quyền, hóa đơn hủy, đã được ghi thu hoặc dữ liệu phương thức sai.</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quyền đọc đơn ở controller.</w:t>
      </w:r>
    </w:p>
    <w:p>
      <w:pPr>
        <w:spacing w:line="324" w:lineRule="auto" w:after="100"/>
        <w:ind w:firstLine="454"/>
      </w:pPr>
      <w:r>
        <w:rPr>
          <w:b w:val="0"/>
        </w:rPr>
        <w:t>Bước 2. Tìm invoice và khóa đơn rồi hóa đơn.</w:t>
      </w:r>
    </w:p>
    <w:p>
      <w:pPr>
        <w:spacing w:line="324" w:lineRule="auto" w:after="100"/>
        <w:ind w:firstLine="454"/>
      </w:pPr>
      <w:r>
        <w:rPr>
          <w:b w:val="0"/>
        </w:rPr>
        <w:t>Bước 3. Từ chối đơn hủy/đã thu và phát hiện notice trùng.</w:t>
      </w:r>
    </w:p>
    <w:p>
      <w:pPr>
        <w:spacing w:line="324" w:lineRule="auto" w:after="100"/>
        <w:ind w:firstLine="454"/>
      </w:pPr>
      <w:r>
        <w:rPr>
          <w:b w:val="0"/>
        </w:rPr>
        <w:t>Bước 4. Lưu PaymentNotice theo phương thức.</w:t>
      </w:r>
    </w:p>
    <w:p>
      <w:pPr>
        <w:spacing w:line="324" w:lineRule="auto" w:after="100"/>
        <w:ind w:firstLine="454"/>
      </w:pPr>
      <w:r>
        <w:rPr>
          <w:b w:val="0"/>
        </w:rPr>
        <w:t>Bước 5. Ghi audit và thông báo thu ngân.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5" name="Picture 9935"/>
            <wp:cNvGraphicFramePr>
              <a:graphicFrameLocks noChangeAspect="1"/>
            </wp:cNvGraphicFramePr>
            <a:graphic>
              <a:graphicData uri="http://schemas.openxmlformats.org/drawingml/2006/picture">
                <pic:pic>
                  <pic:nvPicPr>
                    <pic:cNvPr id="0" name="HD_17.png"/>
                    <pic:cNvPicPr/>
                  </pic:nvPicPr>
                  <pic:blipFill>
                    <a:blip r:embed="rId130"/>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17</w:t>
      </w:r>
      <w:r>
        <w:fldChar w:fldCharType="end"/>
      </w:r>
      <w:r>
        <w:t>. Hoạt động: Thông báo chuyển khoản để thu ngân đối soát</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17</w:t>
      </w:r>
      <w:r>
        <w:fldChar w:fldCharType="end"/>
      </w:r>
      <w:r>
        <w:t>. PaymentService.createNoticeForOrder — Thông báo chuyển khoản để thu ngân đối soát</w:t>
      </w:r>
    </w:p>
    <w:p>
      <w:pPr>
        <w:keepNext/>
        <w:spacing w:line="324" w:lineRule="auto" w:after="100"/>
        <w:ind w:firstLine="0"/>
      </w:pPr>
      <w:r>
        <w:rPr>
          <w:b w:val="0"/>
          <w:sz w:val="19"/>
        </w:rPr>
        <w:t>Nguồn: src/main/java/vn/edu/ute/milktea/service/payment/PaymentService.java; PaymentService.createNoticeForOrder; dòng 307–311.</w:t>
      </w:r>
    </w:p>
    <w:p>
      <w:pPr>
        <w:keepNext w:val="0"/>
        <w:keepLines/>
        <w:spacing w:line="244" w:lineRule="exact" w:after="0" w:before="0"/>
        <w:ind w:left="142"/>
        <w:shd w:fill="F3F3F3"/>
      </w:pPr>
      <w:r>
        <w:rPr>
          <w:rFonts w:ascii="Consolas" w:hAnsi="Consolas"/>
          <w:sz w:val="18"/>
        </w:rPr>
        <w:t xml:space="preserve">    public void createNoticeForOrder(Long orderId, PaymentDto.PaymentNoticeRequest request, String idempotencyKey) {</w:t>
      </w:r>
    </w:p>
    <w:p>
      <w:pPr>
        <w:keepNext w:val="0"/>
        <w:keepLines/>
        <w:spacing w:line="244" w:lineRule="exact" w:after="0" w:before="0"/>
        <w:ind w:left="142"/>
        <w:shd w:fill="F3F3F3"/>
      </w:pPr>
      <w:r>
        <w:rPr>
          <w:rFonts w:ascii="Consolas" w:hAnsi="Consolas"/>
          <w:sz w:val="18"/>
        </w:rPr>
        <w:t xml:space="preserve">        Invoice invoice = invoiceRepository.findByOrderId(orderId)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hóa đơn cho đơn hàng #" + orderId));</w:t>
      </w:r>
    </w:p>
    <w:p>
      <w:pPr>
        <w:keepNext w:val="0"/>
        <w:keepLines/>
        <w:spacing w:line="244" w:lineRule="exact" w:after="0" w:before="0"/>
        <w:ind w:left="142"/>
        <w:shd w:fill="F3F3F3"/>
      </w:pPr>
      <w:r>
        <w:rPr>
          <w:rFonts w:ascii="Consolas" w:hAnsi="Consolas"/>
          <w:sz w:val="18"/>
        </w:rPr>
        <w:t xml:space="preserve">        createNotice(invoice.getId(), request, idempotencyKey);</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Tài khoản nhận tiền lấy từ GlobalSettings; URL VietQR chỉ có khi cấu hình BIN/tài khoản phù hợp. Chưa có xác nhận giao dịch ngân hàng tự động cho luồng POS này.</w:t>
      </w:r>
    </w:p>
    <w:p>
      <w:pPr>
        <w:spacing w:line="324" w:lineRule="auto" w:after="100"/>
        <w:ind w:firstLine="454"/>
      </w:pPr>
      <w:r>
        <w:rPr>
          <w:b w:val="0"/>
          <w:sz w:val="21"/>
        </w:rPr>
        <w:t>Các điểm phối hợp thể hiện trực tiếp trong trích đoạn/phương thức: invoiceRepository.findByOrderId(). Đường dẫn giao diện liên quan: src/main/resources/templates/customer/order-confirmation.html; src/main/resources/static/js/customer/order-confirmation.js.</w:t>
      </w:r>
    </w:p>
    <w:p>
      <w:pPr>
        <w:pStyle w:val="Heading3"/>
      </w:pPr>
      <w:r>
        <w:t>Theo dõi chứng từ đơn vừa đặt</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18</w:t>
      </w:r>
      <w:r>
        <w:fldChar w:fldCharType="end"/>
      </w:r>
      <w:r>
        <w:t>. Đặc tả: Theo dõi chứng từ đơn vừa đặt</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Cho phép xem một đơn được sở hữu hoặc được cấp capability riêng.</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Có quyền với chính đơn cần xem.</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và JWT tài khoản hoặc token riêng của đúng đơn.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Trả dữ liệu một chứng từ; token bàn không cấp quyền xem mọi đơn trong phiên.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tìm thấy đơn hoặc token/tài khoản không có quyền.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Order theo ID.</w:t>
      </w:r>
    </w:p>
    <w:p>
      <w:pPr>
        <w:spacing w:line="324" w:lineRule="auto" w:after="100"/>
        <w:ind w:firstLine="454"/>
      </w:pPr>
      <w:r>
        <w:rPr>
          <w:b w:val="0"/>
        </w:rPr>
        <w:t>Bước 2. Xác minh ADMIN/CASHIER theo cơ sở hoặc chủ tài khoản.</w:t>
      </w:r>
    </w:p>
    <w:p>
      <w:pPr>
        <w:spacing w:line="324" w:lineRule="auto" w:after="100"/>
        <w:ind w:firstLine="454"/>
      </w:pPr>
      <w:r>
        <w:rPr>
          <w:b w:val="0"/>
        </w:rPr>
        <w:t>Bước 3. Với guest kiểm tra orderId trong capability.</w:t>
      </w:r>
    </w:p>
    <w:p>
      <w:pPr>
        <w:spacing w:line="324" w:lineRule="auto" w:after="100"/>
        <w:ind w:firstLine="454"/>
      </w:pPr>
      <w:r>
        <w:rPr>
          <w:b w:val="0"/>
        </w:rPr>
        <w:t>Bước 4. Ánh xạ sản phẩm, hóa đơn và tình trạng thu tiền.</w:t>
      </w:r>
    </w:p>
    <w:p>
      <w:pPr>
        <w:spacing w:line="324" w:lineRule="auto" w:after="100"/>
        <w:ind w:firstLine="454"/>
      </w:pPr>
      <w:r>
        <w:rPr>
          <w:b w:val="0"/>
        </w:rPr>
        <w:t>Bước 5. Trả chi tiết cho trang xác nhận và polling.</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6" name="Picture 9936"/>
            <wp:cNvGraphicFramePr>
              <a:graphicFrameLocks noChangeAspect="1"/>
            </wp:cNvGraphicFramePr>
            <a:graphic>
              <a:graphicData uri="http://schemas.openxmlformats.org/drawingml/2006/picture">
                <pic:pic>
                  <pic:nvPicPr>
                    <pic:cNvPr id="0" name="HD_18.png"/>
                    <pic:cNvPicPr/>
                  </pic:nvPicPr>
                  <pic:blipFill>
                    <a:blip r:embed="rId131"/>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18</w:t>
      </w:r>
      <w:r>
        <w:fldChar w:fldCharType="end"/>
      </w:r>
      <w:r>
        <w:t>. Hoạt động: Theo dõi chứng từ đơn vừa đặt</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18</w:t>
      </w:r>
      <w:r>
        <w:fldChar w:fldCharType="end"/>
      </w:r>
      <w:r>
        <w:t>. OrderService.getOrderForCustomer — Theo dõi chứng từ đơn vừa đặt</w:t>
      </w:r>
    </w:p>
    <w:p>
      <w:pPr>
        <w:keepNext/>
        <w:spacing w:line="324" w:lineRule="auto" w:after="100"/>
        <w:ind w:firstLine="0"/>
      </w:pPr>
      <w:r>
        <w:rPr>
          <w:b w:val="0"/>
          <w:sz w:val="19"/>
        </w:rPr>
        <w:t>Nguồn: src/main/java/vn/edu/ute/milktea/service/order/OrderService.java; OrderService.getOrderForCustomer; dòng 737–756.</w:t>
      </w:r>
    </w:p>
    <w:p>
      <w:pPr>
        <w:keepNext w:val="0"/>
        <w:keepLines/>
        <w:spacing w:line="244" w:lineRule="exact" w:after="0" w:before="0"/>
        <w:ind w:left="142"/>
        <w:shd w:fill="F3F3F3"/>
      </w:pPr>
      <w:r>
        <w:rPr>
          <w:rFonts w:ascii="Consolas" w:hAnsi="Consolas"/>
          <w:sz w:val="18"/>
        </w:rPr>
        <w:t xml:space="preserve">    public OrderDto.OrderResponse getOrderForCustomer(Long orderId, CurrentActor actor) {</w:t>
      </w:r>
    </w:p>
    <w:p>
      <w:pPr>
        <w:keepNext w:val="0"/>
        <w:keepLines/>
        <w:spacing w:line="244" w:lineRule="exact" w:after="0" w:before="0"/>
        <w:ind w:left="142"/>
        <w:shd w:fill="F3F3F3"/>
      </w:pPr>
      <w:r>
        <w:rPr>
          <w:rFonts w:ascii="Consolas" w:hAnsi="Consolas"/>
          <w:sz w:val="18"/>
        </w:rPr>
        <w:t xml:space="preserve">        Order order = orderRepository.findById(orderId)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w:t>
      </w:r>
    </w:p>
    <w:p>
      <w:pPr>
        <w:keepNext w:val="0"/>
        <w:keepLines/>
        <w:spacing w:line="244" w:lineRule="exact" w:after="0" w:before="0"/>
        <w:ind w:left="142"/>
        <w:shd w:fill="F3F3F3"/>
      </w:pPr>
      <w:r>
        <w:rPr>
          <w:rFonts w:ascii="Consolas" w:hAnsi="Consolas"/>
          <w:sz w:val="18"/>
        </w:rPr>
        <w:t xml:space="preserve">        if (actor == null) {</w:t>
      </w:r>
    </w:p>
    <w:p>
      <w:pPr>
        <w:keepNext w:val="0"/>
        <w:keepLines/>
        <w:spacing w:line="244" w:lineRule="exact" w:after="0" w:before="0"/>
        <w:ind w:left="142"/>
        <w:shd w:fill="F3F3F3"/>
      </w:pPr>
      <w:r>
        <w:rPr>
          <w:rFonts w:ascii="Consolas" w:hAnsi="Consolas"/>
          <w:sz w:val="18"/>
        </w:rPr>
        <w:t xml:space="preserve">            throw BusinessException.forbidden(ErrorCode.ACCESS_DENIED, "Bạn không có quyền xem đơn hàng này");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boolean allowed = actor.hasRole(vn.edu.ute.milktea.entity.account.Role.CASHIER) || actor.hasRole(vn.edu.ute.milktea.entity.account.Role.ADMIN);</w:t>
      </w:r>
    </w:p>
    <w:p>
      <w:pPr>
        <w:keepNext w:val="0"/>
        <w:keepLines/>
        <w:spacing w:line="244" w:lineRule="exact" w:after="0" w:before="0"/>
        <w:ind w:left="142"/>
        <w:shd w:fill="F3F3F3"/>
      </w:pPr>
      <w:r>
        <w:rPr>
          <w:rFonts w:ascii="Consolas" w:hAnsi="Consolas"/>
          <w:sz w:val="18"/>
        </w:rPr>
        <w:t xml:space="preserve">        if (allowed) { branchService.assertStaff(order, actor.getAccountId()); return mapOrderToResponse(order); }</w:t>
      </w:r>
    </w:p>
    <w:p>
      <w:pPr>
        <w:keepNext w:val="0"/>
        <w:keepLines/>
        <w:spacing w:line="244" w:lineRule="exact" w:after="0" w:before="0"/>
        <w:ind w:left="142"/>
        <w:shd w:fill="F3F3F3"/>
      </w:pPr>
      <w:r>
        <w:rPr>
          <w:rFonts w:ascii="Consolas" w:hAnsi="Consolas"/>
          <w:sz w:val="18"/>
        </w:rPr>
        <w:t xml:space="preserve">        if (actor.getAccountId() != null &amp;&amp; order.getAccount() != null) {</w:t>
      </w:r>
    </w:p>
    <w:p>
      <w:pPr>
        <w:keepNext w:val="0"/>
        <w:keepLines/>
        <w:spacing w:line="244" w:lineRule="exact" w:after="0" w:before="0"/>
        <w:ind w:left="142"/>
        <w:shd w:fill="F3F3F3"/>
      </w:pPr>
      <w:r>
        <w:rPr>
          <w:rFonts w:ascii="Consolas" w:hAnsi="Consolas"/>
          <w:sz w:val="18"/>
        </w:rPr>
        <w:t xml:space="preserve">            allowed = actor.getAccountId().equals(order.getAccount().getId());</w:t>
      </w:r>
    </w:p>
    <w:p>
      <w:pPr>
        <w:keepNext w:val="0"/>
        <w:keepLines/>
        <w:spacing w:line="244" w:lineRule="exact" w:after="0" w:before="0"/>
        <w:ind w:left="142"/>
        <w:shd w:fill="F3F3F3"/>
      </w:pPr>
      <w:r>
        <w:rPr>
          <w:rFonts w:ascii="Consolas" w:hAnsi="Consolas"/>
          <w:sz w:val="18"/>
        </w:rPr>
        <w:t xml:space="preserve">        } else if (actor.getOrderId() != null) {</w:t>
      </w:r>
    </w:p>
    <w:p>
      <w:pPr>
        <w:keepNext w:val="0"/>
        <w:keepLines/>
        <w:spacing w:line="244" w:lineRule="exact" w:after="0" w:before="0"/>
        <w:ind w:left="142"/>
        <w:shd w:fill="F3F3F3"/>
      </w:pPr>
      <w:r>
        <w:rPr>
          <w:rFonts w:ascii="Consolas" w:hAnsi="Consolas"/>
          <w:sz w:val="18"/>
        </w:rPr>
        <w:t xml:space="preserve">            // An opaque token authorizes only this exact order, not every order</w:t>
      </w:r>
    </w:p>
    <w:p>
      <w:pPr>
        <w:keepNext w:val="0"/>
        <w:keepLines/>
        <w:spacing w:line="244" w:lineRule="exact" w:after="0" w:before="0"/>
        <w:ind w:left="142"/>
        <w:shd w:fill="F3F3F3"/>
      </w:pPr>
      <w:r>
        <w:rPr>
          <w:rFonts w:ascii="Consolas" w:hAnsi="Consolas"/>
          <w:sz w:val="18"/>
        </w:rPr>
        <w:t xml:space="preserve">            // made during an open dining-table session.</w:t>
      </w:r>
    </w:p>
    <w:p>
      <w:pPr>
        <w:keepNext w:val="0"/>
        <w:keepLines/>
        <w:spacing w:line="244" w:lineRule="exact" w:after="0" w:before="0"/>
        <w:ind w:left="142"/>
        <w:shd w:fill="F3F3F3"/>
      </w:pPr>
      <w:r>
        <w:rPr>
          <w:rFonts w:ascii="Consolas" w:hAnsi="Consolas"/>
          <w:sz w:val="18"/>
        </w:rPr>
        <w:t xml:space="preserve">            allowed = actor.getOrderId().equals(order.getId());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(!allowed) {</w:t>
      </w:r>
    </w:p>
    <w:p>
      <w:pPr>
        <w:keepNext w:val="0"/>
        <w:keepLines/>
        <w:spacing w:line="244" w:lineRule="exact" w:after="0" w:before="0"/>
        <w:ind w:left="142"/>
        <w:shd w:fill="F3F3F3"/>
      </w:pPr>
      <w:r>
        <w:rPr>
          <w:rFonts w:ascii="Consolas" w:hAnsi="Consolas"/>
          <w:sz w:val="18"/>
        </w:rPr>
        <w:t xml:space="preserve">            throw BusinessException.forbidden(ErrorCode.ACCESS_DENIED, "Bạn không có quyền xem đơn hàng này");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return mapOrderToResponse(order);</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Tiền mặt hiện yêu cầu trả tại quầy; chuyển khoản hiện thông tin cấu hình hoặc thông báo chưa có tài khoản ngân hàng.</w:t>
      </w:r>
    </w:p>
    <w:p>
      <w:pPr>
        <w:spacing w:line="324" w:lineRule="auto" w:after="100"/>
        <w:ind w:firstLine="454"/>
      </w:pPr>
      <w:r>
        <w:rPr>
          <w:b w:val="0"/>
          <w:sz w:val="21"/>
        </w:rPr>
        <w:t>Các điểm phối hợp thể hiện trực tiếp trong trích đoạn/phương thức: orderRepository.findById(); branchService.assertStaff(). Đường dẫn giao diện liên quan: src/main/resources/templates/customer/order-confirmation.html; src/main/resources/static/js/customer/order-confirmation.js.</w:t>
      </w:r>
    </w:p>
    <w:p>
      <w:pPr>
        <w:pStyle w:val="Heading3"/>
      </w:pPr>
      <w:r>
        <w:t>Xem lịch sử đơn hàng tài khoản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19</w:t>
      </w:r>
      <w:r>
        <w:fldChar w:fldCharType="end"/>
      </w:r>
      <w:r>
        <w:t>. Đặc tả: Xem lịch sử đơn hàng tài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Tra cứu những đơn thuộc tài khoản đăng nhập.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Customer history controller yêu cầu tài khoản xác thực.</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JWT tài khoản; không nhận accountId từ trình duyệt làm phạm vi.</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Danh sách mới nhất trước, dữ liệu chỉ thuộc phạm vi cho phép.</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Guest không được liệt kê lịch sử chỉ bằng QR/token phiên bàn.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Xác định actor.</w:t>
      </w:r>
    </w:p>
    <w:p>
      <w:pPr>
        <w:spacing w:line="324" w:lineRule="auto" w:after="100"/>
        <w:ind w:firstLine="454"/>
      </w:pPr>
      <w:r>
        <w:rPr>
          <w:b w:val="0"/>
        </w:rPr>
        <w:t>Bước 2. Với khách lấy đơn theo accountId.</w:t>
      </w:r>
    </w:p>
    <w:p>
      <w:pPr>
        <w:spacing w:line="324" w:lineRule="auto" w:after="100"/>
        <w:ind w:firstLine="454"/>
      </w:pPr>
      <w:r>
        <w:rPr>
          <w:b w:val="0"/>
        </w:rPr>
        <w:t>Bước 3. Với nhân viên lọc quyền cơ sở theo service.</w:t>
      </w:r>
    </w:p>
    <w:p>
      <w:pPr>
        <w:spacing w:line="324" w:lineRule="auto" w:after="100"/>
        <w:ind w:firstLine="454"/>
      </w:pPr>
      <w:r>
        <w:rPr>
          <w:b w:val="0"/>
        </w:rPr>
        <w:t>Bước 4. Sắp xếp theo thời gian tạo giảm dần.</w:t>
      </w:r>
    </w:p>
    <w:p>
      <w:pPr>
        <w:spacing w:line="324" w:lineRule="auto" w:after="100"/>
        <w:ind w:firstLine="454"/>
      </w:pPr>
      <w:r>
        <w:rPr>
          <w:b w:val="0"/>
        </w:rPr>
        <w:t>Bước 5. Ánh xạ hóa đơn và tình trạng thanh toán.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7" name="Picture 9937"/>
            <wp:cNvGraphicFramePr>
              <a:graphicFrameLocks noChangeAspect="1"/>
            </wp:cNvGraphicFramePr>
            <a:graphic>
              <a:graphicData uri="http://schemas.openxmlformats.org/drawingml/2006/picture">
                <pic:pic>
                  <pic:nvPicPr>
                    <pic:cNvPr id="0" name="HD_19.png"/>
                    <pic:cNvPicPr/>
                  </pic:nvPicPr>
                  <pic:blipFill>
                    <a:blip r:embed="rId132"/>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19</w:t>
      </w:r>
      <w:r>
        <w:fldChar w:fldCharType="end"/>
      </w:r>
      <w:r>
        <w:t>. Hoạt động: Xem lịch sử đơn hàng tài khoản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19</w:t>
      </w:r>
      <w:r>
        <w:fldChar w:fldCharType="end"/>
      </w:r>
      <w:r>
        <w:t>. OrderService.getOrdersForCustomer — Xem lịch sử đơn hàng tài khoản</w:t>
      </w:r>
    </w:p>
    <w:p>
      <w:pPr>
        <w:keepNext/>
        <w:spacing w:line="324" w:lineRule="auto" w:after="100"/>
        <w:ind w:firstLine="0"/>
      </w:pPr>
      <w:r>
        <w:rPr>
          <w:b w:val="0"/>
          <w:sz w:val="19"/>
        </w:rPr>
        <w:t>Nguồn: src/main/java/vn/edu/ute/milktea/service/order/OrderService.java; OrderService.getOrdersForCustomer; dòng 723–733.</w:t>
      </w:r>
    </w:p>
    <w:p>
      <w:pPr>
        <w:keepNext w:val="0"/>
        <w:keepLines/>
        <w:spacing w:line="244" w:lineRule="exact" w:after="0" w:before="0"/>
        <w:ind w:left="142"/>
        <w:shd w:fill="F3F3F3"/>
      </w:pPr>
      <w:r>
        <w:rPr>
          <w:rFonts w:ascii="Consolas" w:hAnsi="Consolas"/>
          <w:sz w:val="18"/>
        </w:rPr>
        <w:t xml:space="preserve">    public List&lt;OrderDto.OrderResponse&gt; getOrdersForCustomer(CurrentActor actor) {</w:t>
      </w:r>
    </w:p>
    <w:p>
      <w:pPr>
        <w:keepNext w:val="0"/>
        <w:keepLines/>
        <w:spacing w:line="244" w:lineRule="exact" w:after="0" w:before="0"/>
        <w:ind w:left="142"/>
        <w:shd w:fill="F3F3F3"/>
      </w:pPr>
      <w:r>
        <w:rPr>
          <w:rFonts w:ascii="Consolas" w:hAnsi="Consolas"/>
          <w:sz w:val="18"/>
        </w:rPr>
        <w:t xml:space="preserve">        List&lt;Order&gt; orders = new ArrayList&lt;&gt;();</w:t>
      </w:r>
    </w:p>
    <w:p>
      <w:pPr>
        <w:keepNext w:val="0"/>
        <w:keepLines/>
        <w:spacing w:line="244" w:lineRule="exact" w:after="0" w:before="0"/>
        <w:ind w:left="142"/>
        <w:shd w:fill="F3F3F3"/>
      </w:pPr>
      <w:r>
        <w:rPr>
          <w:rFonts w:ascii="Consolas" w:hAnsi="Consolas"/>
          <w:sz w:val="18"/>
        </w:rPr>
        <w:t xml:space="preserve">        if (actor != null &amp;&amp; (actor.hasRole(vn.edu.ute.milktea.entity.account.Role.CASHIER) || actor.hasRole(vn.edu.ute.milktea.entity.account.Role.ADMIN))) {</w:t>
      </w:r>
    </w:p>
    <w:p>
      <w:pPr>
        <w:keepNext w:val="0"/>
        <w:keepLines/>
        <w:spacing w:line="244" w:lineRule="exact" w:after="0" w:before="0"/>
        <w:ind w:left="142"/>
        <w:shd w:fill="F3F3F3"/>
      </w:pPr>
      <w:r>
        <w:rPr>
          <w:rFonts w:ascii="Consolas" w:hAnsi="Consolas"/>
          <w:sz w:val="18"/>
        </w:rPr>
        <w:t xml:space="preserve">            orders = orderRepository.findAll();</w:t>
      </w:r>
    </w:p>
    <w:p>
      <w:pPr>
        <w:keepNext w:val="0"/>
        <w:keepLines/>
        <w:spacing w:line="244" w:lineRule="exact" w:after="0" w:before="0"/>
        <w:ind w:left="142"/>
        <w:shd w:fill="F3F3F3"/>
      </w:pPr>
      <w:r>
        <w:rPr>
          <w:rFonts w:ascii="Consolas" w:hAnsi="Consolas"/>
          <w:sz w:val="18"/>
        </w:rPr>
        <w:t xml:space="preserve">        } else if (actor != null &amp;&amp; actor.getAccountId() != null) {</w:t>
      </w:r>
    </w:p>
    <w:p>
      <w:pPr>
        <w:keepNext w:val="0"/>
        <w:keepLines/>
        <w:spacing w:line="244" w:lineRule="exact" w:after="0" w:before="0"/>
        <w:ind w:left="142"/>
        <w:shd w:fill="F3F3F3"/>
      </w:pPr>
      <w:r>
        <w:rPr>
          <w:rFonts w:ascii="Consolas" w:hAnsi="Consolas"/>
          <w:sz w:val="18"/>
        </w:rPr>
        <w:t xml:space="preserve">            orders = orderRepository.findByAccountIdOrderByCreatedAtDesc(actor.getAccountId());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 Neither a QR nor a guest capability can list history. The order receipt</w:t>
      </w:r>
    </w:p>
    <w:p>
      <w:pPr>
        <w:keepNext w:val="0"/>
        <w:keepLines/>
        <w:spacing w:line="244" w:lineRule="exact" w:after="0" w:before="0"/>
        <w:ind w:left="142"/>
        <w:shd w:fill="F3F3F3"/>
      </w:pPr>
      <w:r>
        <w:rPr>
          <w:rFonts w:ascii="Consolas" w:hAnsi="Consolas"/>
          <w:sz w:val="18"/>
        </w:rPr>
        <w:t xml:space="preserve">        // is fetched separately with getOrderForCustomer() and a per-order token.</w:t>
      </w:r>
    </w:p>
    <w:p>
      <w:pPr>
        <w:keepNext w:val="0"/>
        <w:keepLines/>
        <w:spacing w:line="244" w:lineRule="exact" w:after="0" w:before="0"/>
        <w:ind w:left="142"/>
        <w:shd w:fill="F3F3F3"/>
      </w:pPr>
      <w:r>
        <w:rPr>
          <w:rFonts w:ascii="Consolas" w:hAnsi="Consolas"/>
          <w:sz w:val="18"/>
        </w:rPr>
        <w:t xml:space="preserve">        return orders.stream().filter(this::staffCanRead).sorted(java.util.Comparator.comparing(Order::getCreatedAt).reversed()).map(this::mapOrderToResponse).toList();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Lịch sử giao hàng cũ được lưu riêng; không gộp DeliveryOrder thành Order một cách giả định.</w:t>
      </w:r>
    </w:p>
    <w:p>
      <w:pPr>
        <w:spacing w:line="324" w:lineRule="auto" w:after="100"/>
        <w:ind w:firstLine="454"/>
      </w:pPr>
      <w:r>
        <w:rPr>
          <w:b w:val="0"/>
          <w:sz w:val="21"/>
        </w:rPr>
        <w:t>Các điểm phối hợp thể hiện trực tiếp trong trích đoạn/phương thức: orderRepository.findAll(); orderRepository.findByAccountIdOrderByCreatedAtDesc(). Đường dẫn giao diện liên quan: src/main/resources/templates/customer/orders.html; src/main/resources/static/js/order/orders.js.</w:t>
      </w:r>
    </w:p>
    <w:p>
      <w:pPr>
        <w:pStyle w:val="Heading3"/>
      </w:pPr>
      <w:r>
        <w:t>Yêu cầu hủy đơn trước chế biến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20</w:t>
      </w:r>
      <w:r>
        <w:fldChar w:fldCharType="end"/>
      </w:r>
      <w:r>
        <w:t>. Đặc tả: Yêu cầu hủy đơn trước chế biến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Hủy trực tiếp hoặc xin duyệt theo trạng thái chế biến và việc thu tiền.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Là chủ đơn/actor có quyền; đơn chưa DANG_CHE_BIEN hoặc HOAN_THANH.</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và lý do hủy.</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Hủy không đồng nghĩa tự hoàn tiền; refund là nghiệp vụ riêng có chứng từ.</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Đơn đã pha/hoàn tất, actor khác hoặc đã có yêu cầu CHO.</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đơn và xác minh quyền.</w:t>
      </w:r>
    </w:p>
    <w:p>
      <w:pPr>
        <w:spacing w:line="324" w:lineRule="auto" w:after="100"/>
        <w:ind w:firstLine="454"/>
      </w:pPr>
      <w:r>
        <w:rPr>
          <w:b w:val="0"/>
        </w:rPr>
        <w:t>Bước 2. Kiểm tra trạng thái được hủy.</w:t>
      </w:r>
    </w:p>
    <w:p>
      <w:pPr>
        <w:spacing w:line="324" w:lineRule="auto" w:after="100"/>
        <w:ind w:firstLine="454"/>
      </w:pPr>
      <w:r>
        <w:rPr>
          <w:b w:val="0"/>
        </w:rPr>
        <w:t>Bước 3. Nếu chưa thu hoặc còn chờ xác nhận thì hủy trực tiếp hóa đơn/đơn.</w:t>
      </w:r>
    </w:p>
    <w:p>
      <w:pPr>
        <w:spacing w:line="324" w:lineRule="auto" w:after="100"/>
        <w:ind w:firstLine="454"/>
      </w:pPr>
      <w:r>
        <w:rPr>
          <w:b w:val="0"/>
        </w:rPr>
        <w:t>Bước 4. Nếu đã thu và chờ chế biến thì lập yêu cầu CHO.</w:t>
      </w:r>
    </w:p>
    <w:p>
      <w:pPr>
        <w:spacing w:line="324" w:lineRule="auto" w:after="100"/>
        <w:ind w:firstLine="454"/>
      </w:pPr>
      <w:r>
        <w:rPr>
          <w:b w:val="0"/>
        </w:rPr>
        <w:t>Bước 5. Ghi audit và phát cập nhật.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8" name="Picture 9938"/>
            <wp:cNvGraphicFramePr>
              <a:graphicFrameLocks noChangeAspect="1"/>
            </wp:cNvGraphicFramePr>
            <a:graphic>
              <a:graphicData uri="http://schemas.openxmlformats.org/drawingml/2006/picture">
                <pic:pic>
                  <pic:nvPicPr>
                    <pic:cNvPr id="0" name="HD_20.png"/>
                    <pic:cNvPicPr/>
                  </pic:nvPicPr>
                  <pic:blipFill>
                    <a:blip r:embed="rId133"/>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20</w:t>
      </w:r>
      <w:r>
        <w:fldChar w:fldCharType="end"/>
      </w:r>
      <w:r>
        <w:t>. Hoạt động: Yêu cầu hủy đơn trước chế biến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20</w:t>
      </w:r>
      <w:r>
        <w:fldChar w:fldCharType="end"/>
      </w:r>
      <w:r>
        <w:t>. CancellationService.requestCancellation — Yêu cầu hủy đơn trước chế biến</w:t>
      </w:r>
    </w:p>
    <w:p>
      <w:pPr>
        <w:keepNext/>
        <w:spacing w:line="324" w:lineRule="auto" w:after="100"/>
        <w:ind w:firstLine="0"/>
      </w:pPr>
      <w:r>
        <w:rPr>
          <w:b w:val="0"/>
          <w:sz w:val="19"/>
        </w:rPr>
        <w:t>Nguồn: src/main/java/vn/edu/ute/milktea/service/cancellation/CancellationService.java; CancellationService.requestCancellation; dòng 46–134.</w:t>
      </w:r>
    </w:p>
    <w:p>
      <w:pPr>
        <w:keepNext w:val="0"/>
        <w:keepLines/>
        <w:spacing w:line="244" w:lineRule="exact" w:after="0" w:before="0"/>
        <w:ind w:left="142"/>
        <w:shd w:fill="F3F3F3"/>
      </w:pPr>
      <w:r>
        <w:rPr>
          <w:rFonts w:ascii="Consolas" w:hAnsi="Consolas"/>
          <w:sz w:val="18"/>
        </w:rPr>
        <w:t xml:space="preserve">    public CancellationDto.CancellationResponse requestCancellation(</w:t>
      </w:r>
    </w:p>
    <w:p>
      <w:pPr>
        <w:keepNext w:val="0"/>
        <w:keepLines/>
        <w:spacing w:line="244" w:lineRule="exact" w:after="0" w:before="0"/>
        <w:ind w:left="142"/>
        <w:shd w:fill="F3F3F3"/>
      </w:pPr>
      <w:r>
        <w:rPr>
          <w:rFonts w:ascii="Consolas" w:hAnsi="Consolas"/>
          <w:sz w:val="18"/>
        </w:rPr>
        <w:t xml:space="preserve">            Long orderId, CancellationDto.CreateCancellationRequest request, CurrentActor actor)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Order order = orderRepository.findByIdWithLock(orderId)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(!canActorAccessOrder(order, actor)) {</w:t>
      </w:r>
    </w:p>
    <w:p>
      <w:pPr>
        <w:keepNext w:val="0"/>
        <w:keepLines/>
        <w:spacing w:line="244" w:lineRule="exact" w:after="0" w:before="0"/>
        <w:ind w:left="142"/>
        <w:shd w:fill="F3F3F3"/>
      </w:pPr>
      <w:r>
        <w:rPr>
          <w:rFonts w:ascii="Consolas" w:hAnsi="Consolas"/>
          <w:sz w:val="18"/>
        </w:rPr>
        <w:t xml:space="preserve">            throw BusinessException.forbidden(ErrorCode.ACCESS_DENIED, "Bạn không có quyền hủy đơn hàng này");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Chỉ được hủy trước khi bếp bắt đầu pha chế</w:t>
      </w:r>
    </w:p>
    <w:p>
      <w:pPr>
        <w:keepNext w:val="0"/>
        <w:keepLines/>
        <w:spacing w:line="244" w:lineRule="exact" w:after="0" w:before="0"/>
        <w:ind w:left="142"/>
        <w:shd w:fill="F3F3F3"/>
      </w:pPr>
      <w:r>
        <w:rPr>
          <w:rFonts w:ascii="Consolas" w:hAnsi="Consolas"/>
          <w:sz w:val="18"/>
        </w:rPr>
        <w:t xml:space="preserve">        if (order.getStatus() != OrderStatus.CHO_THANH_TOAN</w:t>
      </w:r>
    </w:p>
    <w:p>
      <w:pPr>
        <w:keepNext w:val="0"/>
        <w:keepLines/>
        <w:spacing w:line="244" w:lineRule="exact" w:after="0" w:before="0"/>
        <w:ind w:left="142"/>
        <w:shd w:fill="F3F3F3"/>
      </w:pPr>
      <w:r>
        <w:rPr>
          <w:rFonts w:ascii="Consolas" w:hAnsi="Consolas"/>
          <w:sz w:val="18"/>
        </w:rPr>
        <w:t xml:space="preserve">                &amp;&amp; order.getStatus() != OrderStatus.CHO_XAC_NHAN</w:t>
      </w:r>
    </w:p>
    <w:p>
      <w:pPr>
        <w:spacing w:line="324" w:lineRule="auto" w:after="100"/>
        <w:ind w:firstLine="0"/>
      </w:pPr>
      <w:r>
        <w:rPr>
          <w:b w:val="0"/>
          <w:sz w:val="18"/>
        </w:rPr>
        <w:t>[Đã lược bỏ các dòng 59–59 của phương thức gốc.]</w:t>
      </w:r>
    </w:p>
    <w:p>
      <w:pPr>
        <w:keepNext w:val="0"/>
        <w:keepLines/>
        <w:spacing w:line="244" w:lineRule="exact" w:after="0" w:before="0"/>
        <w:ind w:left="142"/>
        <w:shd w:fill="F3F3F3"/>
      </w:pPr>
      <w:r>
        <w:rPr>
          <w:rFonts w:ascii="Consolas" w:hAnsi="Consolas"/>
          <w:sz w:val="18"/>
        </w:rPr>
        <w:t xml:space="preserve">            throw BusinessException.conflict(ErrorCode.ORDER_STATE_CONFLICT,</w:t>
      </w:r>
    </w:p>
    <w:p>
      <w:pPr>
        <w:keepNext w:val="0"/>
        <w:keepLines/>
        <w:spacing w:line="244" w:lineRule="exact" w:after="0" w:before="0"/>
        <w:ind w:left="142"/>
        <w:shd w:fill="F3F3F3"/>
      </w:pPr>
      <w:r>
        <w:rPr>
          <w:rFonts w:ascii="Consolas" w:hAnsi="Consolas"/>
          <w:sz w:val="18"/>
        </w:rPr>
        <w:t xml:space="preserve">                    "Không thể hủy đơn đã hoặc đang được pha chế: " + order.getStatus());</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Invoice invoice = invoiceRepository.findByOrderId(order.getId()).orElse(null);</w:t>
      </w:r>
    </w:p>
    <w:p>
      <w:pPr>
        <w:keepNext w:val="0"/>
        <w:keepLines/>
        <w:spacing w:line="244" w:lineRule="exact" w:after="0" w:before="0"/>
        <w:ind w:left="142"/>
        <w:shd w:fill="F3F3F3"/>
      </w:pPr>
      <w:r>
        <w:rPr>
          <w:rFonts w:ascii="Consolas" w:hAnsi="Consolas"/>
          <w:sz w:val="18"/>
        </w:rPr>
        <w:t xml:space="preserve">        boolean isPaid = invoice != null &amp;&amp; paymentRepository.existsByInvoiceId(invoice.getId());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Đơn Chờ xác nhận hoặc Đơn Chờ chế biến chưa thu tiền: Hủy trực tiếp ngay lập tức</w:t>
      </w:r>
    </w:p>
    <w:p>
      <w:pPr>
        <w:keepNext w:val="0"/>
        <w:keepLines/>
        <w:spacing w:line="244" w:lineRule="exact" w:after="0" w:before="0"/>
        <w:ind w:left="142"/>
        <w:shd w:fill="F3F3F3"/>
      </w:pPr>
      <w:r>
        <w:rPr>
          <w:rFonts w:ascii="Consolas" w:hAnsi="Consolas"/>
          <w:sz w:val="18"/>
        </w:rPr>
        <w:t xml:space="preserve">        if (order.getStatus() == OrderStatus.CHO_XAC_NHAN || (order.getStatus() == OrderStatus.CHO_CHE_BIEN &amp;&amp; !isPaid)) {</w:t>
      </w:r>
    </w:p>
    <w:p>
      <w:pPr>
        <w:keepNext w:val="0"/>
        <w:keepLines/>
        <w:spacing w:line="244" w:lineRule="exact" w:after="0" w:before="0"/>
        <w:ind w:left="142"/>
        <w:shd w:fill="F3F3F3"/>
      </w:pPr>
      <w:r>
        <w:rPr>
          <w:rFonts w:ascii="Consolas" w:hAnsi="Consolas"/>
          <w:sz w:val="18"/>
        </w:rPr>
        <w:t xml:space="preserve">            order.setStatus(OrderStatus.DA_HUY);</w:t>
      </w:r>
    </w:p>
    <w:p>
      <w:pPr>
        <w:keepNext w:val="0"/>
        <w:keepLines/>
        <w:spacing w:line="244" w:lineRule="exact" w:after="0" w:before="0"/>
        <w:ind w:left="142"/>
        <w:shd w:fill="F3F3F3"/>
      </w:pPr>
      <w:r>
        <w:rPr>
          <w:rFonts w:ascii="Consolas" w:hAnsi="Consolas"/>
          <w:sz w:val="18"/>
        </w:rPr>
        <w:t xml:space="preserve">            orderRepository.save(order);</w:t>
      </w:r>
    </w:p>
    <w:p>
      <w:pPr>
        <w:spacing w:line="324" w:lineRule="auto" w:after="100"/>
        <w:ind w:firstLine="0"/>
      </w:pPr>
      <w:r>
        <w:rPr>
          <w:b w:val="0"/>
          <w:sz w:val="18"/>
        </w:rPr>
        <w:t>[Đã lược bỏ các dòng 71–122 của phương thức gốc.]</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publish(order);</w:t>
      </w:r>
    </w:p>
    <w:p>
      <w:pPr>
        <w:keepNext w:val="0"/>
        <w:keepLines/>
        <w:spacing w:line="244" w:lineRule="exact" w:after="0" w:before="0"/>
        <w:ind w:left="142"/>
        <w:shd w:fill="F3F3F3"/>
      </w:pPr>
      <w:r>
        <w:rPr>
          <w:rFonts w:ascii="Consolas" w:hAnsi="Consolas"/>
          <w:sz w:val="18"/>
        </w:rPr>
        <w:t xml:space="preserve">        return CancellationDto.CancellationResponse.builder()</w:t>
      </w:r>
    </w:p>
    <w:p>
      <w:pPr>
        <w:keepNext w:val="0"/>
        <w:keepLines/>
        <w:spacing w:line="244" w:lineRule="exact" w:after="0" w:before="0"/>
        <w:ind w:left="142"/>
        <w:shd w:fill="F3F3F3"/>
      </w:pPr>
      <w:r>
        <w:rPr>
          <w:rFonts w:ascii="Consolas" w:hAnsi="Consolas"/>
          <w:sz w:val="18"/>
        </w:rPr>
        <w:t xml:space="preserve">                .id(cancelReq.getId())</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.reason(cancelReq.getReason())</w:t>
      </w:r>
    </w:p>
    <w:p>
      <w:pPr>
        <w:keepNext w:val="0"/>
        <w:keepLines/>
        <w:spacing w:line="244" w:lineRule="exact" w:after="0" w:before="0"/>
        <w:ind w:left="142"/>
        <w:shd w:fill="F3F3F3"/>
      </w:pPr>
      <w:r>
        <w:rPr>
          <w:rFonts w:ascii="Consolas" w:hAnsi="Consolas"/>
          <w:sz w:val="18"/>
        </w:rPr>
        <w:t xml:space="preserve">                .status(cancelReq.getStatus())</w:t>
      </w:r>
    </w:p>
    <w:p>
      <w:pPr>
        <w:keepNext w:val="0"/>
        <w:keepLines/>
        <w:spacing w:line="244" w:lineRule="exact" w:after="0" w:before="0"/>
        <w:ind w:left="142"/>
        <w:shd w:fill="F3F3F3"/>
      </w:pPr>
      <w:r>
        <w:rPr>
          <w:rFonts w:ascii="Consolas" w:hAnsi="Consolas"/>
          <w:sz w:val="18"/>
        </w:rPr>
        <w:t xml:space="preserve">                .createdAt(cancelReq.getCreatedAt())</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ghi trả nguyên liệu đã tiêu hao bằng một thao tác hủy đơn; không mô tả chức năng trả hàng POS sau khi uống nếu source không có.</w:t>
      </w:r>
    </w:p>
    <w:p>
      <w:pPr>
        <w:spacing w:line="324" w:lineRule="auto" w:after="100"/>
        <w:ind w:firstLine="454"/>
      </w:pPr>
      <w:r>
        <w:rPr>
          <w:b w:val="0"/>
          <w:sz w:val="21"/>
        </w:rPr>
        <w:t>Các điểm phối hợp thể hiện trực tiếp trong trích đoạn/phương thức: orderRepository.findByIdWithLock(); invoiceRepository.findByOrderId(); paymentRepository.existsByInvoiceId(); orderRepository.save(). Đường dẫn giao diện liên quan: src/main/resources/templates/customer/orders.html; src/main/resources/static/js/order/orders.js.</w:t>
      </w:r>
    </w:p>
    <w:p>
      <w:pPr>
        <w:pStyle w:val="Heading3"/>
      </w:pPr>
      <w:r>
        <w:t>Xem và sửa thông tin cá nhân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21</w:t>
      </w:r>
      <w:r>
        <w:fldChar w:fldCharType="end"/>
      </w:r>
      <w:r>
        <w:t>. Đặc tả: Xem và sửa thông tin cá nhân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Cập nhật thông tin liên hệ thuộc tài khoản đang đăng nhập.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Actor có accountId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Họ tên, số điện thoại qua UpdateProfileRequest.</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Không thay đổi vai trò hay quyền quản trị qua chức năng sửa hồ sơ.</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tìm thấy tài khoản hoặc dữ liệu không thỏa validation phía giao diện/API.</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Account hiện tại.</w:t>
      </w:r>
    </w:p>
    <w:p>
      <w:pPr>
        <w:spacing w:line="324" w:lineRule="auto" w:after="100"/>
        <w:ind w:firstLine="454"/>
      </w:pPr>
      <w:r>
        <w:rPr>
          <w:b w:val="0"/>
        </w:rPr>
        <w:t>Bước 2. Chỉ cập nhật trường được DTO cho phép.</w:t>
      </w:r>
    </w:p>
    <w:p>
      <w:pPr>
        <w:spacing w:line="324" w:lineRule="auto" w:after="100"/>
        <w:ind w:firstLine="454"/>
      </w:pPr>
      <w:r>
        <w:rPr>
          <w:b w:val="0"/>
        </w:rPr>
        <w:t>Bước 3. Chuẩn hóa nội dung nhập.</w:t>
      </w:r>
    </w:p>
    <w:p>
      <w:pPr>
        <w:spacing w:line="324" w:lineRule="auto" w:after="100"/>
        <w:ind w:firstLine="454"/>
      </w:pPr>
      <w:r>
        <w:rPr>
          <w:b w:val="0"/>
        </w:rPr>
        <w:t>Bước 4. Lưu Account.</w:t>
      </w:r>
    </w:p>
    <w:p>
      <w:pPr>
        <w:spacing w:line="324" w:lineRule="auto" w:after="100"/>
        <w:ind w:firstLine="454"/>
      </w:pPr>
      <w:r>
        <w:rPr>
          <w:b w:val="0"/>
        </w:rPr>
        <w:t>Bước 5. Trả UserInfo hiện tại.</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39" name="Picture 9939"/>
            <wp:cNvGraphicFramePr>
              <a:graphicFrameLocks noChangeAspect="1"/>
            </wp:cNvGraphicFramePr>
            <a:graphic>
              <a:graphicData uri="http://schemas.openxmlformats.org/drawingml/2006/picture">
                <pic:pic>
                  <pic:nvPicPr>
                    <pic:cNvPr id="0" name="HD_21.png"/>
                    <pic:cNvPicPr/>
                  </pic:nvPicPr>
                  <pic:blipFill>
                    <a:blip r:embed="rId134"/>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21</w:t>
      </w:r>
      <w:r>
        <w:fldChar w:fldCharType="end"/>
      </w:r>
      <w:r>
        <w:t>. Hoạt động: Xem và sửa thông tin cá nhân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21</w:t>
      </w:r>
      <w:r>
        <w:fldChar w:fldCharType="end"/>
      </w:r>
      <w:r>
        <w:t>. AuthService.updateProfile — Xem và sửa thông tin cá nhân</w:t>
      </w:r>
    </w:p>
    <w:p>
      <w:pPr>
        <w:keepNext/>
        <w:spacing w:line="324" w:lineRule="auto" w:after="100"/>
        <w:ind w:firstLine="0"/>
      </w:pPr>
      <w:r>
        <w:rPr>
          <w:b w:val="0"/>
          <w:sz w:val="19"/>
        </w:rPr>
        <w:t>Nguồn: src/main/java/vn/edu/ute/milktea/service/auth/AuthService.java; AuthService.updateProfile; dòng 339–358.</w:t>
      </w:r>
    </w:p>
    <w:p>
      <w:pPr>
        <w:keepNext w:val="0"/>
        <w:keepLines/>
        <w:spacing w:line="244" w:lineRule="exact" w:after="0" w:before="0"/>
        <w:ind w:left="142"/>
        <w:shd w:fill="F3F3F3"/>
      </w:pPr>
      <w:r>
        <w:rPr>
          <w:rFonts w:ascii="Consolas" w:hAnsi="Consolas"/>
          <w:sz w:val="18"/>
        </w:rPr>
        <w:t xml:space="preserve">    public AuthDto.UserInfo updateProfile(Long accountId, AuthDto.UpdateProfileRequest request) {</w:t>
      </w:r>
    </w:p>
    <w:p>
      <w:pPr>
        <w:keepNext w:val="0"/>
        <w:keepLines/>
        <w:spacing w:line="244" w:lineRule="exact" w:after="0" w:before="0"/>
        <w:ind w:left="142"/>
        <w:shd w:fill="F3F3F3"/>
      </w:pPr>
      <w:r>
        <w:rPr>
          <w:rFonts w:ascii="Consolas" w:hAnsi="Consolas"/>
          <w:sz w:val="18"/>
        </w:rPr>
        <w:t xml:space="preserve">        Account account = accountRepository.findById(accountId)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tài khoản"));</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(request.getFullName() != null) {</w:t>
      </w:r>
    </w:p>
    <w:p>
      <w:pPr>
        <w:keepNext w:val="0"/>
        <w:keepLines/>
        <w:spacing w:line="244" w:lineRule="exact" w:after="0" w:before="0"/>
        <w:ind w:left="142"/>
        <w:shd w:fill="F3F3F3"/>
      </w:pPr>
      <w:r>
        <w:rPr>
          <w:rFonts w:ascii="Consolas" w:hAnsi="Consolas"/>
          <w:sz w:val="18"/>
        </w:rPr>
        <w:t xml:space="preserve">            account.setFullName(request.getFullName().trim());</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(request.getPhone() != null) {</w:t>
      </w:r>
    </w:p>
    <w:p>
      <w:pPr>
        <w:keepNext w:val="0"/>
        <w:keepLines/>
        <w:spacing w:line="244" w:lineRule="exact" w:after="0" w:before="0"/>
        <w:ind w:left="142"/>
        <w:shd w:fill="F3F3F3"/>
      </w:pPr>
      <w:r>
        <w:rPr>
          <w:rFonts w:ascii="Consolas" w:hAnsi="Consolas"/>
          <w:sz w:val="18"/>
        </w:rPr>
        <w:t xml:space="preserve">            account.setPhone(request.getPhone().trim());</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accountRepository.save(account);</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AuthDto.UserInfo.builder()</w:t>
      </w:r>
    </w:p>
    <w:p>
      <w:pPr>
        <w:keepNext w:val="0"/>
        <w:keepLines/>
        <w:spacing w:line="244" w:lineRule="exact" w:after="0" w:before="0"/>
        <w:ind w:left="142"/>
        <w:shd w:fill="F3F3F3"/>
      </w:pPr>
      <w:r>
        <w:rPr>
          <w:rFonts w:ascii="Consolas" w:hAnsi="Consolas"/>
          <w:sz w:val="18"/>
        </w:rPr>
        <w:t xml:space="preserve">                .id(account.getId())</w:t>
      </w:r>
    </w:p>
    <w:p>
      <w:pPr>
        <w:keepNext w:val="0"/>
        <w:keepLines/>
        <w:spacing w:line="244" w:lineRule="exact" w:after="0" w:before="0"/>
        <w:ind w:left="142"/>
        <w:shd w:fill="F3F3F3"/>
      </w:pPr>
      <w:r>
        <w:rPr>
          <w:rFonts w:ascii="Consolas" w:hAnsi="Consolas"/>
          <w:sz w:val="18"/>
        </w:rPr>
        <w:t xml:space="preserve">                .email(account.getEmail())</w:t>
      </w:r>
    </w:p>
    <w:p>
      <w:pPr>
        <w:keepNext w:val="0"/>
        <w:keepLines/>
        <w:spacing w:line="244" w:lineRule="exact" w:after="0" w:before="0"/>
        <w:ind w:left="142"/>
        <w:shd w:fill="F3F3F3"/>
      </w:pPr>
      <w:r>
        <w:rPr>
          <w:rFonts w:ascii="Consolas" w:hAnsi="Consolas"/>
          <w:sz w:val="18"/>
        </w:rPr>
        <w:t xml:space="preserve">                .fullName(account.getFullName())</w:t>
      </w:r>
    </w:p>
    <w:p>
      <w:pPr>
        <w:keepNext w:val="0"/>
        <w:keepLines/>
        <w:spacing w:line="244" w:lineRule="exact" w:after="0" w:before="0"/>
        <w:ind w:left="142"/>
        <w:shd w:fill="F3F3F3"/>
      </w:pPr>
      <w:r>
        <w:rPr>
          <w:rFonts w:ascii="Consolas" w:hAnsi="Consolas"/>
          <w:sz w:val="18"/>
        </w:rPr>
        <w:t xml:space="preserve">                .phone(account.getPhone())</w:t>
      </w:r>
    </w:p>
    <w:p>
      <w:pPr>
        <w:keepNext w:val="0"/>
        <w:keepLines/>
        <w:spacing w:line="244" w:lineRule="exact" w:after="0" w:before="0"/>
        <w:ind w:left="142"/>
        <w:shd w:fill="F3F3F3"/>
      </w:pPr>
      <w:r>
        <w:rPr>
          <w:rFonts w:ascii="Consolas" w:hAnsi="Consolas"/>
          <w:sz w:val="18"/>
        </w:rPr>
        <w:t xml:space="preserve">                .role(account.getRole())</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Ảnh đại diện có endpoint upload riêng, không phải trường tùy ý sửa avatar nội bộ.</w:t>
      </w:r>
    </w:p>
    <w:p>
      <w:pPr>
        <w:spacing w:line="324" w:lineRule="auto" w:after="100"/>
        <w:ind w:firstLine="454"/>
      </w:pPr>
      <w:r>
        <w:rPr>
          <w:b w:val="0"/>
          <w:sz w:val="21"/>
        </w:rPr>
        <w:t>Các điểm phối hợp thể hiện trực tiếp trong trích đoạn/phương thức: accountRepository.findById(); accountRepository.save(). Đường dẫn giao diện liên quan: src/main/resources/templates/profile.html.</w:t>
      </w:r>
    </w:p>
    <w:p>
      <w:pPr>
        <w:pStyle w:val="Heading3"/>
      </w:pPr>
      <w:r>
        <w:t>Đổi mật khẩu khi đang đăng nhập</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22</w:t>
      </w:r>
      <w:r>
        <w:fldChar w:fldCharType="end"/>
      </w:r>
      <w:r>
        <w:t>. Đặc tả: Đổi mật khẩu khi đang đăng nhập</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Cho phép người dùng chủ động đổi mật khẩu bằng mật khẩu hiện tại.</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Đang đăng nhập; mật khẩu hiện tại phải khớp hash trong DB.</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currentPassword và newPassword.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Thông tin đăng nhập cũ bị thay thế và JWT phiên bản cũ không còn hiệu lực.</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Mật khẩu cũ sai, tài khoản không tồn tại hoặc DTO mật khẩu mới không hợp lệ.</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tài khoản hiện tại.</w:t>
      </w:r>
    </w:p>
    <w:p>
      <w:pPr>
        <w:spacing w:line="324" w:lineRule="auto" w:after="100"/>
        <w:ind w:firstLine="454"/>
      </w:pPr>
      <w:r>
        <w:rPr>
          <w:b w:val="0"/>
        </w:rPr>
        <w:t>Bước 2. So khớp mật khẩu cũ.</w:t>
      </w:r>
    </w:p>
    <w:p>
      <w:pPr>
        <w:spacing w:line="324" w:lineRule="auto" w:after="100"/>
        <w:ind w:firstLine="454"/>
      </w:pPr>
      <w:r>
        <w:rPr>
          <w:b w:val="0"/>
        </w:rPr>
        <w:t>Bước 3. BCrypt mật khẩu mới.</w:t>
      </w:r>
    </w:p>
    <w:p>
      <w:pPr>
        <w:spacing w:line="324" w:lineRule="auto" w:after="100"/>
        <w:ind w:firstLine="454"/>
      </w:pPr>
      <w:r>
        <w:rPr>
          <w:b w:val="0"/>
        </w:rPr>
        <w:t>Bước 4. Tăng tokenVersion.</w:t>
      </w:r>
    </w:p>
    <w:p>
      <w:pPr>
        <w:spacing w:line="324" w:lineRule="auto" w:after="100"/>
        <w:ind w:firstLine="454"/>
      </w:pPr>
      <w:r>
        <w:rPr>
          <w:b w:val="0"/>
        </w:rPr>
        <w:t>Bước 5. Lưu tài khoản.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0" name="Picture 9940"/>
            <wp:cNvGraphicFramePr>
              <a:graphicFrameLocks noChangeAspect="1"/>
            </wp:cNvGraphicFramePr>
            <a:graphic>
              <a:graphicData uri="http://schemas.openxmlformats.org/drawingml/2006/picture">
                <pic:pic>
                  <pic:nvPicPr>
                    <pic:cNvPr id="0" name="HD_22.png"/>
                    <pic:cNvPicPr/>
                  </pic:nvPicPr>
                  <pic:blipFill>
                    <a:blip r:embed="rId135"/>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22</w:t>
      </w:r>
      <w:r>
        <w:fldChar w:fldCharType="end"/>
      </w:r>
      <w:r>
        <w:t>. Hoạt động: Đổi mật khẩu khi đang đăng nhập</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22</w:t>
      </w:r>
      <w:r>
        <w:fldChar w:fldCharType="end"/>
      </w:r>
      <w:r>
        <w:t>. AuthService.changePassword — Đổi mật khẩu khi đang đăng nhập</w:t>
      </w:r>
    </w:p>
    <w:p>
      <w:pPr>
        <w:keepNext/>
        <w:spacing w:line="324" w:lineRule="auto" w:after="100"/>
        <w:ind w:firstLine="0"/>
      </w:pPr>
      <w:r>
        <w:rPr>
          <w:b w:val="0"/>
          <w:sz w:val="19"/>
        </w:rPr>
        <w:t>Nguồn: src/main/java/vn/edu/ute/milktea/service/auth/AuthService.java; AuthService.changePassword; dòng 361–372.</w:t>
      </w:r>
    </w:p>
    <w:p>
      <w:pPr>
        <w:keepNext w:val="0"/>
        <w:keepLines/>
        <w:spacing w:line="244" w:lineRule="exact" w:after="0" w:before="0"/>
        <w:ind w:left="142"/>
        <w:shd w:fill="F3F3F3"/>
      </w:pPr>
      <w:r>
        <w:rPr>
          <w:rFonts w:ascii="Consolas" w:hAnsi="Consolas"/>
          <w:sz w:val="18"/>
        </w:rPr>
        <w:t xml:space="preserve">    public void changePassword(Long accountId, AuthDto.ChangePasswordRequest request) {</w:t>
      </w:r>
    </w:p>
    <w:p>
      <w:pPr>
        <w:keepNext w:val="0"/>
        <w:keepLines/>
        <w:spacing w:line="244" w:lineRule="exact" w:after="0" w:before="0"/>
        <w:ind w:left="142"/>
        <w:shd w:fill="F3F3F3"/>
      </w:pPr>
      <w:r>
        <w:rPr>
          <w:rFonts w:ascii="Consolas" w:hAnsi="Consolas"/>
          <w:sz w:val="18"/>
        </w:rPr>
        <w:t xml:space="preserve">        Account account = accountRepository.findById(accountId)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tài khoản"));</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(!passwordEncoder.matches(request.getOldPassword(), account.getPasswordHash())) {</w:t>
      </w:r>
    </w:p>
    <w:p>
      <w:pPr>
        <w:keepNext w:val="0"/>
        <w:keepLines/>
        <w:spacing w:line="244" w:lineRule="exact" w:after="0" w:before="0"/>
        <w:ind w:left="142"/>
        <w:shd w:fill="F3F3F3"/>
      </w:pPr>
      <w:r>
        <w:rPr>
          <w:rFonts w:ascii="Consolas" w:hAnsi="Consolas"/>
          <w:sz w:val="18"/>
        </w:rPr>
        <w:t xml:space="preserve">            throw BusinessException.badRequest(ErrorCode.AUTH_INVALID_CREDENTIALS, "Mật khẩu hiện tại không chính xác");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account.setPasswordHash(passwordEncoder.encode(request.getNewPassword()));</w:t>
      </w:r>
    </w:p>
    <w:p>
      <w:pPr>
        <w:keepNext w:val="0"/>
        <w:keepLines/>
        <w:spacing w:line="244" w:lineRule="exact" w:after="0" w:before="0"/>
        <w:ind w:left="142"/>
        <w:shd w:fill="F3F3F3"/>
      </w:pPr>
      <w:r>
        <w:rPr>
          <w:rFonts w:ascii="Consolas" w:hAnsi="Consolas"/>
          <w:sz w:val="18"/>
        </w:rPr>
        <w:t xml:space="preserve">        account.setTokenVersion(account.getTokenVersion() + 1);</w:t>
      </w:r>
    </w:p>
    <w:p>
      <w:pPr>
        <w:keepNext w:val="0"/>
        <w:keepLines/>
        <w:spacing w:line="244" w:lineRule="exact" w:after="0" w:before="0"/>
        <w:ind w:left="142"/>
        <w:shd w:fill="F3F3F3"/>
      </w:pPr>
      <w:r>
        <w:rPr>
          <w:rFonts w:ascii="Consolas" w:hAnsi="Consolas"/>
          <w:sz w:val="18"/>
        </w:rPr>
        <w:t xml:space="preserve">        accountRepository.save(account);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Đây là luồng khác với khôi phục mật khẩu bằng OTP; không yêu cầu email OTP trong method này.</w:t>
      </w:r>
    </w:p>
    <w:p>
      <w:pPr>
        <w:spacing w:line="324" w:lineRule="auto" w:after="100"/>
        <w:ind w:firstLine="454"/>
      </w:pPr>
      <w:r>
        <w:rPr>
          <w:b w:val="0"/>
          <w:sz w:val="21"/>
        </w:rPr>
        <w:t>Các điểm phối hợp thể hiện trực tiếp trong trích đoạn/phương thức: accountRepository.findById(); passwordEncoder.matches(); passwordEncoder.encode(); accountRepository.save(). Đường dẫn giao diện liên quan: src/main/resources/templates/profile.html.</w:t>
      </w:r>
    </w:p>
    <w:p>
      <w:pPr>
        <w:pStyle w:val="Heading3"/>
      </w:pPr>
      <w:r>
        <w:t>Đánh dấu yêu thích và ghi nhận món đã xem</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23</w:t>
      </w:r>
      <w:r>
        <w:fldChar w:fldCharType="end"/>
      </w:r>
      <w:r>
        <w:t>. Đặc tả: Đánh dấu yêu thích và ghi nhận món đã xem</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Lưu lựa chọn và lịch sử xem phục vụ trải nghiệm tài khoản.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Có accountId và sản phẩm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productId; enabled khi yêu thích hoặc cờ viewed qua endpoint riêng.</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Dữ liệu quan tâm thuộc từng tài khoản, không phát sinh đơn hàng.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tài khoản hoặc mã món không hợp lệ.</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Xác định chủ tài khoản.</w:t>
      </w:r>
    </w:p>
    <w:p>
      <w:pPr>
        <w:spacing w:line="324" w:lineRule="auto" w:after="100"/>
        <w:ind w:firstLine="454"/>
      </w:pPr>
      <w:r>
        <w:rPr>
          <w:b w:val="0"/>
        </w:rPr>
        <w:t>Bước 2. Tìm món và bản ghi quan tâm.</w:t>
      </w:r>
    </w:p>
    <w:p>
      <w:pPr>
        <w:spacing w:line="324" w:lineRule="auto" w:after="100"/>
        <w:ind w:firstLine="454"/>
      </w:pPr>
      <w:r>
        <w:rPr>
          <w:b w:val="0"/>
        </w:rPr>
        <w:t>Bước 3. Cập nhật trạng thái yêu thích hoặc thời điểm đã xem.</w:t>
      </w:r>
    </w:p>
    <w:p>
      <w:pPr>
        <w:spacing w:line="324" w:lineRule="auto" w:after="100"/>
        <w:ind w:firstLine="454"/>
      </w:pPr>
      <w:r>
        <w:rPr>
          <w:b w:val="0"/>
        </w:rPr>
        <w:t>Bước 4. Lưu ProductInterest.</w:t>
      </w:r>
    </w:p>
    <w:p>
      <w:pPr>
        <w:spacing w:line="324" w:lineRule="auto" w:after="100"/>
        <w:ind w:firstLine="454"/>
      </w:pPr>
      <w:r>
        <w:rPr>
          <w:b w:val="0"/>
        </w:rPr>
        <w:t>Bước 5. Trả danh sách qua interests khi cần.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1" name="Picture 9941"/>
            <wp:cNvGraphicFramePr>
              <a:graphicFrameLocks noChangeAspect="1"/>
            </wp:cNvGraphicFramePr>
            <a:graphic>
              <a:graphicData uri="http://schemas.openxmlformats.org/drawingml/2006/picture">
                <pic:pic>
                  <pic:nvPicPr>
                    <pic:cNvPr id="0" name="HD_23.png"/>
                    <pic:cNvPicPr/>
                  </pic:nvPicPr>
                  <pic:blipFill>
                    <a:blip r:embed="rId136"/>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23</w:t>
      </w:r>
      <w:r>
        <w:fldChar w:fldCharType="end"/>
      </w:r>
      <w:r>
        <w:t>. Hoạt động: Đánh dấu yêu thích và ghi nhận món đã xem</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23</w:t>
      </w:r>
      <w:r>
        <w:fldChar w:fldCharType="end"/>
      </w:r>
      <w:r>
        <w:t>. CustomerDataService.interest — Đánh dấu yêu thích và ghi nhận món đã xem</w:t>
      </w:r>
    </w:p>
    <w:p>
      <w:pPr>
        <w:keepNext/>
        <w:spacing w:line="324" w:lineRule="auto" w:after="100"/>
        <w:ind w:firstLine="0"/>
      </w:pPr>
      <w:r>
        <w:rPr>
          <w:b w:val="0"/>
          <w:sz w:val="19"/>
        </w:rPr>
        <w:t>Nguồn: src/main/java/vn/edu/ute/milktea/service/account/CustomerDataService.java; CustomerDataService.interest; dòng 139–145.</w:t>
      </w:r>
    </w:p>
    <w:p>
      <w:pPr>
        <w:keepNext w:val="0"/>
        <w:keepLines/>
        <w:spacing w:line="244" w:lineRule="exact" w:after="0" w:before="0"/>
        <w:ind w:left="142"/>
        <w:shd w:fill="F3F3F3"/>
      </w:pPr>
      <w:r>
        <w:rPr>
          <w:rFonts w:ascii="Consolas" w:hAnsi="Consolas"/>
          <w:sz w:val="18"/>
        </w:rPr>
        <w:t xml:space="preserve">    public void interest(CurrentActor actor,Long productId,Boolean favorite,boolean viewed) {</w:t>
      </w:r>
    </w:p>
    <w:p>
      <w:pPr>
        <w:keepNext w:val="0"/>
        <w:keepLines/>
        <w:spacing w:line="244" w:lineRule="exact" w:after="0" w:before="0"/>
        <w:ind w:left="142"/>
        <w:shd w:fill="F3F3F3"/>
      </w:pPr>
      <w:r>
        <w:rPr>
          <w:rFonts w:ascii="Consolas" w:hAnsi="Consolas"/>
          <w:sz w:val="18"/>
        </w:rPr>
        <w:t xml:space="preserve">        Account account=lock(actor);Product p=available(productId);</w:t>
      </w:r>
    </w:p>
    <w:p>
      <w:pPr>
        <w:keepNext w:val="0"/>
        <w:keepLines/>
        <w:spacing w:line="244" w:lineRule="exact" w:after="0" w:before="0"/>
        <w:ind w:left="142"/>
        <w:shd w:fill="F3F3F3"/>
      </w:pPr>
      <w:r>
        <w:rPr>
          <w:rFonts w:ascii="Consolas" w:hAnsi="Consolas"/>
          <w:sz w:val="18"/>
        </w:rPr>
        <w:t xml:space="preserve">        var interest=interests.findByAccountIdAndProductId(account.getId(),p.getId()).orElseGet(()-&gt;{var i=new ProductInterest();i.setAccount(account);i.setProduct(p);return i;});</w:t>
      </w:r>
    </w:p>
    <w:p>
      <w:pPr>
        <w:keepNext w:val="0"/>
        <w:keepLines/>
        <w:spacing w:line="244" w:lineRule="exact" w:after="0" w:before="0"/>
        <w:ind w:left="142"/>
        <w:shd w:fill="F3F3F3"/>
      </w:pPr>
      <w:r>
        <w:rPr>
          <w:rFonts w:ascii="Consolas" w:hAnsi="Consolas"/>
          <w:sz w:val="18"/>
        </w:rPr>
        <w:t xml:space="preserve">        if(favorite!=null)interest.setFavorite(favorite);</w:t>
      </w:r>
    </w:p>
    <w:p>
      <w:pPr>
        <w:keepNext w:val="0"/>
        <w:keepLines/>
        <w:spacing w:line="244" w:lineRule="exact" w:after="0" w:before="0"/>
        <w:ind w:left="142"/>
        <w:shd w:fill="F3F3F3"/>
      </w:pPr>
      <w:r>
        <w:rPr>
          <w:rFonts w:ascii="Consolas" w:hAnsi="Consolas"/>
          <w:sz w:val="18"/>
        </w:rPr>
        <w:t xml:space="preserve">        if(viewed)interest.setLastViewedAt(Instant.now());</w:t>
      </w:r>
    </w:p>
    <w:p>
      <w:pPr>
        <w:keepNext w:val="0"/>
        <w:keepLines/>
        <w:spacing w:line="244" w:lineRule="exact" w:after="0" w:before="0"/>
        <w:ind w:left="142"/>
        <w:shd w:fill="F3F3F3"/>
      </w:pPr>
      <w:r>
        <w:rPr>
          <w:rFonts w:ascii="Consolas" w:hAnsi="Consolas"/>
          <w:sz w:val="18"/>
        </w:rPr>
        <w:t xml:space="preserve">        interests.save(interest);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Phân hệ preferences có đường dẫn thực /api/v1/account/preferences; lịch sử quan tâm không thay thế lịch sử mua hàng.</w:t>
      </w:r>
    </w:p>
    <w:p>
      <w:pPr>
        <w:spacing w:line="324" w:lineRule="auto" w:after="100"/>
        <w:ind w:firstLine="454"/>
      </w:pPr>
      <w:r>
        <w:rPr>
          <w:b w:val="0"/>
          <w:sz w:val="21"/>
        </w:rPr>
        <w:t>Method liên quan: CustomerDataService.interest. Controller: CustomerDataController. Giao diện: src/main/resources/templates/customer/account-data.html; src/main/resources/static/js/customer/account-data.js; src/main/resources/static/js/customer/marketplace.js.</w:t>
      </w:r>
    </w:p>
    <w:p>
      <w:pPr>
        <w:pStyle w:val="Heading3"/>
      </w:pPr>
      <w:r>
        <w:t>Đánh giá món đã mua và hoàn tất</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24</w:t>
      </w:r>
      <w:r>
        <w:fldChar w:fldCharType="end"/>
      </w:r>
      <w:r>
        <w:t>. Đặc tả: Đánh giá món đã mua và hoàn tất</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Ghi nhận đánh giá có điều kiện mua hàng và ngăn đánh giá lặp.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Tài khoản có đơn chứa món; POS phải HOAN_THANH và đã thu đủ; comment ít nhất 50 ký tự.</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productId, orderId, stars, comment, delivery.</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Đánh giá được gắn với bằng chứng đơn tương ứng.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Chưa mua/chưa trả tiền, bình luận ngắn, đơn không khớp hoặc đánh giá trùng.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Account và kiểm tra chưa đánh giá món.</w:t>
      </w:r>
    </w:p>
    <w:p>
      <w:pPr>
        <w:spacing w:line="324" w:lineRule="auto" w:after="100"/>
        <w:ind w:firstLine="454"/>
      </w:pPr>
      <w:r>
        <w:rPr>
          <w:b w:val="0"/>
        </w:rPr>
        <w:t>Bước 2. Tìm sản phẩm.</w:t>
      </w:r>
    </w:p>
    <w:p>
      <w:pPr>
        <w:spacing w:line="324" w:lineRule="auto" w:after="100"/>
        <w:ind w:firstLine="454"/>
      </w:pPr>
      <w:r>
        <w:rPr>
          <w:b w:val="0"/>
        </w:rPr>
        <w:t>Bước 3. Phân biệt đơn POS và lịch sử giao hàng.</w:t>
      </w:r>
    </w:p>
    <w:p>
      <w:pPr>
        <w:spacing w:line="324" w:lineRule="auto" w:after="100"/>
        <w:ind w:firstLine="454"/>
      </w:pPr>
      <w:r>
        <w:rPr>
          <w:b w:val="0"/>
        </w:rPr>
        <w:t>Bước 4. Xác minh chủ đơn, món, trạng thái và thu tiền.</w:t>
      </w:r>
    </w:p>
    <w:p>
      <w:pPr>
        <w:spacing w:line="324" w:lineRule="auto" w:after="100"/>
        <w:ind w:firstLine="454"/>
      </w:pPr>
      <w:r>
        <w:rPr>
          <w:b w:val="0"/>
        </w:rPr>
        <w:t>Bước 5. Lưu ProductReview và trả dữ liệu.</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2" name="Picture 9942"/>
            <wp:cNvGraphicFramePr>
              <a:graphicFrameLocks noChangeAspect="1"/>
            </wp:cNvGraphicFramePr>
            <a:graphic>
              <a:graphicData uri="http://schemas.openxmlformats.org/drawingml/2006/picture">
                <pic:pic>
                  <pic:nvPicPr>
                    <pic:cNvPr id="0" name="HD_24.png"/>
                    <pic:cNvPicPr/>
                  </pic:nvPicPr>
                  <pic:blipFill>
                    <a:blip r:embed="rId137"/>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24</w:t>
      </w:r>
      <w:r>
        <w:fldChar w:fldCharType="end"/>
      </w:r>
      <w:r>
        <w:t>. Hoạt động: Đánh giá món đã mua và hoàn tất</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24</w:t>
      </w:r>
      <w:r>
        <w:fldChar w:fldCharType="end"/>
      </w:r>
      <w:r>
        <w:t>. ReviewService.create — Đánh giá món đã mua và hoàn tất</w:t>
      </w:r>
    </w:p>
    <w:p>
      <w:pPr>
        <w:keepNext/>
        <w:spacing w:line="324" w:lineRule="auto" w:after="100"/>
        <w:ind w:firstLine="0"/>
      </w:pPr>
      <w:r>
        <w:rPr>
          <w:b w:val="0"/>
          <w:sz w:val="19"/>
        </w:rPr>
        <w:t>Nguồn: src/main/java/vn/edu/ute/milktea/service/market/ReviewService.java; ReviewService.create; dòng 32–50.</w:t>
      </w:r>
    </w:p>
    <w:p>
      <w:pPr>
        <w:keepNext w:val="0"/>
        <w:keepLines/>
        <w:spacing w:line="244" w:lineRule="exact" w:after="0" w:before="0"/>
        <w:ind w:left="142"/>
        <w:shd w:fill="F3F3F3"/>
      </w:pPr>
      <w:r>
        <w:rPr>
          <w:rFonts w:ascii="Consolas" w:hAnsi="Consolas"/>
          <w:sz w:val="18"/>
        </w:rPr>
        <w:t xml:space="preserve"> public ReviewView create(CurrentActor actor,Long productId,ReviewInput input){</w:t>
      </w:r>
    </w:p>
    <w:p>
      <w:pPr>
        <w:keepNext w:val="0"/>
        <w:keepLines/>
        <w:spacing w:line="244" w:lineRule="exact" w:after="0" w:before="0"/>
        <w:ind w:left="142"/>
        <w:shd w:fill="F3F3F3"/>
      </w:pPr>
      <w:r>
        <w:rPr>
          <w:rFonts w:ascii="Consolas" w:hAnsi="Consolas"/>
          <w:sz w:val="18"/>
        </w:rPr>
        <w:t xml:space="preserve">  Long accountId=CustomerDataService.accountId(actor);</w:t>
      </w:r>
    </w:p>
    <w:p>
      <w:pPr>
        <w:keepNext w:val="0"/>
        <w:keepLines/>
        <w:spacing w:line="244" w:lineRule="exact" w:after="0" w:before="0"/>
        <w:ind w:left="142"/>
        <w:shd w:fill="F3F3F3"/>
      </w:pPr>
      <w:r>
        <w:rPr>
          <w:rFonts w:ascii="Consolas" w:hAnsi="Consolas"/>
          <w:sz w:val="18"/>
        </w:rPr>
        <w:t xml:space="preserve">  var account=accounts.findByIdWithLock(accountId).orElseThrow(()-&gt;invalid("Không có tài khoản"));</w:t>
      </w:r>
    </w:p>
    <w:p>
      <w:pPr>
        <w:keepNext w:val="0"/>
        <w:keepLines/>
        <w:spacing w:line="244" w:lineRule="exact" w:after="0" w:before="0"/>
        <w:ind w:left="142"/>
        <w:shd w:fill="F3F3F3"/>
      </w:pPr>
      <w:r>
        <w:rPr>
          <w:rFonts w:ascii="Consolas" w:hAnsi="Consolas"/>
          <w:sz w:val="18"/>
        </w:rPr>
        <w:t xml:space="preserve">  if(input.comment().trim().length()&lt;50)throw invalid("Bình luận tối thiểu 50 ký tự");</w:t>
      </w:r>
    </w:p>
    <w:p>
      <w:pPr>
        <w:keepNext w:val="0"/>
        <w:keepLines/>
        <w:spacing w:line="244" w:lineRule="exact" w:after="0" w:before="0"/>
        <w:ind w:left="142"/>
        <w:shd w:fill="F3F3F3"/>
      </w:pPr>
      <w:r>
        <w:rPr>
          <w:rFonts w:ascii="Consolas" w:hAnsi="Consolas"/>
          <w:sz w:val="18"/>
        </w:rPr>
        <w:t xml:space="preserve">  if(reviews.existsByAccountIdAndProductId(accountId,productId))throw BusinessException.conflict(ErrorCode.VALIDATION_FAILED,"Bạn đã đánh giá món này");</w:t>
      </w:r>
    </w:p>
    <w:p>
      <w:pPr>
        <w:keepNext w:val="0"/>
        <w:keepLines/>
        <w:spacing w:line="244" w:lineRule="exact" w:after="0" w:before="0"/>
        <w:ind w:left="142"/>
        <w:shd w:fill="F3F3F3"/>
      </w:pPr>
      <w:r>
        <w:rPr>
          <w:rFonts w:ascii="Consolas" w:hAnsi="Consolas"/>
          <w:sz w:val="18"/>
        </w:rPr>
        <w:t xml:space="preserve">  var product=products.findById(productId).orElseThrow(()-&gt;invalid("Món không tồn tại"));</w:t>
      </w:r>
    </w:p>
    <w:p>
      <w:pPr>
        <w:keepNext w:val="0"/>
        <w:keepLines/>
        <w:spacing w:line="244" w:lineRule="exact" w:after="0" w:before="0"/>
        <w:ind w:left="142"/>
        <w:shd w:fill="F3F3F3"/>
      </w:pPr>
      <w:r>
        <w:rPr>
          <w:rFonts w:ascii="Consolas" w:hAnsi="Consolas"/>
          <w:sz w:val="18"/>
        </w:rPr>
        <w:t xml:space="preserve">  ProductReview r=new ProductReview();r.setAccount(account);r.setProduct(product);r.setStars(input.stars());r.setComment(input.comment().trim());</w:t>
      </w:r>
    </w:p>
    <w:p>
      <w:pPr>
        <w:keepNext w:val="0"/>
        <w:keepLines/>
        <w:spacing w:line="244" w:lineRule="exact" w:after="0" w:before="0"/>
        <w:ind w:left="142"/>
        <w:shd w:fill="F3F3F3"/>
      </w:pPr>
      <w:r>
        <w:rPr>
          <w:rFonts w:ascii="Consolas" w:hAnsi="Consolas"/>
          <w:sz w:val="18"/>
        </w:rPr>
        <w:t xml:space="preserve">  if(input.delivery()){</w:t>
      </w:r>
    </w:p>
    <w:p>
      <w:pPr>
        <w:keepNext w:val="0"/>
        <w:keepLines/>
        <w:spacing w:line="244" w:lineRule="exact" w:after="0" w:before="0"/>
        <w:ind w:left="142"/>
        <w:shd w:fill="F3F3F3"/>
      </w:pPr>
      <w:r>
        <w:rPr>
          <w:rFonts w:ascii="Consolas" w:hAnsi="Consolas"/>
          <w:sz w:val="18"/>
        </w:rPr>
        <w:t xml:space="preserve">   var order=deliveries.findById(input.orderId()).orElseThrow(()-&gt;invalid("Không có đơn hàng"));</w:t>
      </w:r>
    </w:p>
    <w:p>
      <w:pPr>
        <w:keepNext w:val="0"/>
        <w:keepLines/>
        <w:spacing w:line="244" w:lineRule="exact" w:after="0" w:before="0"/>
        <w:ind w:left="142"/>
        <w:shd w:fill="F3F3F3"/>
      </w:pPr>
      <w:r>
        <w:rPr>
          <w:rFonts w:ascii="Consolas" w:hAnsi="Consolas"/>
          <w:sz w:val="18"/>
        </w:rPr>
        <w:t xml:space="preserve">   if(!order.getAccount().getId().equals(accountId)||order.getStatus()!=DeliveryOrder.Status.DELIVERED||!order.isPaid()||order.getLines().stream().noneMatch(l-&gt;l.getProduct().getId().equals(productId)))throw BusinessException.forbidden(ErrorCode.ACCESS_DENIED,"Chỉ đánh giá món đã mua và nhận thành công");</w:t>
      </w:r>
    </w:p>
    <w:p>
      <w:pPr>
        <w:keepNext w:val="0"/>
        <w:keepLines/>
        <w:spacing w:line="244" w:lineRule="exact" w:after="0" w:before="0"/>
        <w:ind w:left="142"/>
        <w:shd w:fill="F3F3F3"/>
      </w:pPr>
      <w:r>
        <w:rPr>
          <w:rFonts w:ascii="Consolas" w:hAnsi="Consolas"/>
          <w:sz w:val="18"/>
        </w:rPr>
        <w:t xml:space="preserve">   r.setDeliveryOrder(order);</w:t>
      </w:r>
    </w:p>
    <w:p>
      <w:pPr>
        <w:keepNext w:val="0"/>
        <w:keepLines/>
        <w:spacing w:line="244" w:lineRule="exact" w:after="0" w:before="0"/>
        <w:ind w:left="142"/>
        <w:shd w:fill="F3F3F3"/>
      </w:pPr>
      <w:r>
        <w:rPr>
          <w:rFonts w:ascii="Consolas" w:hAnsi="Consolas"/>
          <w:sz w:val="18"/>
        </w:rPr>
        <w:t xml:space="preserve">  }else{</w:t>
      </w:r>
    </w:p>
    <w:p>
      <w:pPr>
        <w:keepNext w:val="0"/>
        <w:keepLines/>
        <w:spacing w:line="244" w:lineRule="exact" w:after="0" w:before="0"/>
        <w:ind w:left="142"/>
        <w:shd w:fill="F3F3F3"/>
      </w:pPr>
      <w:r>
        <w:rPr>
          <w:rFonts w:ascii="Consolas" w:hAnsi="Consolas"/>
          <w:sz w:val="18"/>
        </w:rPr>
        <w:t xml:space="preserve">   long eligible=em.createQuery("select count(i) from OrderItem i, Payment pay where i.order.id=:orderId and i.product.id=:productId and i.order.account.id=:accountId and i.order.status=vn.edu.ute.milktea.entity.order.OrderStatus.HOAN_THANH and pay.invoice.order=i.order and pay.invoice.status=vn.edu.ute.milktea.entity.order.InvoiceStatus.HIEU_LUC and pay.amount&gt;=pay.invoice.totalAmount",Long.class)</w:t>
      </w:r>
    </w:p>
    <w:p>
      <w:pPr>
        <w:keepNext w:val="0"/>
        <w:keepLines/>
        <w:spacing w:line="244" w:lineRule="exact" w:after="0" w:before="0"/>
        <w:ind w:left="142"/>
        <w:shd w:fill="F3F3F3"/>
      </w:pPr>
      <w:r>
        <w:rPr>
          <w:rFonts w:ascii="Consolas" w:hAnsi="Consolas"/>
          <w:sz w:val="18"/>
        </w:rPr>
        <w:t xml:space="preserve">    .setParameter("orderId",input.orderId()).setParameter("productId",productId).setParameter("accountId",accountId).getSingleResult();</w:t>
      </w:r>
    </w:p>
    <w:p>
      <w:pPr>
        <w:keepNext w:val="0"/>
        <w:keepLines/>
        <w:spacing w:line="244" w:lineRule="exact" w:after="0" w:before="0"/>
        <w:ind w:left="142"/>
        <w:shd w:fill="F3F3F3"/>
      </w:pPr>
      <w:r>
        <w:rPr>
          <w:rFonts w:ascii="Consolas" w:hAnsi="Consolas"/>
          <w:sz w:val="18"/>
        </w:rPr>
        <w:t xml:space="preserve">   if(eligible==0)throw BusinessException.forbidden(ErrorCode.ACCESS_DENIED,"Chỉ đánh giá món đã mua, hoàn thành và thanh toán");</w:t>
      </w:r>
    </w:p>
    <w:p>
      <w:pPr>
        <w:keepNext w:val="0"/>
        <w:keepLines/>
        <w:spacing w:line="244" w:lineRule="exact" w:after="0" w:before="0"/>
        <w:ind w:left="142"/>
        <w:shd w:fill="F3F3F3"/>
      </w:pPr>
      <w:r>
        <w:rPr>
          <w:rFonts w:ascii="Consolas" w:hAnsi="Consolas"/>
          <w:sz w:val="18"/>
        </w:rPr>
        <w:t xml:space="preserve">   r.setCounterOrder(counterOrders.findById(input.orderId()).orElseThrow(()-&gt;invalid("Không có đơn hàng")));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return view(reviews.save(r));</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Chưa có API kiểm duyệt/phản hồi đánh giá trong ReviewController hiện tại; không đưa chức năng đó thành đã triển khai.</w:t>
      </w:r>
    </w:p>
    <w:p>
      <w:pPr>
        <w:spacing w:line="324" w:lineRule="auto" w:after="100"/>
        <w:ind w:firstLine="454"/>
      </w:pPr>
      <w:r>
        <w:rPr>
          <w:b w:val="0"/>
          <w:sz w:val="21"/>
        </w:rPr>
        <w:t>Các điểm phối hợp thể hiện trực tiếp trong trích đoạn/phương thức: CustomerDataService.accountId(). Đường dẫn giao diện liên quan: src/main/resources/templates/customer/orders.html; src/main/resources/static/js/order/orders.js; src/main/resources/static/js/customer/marketplace.js.</w:t>
      </w:r>
    </w:p>
    <w:p>
      <w:pPr>
        <w:pStyle w:val="Heading3"/>
      </w:pPr>
      <w:r>
        <w:t>Đính kèm ảnh hoặc video cho đánh giá</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25</w:t>
      </w:r>
      <w:r>
        <w:fldChar w:fldCharType="end"/>
      </w:r>
      <w:r>
        <w:t>. Đặc tả: Đính kèm ảnh hoặc video cho đánh giá</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Lưu minh họa đánh giá qua dịch vụ ảnh đã tích hợp.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Là chủ đánh giá; Cloudinary được cấu hình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reviewId và MultipartFile JPEG/PNG/WebP/MP4 trong giới hạn 20MB.</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Chỉ URL/publicId cần quản lý được lưu vào chứng từ media; không lưu file lớn trong bảng.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Tệp sai nội dung/kích thước, không có quyền hoặc dịch vụ ảnh lỗi.</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đánh giá và xác minh chủ sở hữu.</w:t>
      </w:r>
    </w:p>
    <w:p>
      <w:pPr>
        <w:spacing w:line="324" w:lineRule="auto" w:after="100"/>
        <w:ind w:firstLine="454"/>
      </w:pPr>
      <w:r>
        <w:rPr>
          <w:b w:val="0"/>
        </w:rPr>
        <w:t>Bước 2. Kiểm tra dung lượng, MIME và nội dung tệp.</w:t>
      </w:r>
    </w:p>
    <w:p>
      <w:pPr>
        <w:spacing w:line="324" w:lineRule="auto" w:after="100"/>
        <w:ind w:firstLine="454"/>
      </w:pPr>
      <w:r>
        <w:rPr>
          <w:b w:val="0"/>
        </w:rPr>
        <w:t>Bước 3. Upload Cloudinary theo loại media.</w:t>
      </w:r>
    </w:p>
    <w:p>
      <w:pPr>
        <w:spacing w:line="324" w:lineRule="auto" w:after="100"/>
        <w:ind w:firstLine="454"/>
      </w:pPr>
      <w:r>
        <w:rPr>
          <w:b w:val="0"/>
        </w:rPr>
        <w:t>Bước 4. Lưu ReviewMedia.</w:t>
      </w:r>
    </w:p>
    <w:p>
      <w:pPr>
        <w:spacing w:line="324" w:lineRule="auto" w:after="100"/>
        <w:ind w:firstLine="454"/>
      </w:pPr>
      <w:r>
        <w:rPr>
          <w:b w:val="0"/>
        </w:rPr>
        <w:t>Bước 5. Đăng ký dọn media nếu transaction không commit.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3" name="Picture 9943"/>
            <wp:cNvGraphicFramePr>
              <a:graphicFrameLocks noChangeAspect="1"/>
            </wp:cNvGraphicFramePr>
            <a:graphic>
              <a:graphicData uri="http://schemas.openxmlformats.org/drawingml/2006/picture">
                <pic:pic>
                  <pic:nvPicPr>
                    <pic:cNvPr id="0" name="HD_25.png"/>
                    <pic:cNvPicPr/>
                  </pic:nvPicPr>
                  <pic:blipFill>
                    <a:blip r:embed="rId138"/>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25</w:t>
      </w:r>
      <w:r>
        <w:fldChar w:fldCharType="end"/>
      </w:r>
      <w:r>
        <w:t>. Hoạt động: Đính kèm ảnh hoặc video cho đánh giá</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25</w:t>
      </w:r>
      <w:r>
        <w:fldChar w:fldCharType="end"/>
      </w:r>
      <w:r>
        <w:t>. ReviewService.media — Đính kèm ảnh hoặc video cho đánh giá</w:t>
      </w:r>
    </w:p>
    <w:p>
      <w:pPr>
        <w:keepNext/>
        <w:spacing w:line="324" w:lineRule="auto" w:after="100"/>
        <w:ind w:firstLine="0"/>
      </w:pPr>
      <w:r>
        <w:rPr>
          <w:b w:val="0"/>
          <w:sz w:val="19"/>
        </w:rPr>
        <w:t>Nguồn: src/main/java/vn/edu/ute/milktea/service/market/ReviewService.java; ReviewService.media; dòng 55–75.</w:t>
      </w:r>
    </w:p>
    <w:p>
      <w:pPr>
        <w:keepNext w:val="0"/>
        <w:keepLines/>
        <w:spacing w:line="244" w:lineRule="exact" w:after="0" w:before="0"/>
        <w:ind w:left="142"/>
        <w:shd w:fill="F3F3F3"/>
      </w:pPr>
      <w:r>
        <w:rPr>
          <w:rFonts w:ascii="Consolas" w:hAnsi="Consolas"/>
          <w:sz w:val="18"/>
        </w:rPr>
        <w:t xml:space="preserve"> public ReviewView media(CurrentActor actor,Long reviewId,MultipartFile file){</w:t>
      </w:r>
    </w:p>
    <w:p>
      <w:pPr>
        <w:keepNext w:val="0"/>
        <w:keepLines/>
        <w:spacing w:line="244" w:lineRule="exact" w:after="0" w:before="0"/>
        <w:ind w:left="142"/>
        <w:shd w:fill="F3F3F3"/>
      </w:pPr>
      <w:r>
        <w:rPr>
          <w:rFonts w:ascii="Consolas" w:hAnsi="Consolas"/>
          <w:sz w:val="18"/>
        </w:rPr>
        <w:t xml:space="preserve">  Long accountId=CustomerDataService.accountId(actor);accounts.findByIdWithLock(accountId).orElseThrow(()-&gt;invalid("Không có tài khoản"));</w:t>
      </w:r>
    </w:p>
    <w:p>
      <w:pPr>
        <w:keepNext w:val="0"/>
        <w:keepLines/>
        <w:spacing w:line="244" w:lineRule="exact" w:after="0" w:before="0"/>
        <w:ind w:left="142"/>
        <w:shd w:fill="F3F3F3"/>
      </w:pPr>
      <w:r>
        <w:rPr>
          <w:rFonts w:ascii="Consolas" w:hAnsi="Consolas"/>
          <w:sz w:val="18"/>
        </w:rPr>
        <w:t xml:space="preserve">  var review=reviews.findById(reviewId).orElseThrow(()-&gt;invalid("Không có đánh giá"));</w:t>
      </w:r>
    </w:p>
    <w:p>
      <w:pPr>
        <w:keepNext w:val="0"/>
        <w:keepLines/>
        <w:spacing w:line="244" w:lineRule="exact" w:after="0" w:before="0"/>
        <w:ind w:left="142"/>
        <w:shd w:fill="F3F3F3"/>
      </w:pPr>
      <w:r>
        <w:rPr>
          <w:rFonts w:ascii="Consolas" w:hAnsi="Consolas"/>
          <w:sz w:val="18"/>
        </w:rPr>
        <w:t xml:space="preserve">  if(!review.getAccount().getId().equals(accountId))throw BusinessException.forbidden(ErrorCode.ACCESS_DENIED,"Không có quyền sửa đánh giá");</w:t>
      </w:r>
    </w:p>
    <w:p>
      <w:pPr>
        <w:keepNext w:val="0"/>
        <w:keepLines/>
        <w:spacing w:line="244" w:lineRule="exact" w:after="0" w:before="0"/>
        <w:ind w:left="142"/>
        <w:shd w:fill="F3F3F3"/>
      </w:pPr>
      <w:r>
        <w:rPr>
          <w:rFonts w:ascii="Consolas" w:hAnsi="Consolas"/>
          <w:sz w:val="18"/>
        </w:rPr>
        <w:t xml:space="preserve">  if(review.getMedia().size()&gt;=5)throw invalid("Mỗi đánh giá tối đa 5 ảnh/video");</w:t>
      </w:r>
    </w:p>
    <w:p>
      <w:pPr>
        <w:keepNext w:val="0"/>
        <w:keepLines/>
        <w:spacing w:line="244" w:lineRule="exact" w:after="0" w:before="0"/>
        <w:ind w:left="142"/>
        <w:shd w:fill="F3F3F3"/>
      </w:pPr>
      <w:r>
        <w:rPr>
          <w:rFonts w:ascii="Consolas" w:hAnsi="Consolas"/>
          <w:sz w:val="18"/>
        </w:rPr>
        <w:t xml:space="preserve">  if(file==null||file.isEmpty()||file.getSize()&gt;20*1024*1024)throw invalid("Ảnh/video không hợp lệ hoặc vượt 20MB");</w:t>
      </w:r>
    </w:p>
    <w:p>
      <w:pPr>
        <w:keepNext w:val="0"/>
        <w:keepLines/>
        <w:spacing w:line="244" w:lineRule="exact" w:after="0" w:before="0"/>
        <w:ind w:left="142"/>
        <w:shd w:fill="F3F3F3"/>
      </w:pPr>
      <w:r>
        <w:rPr>
          <w:rFonts w:ascii="Consolas" w:hAnsi="Consolas"/>
          <w:sz w:val="18"/>
        </w:rPr>
        <w:t xml:space="preserve">  if(!images.isCloudinaryConfigured())throw invalid("Chưa cấu hình Cloudinary để tải ảnh/video");</w:t>
      </w:r>
    </w:p>
    <w:p>
      <w:pPr>
        <w:keepNext w:val="0"/>
        <w:keepLines/>
        <w:spacing w:line="244" w:lineRule="exact" w:after="0" w:before="0"/>
        <w:ind w:left="142"/>
        <w:shd w:fill="F3F3F3"/>
      </w:pPr>
      <w:r>
        <w:rPr>
          <w:rFonts w:ascii="Consolas" w:hAnsi="Consolas"/>
          <w:sz w:val="18"/>
        </w:rPr>
        <w:t xml:space="preserve">  try{</w:t>
      </w:r>
    </w:p>
    <w:p>
      <w:pPr>
        <w:keepNext w:val="0"/>
        <w:keepLines/>
        <w:spacing w:line="244" w:lineRule="exact" w:after="0" w:before="0"/>
        <w:ind w:left="142"/>
        <w:shd w:fill="F3F3F3"/>
      </w:pPr>
      <w:r>
        <w:rPr>
          <w:rFonts w:ascii="Consolas" w:hAnsi="Consolas"/>
          <w:sz w:val="18"/>
        </w:rPr>
        <w:t xml:space="preserve">   byte[] bytes=file.getBytes();String mime=Objects.toString(file.getContentType(),"");String type;</w:t>
      </w:r>
    </w:p>
    <w:p>
      <w:pPr>
        <w:keepNext w:val="0"/>
        <w:keepLines/>
        <w:spacing w:line="244" w:lineRule="exact" w:after="0" w:before="0"/>
        <w:ind w:left="142"/>
        <w:shd w:fill="F3F3F3"/>
      </w:pPr>
      <w:r>
        <w:rPr>
          <w:rFonts w:ascii="Consolas" w:hAnsi="Consolas"/>
          <w:sz w:val="18"/>
        </w:rPr>
        <w:t xml:space="preserve">   boolean jpeg=bytes.length&gt;=3&amp;&amp;(bytes[0]&amp;255)==255&amp;&amp;(bytes[1]&amp;255)==216&amp;&amp;(bytes[2]&amp;255)==255;</w:t>
      </w:r>
    </w:p>
    <w:p>
      <w:pPr>
        <w:keepNext w:val="0"/>
        <w:keepLines/>
        <w:spacing w:line="244" w:lineRule="exact" w:after="0" w:before="0"/>
        <w:ind w:left="142"/>
        <w:shd w:fill="F3F3F3"/>
      </w:pPr>
      <w:r>
        <w:rPr>
          <w:rFonts w:ascii="Consolas" w:hAnsi="Consolas"/>
          <w:sz w:val="18"/>
        </w:rPr>
        <w:t xml:space="preserve">   boolean png=bytes.length&gt;=8&amp;&amp;Arrays.equals(Arrays.copyOf(bytes,8),new byte[]{(byte)137,80,78,71,13,10,26,10});</w:t>
      </w:r>
    </w:p>
    <w:p>
      <w:pPr>
        <w:keepNext w:val="0"/>
        <w:keepLines/>
        <w:spacing w:line="244" w:lineRule="exact" w:after="0" w:before="0"/>
        <w:ind w:left="142"/>
        <w:shd w:fill="F3F3F3"/>
      </w:pPr>
      <w:r>
        <w:rPr>
          <w:rFonts w:ascii="Consolas" w:hAnsi="Consolas"/>
          <w:sz w:val="18"/>
        </w:rPr>
        <w:t xml:space="preserve">   boolean webp=bytes.length&gt;=12&amp;&amp;new String(bytes,0,4,java.nio.charset.StandardCharsets.US_ASCII).equals("RIFF")&amp;&amp;new String(bytes,8,4,java.nio.charset.StandardCharsets.US_ASCII).equals("WEBP");</w:t>
      </w:r>
    </w:p>
    <w:p>
      <w:pPr>
        <w:keepNext w:val="0"/>
        <w:keepLines/>
        <w:spacing w:line="244" w:lineRule="exact" w:after="0" w:before="0"/>
        <w:ind w:left="142"/>
        <w:shd w:fill="F3F3F3"/>
      </w:pPr>
      <w:r>
        <w:rPr>
          <w:rFonts w:ascii="Consolas" w:hAnsi="Consolas"/>
          <w:sz w:val="18"/>
        </w:rPr>
        <w:t xml:space="preserve">   boolean mp4=bytes.length&gt;=12&amp;&amp;new String(bytes,4,4,java.nio.charset.StandardCharsets.US_ASCII).equals("ftyp");</w:t>
      </w:r>
    </w:p>
    <w:p>
      <w:pPr>
        <w:keepNext w:val="0"/>
        <w:keepLines/>
        <w:spacing w:line="244" w:lineRule="exact" w:after="0" w:before="0"/>
        <w:ind w:left="142"/>
        <w:shd w:fill="F3F3F3"/>
      </w:pPr>
      <w:r>
        <w:rPr>
          <w:rFonts w:ascii="Consolas" w:hAnsi="Consolas"/>
          <w:sz w:val="18"/>
        </w:rPr>
        <w:t xml:space="preserve">   if((jpeg&amp;&amp;mime.equals("image/jpeg"))||(png&amp;&amp;mime.equals("image/png"))||(webp&amp;&amp;mime.equals("image/webp"))){type="image";if(bytes.length&gt;5*1024*1024)throw invalid("Ảnh tối đa 5MB");}</w:t>
      </w:r>
    </w:p>
    <w:p>
      <w:pPr>
        <w:keepNext w:val="0"/>
        <w:keepLines/>
        <w:spacing w:line="244" w:lineRule="exact" w:after="0" w:before="0"/>
        <w:ind w:left="142"/>
        <w:shd w:fill="F3F3F3"/>
      </w:pPr>
      <w:r>
        <w:rPr>
          <w:rFonts w:ascii="Consolas" w:hAnsi="Consolas"/>
          <w:sz w:val="18"/>
        </w:rPr>
        <w:t xml:space="preserve">   else if(mp4&amp;&amp;mime.equals("video/mp4"))type="video";else throw invalid("Chỉ nhận JPEG, PNG, WebP hoặc MP4 có nội dung hợp lệ");</w:t>
      </w:r>
    </w:p>
    <w:p>
      <w:pPr>
        <w:keepNext w:val="0"/>
        <w:keepLines/>
        <w:spacing w:line="244" w:lineRule="exact" w:after="0" w:before="0"/>
        <w:ind w:left="142"/>
        <w:shd w:fill="F3F3F3"/>
      </w:pPr>
      <w:r>
        <w:rPr>
          <w:rFonts w:ascii="Consolas" w:hAnsi="Consolas"/>
          <w:sz w:val="18"/>
        </w:rPr>
        <w:t xml:space="preserve">   String publicId="ute-tea/reviews/"+UUID.randomUUID();</w:t>
      </w:r>
    </w:p>
    <w:p>
      <w:pPr>
        <w:keepNext w:val="0"/>
        <w:keepLines/>
        <w:spacing w:line="244" w:lineRule="exact" w:after="0" w:before="0"/>
        <w:ind w:left="142"/>
        <w:shd w:fill="F3F3F3"/>
      </w:pPr>
      <w:r>
        <w:rPr>
          <w:rFonts w:ascii="Consolas" w:hAnsi="Consolas"/>
          <w:sz w:val="18"/>
        </w:rPr>
        <w:t xml:space="preserve">   var uploaded=cloudinary.uploader().upload(bytes,Map.of("resource_type",type,"public_id",publicId,"overwrite",false));</w:t>
      </w:r>
    </w:p>
    <w:p>
      <w:pPr>
        <w:keepNext w:val="0"/>
        <w:keepLines/>
        <w:spacing w:line="244" w:lineRule="exact" w:after="0" w:before="0"/>
        <w:ind w:left="142"/>
        <w:shd w:fill="F3F3F3"/>
      </w:pPr>
      <w:r>
        <w:rPr>
          <w:rFonts w:ascii="Consolas" w:hAnsi="Consolas"/>
          <w:sz w:val="18"/>
        </w:rPr>
        <w:t xml:space="preserve">   TransactionSynchronizationManager.registerSynchronization(new TransactionSynchronization(){@Override public void afterCompletion(int status){if(status!=STATUS_COMMITTED)try{cloudinary.uploader().destroy(publicId,Map.of("resource_type",type));}catch(Exception ignored){}}});</w:t>
      </w:r>
    </w:p>
    <w:p>
      <w:pPr>
        <w:keepNext w:val="0"/>
        <w:keepLines/>
        <w:spacing w:line="244" w:lineRule="exact" w:after="0" w:before="0"/>
        <w:ind w:left="142"/>
        <w:shd w:fill="F3F3F3"/>
      </w:pPr>
      <w:r>
        <w:rPr>
          <w:rFonts w:ascii="Consolas" w:hAnsi="Consolas"/>
          <w:sz w:val="18"/>
        </w:rPr>
        <w:t xml:space="preserve">   var media=new ReviewMedia();media.setReview(review);media.setMediaType(type);media.setPublicId(publicId);media.setUrl((String)uploaded.get("secure_url"));review.getMedia().add(media);reviews.saveAndFlush(review);return view(review);</w:t>
      </w:r>
    </w:p>
    <w:p>
      <w:pPr>
        <w:keepNext w:val="0"/>
        <w:keepLines/>
        <w:spacing w:line="244" w:lineRule="exact" w:after="0" w:before="0"/>
        <w:ind w:left="142"/>
        <w:shd w:fill="F3F3F3"/>
      </w:pPr>
      <w:r>
        <w:rPr>
          <w:rFonts w:ascii="Consolas" w:hAnsi="Consolas"/>
          <w:sz w:val="18"/>
        </w:rPr>
        <w:t xml:space="preserve">  }catch(BusinessException e){throw e;}catch(Exception e){throw BusinessException.badRequest(ErrorCode.IMAGE_UPLOAD_FAILED,"Không thể tải ảnh/video. Vui lòng thử lại.");}</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Đã xác minh source validation và cleanup; phiên báo cáo không upload ảnh/video thật lên tài khoản bên ngoài.</w:t>
      </w:r>
    </w:p>
    <w:p>
      <w:pPr>
        <w:spacing w:line="324" w:lineRule="auto" w:after="100"/>
        <w:ind w:firstLine="454"/>
      </w:pPr>
      <w:r>
        <w:rPr>
          <w:b w:val="0"/>
          <w:sz w:val="21"/>
        </w:rPr>
        <w:t>Các điểm phối hợp thể hiện trực tiếp trong trích đoạn/phương thức: CustomerDataService.accountId(). Đường dẫn giao diện liên quan: src/main/resources/static/js/customer/marketplace.js.</w:t>
      </w:r>
    </w:p>
    <w:p>
      <w:pPr>
        <w:pStyle w:val="Heading3"/>
      </w:pPr>
      <w:r>
        <w:t>Quản lý địa chỉ đã lưu cho dữ liệu tương thích</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26</w:t>
      </w:r>
      <w:r>
        <w:fldChar w:fldCharType="end"/>
      </w:r>
      <w:r>
        <w:t>. Đặc tả: Quản lý địa chỉ đã lưu cho dữ liệu tương thích</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Bảo toàn hồ sơ địa chỉ đang tồn tại trong module tài khoản cũ.</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Khách hàng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Địa chỉ thuộc tài khoản; tối đa 20 bản ghi.</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Người nhận, điện thoại, địa chỉ, mặc định và tọa độ tùy chọn.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Địa chỉ được lưu nhưng không là điều kiện bắt buộc của checkout mang về/tại quán.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tồn tại, không có quyền hoặc vượt 20 địa chỉ.</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Mã nguồn tương thích; tách khỏi checkout mới</w:t>
            </w:r>
          </w:p>
        </w:tc>
      </w:tr>
    </w:tbl>
    <w:p>
      <w:pPr>
        <w:spacing w:line="324" w:lineRule="auto" w:after="100"/>
        <w:ind w:firstLine="454"/>
      </w:pPr>
      <w:r>
        <w:rPr>
          <w:b w:val="0"/>
        </w:rPr>
        <w:t>Bước 1. Xác định accountId.</w:t>
      </w:r>
    </w:p>
    <w:p>
      <w:pPr>
        <w:spacing w:line="324" w:lineRule="auto" w:after="100"/>
        <w:ind w:firstLine="454"/>
      </w:pPr>
      <w:r>
        <w:rPr>
          <w:b w:val="0"/>
        </w:rPr>
        <w:t>Bước 2. Tạo mới hoặc lấy đúng địa chỉ chủ sở hữu.</w:t>
      </w:r>
    </w:p>
    <w:p>
      <w:pPr>
        <w:spacing w:line="324" w:lineRule="auto" w:after="100"/>
        <w:ind w:firstLine="454"/>
      </w:pPr>
      <w:r>
        <w:rPr>
          <w:b w:val="0"/>
        </w:rPr>
        <w:t>Bước 3. Kiểm tra giới hạn và thông tin.</w:t>
      </w:r>
    </w:p>
    <w:p>
      <w:pPr>
        <w:spacing w:line="324" w:lineRule="auto" w:after="100"/>
        <w:ind w:firstLine="454"/>
      </w:pPr>
      <w:r>
        <w:rPr>
          <w:b w:val="0"/>
        </w:rPr>
        <w:t>Bước 4. Cập nhật thuộc tính/mặc định.</w:t>
      </w:r>
    </w:p>
    <w:p>
      <w:pPr>
        <w:spacing w:line="324" w:lineRule="auto" w:after="100"/>
        <w:ind w:firstLine="454"/>
      </w:pPr>
      <w:r>
        <w:rPr>
          <w:b w:val="0"/>
        </w:rPr>
        <w:t>Bước 5. Lưu và trả AddressView.</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4" name="Picture 9944"/>
            <wp:cNvGraphicFramePr>
              <a:graphicFrameLocks noChangeAspect="1"/>
            </wp:cNvGraphicFramePr>
            <a:graphic>
              <a:graphicData uri="http://schemas.openxmlformats.org/drawingml/2006/picture">
                <pic:pic>
                  <pic:nvPicPr>
                    <pic:cNvPr id="0" name="HD_26.png"/>
                    <pic:cNvPicPr/>
                  </pic:nvPicPr>
                  <pic:blipFill>
                    <a:blip r:embed="rId139"/>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26</w:t>
      </w:r>
      <w:r>
        <w:fldChar w:fldCharType="end"/>
      </w:r>
      <w:r>
        <w:t>. Hoạt động: Quản lý địa chỉ đã lưu cho dữ liệu tương thích</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26</w:t>
      </w:r>
      <w:r>
        <w:fldChar w:fldCharType="end"/>
      </w:r>
      <w:r>
        <w:t>. CustomerDataService.saveAddress — Quản lý địa chỉ đã lưu cho dữ liệu tương thích</w:t>
      </w:r>
    </w:p>
    <w:p>
      <w:pPr>
        <w:keepNext/>
        <w:spacing w:line="324" w:lineRule="auto" w:after="100"/>
        <w:ind w:firstLine="0"/>
      </w:pPr>
      <w:r>
        <w:rPr>
          <w:b w:val="0"/>
          <w:sz w:val="19"/>
        </w:rPr>
        <w:t>Nguồn: src/main/java/vn/edu/ute/milktea/service/account/CustomerDataService.java; CustomerDataService.saveAddress; dòng 118–129.</w:t>
      </w:r>
    </w:p>
    <w:p>
      <w:pPr>
        <w:keepNext w:val="0"/>
        <w:keepLines/>
        <w:spacing w:line="244" w:lineRule="exact" w:after="0" w:before="0"/>
        <w:ind w:left="142"/>
        <w:shd w:fill="F3F3F3"/>
      </w:pPr>
      <w:r>
        <w:rPr>
          <w:rFonts w:ascii="Consolas" w:hAnsi="Consolas"/>
          <w:sz w:val="18"/>
        </w:rPr>
        <w:t xml:space="preserve">    public CustomerDataDto.AddressView saveAddress(CurrentActor actor,Long id,CustomerDataDto.AddressInput input) {</w:t>
      </w:r>
    </w:p>
    <w:p>
      <w:pPr>
        <w:keepNext w:val="0"/>
        <w:keepLines/>
        <w:spacing w:line="244" w:lineRule="exact" w:after="0" w:before="0"/>
        <w:ind w:left="142"/>
        <w:shd w:fill="F3F3F3"/>
      </w:pPr>
      <w:r>
        <w:rPr>
          <w:rFonts w:ascii="Consolas" w:hAnsi="Consolas"/>
          <w:sz w:val="18"/>
        </w:rPr>
        <w:t xml:space="preserve">        Account account=lock(actor);</w:t>
      </w:r>
    </w:p>
    <w:p>
      <w:pPr>
        <w:keepNext w:val="0"/>
        <w:keepLines/>
        <w:spacing w:line="244" w:lineRule="exact" w:after="0" w:before="0"/>
        <w:ind w:left="142"/>
        <w:shd w:fill="F3F3F3"/>
      </w:pPr>
      <w:r>
        <w:rPr>
          <w:rFonts w:ascii="Consolas" w:hAnsi="Consolas"/>
          <w:sz w:val="18"/>
        </w:rPr>
        <w:t xml:space="preserve">        var existing=addresses.findByAccountIdOrderByIdAsc(account.getId());</w:t>
      </w:r>
    </w:p>
    <w:p>
      <w:pPr>
        <w:keepNext w:val="0"/>
        <w:keepLines/>
        <w:spacing w:line="244" w:lineRule="exact" w:after="0" w:before="0"/>
        <w:ind w:left="142"/>
        <w:shd w:fill="F3F3F3"/>
      </w:pPr>
      <w:r>
        <w:rPr>
          <w:rFonts w:ascii="Consolas" w:hAnsi="Consolas"/>
          <w:sz w:val="18"/>
        </w:rPr>
        <w:t xml:space="preserve">        if(id==null&amp;&amp;existing.size()&gt;=20)throw invalid("Tối đa 20 địa chỉ");</w:t>
      </w:r>
    </w:p>
    <w:p>
      <w:pPr>
        <w:keepNext w:val="0"/>
        <w:keepLines/>
        <w:spacing w:line="244" w:lineRule="exact" w:after="0" w:before="0"/>
        <w:ind w:left="142"/>
        <w:shd w:fill="F3F3F3"/>
      </w:pPr>
      <w:r>
        <w:rPr>
          <w:rFonts w:ascii="Consolas" w:hAnsi="Consolas"/>
          <w:sz w:val="18"/>
        </w:rPr>
        <w:t xml:space="preserve">        var address=id==null?new DeliveryAddress():addresses.findByIdAndAccountId(id,account.getId()).orElseThrow(()-&gt;BusinessException.notFound(ErrorCode.ACCESS_DENIED,"Không tìm thấy địa chỉ"));</w:t>
      </w:r>
    </w:p>
    <w:p>
      <w:pPr>
        <w:keepNext w:val="0"/>
        <w:keepLines/>
        <w:spacing w:line="244" w:lineRule="exact" w:after="0" w:before="0"/>
        <w:ind w:left="142"/>
        <w:shd w:fill="F3F3F3"/>
      </w:pPr>
      <w:r>
        <w:rPr>
          <w:rFonts w:ascii="Consolas" w:hAnsi="Consolas"/>
          <w:sz w:val="18"/>
        </w:rPr>
        <w:t xml:space="preserve">        boolean makeDefault=input.defaultAddress()||existing.isEmpty()||address.isDefaultAddress();</w:t>
      </w:r>
    </w:p>
    <w:p>
      <w:pPr>
        <w:keepNext w:val="0"/>
        <w:keepLines/>
        <w:spacing w:line="244" w:lineRule="exact" w:after="0" w:before="0"/>
        <w:ind w:left="142"/>
        <w:shd w:fill="F3F3F3"/>
      </w:pPr>
      <w:r>
        <w:rPr>
          <w:rFonts w:ascii="Consolas" w:hAnsi="Consolas"/>
          <w:sz w:val="18"/>
        </w:rPr>
        <w:t xml:space="preserve">        if(makeDefault){existing.forEach(a-&gt;a.setDefaultAddress(false));addresses.flush();}</w:t>
      </w:r>
    </w:p>
    <w:p>
      <w:pPr>
        <w:keepNext w:val="0"/>
        <w:keepLines/>
        <w:spacing w:line="244" w:lineRule="exact" w:after="0" w:before="0"/>
        <w:ind w:left="142"/>
        <w:shd w:fill="F3F3F3"/>
      </w:pPr>
      <w:r>
        <w:rPr>
          <w:rFonts w:ascii="Consolas" w:hAnsi="Consolas"/>
          <w:sz w:val="18"/>
        </w:rPr>
        <w:t xml:space="preserve">        address.setAccount(account);address.setRecipient(input.recipient().trim());address.setPhone(input.phone().trim());</w:t>
      </w:r>
    </w:p>
    <w:p>
      <w:pPr>
        <w:keepNext w:val="0"/>
        <w:keepLines/>
        <w:spacing w:line="244" w:lineRule="exact" w:after="0" w:before="0"/>
        <w:ind w:left="142"/>
        <w:shd w:fill="F3F3F3"/>
      </w:pPr>
      <w:r>
        <w:rPr>
          <w:rFonts w:ascii="Consolas" w:hAnsi="Consolas"/>
          <w:sz w:val="18"/>
        </w:rPr>
        <w:t xml:space="preserve">        address.setAddressLine(input.addressLine().trim());address.setDefaultAddress(makeDefault);</w:t>
      </w:r>
    </w:p>
    <w:p>
      <w:pPr>
        <w:keepNext w:val="0"/>
        <w:keepLines/>
        <w:spacing w:line="244" w:lineRule="exact" w:after="0" w:before="0"/>
        <w:ind w:left="142"/>
        <w:shd w:fill="F3F3F3"/>
      </w:pPr>
      <w:r>
        <w:rPr>
          <w:rFonts w:ascii="Consolas" w:hAnsi="Consolas"/>
          <w:sz w:val="18"/>
        </w:rPr>
        <w:t xml:space="preserve">        address.setArea(input.area()==null?null:input.area().trim());address.setLatitude(input.latitude());address.setLongitude(input.longitude());</w:t>
      </w:r>
    </w:p>
    <w:p>
      <w:pPr>
        <w:keepNext w:val="0"/>
        <w:keepLines/>
        <w:spacing w:line="244" w:lineRule="exact" w:after="0" w:before="0"/>
        <w:ind w:left="142"/>
        <w:shd w:fill="F3F3F3"/>
      </w:pPr>
      <w:r>
        <w:rPr>
          <w:rFonts w:ascii="Consolas" w:hAnsi="Consolas"/>
          <w:sz w:val="18"/>
        </w:rPr>
        <w:t xml:space="preserve">        return addressView(addresses.save(address));</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Module dữ liệu còn tồn tại; không được mô tả như UTE-Tea đang cung cấp giao tận nơi.</w:t>
      </w:r>
    </w:p>
    <w:p>
      <w:pPr>
        <w:spacing w:line="324" w:lineRule="auto" w:after="100"/>
        <w:ind w:firstLine="454"/>
      </w:pPr>
      <w:r>
        <w:rPr>
          <w:b w:val="0"/>
          <w:sz w:val="21"/>
        </w:rPr>
        <w:t>Method liên quan: CustomerDataService.saveAddress. Controller: CustomerDataController. Giao diện: src/main/resources/templates/customer/account-data.html; src/main/resources/static/js/customer/account-data.js.</w:t>
      </w:r>
    </w:p>
    <w:p>
      <w:pPr>
        <w:pStyle w:val="Heading2"/>
      </w:pPr>
      <w:r>
        <w:t>Thu ngân</w:t>
      </w:r>
    </w:p>
    <w:p>
      <w:pPr>
        <w:pStyle w:val="Heading3"/>
      </w:pPr>
      <w:r>
        <w:t>Xem hàng đợi và bộ lọc đơn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27</w:t>
      </w:r>
      <w:r>
        <w:fldChar w:fldCharType="end"/>
      </w:r>
      <w:r>
        <w:t>. Đặc tả: Xem hàng đợi và bộ lọc đơn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Tập trung các đơn cần xác nhận, chế biến, thu tiền, hủy và hoàn tiền.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Vai trò CASHIER/ADMIN; nhân viên thuộc đúng cơ sở với đơn mới.</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status, paymentStatus, tab, query.</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Không cấp quyền chi nhánh khác chỉ do nhập ID/mã đơn.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Bị Security từ chối hoặc không có bản ghi trong phạm vi; danh sách rỗng là kết quả hợp lệ.</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Lấy tập đơn phù hợp.</w:t>
      </w:r>
    </w:p>
    <w:p>
      <w:pPr>
        <w:spacing w:line="324" w:lineRule="auto" w:after="100"/>
        <w:ind w:firstLine="454"/>
      </w:pPr>
      <w:r>
        <w:rPr>
          <w:b w:val="0"/>
        </w:rPr>
        <w:t>Bước 2. Lọc staffCanRead theo phân công cơ sở.</w:t>
      </w:r>
    </w:p>
    <w:p>
      <w:pPr>
        <w:spacing w:line="324" w:lineRule="auto" w:after="100"/>
        <w:ind w:firstLine="454"/>
      </w:pPr>
      <w:r>
        <w:rPr>
          <w:b w:val="0"/>
        </w:rPr>
        <w:t>Bước 3. Ánh xạ hóa đơn, notice và refund.</w:t>
      </w:r>
    </w:p>
    <w:p>
      <w:pPr>
        <w:spacing w:line="324" w:lineRule="auto" w:after="100"/>
        <w:ind w:firstLine="454"/>
      </w:pPr>
      <w:r>
        <w:rPr>
          <w:b w:val="0"/>
        </w:rPr>
        <w:t>Bước 4. Lọc theo tab/trạng thái/từ khóa.</w:t>
      </w:r>
    </w:p>
    <w:p>
      <w:pPr>
        <w:spacing w:line="324" w:lineRule="auto" w:after="100"/>
        <w:ind w:firstLine="454"/>
      </w:pPr>
      <w:r>
        <w:rPr>
          <w:b w:val="0"/>
        </w:rPr>
        <w:t>Bước 5. Sắp xếp đơn mới nhất trước.</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5" name="Picture 9945"/>
            <wp:cNvGraphicFramePr>
              <a:graphicFrameLocks noChangeAspect="1"/>
            </wp:cNvGraphicFramePr>
            <a:graphic>
              <a:graphicData uri="http://schemas.openxmlformats.org/drawingml/2006/picture">
                <pic:pic>
                  <pic:nvPicPr>
                    <pic:cNvPr id="0" name="HD_27.png"/>
                    <pic:cNvPicPr/>
                  </pic:nvPicPr>
                  <pic:blipFill>
                    <a:blip r:embed="rId140"/>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27</w:t>
      </w:r>
      <w:r>
        <w:fldChar w:fldCharType="end"/>
      </w:r>
      <w:r>
        <w:t>. Hoạt động: Xem hàng đợi và bộ lọc đơn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27</w:t>
      </w:r>
      <w:r>
        <w:fldChar w:fldCharType="end"/>
      </w:r>
      <w:r>
        <w:t>. OrderService.getOrdersForCashier — Xem hàng đợi và bộ lọc đơn</w:t>
      </w:r>
    </w:p>
    <w:p>
      <w:pPr>
        <w:keepNext/>
        <w:spacing w:line="324" w:lineRule="auto" w:after="100"/>
        <w:ind w:firstLine="0"/>
      </w:pPr>
      <w:r>
        <w:rPr>
          <w:b w:val="0"/>
          <w:sz w:val="19"/>
        </w:rPr>
        <w:t>Nguồn: src/main/java/vn/edu/ute/milktea/service/order/OrderService.java; OrderService.getOrdersForCashier; dòng 888–930.</w:t>
      </w:r>
    </w:p>
    <w:p>
      <w:pPr>
        <w:keepNext w:val="0"/>
        <w:keepLines/>
        <w:spacing w:line="244" w:lineRule="exact" w:after="0" w:before="0"/>
        <w:ind w:left="142"/>
        <w:shd w:fill="F3F3F3"/>
      </w:pPr>
      <w:r>
        <w:rPr>
          <w:rFonts w:ascii="Consolas" w:hAnsi="Consolas"/>
          <w:sz w:val="18"/>
        </w:rPr>
        <w:t xml:space="preserve">    public List&lt;OrderDto.OrderResponse&gt; getOrdersForCashier(OrderStatus status, String paymentStatus, String tab, String query) {</w:t>
      </w:r>
    </w:p>
    <w:p>
      <w:pPr>
        <w:keepNext w:val="0"/>
        <w:keepLines/>
        <w:spacing w:line="244" w:lineRule="exact" w:after="0" w:before="0"/>
        <w:ind w:left="142"/>
        <w:shd w:fill="F3F3F3"/>
      </w:pPr>
      <w:r>
        <w:rPr>
          <w:rFonts w:ascii="Consolas" w:hAnsi="Consolas"/>
          <w:sz w:val="18"/>
        </w:rPr>
        <w:t xml:space="preserve">        List&lt;Order&gt; orders;</w:t>
      </w:r>
    </w:p>
    <w:p>
      <w:pPr>
        <w:keepNext w:val="0"/>
        <w:keepLines/>
        <w:spacing w:line="244" w:lineRule="exact" w:after="0" w:before="0"/>
        <w:ind w:left="142"/>
        <w:shd w:fill="F3F3F3"/>
      </w:pPr>
      <w:r>
        <w:rPr>
          <w:rFonts w:ascii="Consolas" w:hAnsi="Consolas"/>
          <w:sz w:val="18"/>
        </w:rPr>
        <w:t xml:space="preserve">        boolean isAllTab = (tab == null || tab.isBlank() || "all".equalsIgnoreCase(tab));</w:t>
      </w:r>
    </w:p>
    <w:p>
      <w:pPr>
        <w:keepNext w:val="0"/>
        <w:keepLines/>
        <w:spacing w:line="244" w:lineRule="exact" w:after="0" w:before="0"/>
        <w:ind w:left="142"/>
        <w:shd w:fill="F3F3F3"/>
      </w:pPr>
      <w:r>
        <w:rPr>
          <w:rFonts w:ascii="Consolas" w:hAnsi="Consolas"/>
          <w:sz w:val="18"/>
        </w:rPr>
        <w:t xml:space="preserve">        if (isAllTab &amp;&amp; status != null) {</w:t>
      </w:r>
    </w:p>
    <w:p>
      <w:pPr>
        <w:keepNext w:val="0"/>
        <w:keepLines/>
        <w:spacing w:line="244" w:lineRule="exact" w:after="0" w:before="0"/>
        <w:ind w:left="142"/>
        <w:shd w:fill="F3F3F3"/>
      </w:pPr>
      <w:r>
        <w:rPr>
          <w:rFonts w:ascii="Consolas" w:hAnsi="Consolas"/>
          <w:sz w:val="18"/>
        </w:rPr>
        <w:t xml:space="preserve">            orders = orderRepository.findByStatusInOrderByCreatedAtAsc(List.of(status));</w:t>
      </w:r>
    </w:p>
    <w:p>
      <w:pPr>
        <w:keepNext w:val="0"/>
        <w:keepLines/>
        <w:spacing w:line="244" w:lineRule="exact" w:after="0" w:before="0"/>
        <w:ind w:left="142"/>
        <w:shd w:fill="F3F3F3"/>
      </w:pPr>
      <w:r>
        <w:rPr>
          <w:rFonts w:ascii="Consolas" w:hAnsi="Consolas"/>
          <w:sz w:val="18"/>
        </w:rPr>
        <w:t xml:space="preserve">        } else {</w:t>
      </w:r>
    </w:p>
    <w:p>
      <w:pPr>
        <w:keepNext w:val="0"/>
        <w:keepLines/>
        <w:spacing w:line="244" w:lineRule="exact" w:after="0" w:before="0"/>
        <w:ind w:left="142"/>
        <w:shd w:fill="F3F3F3"/>
      </w:pPr>
      <w:r>
        <w:rPr>
          <w:rFonts w:ascii="Consolas" w:hAnsi="Consolas"/>
          <w:sz w:val="18"/>
        </w:rPr>
        <w:t xml:space="preserve">            orders = orderRepository.findAll();</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var stream = orders.stream().filter(this::staffCanRead)</w:t>
      </w:r>
    </w:p>
    <w:p>
      <w:pPr>
        <w:keepNext w:val="0"/>
        <w:keepLines/>
        <w:spacing w:line="244" w:lineRule="exact" w:after="0" w:before="0"/>
        <w:ind w:left="142"/>
        <w:shd w:fill="F3F3F3"/>
      </w:pPr>
      <w:r>
        <w:rPr>
          <w:rFonts w:ascii="Consolas" w:hAnsi="Consolas"/>
          <w:sz w:val="18"/>
        </w:rPr>
        <w:t xml:space="preserve">                .sorted(java.util.Comparator.comparing(Order::getCreatedAt).reversed())</w:t>
      </w:r>
    </w:p>
    <w:p>
      <w:pPr>
        <w:keepNext w:val="0"/>
        <w:keepLines/>
        <w:spacing w:line="244" w:lineRule="exact" w:after="0" w:before="0"/>
        <w:ind w:left="142"/>
        <w:shd w:fill="F3F3F3"/>
      </w:pPr>
      <w:r>
        <w:rPr>
          <w:rFonts w:ascii="Consolas" w:hAnsi="Consolas"/>
          <w:sz w:val="18"/>
        </w:rPr>
        <w:t xml:space="preserve">                .map(this::mapOrderToResponse);</w:t>
      </w:r>
    </w:p>
    <w:p>
      <w:pPr>
        <w:keepNext w:val="0"/>
        <w:keepLines/>
        <w:spacing w:line="244" w:lineRule="exact" w:after="0" w:before="0"/>
        <w:ind w:left="142"/>
        <w:shd w:fill="F3F3F3"/>
      </w:pPr>
      <w:r>
        <w:rPr>
          <w:rFonts w:ascii="Consolas" w:hAnsi="Consolas"/>
          <w:sz w:val="18"/>
        </w:rPr>
        <w:t xml:space="preserve">        if (query != null &amp;&amp; !query.isBlank()) {</w:t>
      </w:r>
    </w:p>
    <w:p>
      <w:pPr>
        <w:keepNext w:val="0"/>
        <w:keepLines/>
        <w:spacing w:line="244" w:lineRule="exact" w:after="0" w:before="0"/>
        <w:ind w:left="142"/>
        <w:shd w:fill="F3F3F3"/>
      </w:pPr>
      <w:r>
        <w:rPr>
          <w:rFonts w:ascii="Consolas" w:hAnsi="Consolas"/>
          <w:sz w:val="18"/>
        </w:rPr>
        <w:t xml:space="preserve">            String q = query.trim().toUpperCase().replaceFirst("^#", "");</w:t>
      </w:r>
    </w:p>
    <w:p>
      <w:pPr>
        <w:spacing w:line="324" w:lineRule="auto" w:after="100"/>
        <w:ind w:firstLine="0"/>
      </w:pPr>
      <w:r>
        <w:rPr>
          <w:b w:val="0"/>
          <w:sz w:val="18"/>
        </w:rPr>
        <w:t>[Đã lược bỏ các dòng 901–906 của phương thức gốc.]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(!isAllTab) {</w:t>
      </w:r>
    </w:p>
    <w:p>
      <w:pPr>
        <w:keepNext w:val="0"/>
        <w:keepLines/>
        <w:spacing w:line="244" w:lineRule="exact" w:after="0" w:before="0"/>
        <w:ind w:left="142"/>
        <w:shd w:fill="F3F3F3"/>
      </w:pPr>
      <w:r>
        <w:rPr>
          <w:rFonts w:ascii="Consolas" w:hAnsi="Consolas"/>
          <w:sz w:val="18"/>
        </w:rPr>
        <w:t xml:space="preserve">            stream = stream.filter(o -&gt; matchesTab(o, tab));</w:t>
      </w:r>
    </w:p>
    <w:p>
      <w:pPr>
        <w:keepNext w:val="0"/>
        <w:keepLines/>
        <w:spacing w:line="244" w:lineRule="exact" w:after="0" w:before="0"/>
        <w:ind w:left="142"/>
        <w:shd w:fill="F3F3F3"/>
      </w:pPr>
      <w:r>
        <w:rPr>
          <w:rFonts w:ascii="Consolas" w:hAnsi="Consolas"/>
          <w:sz w:val="18"/>
        </w:rPr>
        <w:t xml:space="preserve">        } else {</w:t>
      </w:r>
    </w:p>
    <w:p>
      <w:pPr>
        <w:keepNext w:val="0"/>
        <w:keepLines/>
        <w:spacing w:line="244" w:lineRule="exact" w:after="0" w:before="0"/>
        <w:ind w:left="142"/>
        <w:shd w:fill="F3F3F3"/>
      </w:pPr>
      <w:r>
        <w:rPr>
          <w:rFonts w:ascii="Consolas" w:hAnsi="Consolas"/>
          <w:sz w:val="18"/>
        </w:rPr>
        <w:t xml:space="preserve">            if (status != null) {</w:t>
      </w:r>
    </w:p>
    <w:p>
      <w:pPr>
        <w:keepNext w:val="0"/>
        <w:keepLines/>
        <w:spacing w:line="244" w:lineRule="exact" w:after="0" w:before="0"/>
        <w:ind w:left="142"/>
        <w:shd w:fill="F3F3F3"/>
      </w:pPr>
      <w:r>
        <w:rPr>
          <w:rFonts w:ascii="Consolas" w:hAnsi="Consolas"/>
          <w:sz w:val="18"/>
        </w:rPr>
        <w:t xml:space="preserve">                stream = stream.filter(o -&gt; o.getStatus() == status);</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(paymentStatus != null &amp;&amp; !paymentStatus.isBlank()) {</w:t>
      </w:r>
    </w:p>
    <w:p>
      <w:pPr>
        <w:keepNext w:val="0"/>
        <w:keepLines/>
        <w:spacing w:line="244" w:lineRule="exact" w:after="0" w:before="0"/>
        <w:ind w:left="142"/>
        <w:shd w:fill="F3F3F3"/>
      </w:pPr>
      <w:r>
        <w:rPr>
          <w:rFonts w:ascii="Consolas" w:hAnsi="Consolas"/>
          <w:sz w:val="18"/>
        </w:rPr>
        <w:t xml:space="preserve">                String ps = paymentStatus.trim().toUpperCase();</w:t>
      </w:r>
    </w:p>
    <w:p>
      <w:pPr>
        <w:keepNext w:val="0"/>
        <w:keepLines/>
        <w:spacing w:line="244" w:lineRule="exact" w:after="0" w:before="0"/>
        <w:ind w:left="142"/>
        <w:shd w:fill="F3F3F3"/>
      </w:pPr>
      <w:r>
        <w:rPr>
          <w:rFonts w:ascii="Consolas" w:hAnsi="Consolas"/>
          <w:sz w:val="18"/>
        </w:rPr>
        <w:t xml:space="preserve">                if ("PAID".equals(ps)) {</w:t>
      </w:r>
    </w:p>
    <w:p>
      <w:pPr>
        <w:keepNext w:val="0"/>
        <w:keepLines/>
        <w:spacing w:line="244" w:lineRule="exact" w:after="0" w:before="0"/>
        <w:ind w:left="142"/>
        <w:shd w:fill="F3F3F3"/>
      </w:pPr>
      <w:r>
        <w:rPr>
          <w:rFonts w:ascii="Consolas" w:hAnsi="Consolas"/>
          <w:sz w:val="18"/>
        </w:rPr>
        <w:t xml:space="preserve">                    stream = stream.filter(OrderDto.OrderResponse::isPaid);</w:t>
      </w:r>
    </w:p>
    <w:p>
      <w:pPr>
        <w:spacing w:line="324" w:lineRule="auto" w:after="100"/>
        <w:ind w:firstLine="0"/>
      </w:pPr>
      <w:r>
        <w:rPr>
          <w:b w:val="0"/>
          <w:sz w:val="18"/>
        </w:rPr>
        <w:t>[Đã lược bỏ các dòng 918–918 của phương thức gốc.]</w:t>
      </w:r>
    </w:p>
    <w:p>
      <w:pPr>
        <w:keepNext w:val="0"/>
        <w:keepLines/>
        <w:spacing w:line="244" w:lineRule="exact" w:after="0" w:before="0"/>
        <w:ind w:left="142"/>
        <w:shd w:fill="F3F3F3"/>
      </w:pPr>
      <w:r>
        <w:rPr>
          <w:rFonts w:ascii="Consolas" w:hAnsi="Consolas"/>
          <w:sz w:val="18"/>
        </w:rPr>
        <w:t xml:space="preserve">                    stream = stream.filter(o -&gt; o.isPaid() &amp;&amp; (!"BANK_TRANSFER".equalsIgnoreCase(o.getPaymentMethod()) &amp;&amp; !o.isTransferNotified()));</w:t>
      </w:r>
    </w:p>
    <w:p>
      <w:pPr>
        <w:keepNext w:val="0"/>
        <w:keepLines/>
        <w:spacing w:line="244" w:lineRule="exact" w:after="0" w:before="0"/>
        <w:ind w:left="142"/>
        <w:shd w:fill="F3F3F3"/>
      </w:pPr>
      <w:r>
        <w:rPr>
          <w:rFonts w:ascii="Consolas" w:hAnsi="Consolas"/>
          <w:sz w:val="18"/>
        </w:rPr>
        <w:t xml:space="preserve">                } else if ("PAID_CK".equals(ps) || "PAID_TRANSFER".equals(ps) || "PAID_BANK_TRANSFER".equals(ps)) {</w:t>
      </w:r>
    </w:p>
    <w:p>
      <w:pPr>
        <w:keepNext w:val="0"/>
        <w:keepLines/>
        <w:spacing w:line="244" w:lineRule="exact" w:after="0" w:before="0"/>
        <w:ind w:left="142"/>
        <w:shd w:fill="F3F3F3"/>
      </w:pPr>
      <w:r>
        <w:rPr>
          <w:rFonts w:ascii="Consolas" w:hAnsi="Consolas"/>
          <w:sz w:val="18"/>
        </w:rPr>
        <w:t xml:space="preserve">                    stream = stream.filter(o -&gt; o.isPaid() &amp;&amp; ("BANK_TRANSFER".equalsIgnoreCase(o.getPaymentMethod()) || o.isTransferNotified()));</w:t>
      </w:r>
    </w:p>
    <w:p>
      <w:pPr>
        <w:keepNext w:val="0"/>
        <w:keepLines/>
        <w:spacing w:line="244" w:lineRule="exact" w:after="0" w:before="0"/>
        <w:ind w:left="142"/>
        <w:shd w:fill="F3F3F3"/>
      </w:pPr>
      <w:r>
        <w:rPr>
          <w:rFonts w:ascii="Consolas" w:hAnsi="Consolas"/>
          <w:sz w:val="18"/>
        </w:rPr>
        <w:t xml:space="preserve">                } else if ("UNPAID".equals(ps)) {</w:t>
      </w:r>
    </w:p>
    <w:p>
      <w:pPr>
        <w:keepNext w:val="0"/>
        <w:keepLines/>
        <w:spacing w:line="244" w:lineRule="exact" w:after="0" w:before="0"/>
        <w:ind w:left="142"/>
        <w:shd w:fill="F3F3F3"/>
      </w:pPr>
      <w:r>
        <w:rPr>
          <w:rFonts w:ascii="Consolas" w:hAnsi="Consolas"/>
          <w:sz w:val="18"/>
        </w:rPr>
        <w:t xml:space="preserve">                    stream = stream.filter(o -&gt; !o.isPaid() &amp;&amp; o.getStatus() != OrderStatus.DA_HUY);</w:t>
      </w:r>
    </w:p>
    <w:p>
      <w:pPr>
        <w:keepNext w:val="0"/>
        <w:keepLines/>
        <w:spacing w:line="244" w:lineRule="exact" w:after="0" w:before="0"/>
        <w:ind w:left="142"/>
        <w:shd w:fill="F3F3F3"/>
      </w:pPr>
      <w:r>
        <w:rPr>
          <w:rFonts w:ascii="Consolas" w:hAnsi="Consolas"/>
          <w:sz w:val="18"/>
        </w:rPr>
        <w:t xml:space="preserve">                } else if ("TRANSFER_PENDING".equals(ps)) {</w:t>
      </w:r>
    </w:p>
    <w:p>
      <w:pPr>
        <w:keepNext w:val="0"/>
        <w:keepLines/>
        <w:spacing w:line="244" w:lineRule="exact" w:after="0" w:before="0"/>
        <w:ind w:left="142"/>
        <w:shd w:fill="F3F3F3"/>
      </w:pPr>
      <w:r>
        <w:rPr>
          <w:rFonts w:ascii="Consolas" w:hAnsi="Consolas"/>
          <w:sz w:val="18"/>
        </w:rPr>
        <w:t xml:space="preserve">                    stream = stream.filter(o -&gt; o.isTransferNotified() &amp;&amp; !o.isPaid());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return stream.toList();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Hàng đợi hiển thị trạng thái nghiệp vụ và thu tiền riêng; chưa PAID vẫn có thể được điều phối pha chế.</w:t>
      </w:r>
    </w:p>
    <w:p>
      <w:pPr>
        <w:spacing w:line="324" w:lineRule="auto" w:after="100"/>
        <w:ind w:firstLine="454"/>
      </w:pPr>
      <w:r>
        <w:rPr>
          <w:b w:val="0"/>
          <w:sz w:val="21"/>
        </w:rPr>
        <w:t>Các điểm phối hợp thể hiện trực tiếp trong trích đoạn/phương thức: orderRepository.findByStatusInOrderByCreatedAtAsc(); orderRepository.findAll(). Đường dẫn giao diện liên quan: src/main/resources/templates/cashier/index.html; src/main/resources/static/js/cashier/cashier.js.</w:t>
      </w:r>
    </w:p>
    <w:p>
      <w:pPr>
        <w:pStyle w:val="Heading3"/>
      </w:pPr>
      <w:r>
        <w:t>Tiếp nhận và xác nhận đơn khách</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28</w:t>
      </w:r>
      <w:r>
        <w:fldChar w:fldCharType="end"/>
      </w:r>
      <w:r>
        <w:t>. Đặc tả: Tiếp nhận và xác nhận đơn khách</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Chuyển đơn khách đang chờ xác nhận sang hàng đợi bếp.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Đúng cơ sở và trạng thái CHO_XAC_NHAN.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actor thu ngân.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Bếp nhìn thấy đơn trong hàng đợi chế biến.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Đơn không đúng trạng thái hoặc không thuộc cơ sở.</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Order.</w:t>
      </w:r>
    </w:p>
    <w:p>
      <w:pPr>
        <w:spacing w:line="324" w:lineRule="auto" w:after="100"/>
        <w:ind w:firstLine="454"/>
      </w:pPr>
      <w:r>
        <w:rPr>
          <w:b w:val="0"/>
        </w:rPr>
        <w:t>Bước 2. Kiểm tra phạm vi thu ngân và trạng thái.</w:t>
      </w:r>
    </w:p>
    <w:p>
      <w:pPr>
        <w:spacing w:line="324" w:lineRule="auto" w:after="100"/>
        <w:ind w:firstLine="454"/>
      </w:pPr>
      <w:r>
        <w:rPr>
          <w:b w:val="0"/>
        </w:rPr>
        <w:t>Bước 3. Tìm hóa đơn.</w:t>
      </w:r>
    </w:p>
    <w:p>
      <w:pPr>
        <w:spacing w:line="324" w:lineRule="auto" w:after="100"/>
        <w:ind w:firstLine="454"/>
      </w:pPr>
      <w:r>
        <w:rPr>
          <w:b w:val="0"/>
        </w:rPr>
        <w:t>Bước 4. Chuyển CHO_CHE_BIEN.</w:t>
      </w:r>
    </w:p>
    <w:p>
      <w:pPr>
        <w:spacing w:line="324" w:lineRule="auto" w:after="100"/>
        <w:ind w:firstLine="454"/>
      </w:pPr>
      <w:r>
        <w:rPr>
          <w:b w:val="0"/>
        </w:rPr>
        <w:t>Bước 5. Ghi audit và gửi sự kiện cashier/kitchen sau commit.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6" name="Picture 9946"/>
            <wp:cNvGraphicFramePr>
              <a:graphicFrameLocks noChangeAspect="1"/>
            </wp:cNvGraphicFramePr>
            <a:graphic>
              <a:graphicData uri="http://schemas.openxmlformats.org/drawingml/2006/picture">
                <pic:pic>
                  <pic:nvPicPr>
                    <pic:cNvPr id="0" name="HD_28.png"/>
                    <pic:cNvPicPr/>
                  </pic:nvPicPr>
                  <pic:blipFill>
                    <a:blip r:embed="rId141"/>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28</w:t>
      </w:r>
      <w:r>
        <w:fldChar w:fldCharType="end"/>
      </w:r>
      <w:r>
        <w:t>. Hoạt động: Tiếp nhận và xác nhận đơn khách</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28</w:t>
      </w:r>
      <w:r>
        <w:fldChar w:fldCharType="end"/>
      </w:r>
      <w:r>
        <w:t>. OrderService.confirm — Tiếp nhận và xác nhận đơn khách</w:t>
      </w:r>
    </w:p>
    <w:p>
      <w:pPr>
        <w:keepNext/>
        <w:spacing w:line="324" w:lineRule="auto" w:after="100"/>
        <w:ind w:firstLine="0"/>
      </w:pPr>
      <w:r>
        <w:rPr>
          <w:b w:val="0"/>
          <w:sz w:val="19"/>
        </w:rPr>
        <w:t>Nguồn: src/main/java/vn/edu/ute/milktea/service/order/OrderService.java; OrderService.confirm; dòng 320–352.</w:t>
      </w:r>
    </w:p>
    <w:p>
      <w:pPr>
        <w:keepNext w:val="0"/>
        <w:keepLines/>
        <w:spacing w:line="244" w:lineRule="exact" w:after="0" w:before="0"/>
        <w:ind w:left="142"/>
        <w:shd w:fill="F3F3F3"/>
      </w:pPr>
      <w:r>
        <w:rPr>
          <w:rFonts w:ascii="Consolas" w:hAnsi="Consolas"/>
          <w:sz w:val="18"/>
        </w:rPr>
        <w:t xml:space="preserve">    public void confirm(Long orderId, Long cashierId) {</w:t>
      </w:r>
    </w:p>
    <w:p>
      <w:pPr>
        <w:keepNext w:val="0"/>
        <w:keepLines/>
        <w:spacing w:line="244" w:lineRule="exact" w:after="0" w:before="0"/>
        <w:ind w:left="142"/>
        <w:shd w:fill="F3F3F3"/>
      </w:pPr>
      <w:r>
        <w:rPr>
          <w:rFonts w:ascii="Consolas" w:hAnsi="Consolas"/>
          <w:sz w:val="18"/>
        </w:rPr>
        <w:t xml:space="preserve">        Order order = orderRepository.findByIdWithLock(orderId)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w:t>
      </w:r>
    </w:p>
    <w:p>
      <w:pPr>
        <w:keepNext w:val="0"/>
        <w:keepLines/>
        <w:spacing w:line="244" w:lineRule="exact" w:after="0" w:before="0"/>
        <w:ind w:left="142"/>
        <w:shd w:fill="F3F3F3"/>
      </w:pPr>
      <w:r>
        <w:rPr>
          <w:rFonts w:ascii="Consolas" w:hAnsi="Consolas"/>
          <w:sz w:val="18"/>
        </w:rPr>
        <w:t xml:space="preserve">        branchService.assertStaff(order, cashierId);</w:t>
      </w:r>
    </w:p>
    <w:p>
      <w:pPr>
        <w:keepNext w:val="0"/>
        <w:keepLines/>
        <w:spacing w:line="244" w:lineRule="exact" w:after="0" w:before="0"/>
        <w:ind w:left="142"/>
        <w:shd w:fill="F3F3F3"/>
      </w:pPr>
      <w:r>
        <w:rPr>
          <w:rFonts w:ascii="Consolas" w:hAnsi="Consolas"/>
          <w:sz w:val="18"/>
        </w:rPr>
        <w:t xml:space="preserve">        if (order.getStatus() == OrderStatus.CHO_CHE_BIEN) {</w:t>
      </w:r>
    </w:p>
    <w:p>
      <w:pPr>
        <w:keepNext w:val="0"/>
        <w:keepLines/>
        <w:spacing w:line="244" w:lineRule="exact" w:after="0" w:before="0"/>
        <w:ind w:left="142"/>
        <w:shd w:fill="F3F3F3"/>
      </w:pPr>
      <w:r>
        <w:rPr>
          <w:rFonts w:ascii="Consolas" w:hAnsi="Consolas"/>
          <w:sz w:val="18"/>
        </w:rPr>
        <w:t xml:space="preserve">            return;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(order.getStatus() != OrderStatus.CHO_XAC_NHAN) {</w:t>
      </w:r>
    </w:p>
    <w:p>
      <w:pPr>
        <w:keepNext w:val="0"/>
        <w:keepLines/>
        <w:spacing w:line="244" w:lineRule="exact" w:after="0" w:before="0"/>
        <w:ind w:left="142"/>
        <w:shd w:fill="F3F3F3"/>
      </w:pPr>
      <w:r>
        <w:rPr>
          <w:rFonts w:ascii="Consolas" w:hAnsi="Consolas"/>
          <w:sz w:val="18"/>
        </w:rPr>
        <w:t xml:space="preserve">            throw BusinessException.conflict(ErrorCode.ORDER_STATE_CONFLICT,</w:t>
      </w:r>
    </w:p>
    <w:p>
      <w:pPr>
        <w:keepNext w:val="0"/>
        <w:keepLines/>
        <w:spacing w:line="244" w:lineRule="exact" w:after="0" w:before="0"/>
        <w:ind w:left="142"/>
        <w:shd w:fill="F3F3F3"/>
      </w:pPr>
      <w:r>
        <w:rPr>
          <w:rFonts w:ascii="Consolas" w:hAnsi="Consolas"/>
          <w:sz w:val="18"/>
        </w:rPr>
        <w:t xml:space="preserve">                    "Không thể xác nhận đơn ở trạng thái: " + order.getStatus());</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order.setStatus(OrderStatus.CHO_CHE_BIEN);</w:t>
      </w:r>
    </w:p>
    <w:p>
      <w:pPr>
        <w:keepNext w:val="0"/>
        <w:keepLines/>
        <w:spacing w:line="244" w:lineRule="exact" w:after="0" w:before="0"/>
        <w:ind w:left="142"/>
        <w:shd w:fill="F3F3F3"/>
      </w:pPr>
      <w:r>
        <w:rPr>
          <w:rFonts w:ascii="Consolas" w:hAnsi="Consolas"/>
          <w:sz w:val="18"/>
        </w:rPr>
        <w:t xml:space="preserve">        Invoice invoice = invoiceRepository.findByOrderId(orderId)</w:t>
      </w:r>
    </w:p>
    <w:p>
      <w:pPr>
        <w:keepNext w:val="0"/>
        <w:keepLines/>
        <w:spacing w:line="244" w:lineRule="exact" w:after="0" w:before="0"/>
        <w:ind w:left="142"/>
        <w:shd w:fill="F3F3F3"/>
      </w:pPr>
      <w:r>
        <w:rPr>
          <w:rFonts w:ascii="Consolas" w:hAnsi="Consolas"/>
          <w:sz w:val="18"/>
        </w:rPr>
        <w:t xml:space="preserve">                .orElseThrow(() -&gt; BusinessException.notFound(</w:t>
      </w:r>
    </w:p>
    <w:p>
      <w:pPr>
        <w:keepNext w:val="0"/>
        <w:keepLines/>
        <w:spacing w:line="244" w:lineRule="exact" w:after="0" w:before="0"/>
        <w:ind w:left="142"/>
        <w:shd w:fill="F3F3F3"/>
      </w:pPr>
      <w:r>
        <w:rPr>
          <w:rFonts w:ascii="Consolas" w:hAnsi="Consolas"/>
          <w:sz w:val="18"/>
        </w:rPr>
        <w:t xml:space="preserve">                        ErrorCode.ORDER_STATE_CONFLICT,</w:t>
      </w:r>
    </w:p>
    <w:p>
      <w:pPr>
        <w:keepNext w:val="0"/>
        <w:keepLines/>
        <w:spacing w:line="244" w:lineRule="exact" w:after="0" w:before="0"/>
        <w:ind w:left="142"/>
        <w:shd w:fill="F3F3F3"/>
      </w:pPr>
      <w:r>
        <w:rPr>
          <w:rFonts w:ascii="Consolas" w:hAnsi="Consolas"/>
          <w:sz w:val="18"/>
        </w:rPr>
        <w:t xml:space="preserve">                        "Không tìm thấy hóa đơn của đơn hàng"));</w:t>
      </w:r>
    </w:p>
    <w:p>
      <w:pPr>
        <w:keepNext w:val="0"/>
        <w:keepLines/>
        <w:spacing w:line="244" w:lineRule="exact" w:after="0" w:before="0"/>
        <w:ind w:left="142"/>
        <w:shd w:fill="F3F3F3"/>
      </w:pPr>
      <w:r>
        <w:rPr>
          <w:rFonts w:ascii="Consolas" w:hAnsi="Consolas"/>
          <w:sz w:val="18"/>
        </w:rPr>
        <w:t xml:space="preserve">        // Không áp dụng paid gate: Hỗ trợ tiền mặt hoặc chuyển khoản trước/trong/sau pha chế theo GEMINI.md</w:t>
      </w:r>
    </w:p>
    <w:p>
      <w:pPr>
        <w:keepNext w:val="0"/>
        <w:keepLines/>
        <w:spacing w:line="244" w:lineRule="exact" w:after="0" w:before="0"/>
        <w:ind w:left="142"/>
        <w:shd w:fill="F3F3F3"/>
      </w:pPr>
      <w:r>
        <w:rPr>
          <w:rFonts w:ascii="Consolas" w:hAnsi="Consolas"/>
          <w:sz w:val="18"/>
        </w:rPr>
        <w:t xml:space="preserve">        orderRepository.save(order);</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.accountId(cashierId)</w:t>
      </w:r>
    </w:p>
    <w:p>
      <w:pPr>
        <w:keepNext w:val="0"/>
        <w:keepLines/>
        <w:spacing w:line="244" w:lineRule="exact" w:after="0" w:before="0"/>
        <w:ind w:left="142"/>
        <w:shd w:fill="F3F3F3"/>
      </w:pPr>
      <w:r>
        <w:rPr>
          <w:rFonts w:ascii="Consolas" w:hAnsi="Consolas"/>
          <w:sz w:val="18"/>
        </w:rPr>
        <w:t xml:space="preserve">                .action("ORDER_CONFIRMED")</w:t>
      </w:r>
    </w:p>
    <w:p>
      <w:pPr>
        <w:keepNext w:val="0"/>
        <w:keepLines/>
        <w:spacing w:line="244" w:lineRule="exact" w:after="0" w:before="0"/>
        <w:ind w:left="142"/>
        <w:shd w:fill="F3F3F3"/>
      </w:pPr>
      <w:r>
        <w:rPr>
          <w:rFonts w:ascii="Consolas" w:hAnsi="Consolas"/>
          <w:sz w:val="18"/>
        </w:rPr>
        <w:t xml:space="preserve">                .beforeState("CHO_XAC_NHAN")</w:t>
      </w:r>
    </w:p>
    <w:p>
      <w:pPr>
        <w:keepNext w:val="0"/>
        <w:keepLines/>
        <w:spacing w:line="244" w:lineRule="exact" w:after="0" w:before="0"/>
        <w:ind w:left="142"/>
        <w:shd w:fill="F3F3F3"/>
      </w:pPr>
      <w:r>
        <w:rPr>
          <w:rFonts w:ascii="Consolas" w:hAnsi="Consolas"/>
          <w:sz w:val="18"/>
        </w:rPr>
        <w:t xml:space="preserve">                .afterState("CHO_CHE_BIEN")</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String sId = order.getSession() != null ? order.getSession().getId().toString() : null;</w:t>
      </w:r>
    </w:p>
    <w:p>
      <w:pPr>
        <w:keepNext w:val="0"/>
        <w:keepLines/>
        <w:spacing w:line="244" w:lineRule="exact" w:after="0" w:before="0"/>
        <w:ind w:left="142"/>
        <w:shd w:fill="F3F3F3"/>
      </w:pPr>
      <w:r>
        <w:rPr>
          <w:rFonts w:ascii="Consolas" w:hAnsi="Consolas"/>
          <w:sz w:val="18"/>
        </w:rPr>
        <w:t xml:space="preserve">        realtimeEventPublisher.publishAfterCommit("/topic/kitchen",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realtimeEventPublisher.publishAfterCommit("/topic/cashier",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if (order.getSession() != null) {</w:t>
      </w:r>
    </w:p>
    <w:p>
      <w:pPr>
        <w:keepNext w:val="0"/>
        <w:keepLines/>
        <w:spacing w:line="244" w:lineRule="exact" w:after="0" w:before="0"/>
        <w:ind w:left="142"/>
        <w:shd w:fill="F3F3F3"/>
      </w:pPr>
      <w:r>
        <w:rPr>
          <w:rFonts w:ascii="Consolas" w:hAnsi="Consolas"/>
          <w:sz w:val="18"/>
        </w:rPr>
        <w:t xml:space="preserve">            realtimeEventPublisher.publishAfterCommit("/topic/table-sessions/" + order.getSession().getId(),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áp đặt paid gate mới: quy trình cho phép tiền mặt/chuyển khoản trước, trong hoặc sau pha chế.</w:t>
      </w:r>
    </w:p>
    <w:p>
      <w:pPr>
        <w:spacing w:line="324" w:lineRule="auto" w:after="100"/>
        <w:ind w:firstLine="454"/>
      </w:pPr>
      <w:r>
        <w:rPr>
          <w:b w:val="0"/>
          <w:sz w:val="21"/>
        </w:rPr>
        <w:t>Các điểm phối hợp thể hiện trực tiếp trong trích đoạn/phương thức: orderRepository.findByIdWithLock(); branchService.assertStaff(); invoiceRepository.findByOrderId(); orderRepository.save(). Đường dẫn giao diện liên quan: src/main/resources/templates/cashier/index.html; src/main/resources/static/js/cashier/cashier.js.</w:t>
      </w:r>
    </w:p>
    <w:p>
      <w:pPr>
        <w:pStyle w:val="Heading3"/>
      </w:pPr>
      <w:r>
        <w:t>Tạo đơn tại quầy bằng POS</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29</w:t>
      </w:r>
      <w:r>
        <w:fldChar w:fldCharType="end"/>
      </w:r>
      <w:r>
        <w:t>. Đặc tả: Tạo đơn tại quầy bằng POS</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Cho thu ngân lập đơn trực tiếp từ menu và nhận tiền theo thao tác POS.</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Nhân viên đúng quyền cơ sở; món và công thức còn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items, note, shopId mặc định, paymentMethod, Idempotency-Key.</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Đơn do nhân viên tạo ở CHO_THANH_TOAN; JavaScript ghi thu bằng API riêng.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Món ngừng bán, cơ sở khác hoặc key đã dùng cho nội dung khác.</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cơ sở và kiểm tra phạm vi nhân viên.</w:t>
      </w:r>
    </w:p>
    <w:p>
      <w:pPr>
        <w:spacing w:line="324" w:lineRule="auto" w:after="100"/>
        <w:ind w:firstLine="454"/>
      </w:pPr>
      <w:r>
        <w:rPr>
          <w:b w:val="0"/>
        </w:rPr>
        <w:t>Bước 2. Nếu key đã tồn tại và nội dung khớp thì trả đơn trước đó.</w:t>
      </w:r>
    </w:p>
    <w:p>
      <w:pPr>
        <w:spacing w:line="324" w:lineRule="auto" w:after="100"/>
        <w:ind w:firstLine="454"/>
      </w:pPr>
      <w:r>
        <w:rPr>
          <w:b w:val="0"/>
        </w:rPr>
        <w:t>Bước 3. Chỉ yêu cầu mới: tạo Order nguồn COUNTER.</w:t>
      </w:r>
    </w:p>
    <w:p>
      <w:pPr>
        <w:spacing w:line="324" w:lineRule="auto" w:after="100"/>
        <w:ind w:firstLine="454"/>
      </w:pPr>
      <w:r>
        <w:rPr>
          <w:b w:val="0"/>
        </w:rPr>
        <w:t>Bước 4. Snapshot món/topping và tạo Invoice cho đơn mới.</w:t>
      </w:r>
    </w:p>
    <w:p>
      <w:pPr>
        <w:spacing w:line="324" w:lineRule="auto" w:after="100"/>
        <w:ind w:firstLine="454"/>
      </w:pPr>
      <w:r>
        <w:rPr>
          <w:b w:val="0"/>
        </w:rPr>
        <w:t>Bước 5. Trả chứng từ POS; thao tác ghi thu được thực hiện riêng.</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7" name="Picture 9947"/>
            <wp:cNvGraphicFramePr>
              <a:graphicFrameLocks noChangeAspect="1"/>
            </wp:cNvGraphicFramePr>
            <a:graphic>
              <a:graphicData uri="http://schemas.openxmlformats.org/drawingml/2006/picture">
                <pic:pic>
                  <pic:nvPicPr>
                    <pic:cNvPr id="0" name="HD_29.png"/>
                    <pic:cNvPicPr/>
                  </pic:nvPicPr>
                  <pic:blipFill>
                    <a:blip r:embed="rId142"/>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29</w:t>
      </w:r>
      <w:r>
        <w:fldChar w:fldCharType="end"/>
      </w:r>
      <w:r>
        <w:t>. Hoạt động: Tạo đơn tại quầy bằng POS</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29</w:t>
      </w:r>
      <w:r>
        <w:fldChar w:fldCharType="end"/>
      </w:r>
      <w:r>
        <w:t>. OrderService.createCounterOrder — Tạo đơn tại quầy bằng POS</w:t>
      </w:r>
    </w:p>
    <w:p>
      <w:pPr>
        <w:keepNext/>
        <w:spacing w:line="324" w:lineRule="auto" w:after="100"/>
        <w:ind w:firstLine="0"/>
      </w:pPr>
      <w:r>
        <w:rPr>
          <w:b w:val="0"/>
          <w:sz w:val="19"/>
        </w:rPr>
        <w:t>Nguồn: src/main/java/vn/edu/ute/milktea/service/order/OrderService.java; OrderService.createCounterOrder; dòng 219–285.</w:t>
      </w:r>
    </w:p>
    <w:p>
      <w:pPr>
        <w:keepNext w:val="0"/>
        <w:keepLines/>
        <w:spacing w:line="244" w:lineRule="exact" w:after="0" w:before="0"/>
        <w:ind w:left="142"/>
        <w:shd w:fill="F3F3F3"/>
      </w:pPr>
      <w:r>
        <w:rPr>
          <w:rFonts w:ascii="Consolas" w:hAnsi="Consolas"/>
          <w:sz w:val="18"/>
        </w:rPr>
        <w:t xml:space="preserve">    public OrderDto.OrderResponse createCounterOrder(OrderDto.CreateCounterOrderRequest request, CurrentActor actor, String idempotencyKey) {</w:t>
      </w:r>
    </w:p>
    <w:p>
      <w:pPr>
        <w:keepNext w:val="0"/>
        <w:keepLines/>
        <w:spacing w:line="244" w:lineRule="exact" w:after="0" w:before="0"/>
        <w:ind w:left="142"/>
        <w:shd w:fill="F3F3F3"/>
      </w:pPr>
      <w:r>
        <w:rPr>
          <w:rFonts w:ascii="Consolas" w:hAnsi="Consolas"/>
          <w:sz w:val="18"/>
        </w:rPr>
        <w:t xml:space="preserve">        if (idempotencyKey != null &amp;&amp; (idempotencyKey.isBlank() || idempotencyKey.length() &gt; 64))</w:t>
      </w:r>
    </w:p>
    <w:p>
      <w:pPr>
        <w:keepNext w:val="0"/>
        <w:keepLines/>
        <w:spacing w:line="244" w:lineRule="exact" w:after="0" w:before="0"/>
        <w:ind w:left="142"/>
        <w:shd w:fill="F3F3F3"/>
      </w:pPr>
      <w:r>
        <w:rPr>
          <w:rFonts w:ascii="Consolas" w:hAnsi="Consolas"/>
          <w:sz w:val="18"/>
        </w:rPr>
        <w:t xml:space="preserve">            throw BusinessException.badRequest(ErrorCode.VALIDATION_FAILED,"Mã yêu cầu không hợp lệ");</w:t>
      </w:r>
    </w:p>
    <w:p>
      <w:pPr>
        <w:keepNext w:val="0"/>
        <w:keepLines/>
        <w:spacing w:line="244" w:lineRule="exact" w:after="0" w:before="0"/>
        <w:ind w:left="142"/>
        <w:shd w:fill="F3F3F3"/>
      </w:pPr>
      <w:r>
        <w:rPr>
          <w:rFonts w:ascii="Consolas" w:hAnsi="Consolas"/>
          <w:sz w:val="18"/>
        </w:rPr>
        <w:t xml:space="preserve">        if (idempotencyKey == null) idempotencyKey = UUID.randomUUID().toString();</w:t>
      </w:r>
    </w:p>
    <w:p>
      <w:pPr>
        <w:keepNext w:val="0"/>
        <w:keepLines/>
        <w:spacing w:line="244" w:lineRule="exact" w:after="0" w:before="0"/>
        <w:ind w:left="142"/>
        <w:shd w:fill="F3F3F3"/>
      </w:pPr>
      <w:r>
        <w:rPr>
          <w:rFonts w:ascii="Consolas" w:hAnsi="Consolas"/>
          <w:sz w:val="18"/>
        </w:rPr>
        <w:t xml:space="preserve">        var shop = branchService.resolve(request.getShopId());</w:t>
      </w:r>
    </w:p>
    <w:p>
      <w:pPr>
        <w:keepNext w:val="0"/>
        <w:keepLines/>
        <w:spacing w:line="244" w:lineRule="exact" w:after="0" w:before="0"/>
        <w:ind w:left="142"/>
        <w:shd w:fill="F3F3F3"/>
      </w:pPr>
      <w:r>
        <w:rPr>
          <w:rFonts w:ascii="Consolas" w:hAnsi="Consolas"/>
          <w:sz w:val="18"/>
        </w:rPr>
        <w:t xml:space="preserve">        branchService.assertCustomer(shop, actor);</w:t>
      </w:r>
    </w:p>
    <w:p>
      <w:pPr>
        <w:keepNext w:val="0"/>
        <w:keepLines/>
        <w:spacing w:line="244" w:lineRule="exact" w:after="0" w:before="0"/>
        <w:ind w:left="142"/>
        <w:shd w:fill="F3F3F3"/>
      </w:pPr>
      <w:r>
        <w:rPr>
          <w:rFonts w:ascii="Consolas" w:hAnsi="Consolas"/>
          <w:sz w:val="18"/>
        </w:rPr>
        <w:t xml:space="preserve">        if (actor != null &amp;&amp; (actor.hasRole(Role.ADMIN) || actor.hasRole(Role.CASHIER)))</w:t>
      </w:r>
    </w:p>
    <w:p>
      <w:pPr>
        <w:keepNext w:val="0"/>
        <w:keepLines/>
        <w:spacing w:line="244" w:lineRule="exact" w:after="0" w:before="0"/>
        <w:ind w:left="142"/>
        <w:shd w:fill="F3F3F3"/>
      </w:pPr>
      <w:r>
        <w:rPr>
          <w:rFonts w:ascii="Consolas" w:hAnsi="Consolas"/>
          <w:sz w:val="18"/>
        </w:rPr>
        <w:t xml:space="preserve">            branchService.assertStaff(Order.builder().shop(shop).build(), actor.getAccountId());</w:t>
      </w:r>
    </w:p>
    <w:p>
      <w:pPr>
        <w:keepNext w:val="0"/>
        <w:keepLines/>
        <w:spacing w:line="244" w:lineRule="exact" w:after="0" w:before="0"/>
        <w:ind w:left="142"/>
        <w:shd w:fill="F3F3F3"/>
      </w:pPr>
      <w:r>
        <w:rPr>
          <w:rFonts w:ascii="Consolas" w:hAnsi="Consolas"/>
          <w:sz w:val="18"/>
        </w:rPr>
        <w:t xml:space="preserve">        String fingerprint = fingerprint(request);</w:t>
      </w:r>
    </w:p>
    <w:p>
      <w:pPr>
        <w:keepNext w:val="0"/>
        <w:keepLines/>
        <w:spacing w:line="244" w:lineRule="exact" w:after="0" w:before="0"/>
        <w:ind w:left="142"/>
        <w:shd w:fill="F3F3F3"/>
      </w:pPr>
      <w:r>
        <w:rPr>
          <w:rFonts w:ascii="Consolas" w:hAnsi="Consolas"/>
          <w:sz w:val="18"/>
        </w:rPr>
        <w:t xml:space="preserve">        if (idempotencyKey != null &amp;&amp; !idempotencyKey.isBlank()) {</w:t>
      </w:r>
    </w:p>
    <w:p>
      <w:pPr>
        <w:keepNext w:val="0"/>
        <w:keepLines/>
        <w:spacing w:line="244" w:lineRule="exact" w:after="0" w:before="0"/>
        <w:ind w:left="142"/>
        <w:shd w:fill="F3F3F3"/>
      </w:pPr>
      <w:r>
        <w:rPr>
          <w:rFonts w:ascii="Consolas" w:hAnsi="Consolas"/>
          <w:sz w:val="18"/>
        </w:rPr>
        <w:t xml:space="preserve">            var existing = orderRepository.findByIdempotencyKey(idempotencyKey);</w:t>
      </w:r>
    </w:p>
    <w:p>
      <w:pPr>
        <w:keepNext w:val="0"/>
        <w:keepLines/>
        <w:spacing w:line="244" w:lineRule="exact" w:after="0" w:before="0"/>
        <w:ind w:left="142"/>
        <w:shd w:fill="F3F3F3"/>
      </w:pPr>
      <w:r>
        <w:rPr>
          <w:rFonts w:ascii="Consolas" w:hAnsi="Consolas"/>
          <w:sz w:val="18"/>
        </w:rPr>
        <w:t xml:space="preserve">            if (existing.isPresent()) {</w:t>
      </w:r>
    </w:p>
    <w:p>
      <w:pPr>
        <w:keepNext w:val="0"/>
        <w:keepLines/>
        <w:spacing w:line="244" w:lineRule="exact" w:after="0" w:before="0"/>
        <w:ind w:left="142"/>
        <w:shd w:fill="F3F3F3"/>
      </w:pPr>
      <w:r>
        <w:rPr>
          <w:rFonts w:ascii="Consolas" w:hAnsi="Consolas"/>
          <w:sz w:val="18"/>
        </w:rPr>
        <w:t xml:space="preserve">                Order order = existing.get();</w:t>
      </w:r>
    </w:p>
    <w:p>
      <w:pPr>
        <w:spacing w:line="324" w:lineRule="auto" w:after="100"/>
        <w:ind w:firstLine="0"/>
      </w:pPr>
      <w:r>
        <w:rPr>
          <w:b w:val="0"/>
          <w:sz w:val="18"/>
        </w:rPr>
        <w:t>[Đã lược bỏ các dòng 232–260 của phương thức gốc.]</w:t>
      </w:r>
    </w:p>
    <w:p>
      <w:pPr>
        <w:keepNext w:val="0"/>
        <w:keepLines/>
        <w:spacing w:line="244" w:lineRule="exact" w:after="0" w:before="0"/>
        <w:ind w:left="142"/>
        <w:shd w:fill="F3F3F3"/>
      </w:pPr>
      <w:r>
        <w:rPr>
          <w:rFonts w:ascii="Consolas" w:hAnsi="Consolas"/>
          <w:sz w:val="18"/>
        </w:rPr>
        <w:t xml:space="preserve">        if (request.getExpectedTotal() != null &amp;&amp; request.getExpectedTotal().compareTo(discount.totalAmount) != 0)</w:t>
      </w:r>
    </w:p>
    <w:p>
      <w:pPr>
        <w:keepNext w:val="0"/>
        <w:keepLines/>
        <w:spacing w:line="244" w:lineRule="exact" w:after="0" w:before="0"/>
        <w:ind w:left="142"/>
        <w:shd w:fill="F3F3F3"/>
      </w:pPr>
      <w:r>
        <w:rPr>
          <w:rFonts w:ascii="Consolas" w:hAnsi="Consolas"/>
          <w:sz w:val="18"/>
        </w:rPr>
        <w:t xml:space="preserve">            throw BusinessException.conflict(ErrorCode.VALIDATION_FAILED, "Giá hoặc giảm giá đã thay đổi. Vui lòng kiểm tra tổng tiền mới.");</w:t>
      </w:r>
    </w:p>
    <w:p>
      <w:pPr>
        <w:keepNext w:val="0"/>
        <w:keepLines/>
        <w:spacing w:line="244" w:lineRule="exact" w:after="0" w:before="0"/>
        <w:ind w:left="142"/>
        <w:shd w:fill="F3F3F3"/>
      </w:pPr>
      <w:r>
        <w:rPr>
          <w:rFonts w:ascii="Consolas" w:hAnsi="Consolas"/>
          <w:sz w:val="18"/>
        </w:rPr>
        <w:t xml:space="preserve">        Invoice invoice = Invoice.builder()</w:t>
      </w:r>
    </w:p>
    <w:p>
      <w:pPr>
        <w:keepNext w:val="0"/>
        <w:keepLines/>
        <w:spacing w:line="244" w:lineRule="exact" w:after="0" w:before="0"/>
        <w:ind w:left="142"/>
        <w:shd w:fill="F3F3F3"/>
      </w:pPr>
      <w:r>
        <w:rPr>
          <w:rFonts w:ascii="Consolas" w:hAnsi="Consolas"/>
          <w:sz w:val="18"/>
        </w:rPr>
        <w:t xml:space="preserve">                .order(order)</w:t>
      </w:r>
    </w:p>
    <w:p>
      <w:pPr>
        <w:keepNext w:val="0"/>
        <w:keepLines/>
        <w:spacing w:line="244" w:lineRule="exact" w:after="0" w:before="0"/>
        <w:ind w:left="142"/>
        <w:shd w:fill="F3F3F3"/>
      </w:pPr>
      <w:r>
        <w:rPr>
          <w:rFonts w:ascii="Consolas" w:hAnsi="Consolas"/>
          <w:sz w:val="18"/>
        </w:rPr>
        <w:t xml:space="preserve">                .subtotal(subtotal)</w:t>
      </w:r>
    </w:p>
    <w:p>
      <w:pPr>
        <w:keepNext w:val="0"/>
        <w:keepLines/>
        <w:spacing w:line="244" w:lineRule="exact" w:after="0" w:before="0"/>
        <w:ind w:left="142"/>
        <w:shd w:fill="F3F3F3"/>
      </w:pPr>
      <w:r>
        <w:rPr>
          <w:rFonts w:ascii="Consolas" w:hAnsi="Consolas"/>
          <w:sz w:val="18"/>
        </w:rPr>
        <w:t xml:space="preserve">                .discountAmount(discount.discountAmount)</w:t>
      </w:r>
    </w:p>
    <w:p>
      <w:pPr>
        <w:keepNext w:val="0"/>
        <w:keepLines/>
        <w:spacing w:line="244" w:lineRule="exact" w:after="0" w:before="0"/>
        <w:ind w:left="142"/>
        <w:shd w:fill="F3F3F3"/>
      </w:pPr>
      <w:r>
        <w:rPr>
          <w:rFonts w:ascii="Consolas" w:hAnsi="Consolas"/>
          <w:sz w:val="18"/>
        </w:rPr>
        <w:t xml:space="preserve">                .totalAmount(discount.totalAmount)</w:t>
      </w:r>
    </w:p>
    <w:p>
      <w:pPr>
        <w:keepNext w:val="0"/>
        <w:keepLines/>
        <w:spacing w:line="244" w:lineRule="exact" w:after="0" w:before="0"/>
        <w:ind w:left="142"/>
        <w:shd w:fill="F3F3F3"/>
      </w:pPr>
      <w:r>
        <w:rPr>
          <w:rFonts w:ascii="Consolas" w:hAnsi="Consolas"/>
          <w:sz w:val="18"/>
        </w:rPr>
        <w:t xml:space="preserve">                .snapshotDiscountPercent(discount.snapshotPercent)</w:t>
      </w:r>
    </w:p>
    <w:p>
      <w:pPr>
        <w:keepNext w:val="0"/>
        <w:keepLines/>
        <w:spacing w:line="244" w:lineRule="exact" w:after="0" w:before="0"/>
        <w:ind w:left="142"/>
        <w:shd w:fill="F3F3F3"/>
      </w:pPr>
      <w:r>
        <w:rPr>
          <w:rFonts w:ascii="Consolas" w:hAnsi="Consolas"/>
          <w:sz w:val="18"/>
        </w:rPr>
        <w:t xml:space="preserve">                .snapshotDiscountType(discount.discountType)</w:t>
      </w:r>
    </w:p>
    <w:p>
      <w:pPr>
        <w:keepNext w:val="0"/>
        <w:keepLines/>
        <w:spacing w:line="244" w:lineRule="exact" w:after="0" w:before="0"/>
        <w:ind w:left="142"/>
        <w:shd w:fill="F3F3F3"/>
      </w:pPr>
      <w:r>
        <w:rPr>
          <w:rFonts w:ascii="Consolas" w:hAnsi="Consolas"/>
          <w:sz w:val="18"/>
        </w:rPr>
        <w:t xml:space="preserve">                .snapshotDiscountValue(discount.configValue)</w:t>
      </w:r>
    </w:p>
    <w:p>
      <w:pPr>
        <w:keepNext w:val="0"/>
        <w:keepLines/>
        <w:spacing w:line="244" w:lineRule="exact" w:after="0" w:before="0"/>
        <w:ind w:left="142"/>
        <w:shd w:fill="F3F3F3"/>
      </w:pPr>
      <w:r>
        <w:rPr>
          <w:rFonts w:ascii="Consolas" w:hAnsi="Consolas"/>
          <w:sz w:val="18"/>
        </w:rPr>
        <w:t xml:space="preserve">                .status(InvoiceStatus.HIEU_LUC)</w:t>
      </w:r>
    </w:p>
    <w:p>
      <w:pPr>
        <w:spacing w:line="324" w:lineRule="auto" w:after="100"/>
        <w:ind w:firstLine="0"/>
      </w:pPr>
      <w:r>
        <w:rPr>
          <w:b w:val="0"/>
          <w:sz w:val="18"/>
        </w:rPr>
        <w:t>[Đã lược bỏ các dòng 272–273 của phương thức gốc.]</w:t>
      </w:r>
    </w:p>
    <w:p>
      <w:pPr>
        <w:keepNext w:val="0"/>
        <w:keepLines/>
        <w:spacing w:line="244" w:lineRule="exact" w:after="0" w:before="0"/>
        <w:ind w:left="142"/>
        <w:shd w:fill="F3F3F3"/>
      </w:pPr>
      <w:r>
        <w:rPr>
          <w:rFonts w:ascii="Consolas" w:hAnsi="Consolas"/>
          <w:sz w:val="18"/>
        </w:rPr>
        <w:t xml:space="preserve">        invoice = invoiceRepository.save(invoice);</w:t>
      </w:r>
    </w:p>
    <w:p>
      <w:pPr>
        <w:keepNext w:val="0"/>
        <w:keepLines/>
        <w:spacing w:line="244" w:lineRule="exact" w:after="0" w:before="0"/>
        <w:ind w:left="142"/>
        <w:shd w:fill="F3F3F3"/>
      </w:pPr>
      <w:r>
        <w:rPr>
          <w:rFonts w:ascii="Consolas" w:hAnsi="Consolas"/>
          <w:sz w:val="18"/>
        </w:rPr>
        <w:t xml:space="preserve">        var issued = guestAccessService.issueCounterOrderToken(order, 24);</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.accountId(creator != null ? creator.getId() : null)</w:t>
      </w:r>
    </w:p>
    <w:p>
      <w:pPr>
        <w:keepNext w:val="0"/>
        <w:keepLines/>
        <w:spacing w:line="244" w:lineRule="exact" w:after="0" w:before="0"/>
        <w:ind w:left="142"/>
        <w:shd w:fill="F3F3F3"/>
      </w:pPr>
      <w:r>
        <w:rPr>
          <w:rFonts w:ascii="Consolas" w:hAnsi="Consolas"/>
          <w:sz w:val="18"/>
        </w:rPr>
        <w:t xml:space="preserve">                .action("COUNTER_ORDER_CREATED")</w:t>
      </w:r>
    </w:p>
    <w:p>
      <w:pPr>
        <w:keepNext w:val="0"/>
        <w:keepLines/>
        <w:spacing w:line="244" w:lineRule="exact" w:after="0" w:before="0"/>
        <w:ind w:left="142"/>
        <w:shd w:fill="F3F3F3"/>
      </w:pPr>
      <w:r>
        <w:rPr>
          <w:rFonts w:ascii="Consolas" w:hAnsi="Consolas"/>
          <w:sz w:val="18"/>
        </w:rPr>
        <w:t xml:space="preserve">                .afterState(order.getStatus().name())</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realtimeEventPublisher.publishAfterCommit("/topic/cashier", "ORDER_CREATED", order.getId().toString(), null, "1", Map.of("orderId", order.getId(), "status", order.getStatus().name()));</w:t>
      </w:r>
    </w:p>
    <w:p>
      <w:pPr>
        <w:keepNext w:val="0"/>
        <w:keepLines/>
        <w:spacing w:line="244" w:lineRule="exact" w:after="0" w:before="0"/>
        <w:ind w:left="142"/>
        <w:shd w:fill="F3F3F3"/>
      </w:pPr>
      <w:r>
        <w:rPr>
          <w:rFonts w:ascii="Consolas" w:hAnsi="Consolas"/>
          <w:sz w:val="18"/>
        </w:rPr>
        <w:t xml:space="preserve">        return mapToOrderResponse(order, invoice, savedItems, null, issued.rawToken());</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coi việc tạo đơn POS là bằng chứng đã thu tiền; cần PaymentService.recordReceipt thật sự hoàn tất.</w:t>
      </w:r>
    </w:p>
    <w:p>
      <w:pPr>
        <w:spacing w:line="324" w:lineRule="auto" w:after="100"/>
        <w:ind w:firstLine="454"/>
      </w:pPr>
      <w:r>
        <w:rPr>
          <w:b w:val="0"/>
          <w:sz w:val="21"/>
        </w:rPr>
        <w:t>Các điểm phối hợp thể hiện trực tiếp trong trích đoạn/phương thức: branchService.resolve(); branchService.assertCustomer(); branchService.assertStaff(); orderRepository.findByIdempotencyKey(). Đường dẫn giao diện liên quan: src/main/resources/templates/cashier/index.html; src/main/resources/static/js/cashier/cashier.js.</w:t>
      </w:r>
    </w:p>
    <w:p>
      <w:pPr>
        <w:pStyle w:val="Heading3"/>
      </w:pPr>
      <w:r>
        <w:t>Ghi thu tiền mặt hoặc chuyển khoản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30</w:t>
      </w:r>
      <w:r>
        <w:fldChar w:fldCharType="end"/>
      </w:r>
      <w:r>
        <w:t>. Đặc tả: Ghi thu tiền mặt hoặc chuyển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Tạo khoản thu duy nhất sau khi thu ngân thực tế nhận tiền.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Hóa đơn hiệu lực, đơn chưa hủy, nhân viên đúng cơ sở.</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invoiceId, method, reference, Idempotency-Key và cashierId từ actor.</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Thanh toán được chứng minh bằng Payment; không tạo khoản thu thứ hai cho hóa đơn.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Sai quyền, key khác invoice/phương thức, số tiền không hợp lệ hoặc đã thanh toán.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bàn nếu có rồi khóa đơn và hóa đơn.</w:t>
      </w:r>
    </w:p>
    <w:p>
      <w:pPr>
        <w:spacing w:line="324" w:lineRule="auto" w:after="100"/>
        <w:ind w:firstLine="454"/>
      </w:pPr>
      <w:r>
        <w:rPr>
          <w:b w:val="0"/>
        </w:rPr>
        <w:t>Bước 2. Kiểm tra quyền và replay cùng invoice/phương thức.</w:t>
      </w:r>
    </w:p>
    <w:p>
      <w:pPr>
        <w:spacing w:line="324" w:lineRule="auto" w:after="100"/>
        <w:ind w:firstLine="454"/>
      </w:pPr>
      <w:r>
        <w:rPr>
          <w:b w:val="0"/>
        </w:rPr>
        <w:t>Bước 3. Từ chối hóa đơn hủy hoặc đã ghi thu.</w:t>
      </w:r>
    </w:p>
    <w:p>
      <w:pPr>
        <w:spacing w:line="324" w:lineRule="auto" w:after="100"/>
        <w:ind w:firstLine="454"/>
      </w:pPr>
      <w:r>
        <w:rPr>
          <w:b w:val="0"/>
        </w:rPr>
        <w:t>Bước 4. Tạo Payment bằng totalAmount server.</w:t>
      </w:r>
    </w:p>
    <w:p>
      <w:pPr>
        <w:spacing w:line="324" w:lineRule="auto" w:after="100"/>
        <w:ind w:firstLine="454"/>
      </w:pPr>
      <w:r>
        <w:rPr>
          <w:b w:val="0"/>
        </w:rPr>
        <w:t>Bước 5. Cập nhật trạng thái cần thiết và audit/sự kiện.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8" name="Picture 9948"/>
            <wp:cNvGraphicFramePr>
              <a:graphicFrameLocks noChangeAspect="1"/>
            </wp:cNvGraphicFramePr>
            <a:graphic>
              <a:graphicData uri="http://schemas.openxmlformats.org/drawingml/2006/picture">
                <pic:pic>
                  <pic:nvPicPr>
                    <pic:cNvPr id="0" name="HD_30.png"/>
                    <pic:cNvPicPr/>
                  </pic:nvPicPr>
                  <pic:blipFill>
                    <a:blip r:embed="rId143"/>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30</w:t>
      </w:r>
      <w:r>
        <w:fldChar w:fldCharType="end"/>
      </w:r>
      <w:r>
        <w:t>. Hoạt động: Ghi thu tiền mặt hoặc chuyển khoản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30</w:t>
      </w:r>
      <w:r>
        <w:fldChar w:fldCharType="end"/>
      </w:r>
      <w:r>
        <w:t>. PaymentService.recordReceipt — Ghi thu tiền mặt hoặc chuyển khoản</w:t>
      </w:r>
    </w:p>
    <w:p>
      <w:pPr>
        <w:keepNext/>
        <w:spacing w:line="324" w:lineRule="auto" w:after="100"/>
        <w:ind w:firstLine="0"/>
      </w:pPr>
      <w:r>
        <w:rPr>
          <w:b w:val="0"/>
          <w:sz w:val="19"/>
        </w:rPr>
        <w:t>Nguồn: src/main/java/vn/edu/ute/milktea/service/payment/PaymentService.java; PaymentService.recordReceipt; dòng 44–225.</w:t>
      </w:r>
    </w:p>
    <w:p>
      <w:pPr>
        <w:keepNext w:val="0"/>
        <w:keepLines/>
        <w:spacing w:line="244" w:lineRule="exact" w:after="0" w:before="0"/>
        <w:ind w:left="142"/>
        <w:shd w:fill="F3F3F3"/>
      </w:pPr>
      <w:r>
        <w:rPr>
          <w:rFonts w:ascii="Consolas" w:hAnsi="Consolas"/>
          <w:sz w:val="18"/>
        </w:rPr>
        <w:t xml:space="preserve">    public PaymentDto.PaymentResponse recordReceipt(</w:t>
      </w:r>
    </w:p>
    <w:p>
      <w:pPr>
        <w:keepNext w:val="0"/>
        <w:keepLines/>
        <w:spacing w:line="244" w:lineRule="exact" w:after="0" w:before="0"/>
        <w:ind w:left="142"/>
        <w:shd w:fill="F3F3F3"/>
      </w:pPr>
      <w:r>
        <w:rPr>
          <w:rFonts w:ascii="Consolas" w:hAnsi="Consolas"/>
          <w:sz w:val="18"/>
        </w:rPr>
        <w:t xml:space="preserve">            Long invoiceId,</w:t>
      </w:r>
    </w:p>
    <w:p>
      <w:pPr>
        <w:keepNext w:val="0"/>
        <w:keepLines/>
        <w:spacing w:line="244" w:lineRule="exact" w:after="0" w:before="0"/>
        <w:ind w:left="142"/>
        <w:shd w:fill="F3F3F3"/>
      </w:pPr>
      <w:r>
        <w:rPr>
          <w:rFonts w:ascii="Consolas" w:hAnsi="Consolas"/>
          <w:sz w:val="18"/>
        </w:rPr>
        <w:t xml:space="preserve">            PaymentDto.RecordPaymentRequest request,</w:t>
      </w:r>
    </w:p>
    <w:p>
      <w:pPr>
        <w:keepNext w:val="0"/>
        <w:keepLines/>
        <w:spacing w:line="244" w:lineRule="exact" w:after="0" w:before="0"/>
        <w:ind w:left="142"/>
        <w:shd w:fill="F3F3F3"/>
      </w:pPr>
      <w:r>
        <w:rPr>
          <w:rFonts w:ascii="Consolas" w:hAnsi="Consolas"/>
          <w:sz w:val="18"/>
        </w:rPr>
        <w:t xml:space="preserve">            Long cashierId,</w:t>
      </w:r>
    </w:p>
    <w:p>
      <w:pPr>
        <w:keepNext w:val="0"/>
        <w:keepLines/>
        <w:spacing w:line="244" w:lineRule="exact" w:after="0" w:before="0"/>
        <w:ind w:left="142"/>
        <w:shd w:fill="F3F3F3"/>
      </w:pPr>
      <w:r>
        <w:rPr>
          <w:rFonts w:ascii="Consolas" w:hAnsi="Consolas"/>
          <w:sz w:val="18"/>
        </w:rPr>
        <w:t xml:space="preserve">            String idempotencyKey)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1. Kiểm tra dữ liệu đầu vào</w:t>
      </w:r>
    </w:p>
    <w:p>
      <w:pPr>
        <w:keepNext w:val="0"/>
        <w:keepLines/>
        <w:spacing w:line="244" w:lineRule="exact" w:after="0" w:before="0"/>
        <w:ind w:left="142"/>
        <w:shd w:fill="F3F3F3"/>
      </w:pPr>
      <w:r>
        <w:rPr>
          <w:rFonts w:ascii="Consolas" w:hAnsi="Consolas"/>
          <w:sz w:val="18"/>
        </w:rPr>
        <w:t xml:space="preserve">        if (request == null || request.getMethod() == null) {</w:t>
      </w:r>
    </w:p>
    <w:p>
      <w:pPr>
        <w:keepNext w:val="0"/>
        <w:keepLines/>
        <w:spacing w:line="244" w:lineRule="exact" w:after="0" w:before="0"/>
        <w:ind w:left="142"/>
        <w:shd w:fill="F3F3F3"/>
      </w:pPr>
      <w:r>
        <w:rPr>
          <w:rFonts w:ascii="Consolas" w:hAnsi="Consolas"/>
          <w:sz w:val="18"/>
        </w:rPr>
        <w:t xml:space="preserve">            throw BusinessException.conflict(</w:t>
      </w:r>
    </w:p>
    <w:p>
      <w:pPr>
        <w:keepNext w:val="0"/>
        <w:keepLines/>
        <w:spacing w:line="244" w:lineRule="exact" w:after="0" w:before="0"/>
        <w:ind w:left="142"/>
        <w:shd w:fill="F3F3F3"/>
      </w:pPr>
      <w:r>
        <w:rPr>
          <w:rFonts w:ascii="Consolas" w:hAnsi="Consolas"/>
          <w:sz w:val="18"/>
        </w:rPr>
        <w:t xml:space="preserve">                    ErrorCode.VALIDATION_FAILED,</w:t>
      </w:r>
    </w:p>
    <w:p>
      <w:pPr>
        <w:keepNext w:val="0"/>
        <w:keepLines/>
        <w:spacing w:line="244" w:lineRule="exact" w:after="0" w:before="0"/>
        <w:ind w:left="142"/>
        <w:shd w:fill="F3F3F3"/>
      </w:pPr>
      <w:r>
        <w:rPr>
          <w:rFonts w:ascii="Consolas" w:hAnsi="Consolas"/>
          <w:sz w:val="18"/>
        </w:rPr>
        <w:t xml:space="preserve">                    "Phương thức thanh toán không hợp lệ");</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spacing w:line="324" w:lineRule="auto" w:after="100"/>
        <w:ind w:firstLine="0"/>
      </w:pPr>
      <w:r>
        <w:rPr>
          <w:b w:val="0"/>
          <w:sz w:val="18"/>
        </w:rPr>
        <w:t>[Đã lược bỏ các dòng 57–57 của phương thức gốc.]</w:t>
      </w:r>
    </w:p>
    <w:p>
      <w:pPr>
        <w:keepNext w:val="0"/>
        <w:keepLines/>
        <w:spacing w:line="244" w:lineRule="exact" w:after="0" w:before="0"/>
        <w:ind w:left="142"/>
        <w:shd w:fill="F3F3F3"/>
      </w:pPr>
      <w:r>
        <w:rPr>
          <w:rFonts w:ascii="Consolas" w:hAnsi="Consolas"/>
          <w:sz w:val="18"/>
        </w:rPr>
        <w:t xml:space="preserve">                &amp;&amp; idempotencyKey.length() &gt; 64) {</w:t>
      </w:r>
    </w:p>
    <w:p>
      <w:pPr>
        <w:keepNext w:val="0"/>
        <w:keepLines/>
        <w:spacing w:line="244" w:lineRule="exact" w:after="0" w:before="0"/>
        <w:ind w:left="142"/>
        <w:shd w:fill="F3F3F3"/>
      </w:pPr>
      <w:r>
        <w:rPr>
          <w:rFonts w:ascii="Consolas" w:hAnsi="Consolas"/>
          <w:sz w:val="18"/>
        </w:rPr>
        <w:t xml:space="preserve">            throw BusinessException.conflict(</w:t>
      </w:r>
    </w:p>
    <w:p>
      <w:pPr>
        <w:keepNext w:val="0"/>
        <w:keepLines/>
        <w:spacing w:line="244" w:lineRule="exact" w:after="0" w:before="0"/>
        <w:ind w:left="142"/>
        <w:shd w:fill="F3F3F3"/>
      </w:pPr>
      <w:r>
        <w:rPr>
          <w:rFonts w:ascii="Consolas" w:hAnsi="Consolas"/>
          <w:sz w:val="18"/>
        </w:rPr>
        <w:t xml:space="preserve">                    ErrorCode.VALIDATION_FAILED,</w:t>
      </w:r>
    </w:p>
    <w:p>
      <w:pPr>
        <w:keepNext w:val="0"/>
        <w:keepLines/>
        <w:spacing w:line="244" w:lineRule="exact" w:after="0" w:before="0"/>
        <w:ind w:left="142"/>
        <w:shd w:fill="F3F3F3"/>
      </w:pPr>
      <w:r>
        <w:rPr>
          <w:rFonts w:ascii="Consolas" w:hAnsi="Consolas"/>
          <w:sz w:val="18"/>
        </w:rPr>
        <w:t xml:space="preserve">                    "Mã yêu cầu thanh toán quá dài");</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2. Đọc hóa đơn để xác định đơn hàng</w:t>
      </w:r>
    </w:p>
    <w:p>
      <w:pPr>
        <w:keepNext w:val="0"/>
        <w:keepLines/>
        <w:spacing w:line="244" w:lineRule="exact" w:after="0" w:before="0"/>
        <w:ind w:left="142"/>
        <w:shd w:fill="F3F3F3"/>
      </w:pPr>
      <w:r>
        <w:rPr>
          <w:rFonts w:ascii="Consolas" w:hAnsi="Consolas"/>
          <w:sz w:val="18"/>
        </w:rPr>
        <w:t xml:space="preserve">        Invoice invoiceLookup = invoiceRepository.findById(invoiceId)</w:t>
      </w:r>
    </w:p>
    <w:p>
      <w:pPr>
        <w:keepNext w:val="0"/>
        <w:keepLines/>
        <w:spacing w:line="244" w:lineRule="exact" w:after="0" w:before="0"/>
        <w:ind w:left="142"/>
        <w:shd w:fill="F3F3F3"/>
      </w:pPr>
      <w:r>
        <w:rPr>
          <w:rFonts w:ascii="Consolas" w:hAnsi="Consolas"/>
          <w:sz w:val="18"/>
        </w:rPr>
        <w:t xml:space="preserve">                .orElseThrow(() -&gt; BusinessException.notFound(</w:t>
      </w:r>
    </w:p>
    <w:p>
      <w:pPr>
        <w:keepNext w:val="0"/>
        <w:keepLines/>
        <w:spacing w:line="244" w:lineRule="exact" w:after="0" w:before="0"/>
        <w:ind w:left="142"/>
        <w:shd w:fill="F3F3F3"/>
      </w:pPr>
      <w:r>
        <w:rPr>
          <w:rFonts w:ascii="Consolas" w:hAnsi="Consolas"/>
          <w:sz w:val="18"/>
        </w:rPr>
        <w:t xml:space="preserve">                        ErrorCode.VALIDATION_FAILED,</w:t>
      </w:r>
    </w:p>
    <w:p>
      <w:pPr>
        <w:keepNext w:val="0"/>
        <w:keepLines/>
        <w:spacing w:line="244" w:lineRule="exact" w:after="0" w:before="0"/>
        <w:ind w:left="142"/>
        <w:shd w:fill="F3F3F3"/>
      </w:pPr>
      <w:r>
        <w:rPr>
          <w:rFonts w:ascii="Consolas" w:hAnsi="Consolas"/>
          <w:sz w:val="18"/>
        </w:rPr>
        <w:t xml:space="preserve">                        "Không tìm thấy hóa đơn"));</w:t>
      </w:r>
    </w:p>
    <w:p>
      <w:pPr>
        <w:spacing w:line="324" w:lineRule="auto" w:after="100"/>
        <w:ind w:firstLine="0"/>
      </w:pPr>
      <w:r>
        <w:rPr>
          <w:b w:val="0"/>
          <w:sz w:val="18"/>
        </w:rPr>
        <w:t>[Đã lược bỏ các dòng 69–213 của phương thức gốc.]</w:t>
      </w:r>
    </w:p>
    <w:p>
      <w:pPr>
        <w:keepNext w:val="0"/>
        <w:keepLines/>
        <w:spacing w:line="244" w:lineRule="exact" w:after="0" w:before="0"/>
        <w:ind w:left="142"/>
        <w:shd w:fill="F3F3F3"/>
      </w:pPr>
      <w:r>
        <w:rPr>
          <w:rFonts w:ascii="Consolas" w:hAnsi="Consolas"/>
          <w:sz w:val="18"/>
        </w:rPr>
        <w:t xml:space="preserve">            realtimeEventPublisher.publishAfterCommit(</w:t>
      </w:r>
    </w:p>
    <w:p>
      <w:pPr>
        <w:keepNext w:val="0"/>
        <w:keepLines/>
        <w:spacing w:line="244" w:lineRule="exact" w:after="0" w:before="0"/>
        <w:ind w:left="142"/>
        <w:shd w:fill="F3F3F3"/>
      </w:pPr>
      <w:r>
        <w:rPr>
          <w:rFonts w:ascii="Consolas" w:hAnsi="Consolas"/>
          <w:sz w:val="18"/>
        </w:rPr>
        <w:t xml:space="preserve">                    "/topic/table-sessions/"</w:t>
      </w:r>
    </w:p>
    <w:p>
      <w:pPr>
        <w:keepNext w:val="0"/>
        <w:keepLines/>
        <w:spacing w:line="244" w:lineRule="exact" w:after="0" w:before="0"/>
        <w:ind w:left="142"/>
        <w:shd w:fill="F3F3F3"/>
      </w:pPr>
      <w:r>
        <w:rPr>
          <w:rFonts w:ascii="Consolas" w:hAnsi="Consolas"/>
          <w:sz w:val="18"/>
        </w:rPr>
        <w:t xml:space="preserve">                            + order.getSession().getId(),</w:t>
      </w:r>
    </w:p>
    <w:p>
      <w:pPr>
        <w:keepNext w:val="0"/>
        <w:keepLines/>
        <w:spacing w:line="244" w:lineRule="exact" w:after="0" w:before="0"/>
        <w:ind w:left="142"/>
        <w:shd w:fill="F3F3F3"/>
      </w:pPr>
      <w:r>
        <w:rPr>
          <w:rFonts w:ascii="Consolas" w:hAnsi="Consolas"/>
          <w:sz w:val="18"/>
        </w:rPr>
        <w:t xml:space="preserve">                    "PAYMENT_RECORDED",</w:t>
      </w:r>
    </w:p>
    <w:p>
      <w:pPr>
        <w:keepNext w:val="0"/>
        <w:keepLines/>
        <w:spacing w:line="244" w:lineRule="exact" w:after="0" w:before="0"/>
        <w:ind w:left="142"/>
        <w:shd w:fill="F3F3F3"/>
      </w:pPr>
      <w:r>
        <w:rPr>
          <w:rFonts w:ascii="Consolas" w:hAnsi="Consolas"/>
          <w:sz w:val="18"/>
        </w:rPr>
        <w:t xml:space="preserve">                    payment.getId().toString(),</w:t>
      </w:r>
    </w:p>
    <w:p>
      <w:pPr>
        <w:keepNext w:val="0"/>
        <w:keepLines/>
        <w:spacing w:line="244" w:lineRule="exact" w:after="0" w:before="0"/>
        <w:ind w:left="142"/>
        <w:shd w:fill="F3F3F3"/>
      </w:pPr>
      <w:r>
        <w:rPr>
          <w:rFonts w:ascii="Consolas" w:hAnsi="Consolas"/>
          <w:sz w:val="18"/>
        </w:rPr>
        <w:t xml:space="preserve">                    sessionId,</w:t>
      </w:r>
    </w:p>
    <w:p>
      <w:pPr>
        <w:keepNext w:val="0"/>
        <w:keepLines/>
        <w:spacing w:line="244" w:lineRule="exact" w:after="0" w:before="0"/>
        <w:ind w:left="142"/>
        <w:shd w:fill="F3F3F3"/>
      </w:pPr>
      <w:r>
        <w:rPr>
          <w:rFonts w:ascii="Consolas" w:hAnsi="Consolas"/>
          <w:sz w:val="18"/>
        </w:rPr>
        <w:t xml:space="preserve">                    "1",</w:t>
      </w:r>
    </w:p>
    <w:p>
      <w:pPr>
        <w:keepNext w:val="0"/>
        <w:keepLines/>
        <w:spacing w:line="244" w:lineRule="exact" w:after="0" w:before="0"/>
        <w:ind w:left="142"/>
        <w:shd w:fill="F3F3F3"/>
      </w:pPr>
      <w:r>
        <w:rPr>
          <w:rFonts w:ascii="Consolas" w:hAnsi="Consolas"/>
          <w:sz w:val="18"/>
        </w:rPr>
        <w:t xml:space="preserve">                    eventData);</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toPaymentResponse(payment);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Thu ngân phải đối soát chuyển khoản thủ công; code không liên hệ ngân hàng để chứng minh số dư.</w:t>
      </w:r>
    </w:p>
    <w:p>
      <w:pPr>
        <w:spacing w:line="324" w:lineRule="auto" w:after="100"/>
        <w:ind w:firstLine="454"/>
      </w:pPr>
      <w:r>
        <w:rPr>
          <w:b w:val="0"/>
          <w:sz w:val="21"/>
        </w:rPr>
        <w:t>Các điểm phối hợp thể hiện trực tiếp trong trích đoạn/phương thức: invoiceRepository.findById(); tableRepository.findByIdWithLock(); orderRepository.findByIdWithLock(); invoiceRepository.findByIdWithLock(). Đường dẫn giao diện liên quan: src/main/resources/templates/cashier/index.html; src/main/resources/static/js/cashier/cashier.js.</w:t>
      </w:r>
    </w:p>
    <w:p>
      <w:pPr>
        <w:pStyle w:val="Heading3"/>
      </w:pPr>
      <w:r>
        <w:t>Xác nhận thông báo chuyển khoản của khách</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31</w:t>
      </w:r>
      <w:r>
        <w:fldChar w:fldCharType="end"/>
      </w:r>
      <w:r>
        <w:t>. Đặc tả: Xác nhận thông báo chuyển khoản của khách</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Đối soát thông báo của khách trước khi ghi thu BANK_TRANSFER.</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Thu ngân được phân công và đã kiểm tra giao dịch ngoài hệ thống.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Idempotency-Key tùy chọn.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Tái sử dụng kiểm tra và khóa ghi thu thay vì tạo cổng thanh toán giả.</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Sai cơ sở, đơn không có hóa đơn hoặc trạng thái không cho ghi thu.</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invoice theo Order.</w:t>
      </w:r>
    </w:p>
    <w:p>
      <w:pPr>
        <w:spacing w:line="324" w:lineRule="auto" w:after="100"/>
        <w:ind w:firstLine="454"/>
      </w:pPr>
      <w:r>
        <w:rPr>
          <w:b w:val="0"/>
        </w:rPr>
        <w:t>Bước 2. Kiểm tra phạm vi cơ sở.</w:t>
      </w:r>
    </w:p>
    <w:p>
      <w:pPr>
        <w:spacing w:line="324" w:lineRule="auto" w:after="100"/>
        <w:ind w:firstLine="454"/>
      </w:pPr>
      <w:r>
        <w:rPr>
          <w:b w:val="0"/>
        </w:rPr>
        <w:t>Bước 3. Trả khoản thu nếu trước đó đã xử lý.</w:t>
      </w:r>
    </w:p>
    <w:p>
      <w:pPr>
        <w:spacing w:line="324" w:lineRule="auto" w:after="100"/>
        <w:ind w:firstLine="454"/>
      </w:pPr>
      <w:r>
        <w:rPr>
          <w:b w:val="0"/>
        </w:rPr>
        <w:t>Bước 4. Tạo yêu cầu BANK_TRANSFER với reference xác nhận.</w:t>
      </w:r>
    </w:p>
    <w:p>
      <w:pPr>
        <w:spacing w:line="324" w:lineRule="auto" w:after="100"/>
        <w:ind w:firstLine="454"/>
      </w:pPr>
      <w:r>
        <w:rPr>
          <w:b w:val="0"/>
        </w:rPr>
        <w:t>Bước 5. Gọi chung recordReceipt.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49" name="Picture 9949"/>
            <wp:cNvGraphicFramePr>
              <a:graphicFrameLocks noChangeAspect="1"/>
            </wp:cNvGraphicFramePr>
            <a:graphic>
              <a:graphicData uri="http://schemas.openxmlformats.org/drawingml/2006/picture">
                <pic:pic>
                  <pic:nvPicPr>
                    <pic:cNvPr id="0" name="HD_31.png"/>
                    <pic:cNvPicPr/>
                  </pic:nvPicPr>
                  <pic:blipFill>
                    <a:blip r:embed="rId144"/>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31</w:t>
      </w:r>
      <w:r>
        <w:fldChar w:fldCharType="end"/>
      </w:r>
      <w:r>
        <w:t>. Hoạt động: Xác nhận thông báo chuyển khoản của khách</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31</w:t>
      </w:r>
      <w:r>
        <w:fldChar w:fldCharType="end"/>
      </w:r>
      <w:r>
        <w:t>. PaymentService.confirmTransferReceiptForOrder — Xác nhận thông báo chuyển khoản của khách</w:t>
      </w:r>
    </w:p>
    <w:p>
      <w:pPr>
        <w:keepNext/>
        <w:spacing w:line="324" w:lineRule="auto" w:after="100"/>
        <w:ind w:firstLine="0"/>
      </w:pPr>
      <w:r>
        <w:rPr>
          <w:b w:val="0"/>
          <w:sz w:val="19"/>
        </w:rPr>
        <w:t>Nguồn: src/main/java/vn/edu/ute/milktea/service/payment/PaymentService.java; PaymentService.confirmTransferReceiptForOrder; dòng 279–297.</w:t>
      </w:r>
    </w:p>
    <w:p>
      <w:pPr>
        <w:keepNext w:val="0"/>
        <w:keepLines/>
        <w:spacing w:line="244" w:lineRule="exact" w:after="0" w:before="0"/>
        <w:ind w:left="142"/>
        <w:shd w:fill="F3F3F3"/>
      </w:pPr>
      <w:r>
        <w:rPr>
          <w:rFonts w:ascii="Consolas" w:hAnsi="Consolas"/>
          <w:sz w:val="18"/>
        </w:rPr>
        <w:t xml:space="preserve">    public PaymentDto.PaymentResponse confirmTransferReceiptForOrder(Long orderId, Long cashierId, String idempotencyKey) {</w:t>
      </w:r>
    </w:p>
    <w:p>
      <w:pPr>
        <w:keepNext w:val="0"/>
        <w:keepLines/>
        <w:spacing w:line="244" w:lineRule="exact" w:after="0" w:before="0"/>
        <w:ind w:left="142"/>
        <w:shd w:fill="F3F3F3"/>
      </w:pPr>
      <w:r>
        <w:rPr>
          <w:rFonts w:ascii="Consolas" w:hAnsi="Consolas"/>
          <w:sz w:val="18"/>
        </w:rPr>
        <w:t xml:space="preserve">        Invoice invoice = invoiceRepository.findByOrderId(orderId)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hóa đơn cho đơn hàng #" + orderId));</w:t>
      </w:r>
    </w:p>
    <w:p>
      <w:pPr>
        <w:keepNext w:val="0"/>
        <w:keepLines/>
        <w:spacing w:line="244" w:lineRule="exact" w:after="0" w:before="0"/>
        <w:ind w:left="142"/>
        <w:shd w:fill="F3F3F3"/>
      </w:pPr>
      <w:r>
        <w:rPr>
          <w:rFonts w:ascii="Consolas" w:hAnsi="Consolas"/>
          <w:sz w:val="18"/>
        </w:rPr>
        <w:t xml:space="preserve">        branchService.assertStaff(invoice.getOrder(), cashierId);</w:t>
      </w:r>
    </w:p>
    <w:p>
      <w:pPr>
        <w:keepNext w:val="0"/>
        <w:keepLines/>
        <w:spacing w:line="244" w:lineRule="exact" w:after="0" w:before="0"/>
        <w:ind w:left="142"/>
        <w:shd w:fill="F3F3F3"/>
      </w:pPr>
      <w:r>
        <w:rPr>
          <w:rFonts w:ascii="Consolas" w:hAnsi="Consolas"/>
          <w:sz w:val="18"/>
        </w:rPr>
        <w:t xml:space="preserve">        if (paymentRepository.existsByInvoiceId(invoice.getId())) {</w:t>
      </w:r>
    </w:p>
    <w:p>
      <w:pPr>
        <w:keepNext w:val="0"/>
        <w:keepLines/>
        <w:spacing w:line="244" w:lineRule="exact" w:after="0" w:before="0"/>
        <w:ind w:left="142"/>
        <w:shd w:fill="F3F3F3"/>
      </w:pPr>
      <w:r>
        <w:rPr>
          <w:rFonts w:ascii="Consolas" w:hAnsi="Consolas"/>
          <w:sz w:val="18"/>
        </w:rPr>
        <w:t xml:space="preserve">            Payment existing = paymentRepository.findByInvoiceId(invoice.getId()).orElse(null);</w:t>
      </w:r>
    </w:p>
    <w:p>
      <w:pPr>
        <w:keepNext w:val="0"/>
        <w:keepLines/>
        <w:spacing w:line="244" w:lineRule="exact" w:after="0" w:before="0"/>
        <w:ind w:left="142"/>
        <w:shd w:fill="F3F3F3"/>
      </w:pPr>
      <w:r>
        <w:rPr>
          <w:rFonts w:ascii="Consolas" w:hAnsi="Consolas"/>
          <w:sz w:val="18"/>
        </w:rPr>
        <w:t xml:space="preserve">            if (existing != null) {</w:t>
      </w:r>
    </w:p>
    <w:p>
      <w:pPr>
        <w:keepNext w:val="0"/>
        <w:keepLines/>
        <w:spacing w:line="244" w:lineRule="exact" w:after="0" w:before="0"/>
        <w:ind w:left="142"/>
        <w:shd w:fill="F3F3F3"/>
      </w:pPr>
      <w:r>
        <w:rPr>
          <w:rFonts w:ascii="Consolas" w:hAnsi="Consolas"/>
          <w:sz w:val="18"/>
        </w:rPr>
        <w:t xml:space="preserve">                return toPaymentResponse(existing);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PaymentDto.RecordPaymentRequest request = PaymentDto.RecordPaymentRequest.builder()</w:t>
      </w:r>
    </w:p>
    <w:p>
      <w:pPr>
        <w:keepNext w:val="0"/>
        <w:keepLines/>
        <w:spacing w:line="244" w:lineRule="exact" w:after="0" w:before="0"/>
        <w:ind w:left="142"/>
        <w:shd w:fill="F3F3F3"/>
      </w:pPr>
      <w:r>
        <w:rPr>
          <w:rFonts w:ascii="Consolas" w:hAnsi="Consolas"/>
          <w:sz w:val="18"/>
        </w:rPr>
        <w:t xml:space="preserve">                .method(PaymentMethod.BANK_TRANSFER)</w:t>
      </w:r>
    </w:p>
    <w:p>
      <w:pPr>
        <w:keepNext w:val="0"/>
        <w:keepLines/>
        <w:spacing w:line="244" w:lineRule="exact" w:after="0" w:before="0"/>
        <w:ind w:left="142"/>
        <w:shd w:fill="F3F3F3"/>
      </w:pPr>
      <w:r>
        <w:rPr>
          <w:rFonts w:ascii="Consolas" w:hAnsi="Consolas"/>
          <w:sz w:val="18"/>
        </w:rPr>
        <w:t xml:space="preserve">                .reference("TRANSFER_CONFIRMED_" + orderId)</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String effectiveKey = (idempotencyKey != null &amp;&amp; !idempotencyKey.isBlank())</w:t>
      </w:r>
    </w:p>
    <w:p>
      <w:pPr>
        <w:keepNext w:val="0"/>
        <w:keepLines/>
        <w:spacing w:line="244" w:lineRule="exact" w:after="0" w:before="0"/>
        <w:ind w:left="142"/>
        <w:shd w:fill="F3F3F3"/>
      </w:pPr>
      <w:r>
        <w:rPr>
          <w:rFonts w:ascii="Consolas" w:hAnsi="Consolas"/>
          <w:sz w:val="18"/>
        </w:rPr>
        <w:t xml:space="preserve">                ? idempotencyKey</w:t>
      </w:r>
    </w:p>
    <w:p>
      <w:pPr>
        <w:keepNext w:val="0"/>
        <w:keepLines/>
        <w:spacing w:line="244" w:lineRule="exact" w:after="0" w:before="0"/>
        <w:ind w:left="142"/>
        <w:shd w:fill="F3F3F3"/>
      </w:pPr>
      <w:r>
        <w:rPr>
          <w:rFonts w:ascii="Consolas" w:hAnsi="Consolas"/>
          <w:sz w:val="18"/>
        </w:rPr>
        <w:t xml:space="preserve">                : "TRANSFER_CONFIRM_" + orderId;</w:t>
      </w:r>
    </w:p>
    <w:p>
      <w:pPr>
        <w:keepNext w:val="0"/>
        <w:keepLines/>
        <w:spacing w:line="244" w:lineRule="exact" w:after="0" w:before="0"/>
        <w:ind w:left="142"/>
        <w:shd w:fill="F3F3F3"/>
      </w:pPr>
      <w:r>
        <w:rPr>
          <w:rFonts w:ascii="Consolas" w:hAnsi="Consolas"/>
          <w:sz w:val="18"/>
        </w:rPr>
        <w:t xml:space="preserve">        return recordReceipt(invoice.getId(), request, cashierId, effectiveKey);</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Hành động xác nhận là trách nhiệm thu ngân; không kích hoạt từ nút Tôi đã chuyển khoản của khách.</w:t>
      </w:r>
    </w:p>
    <w:p>
      <w:pPr>
        <w:spacing w:line="324" w:lineRule="auto" w:after="100"/>
        <w:ind w:firstLine="454"/>
      </w:pPr>
      <w:r>
        <w:rPr>
          <w:b w:val="0"/>
          <w:sz w:val="21"/>
        </w:rPr>
        <w:t>Các điểm phối hợp thể hiện trực tiếp trong trích đoạn/phương thức: invoiceRepository.findByOrderId(); branchService.assertStaff(); paymentRepository.existsByInvoiceId(); paymentRepository.findByInvoiceId(). Đường dẫn giao diện liên quan: src/main/resources/templates/cashier/index.html; src/main/resources/static/js/cashier/cashier.js.</w:t>
      </w:r>
    </w:p>
    <w:p>
      <w:pPr>
        <w:pStyle w:val="Heading3"/>
      </w:pPr>
      <w:r>
        <w:t>Mở phiên phục vụ bàn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32</w:t>
      </w:r>
      <w:r>
        <w:fldChar w:fldCharType="end"/>
      </w:r>
      <w:r>
        <w:t>. Đặc tả: Mở phiên phục vụ bàn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Chủ động mở lượt phục vụ trước khi khách hoặc thu ngân đặt món.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Bàn hoạt động; nếu đã ánh xạ cơ sở thì staff có quyền tương ứng.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tableId và cashierId.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Một activeSessionId được gắn trên bàn và giỏ phiên được khởi tạo.</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tìm thấy bàn hoặc nhân viên không có quyền cơ sở.</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bàn và kiểm tra quyền thu ngân.</w:t>
      </w:r>
    </w:p>
    <w:p>
      <w:pPr>
        <w:spacing w:line="324" w:lineRule="auto" w:after="100"/>
        <w:ind w:firstLine="454"/>
      </w:pPr>
      <w:r>
        <w:rPr>
          <w:b w:val="0"/>
        </w:rPr>
        <w:t>Bước 2. Nếu đã có phiên OPEN thì trả lại phiên hiện có.</w:t>
      </w:r>
    </w:p>
    <w:p>
      <w:pPr>
        <w:spacing w:line="324" w:lineRule="auto" w:after="100"/>
        <w:ind w:firstLine="454"/>
      </w:pPr>
      <w:r>
        <w:rPr>
          <w:b w:val="0"/>
        </w:rPr>
        <w:t>Bước 3. Nếu chưa có thì mở phiên mới và tạo giỏ.</w:t>
      </w:r>
    </w:p>
    <w:p>
      <w:pPr>
        <w:spacing w:line="324" w:lineRule="auto" w:after="100"/>
        <w:ind w:firstLine="454"/>
      </w:pPr>
      <w:r>
        <w:rPr>
          <w:b w:val="0"/>
        </w:rPr>
        <w:t>Bước 4. Chỉ phiên mới: đặt bàn CO_KHACH và activeSessionId.</w:t>
      </w:r>
    </w:p>
    <w:p>
      <w:pPr>
        <w:spacing w:line="324" w:lineRule="auto" w:after="100"/>
        <w:ind w:firstLine="454"/>
      </w:pPr>
      <w:r>
        <w:rPr>
          <w:b w:val="0"/>
        </w:rPr>
        <w:t>Bước 5. Ghi audit/sự kiện khi mở mới; trả phiên.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0" name="Picture 9950"/>
            <wp:cNvGraphicFramePr>
              <a:graphicFrameLocks noChangeAspect="1"/>
            </wp:cNvGraphicFramePr>
            <a:graphic>
              <a:graphicData uri="http://schemas.openxmlformats.org/drawingml/2006/picture">
                <pic:pic>
                  <pic:nvPicPr>
                    <pic:cNvPr id="0" name="HD_32.png"/>
                    <pic:cNvPicPr/>
                  </pic:nvPicPr>
                  <pic:blipFill>
                    <a:blip r:embed="rId145"/>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32</w:t>
      </w:r>
      <w:r>
        <w:fldChar w:fldCharType="end"/>
      </w:r>
      <w:r>
        <w:t>. Hoạt động: Mở phiên phục vụ bàn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32</w:t>
      </w:r>
      <w:r>
        <w:fldChar w:fldCharType="end"/>
      </w:r>
      <w:r>
        <w:t>. TableSessionService.openByCashier — Mở phiên phục vụ bàn</w:t>
      </w:r>
    </w:p>
    <w:p>
      <w:pPr>
        <w:keepNext/>
        <w:spacing w:line="324" w:lineRule="auto" w:after="100"/>
        <w:ind w:firstLine="0"/>
      </w:pPr>
      <w:r>
        <w:rPr>
          <w:b w:val="0"/>
          <w:sz w:val="19"/>
        </w:rPr>
        <w:t>Nguồn: src/main/java/vn/edu/ute/milktea/service/table/TableSessionService.java; TableSessionService.openByCashier; dòng 43–89.</w:t>
      </w:r>
    </w:p>
    <w:p>
      <w:pPr>
        <w:keepNext w:val="0"/>
        <w:keepLines/>
        <w:spacing w:line="244" w:lineRule="exact" w:after="0" w:before="0"/>
        <w:ind w:left="142"/>
        <w:shd w:fill="F3F3F3"/>
      </w:pPr>
      <w:r>
        <w:rPr>
          <w:rFonts w:ascii="Consolas" w:hAnsi="Consolas"/>
          <w:sz w:val="18"/>
        </w:rPr>
        <w:t xml:space="preserve">    public TableSession openByCashier(Long tableId, Long cashierId) {</w:t>
      </w:r>
    </w:p>
    <w:p>
      <w:pPr>
        <w:keepNext w:val="0"/>
        <w:keepLines/>
        <w:spacing w:line="244" w:lineRule="exact" w:after="0" w:before="0"/>
        <w:ind w:left="142"/>
        <w:shd w:fill="F3F3F3"/>
      </w:pPr>
      <w:r>
        <w:rPr>
          <w:rFonts w:ascii="Consolas" w:hAnsi="Consolas"/>
          <w:sz w:val="18"/>
        </w:rPr>
        <w:t xml:space="preserve">        DiningTable table = tableRepository.findByIdWithLock(tableId)</w:t>
      </w:r>
    </w:p>
    <w:p>
      <w:pPr>
        <w:keepNext w:val="0"/>
        <w:keepLines/>
        <w:spacing w:line="244" w:lineRule="exact" w:after="0" w:before="0"/>
        <w:ind w:left="142"/>
        <w:shd w:fill="F3F3F3"/>
      </w:pPr>
      <w:r>
        <w:rPr>
          <w:rFonts w:ascii="Consolas" w:hAnsi="Consolas"/>
          <w:sz w:val="18"/>
        </w:rPr>
        <w:t xml:space="preserve">                .orElseThrow(() -&gt; BusinessException.notFound(ErrorCode.TABLE_NOT_FOUND, "Không tìm thấy bàn"));</w:t>
      </w:r>
    </w:p>
    <w:p>
      <w:pPr>
        <w:keepNext w:val="0"/>
        <w:keepLines/>
        <w:spacing w:line="244" w:lineRule="exact" w:after="0" w:before="0"/>
        <w:ind w:left="142"/>
        <w:shd w:fill="F3F3F3"/>
      </w:pPr>
      <w:r>
        <w:rPr>
          <w:rFonts w:ascii="Consolas" w:hAnsi="Consolas"/>
          <w:sz w:val="18"/>
        </w:rPr>
        <w:t xml:space="preserve">        if (table.getShop() != null) branchService.assertStaff(Order.builder().shop(table.getShop()).build(), cashierId);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(table.getActiveSessionId() != null) {</w:t>
      </w:r>
    </w:p>
    <w:p>
      <w:pPr>
        <w:keepNext w:val="0"/>
        <w:keepLines/>
        <w:spacing w:line="244" w:lineRule="exact" w:after="0" w:before="0"/>
        <w:ind w:left="142"/>
        <w:shd w:fill="F3F3F3"/>
      </w:pPr>
      <w:r>
        <w:rPr>
          <w:rFonts w:ascii="Consolas" w:hAnsi="Consolas"/>
          <w:sz w:val="18"/>
        </w:rPr>
        <w:t xml:space="preserve">            var existingOpt = sessionRepository.findById(table.getActiveSessionId());</w:t>
      </w:r>
    </w:p>
    <w:p>
      <w:pPr>
        <w:keepNext w:val="0"/>
        <w:keepLines/>
        <w:spacing w:line="244" w:lineRule="exact" w:after="0" w:before="0"/>
        <w:ind w:left="142"/>
        <w:shd w:fill="F3F3F3"/>
      </w:pPr>
      <w:r>
        <w:rPr>
          <w:rFonts w:ascii="Consolas" w:hAnsi="Consolas"/>
          <w:sz w:val="18"/>
        </w:rPr>
        <w:t xml:space="preserve">            if (existingOpt.isPresent() &amp;&amp; existingOpt.get().getStatus() == TableSessionStatus.OPEN) {</w:t>
      </w:r>
    </w:p>
    <w:p>
      <w:pPr>
        <w:keepNext w:val="0"/>
        <w:keepLines/>
        <w:spacing w:line="244" w:lineRule="exact" w:after="0" w:before="0"/>
        <w:ind w:left="142"/>
        <w:shd w:fill="F3F3F3"/>
      </w:pPr>
      <w:r>
        <w:rPr>
          <w:rFonts w:ascii="Consolas" w:hAnsi="Consolas"/>
          <w:sz w:val="18"/>
        </w:rPr>
        <w:t xml:space="preserve">                return existingOpt.get();</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 cashier = cashierId != null ? accountRepository.findById(cashierId).orElse(null) : null;</w:t>
      </w:r>
    </w:p>
    <w:p>
      <w:pPr>
        <w:spacing w:line="324" w:lineRule="auto" w:after="100"/>
        <w:ind w:firstLine="0"/>
      </w:pPr>
      <w:r>
        <w:rPr>
          <w:b w:val="0"/>
          <w:sz w:val="18"/>
        </w:rPr>
        <w:t>[Đã lược bỏ các dòng 56–65 của phương thức gốc.]</w:t>
      </w:r>
    </w:p>
    <w:p>
      <w:pPr>
        <w:keepNext w:val="0"/>
        <w:keepLines/>
        <w:spacing w:line="244" w:lineRule="exact" w:after="0" w:before="0"/>
        <w:ind w:left="142"/>
        <w:shd w:fill="F3F3F3"/>
      </w:pPr>
      <w:r>
        <w:rPr>
          <w:rFonts w:ascii="Consolas" w:hAnsi="Consolas"/>
          <w:sz w:val="18"/>
        </w:rPr>
        <w:t xml:space="preserve">        table.setStatus(TableStatus.CO_KHACH);</w:t>
      </w:r>
    </w:p>
    <w:p>
      <w:pPr>
        <w:keepNext w:val="0"/>
        <w:keepLines/>
        <w:spacing w:line="244" w:lineRule="exact" w:after="0" w:before="0"/>
        <w:ind w:left="142"/>
        <w:shd w:fill="F3F3F3"/>
      </w:pPr>
      <w:r>
        <w:rPr>
          <w:rFonts w:ascii="Consolas" w:hAnsi="Consolas"/>
          <w:sz w:val="18"/>
        </w:rPr>
        <w:t xml:space="preserve">        table.setActiveSessionId(session.getId());</w:t>
      </w:r>
    </w:p>
    <w:p>
      <w:pPr>
        <w:keepNext w:val="0"/>
        <w:keepLines/>
        <w:spacing w:line="244" w:lineRule="exact" w:after="0" w:before="0"/>
        <w:ind w:left="142"/>
        <w:shd w:fill="F3F3F3"/>
      </w:pPr>
      <w:r>
        <w:rPr>
          <w:rFonts w:ascii="Consolas" w:hAnsi="Consolas"/>
          <w:sz w:val="18"/>
        </w:rPr>
        <w:t xml:space="preserve">        tableRepository.save(table);</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SessionCart cart = SessionCart.builder()</w:t>
      </w:r>
    </w:p>
    <w:p>
      <w:pPr>
        <w:keepNext w:val="0"/>
        <w:keepLines/>
        <w:spacing w:line="244" w:lineRule="exact" w:after="0" w:before="0"/>
        <w:ind w:left="142"/>
        <w:shd w:fill="F3F3F3"/>
      </w:pPr>
      <w:r>
        <w:rPr>
          <w:rFonts w:ascii="Consolas" w:hAnsi="Consolas"/>
          <w:sz w:val="18"/>
        </w:rPr>
        <w:t xml:space="preserve">                .session(session)</w:t>
      </w:r>
    </w:p>
    <w:p>
      <w:pPr>
        <w:keepNext w:val="0"/>
        <w:keepLines/>
        <w:spacing w:line="244" w:lineRule="exact" w:after="0" w:before="0"/>
        <w:ind w:left="142"/>
        <w:shd w:fill="F3F3F3"/>
      </w:pPr>
      <w:r>
        <w:rPr>
          <w:rFonts w:ascii="Consolas" w:hAnsi="Consolas"/>
          <w:sz w:val="18"/>
        </w:rPr>
        <w:t xml:space="preserve">                .version(1L)</w:t>
      </w:r>
    </w:p>
    <w:p>
      <w:pPr>
        <w:keepNext w:val="0"/>
        <w:keepLines/>
        <w:spacing w:line="244" w:lineRule="exact" w:after="0" w:before="0"/>
        <w:ind w:left="142"/>
        <w:shd w:fill="F3F3F3"/>
      </w:pPr>
      <w:r>
        <w:rPr>
          <w:rFonts w:ascii="Consolas" w:hAnsi="Consolas"/>
          <w:sz w:val="18"/>
        </w:rPr>
        <w:t xml:space="preserve">                .modifiedAt(Instant.now())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cartRepository.save(cart);</w:t>
      </w:r>
    </w:p>
    <w:p>
      <w:pPr>
        <w:keepNext w:val="0"/>
        <w:keepLines/>
        <w:spacing w:line="244" w:lineRule="exact" w:after="0" w:before="0"/>
        <w:ind w:left="142"/>
        <w:shd w:fill="F3F3F3"/>
      </w:pPr>
      <w:r>
        <w:rPr>
          <w:rFonts w:ascii="Consolas" w:hAnsi="Consolas"/>
          <w:sz w:val="18"/>
        </w:rPr>
      </w:r>
    </w:p>
    <w:p>
      <w:pPr>
        <w:spacing w:line="324" w:lineRule="auto" w:after="100"/>
        <w:ind w:firstLine="0"/>
      </w:pPr>
      <w:r>
        <w:rPr>
          <w:b w:val="0"/>
          <w:sz w:val="18"/>
        </w:rPr>
        <w:t>[Đã lược bỏ các dòng 77–77 của phương thức gốc.]</w:t>
      </w:r>
    </w:p>
    <w:p>
      <w:pPr>
        <w:keepNext w:val="0"/>
        <w:keepLines/>
        <w:spacing w:line="244" w:lineRule="exact" w:after="0" w:before="0"/>
        <w:ind w:left="142"/>
        <w:shd w:fill="F3F3F3"/>
      </w:pPr>
      <w:r>
        <w:rPr>
          <w:rFonts w:ascii="Consolas" w:hAnsi="Consolas"/>
          <w:sz w:val="18"/>
        </w:rPr>
        <w:t xml:space="preserve">                .sessionId(session.getId())</w:t>
      </w:r>
    </w:p>
    <w:p>
      <w:pPr>
        <w:keepNext w:val="0"/>
        <w:keepLines/>
        <w:spacing w:line="244" w:lineRule="exact" w:after="0" w:before="0"/>
        <w:ind w:left="142"/>
        <w:shd w:fill="F3F3F3"/>
      </w:pPr>
      <w:r>
        <w:rPr>
          <w:rFonts w:ascii="Consolas" w:hAnsi="Consolas"/>
          <w:sz w:val="18"/>
        </w:rPr>
        <w:t xml:space="preserve">                .accountId(cashierId)</w:t>
      </w:r>
    </w:p>
    <w:p>
      <w:pPr>
        <w:keepNext w:val="0"/>
        <w:keepLines/>
        <w:spacing w:line="244" w:lineRule="exact" w:after="0" w:before="0"/>
        <w:ind w:left="142"/>
        <w:shd w:fill="F3F3F3"/>
      </w:pPr>
      <w:r>
        <w:rPr>
          <w:rFonts w:ascii="Consolas" w:hAnsi="Consolas"/>
          <w:sz w:val="18"/>
        </w:rPr>
        <w:t xml:space="preserve">                .action("TABLE_SESSION_OPENED_BY_CASHIER")</w:t>
      </w:r>
    </w:p>
    <w:p>
      <w:pPr>
        <w:keepNext w:val="0"/>
        <w:keepLines/>
        <w:spacing w:line="244" w:lineRule="exact" w:after="0" w:before="0"/>
        <w:ind w:left="142"/>
        <w:shd w:fill="F3F3F3"/>
      </w:pPr>
      <w:r>
        <w:rPr>
          <w:rFonts w:ascii="Consolas" w:hAnsi="Consolas"/>
          <w:sz w:val="18"/>
        </w:rPr>
        <w:t xml:space="preserve">                .afterState("OPEN")</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realtimeEventPublisher.publishAfterCommit("/topic/cashier", "TABLE_SESSION_OPENED", session.getId().toString(), session.getId().toString(), "1", java.util.Map.of("tableId", table.getId(), "tableName", table.getName()));</w:t>
      </w:r>
    </w:p>
    <w:p>
      <w:pPr>
        <w:keepNext w:val="0"/>
        <w:keepLines/>
        <w:spacing w:line="244" w:lineRule="exact" w:after="0" w:before="0"/>
        <w:ind w:left="142"/>
        <w:shd w:fill="F3F3F3"/>
      </w:pPr>
      <w:r>
        <w:rPr>
          <w:rFonts w:ascii="Consolas" w:hAnsi="Consolas"/>
          <w:sz w:val="18"/>
        </w:rPr>
        <w:t xml:space="preserve">        realtimeEventPublisher.publishAfterCommit("/topic/table-sessions/" + session.getId(), "TABLE_SESSION_OPENED", session.getId().toString(), session.getId().toString(), "1", java.util.Map.of("tableId", table.getId(), "tableName", table.getName()));</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session;</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tự mở thêm phiên chỉ vì khách xem QR; thao tác mở phiên này thuộc thu ngân.</w:t>
      </w:r>
    </w:p>
    <w:p>
      <w:pPr>
        <w:spacing w:line="324" w:lineRule="auto" w:after="100"/>
        <w:ind w:firstLine="454"/>
      </w:pPr>
      <w:r>
        <w:rPr>
          <w:b w:val="0"/>
          <w:sz w:val="21"/>
        </w:rPr>
        <w:t>Các điểm phối hợp thể hiện trực tiếp trong trích đoạn/phương thức: tableRepository.findByIdWithLock(); branchService.assertStaff(); sessionRepository.findById(); accountRepository.findById(). Đường dẫn giao diện liên quan: src/main/resources/templates/cashier/index.html; src/main/resources/static/js/cashier/cashier.js.</w:t>
      </w:r>
    </w:p>
    <w:p>
      <w:pPr>
        <w:pStyle w:val="Heading3"/>
      </w:pPr>
      <w:r>
        <w:t>Gắn đơn quầy vào bàn cùng cơ sở</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33</w:t>
      </w:r>
      <w:r>
        <w:fldChar w:fldCharType="end"/>
      </w:r>
      <w:r>
        <w:t>. Đặc tả: Gắn đơn quầy vào bàn cùng cơ sở</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Chuyển vị trí phục vụ của cùng đơn quầy, không tạo đơn hoặc thu lại tiền.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Đơn nguồn COUNTER chưa có session; thu ngân đúng cơ sở; bàn cùng cơ sở.</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và tableId.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Mã đơn/hóa đơn giữ nguyên; vị trí phục vụ có session.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Đã có session, nguồn không phải COUNTER hoặc bàn ở cơ sở khác.</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đơn và kiểm tra nguồn.</w:t>
      </w:r>
    </w:p>
    <w:p>
      <w:pPr>
        <w:spacing w:line="324" w:lineRule="auto" w:after="100"/>
        <w:ind w:firstLine="454"/>
      </w:pPr>
      <w:r>
        <w:rPr>
          <w:b w:val="0"/>
        </w:rPr>
        <w:t>Bước 2. Từ chối đơn đã gắn phiên.</w:t>
      </w:r>
    </w:p>
    <w:p>
      <w:pPr>
        <w:spacing w:line="324" w:lineRule="auto" w:after="100"/>
        <w:ind w:firstLine="454"/>
      </w:pPr>
      <w:r>
        <w:rPr>
          <w:b w:val="0"/>
        </w:rPr>
        <w:t>Bước 3. Khóa bàn và đối chiếu cơ sở.</w:t>
      </w:r>
    </w:p>
    <w:p>
      <w:pPr>
        <w:spacing w:line="324" w:lineRule="auto" w:after="100"/>
        <w:ind w:firstLine="454"/>
      </w:pPr>
      <w:r>
        <w:rPr>
          <w:b w:val="0"/>
        </w:rPr>
        <w:t>Bước 4. Mở/lấy phiên bằng TableSessionService.</w:t>
      </w:r>
    </w:p>
    <w:p>
      <w:pPr>
        <w:spacing w:line="324" w:lineRule="auto" w:after="100"/>
        <w:ind w:firstLine="454"/>
      </w:pPr>
      <w:r>
        <w:rPr>
          <w:b w:val="0"/>
        </w:rPr>
        <w:t>Bước 5. Gắn session vào chính Order và ghi audit.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1" name="Picture 9951"/>
            <wp:cNvGraphicFramePr>
              <a:graphicFrameLocks noChangeAspect="1"/>
            </wp:cNvGraphicFramePr>
            <a:graphic>
              <a:graphicData uri="http://schemas.openxmlformats.org/drawingml/2006/picture">
                <pic:pic>
                  <pic:nvPicPr>
                    <pic:cNvPr id="0" name="HD_33.png"/>
                    <pic:cNvPicPr/>
                  </pic:nvPicPr>
                  <pic:blipFill>
                    <a:blip r:embed="rId146"/>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33</w:t>
      </w:r>
      <w:r>
        <w:fldChar w:fldCharType="end"/>
      </w:r>
      <w:r>
        <w:t>. Hoạt động: Gắn đơn quầy vào bàn cùng cơ sở</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33</w:t>
      </w:r>
      <w:r>
        <w:fldChar w:fldCharType="end"/>
      </w:r>
      <w:r>
        <w:t>. OrderService.assignCounterOrderToTable — Gắn đơn quầy vào bàn cùng cơ sở</w:t>
      </w:r>
    </w:p>
    <w:p>
      <w:pPr>
        <w:keepNext/>
        <w:spacing w:line="324" w:lineRule="auto" w:after="100"/>
        <w:ind w:firstLine="0"/>
      </w:pPr>
      <w:r>
        <w:rPr>
          <w:b w:val="0"/>
          <w:sz w:val="19"/>
        </w:rPr>
        <w:t>Nguồn: src/main/java/vn/edu/ute/milktea/service/order/OrderService.java; OrderService.assignCounterOrderToTable; dòng 288–317.</w:t>
      </w:r>
    </w:p>
    <w:p>
      <w:pPr>
        <w:keepNext w:val="0"/>
        <w:keepLines/>
        <w:spacing w:line="244" w:lineRule="exact" w:after="0" w:before="0"/>
        <w:ind w:left="142"/>
        <w:shd w:fill="F3F3F3"/>
      </w:pPr>
      <w:r>
        <w:rPr>
          <w:rFonts w:ascii="Consolas" w:hAnsi="Consolas"/>
          <w:sz w:val="18"/>
        </w:rPr>
        <w:t xml:space="preserve">    public void assignCounterOrderToTable(Long orderId, Long tableId, Long cashierId) {</w:t>
      </w:r>
    </w:p>
    <w:p>
      <w:pPr>
        <w:keepNext w:val="0"/>
        <w:keepLines/>
        <w:spacing w:line="244" w:lineRule="exact" w:after="0" w:before="0"/>
        <w:ind w:left="142"/>
        <w:shd w:fill="F3F3F3"/>
      </w:pPr>
      <w:r>
        <w:rPr>
          <w:rFonts w:ascii="Consolas" w:hAnsi="Consolas"/>
          <w:sz w:val="18"/>
        </w:rPr>
        <w:t xml:space="preserve">        Order order = orderRepository.findByIdWithLock(orderId)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w:t>
      </w:r>
    </w:p>
    <w:p>
      <w:pPr>
        <w:keepNext w:val="0"/>
        <w:keepLines/>
        <w:spacing w:line="244" w:lineRule="exact" w:after="0" w:before="0"/>
        <w:ind w:left="142"/>
        <w:shd w:fill="F3F3F3"/>
      </w:pPr>
      <w:r>
        <w:rPr>
          <w:rFonts w:ascii="Consolas" w:hAnsi="Consolas"/>
          <w:sz w:val="18"/>
        </w:rPr>
        <w:t xml:space="preserve">        branchService.assertStaff(order, cashierId);</w:t>
      </w:r>
    </w:p>
    <w:p>
      <w:pPr>
        <w:keepNext w:val="0"/>
        <w:keepLines/>
        <w:spacing w:line="244" w:lineRule="exact" w:after="0" w:before="0"/>
        <w:ind w:left="142"/>
        <w:shd w:fill="F3F3F3"/>
      </w:pPr>
      <w:r>
        <w:rPr>
          <w:rFonts w:ascii="Consolas" w:hAnsi="Consolas"/>
          <w:sz w:val="18"/>
        </w:rPr>
        <w:t xml:space="preserve">        if (order.getSource() != OrderSource.COUNTER) {</w:t>
      </w:r>
    </w:p>
    <w:p>
      <w:pPr>
        <w:keepNext w:val="0"/>
        <w:keepLines/>
        <w:spacing w:line="244" w:lineRule="exact" w:after="0" w:before="0"/>
        <w:ind w:left="142"/>
        <w:shd w:fill="F3F3F3"/>
      </w:pPr>
      <w:r>
        <w:rPr>
          <w:rFonts w:ascii="Consolas" w:hAnsi="Consolas"/>
          <w:sz w:val="18"/>
        </w:rPr>
        <w:t xml:space="preserve">            throw BusinessException.badRequest(ErrorCode.ORDER_STATE_CONFLICT, "Chỉ được gắn đơn hàng tại quầy vào bàn");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(order.getSession() != null) {</w:t>
      </w:r>
    </w:p>
    <w:p>
      <w:pPr>
        <w:keepNext w:val="0"/>
        <w:keepLines/>
        <w:spacing w:line="244" w:lineRule="exact" w:after="0" w:before="0"/>
        <w:ind w:left="142"/>
        <w:shd w:fill="F3F3F3"/>
      </w:pPr>
      <w:r>
        <w:rPr>
          <w:rFonts w:ascii="Consolas" w:hAnsi="Consolas"/>
          <w:sz w:val="18"/>
        </w:rPr>
        <w:t xml:space="preserve">            throw BusinessException.badRequest(ErrorCode.ORDER_STATE_CONFLICT, "Đơn hàng đã được gắn vào phiên bàn khác");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 Mở phiên nếu bàn chưa có phiên, hoặc lấy phiên hiện tại</w:t>
      </w:r>
    </w:p>
    <w:p>
      <w:pPr>
        <w:keepNext w:val="0"/>
        <w:keepLines/>
        <w:spacing w:line="244" w:lineRule="exact" w:after="0" w:before="0"/>
        <w:ind w:left="142"/>
        <w:shd w:fill="F3F3F3"/>
      </w:pPr>
      <w:r>
        <w:rPr>
          <w:rFonts w:ascii="Consolas" w:hAnsi="Consolas"/>
          <w:sz w:val="18"/>
        </w:rPr>
        <w:t xml:space="preserve">        var targetTable = tableRepository.findByIdWithLock(tableId).orElseThrow(() -&gt;</w:t>
      </w:r>
    </w:p>
    <w:p>
      <w:pPr>
        <w:keepNext w:val="0"/>
        <w:keepLines/>
        <w:spacing w:line="244" w:lineRule="exact" w:after="0" w:before="0"/>
        <w:ind w:left="142"/>
        <w:shd w:fill="F3F3F3"/>
      </w:pPr>
      <w:r>
        <w:rPr>
          <w:rFonts w:ascii="Consolas" w:hAnsi="Consolas"/>
          <w:sz w:val="18"/>
        </w:rPr>
        <w:t xml:space="preserve">                BusinessException.notFound(ErrorCode.TABLE_NOT_FOUND,"Không tìm thấy bàn"));</w:t>
      </w:r>
    </w:p>
    <w:p>
      <w:pPr>
        <w:keepNext w:val="0"/>
        <w:keepLines/>
        <w:spacing w:line="244" w:lineRule="exact" w:after="0" w:before="0"/>
        <w:ind w:left="142"/>
        <w:shd w:fill="F3F3F3"/>
      </w:pPr>
      <w:r>
        <w:rPr>
          <w:rFonts w:ascii="Consolas" w:hAnsi="Consolas"/>
          <w:sz w:val="18"/>
        </w:rPr>
        <w:t xml:space="preserve">        var targetShop = branchService.tableBranch(targetTable);</w:t>
      </w:r>
    </w:p>
    <w:p>
      <w:pPr>
        <w:keepNext w:val="0"/>
        <w:keepLines/>
        <w:spacing w:line="244" w:lineRule="exact" w:after="0" w:before="0"/>
        <w:ind w:left="142"/>
        <w:shd w:fill="F3F3F3"/>
      </w:pPr>
      <w:r>
        <w:rPr>
          <w:rFonts w:ascii="Consolas" w:hAnsi="Consolas"/>
          <w:sz w:val="18"/>
        </w:rPr>
        <w:t xml:space="preserve">        if (order.getShop() != null &amp;&amp; !order.getShop().getId().equals(targetShop.getId()))</w:t>
      </w:r>
    </w:p>
    <w:p>
      <w:pPr>
        <w:keepNext w:val="0"/>
        <w:keepLines/>
        <w:spacing w:line="244" w:lineRule="exact" w:after="0" w:before="0"/>
        <w:ind w:left="142"/>
        <w:shd w:fill="F3F3F3"/>
      </w:pPr>
      <w:r>
        <w:rPr>
          <w:rFonts w:ascii="Consolas" w:hAnsi="Consolas"/>
          <w:sz w:val="18"/>
        </w:rPr>
        <w:t xml:space="preserve">            throw BusinessException.forbidden(ErrorCode.ACCESS_DENIED,"Không được gắn đơn sang bàn khác cơ sở");</w:t>
      </w:r>
    </w:p>
    <w:p>
      <w:pPr>
        <w:keepNext w:val="0"/>
        <w:keepLines/>
        <w:spacing w:line="244" w:lineRule="exact" w:after="0" w:before="0"/>
        <w:ind w:left="142"/>
        <w:shd w:fill="F3F3F3"/>
      </w:pPr>
      <w:r>
        <w:rPr>
          <w:rFonts w:ascii="Consolas" w:hAnsi="Consolas"/>
          <w:sz w:val="18"/>
        </w:rPr>
        <w:t xml:space="preserve">        TableSession session = tableSessionService.openByCashier(tableId, cashierId);</w:t>
      </w:r>
    </w:p>
    <w:p>
      <w:pPr>
        <w:keepNext w:val="0"/>
        <w:keepLines/>
        <w:spacing w:line="244" w:lineRule="exact" w:after="0" w:before="0"/>
        <w:ind w:left="142"/>
        <w:shd w:fill="F3F3F3"/>
      </w:pPr>
      <w:r>
        <w:rPr>
          <w:rFonts w:ascii="Consolas" w:hAnsi="Consolas"/>
          <w:sz w:val="18"/>
        </w:rPr>
        <w:t xml:space="preserve">        order.setSession(session);</w:t>
      </w:r>
    </w:p>
    <w:p>
      <w:pPr>
        <w:keepNext w:val="0"/>
        <w:keepLines/>
        <w:spacing w:line="244" w:lineRule="exact" w:after="0" w:before="0"/>
        <w:ind w:left="142"/>
        <w:shd w:fill="F3F3F3"/>
      </w:pPr>
      <w:r>
        <w:rPr>
          <w:rFonts w:ascii="Consolas" w:hAnsi="Consolas"/>
          <w:sz w:val="18"/>
        </w:rPr>
        <w:t xml:space="preserve">        orderRepository.save(order);</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.sessionId(session.getId())</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.accountId(cashierId)</w:t>
      </w:r>
    </w:p>
    <w:p>
      <w:pPr>
        <w:keepNext w:val="0"/>
        <w:keepLines/>
        <w:spacing w:line="244" w:lineRule="exact" w:after="0" w:before="0"/>
        <w:ind w:left="142"/>
        <w:shd w:fill="F3F3F3"/>
      </w:pPr>
      <w:r>
        <w:rPr>
          <w:rFonts w:ascii="Consolas" w:hAnsi="Consolas"/>
          <w:sz w:val="18"/>
        </w:rPr>
        <w:t xml:space="preserve">                .action("ORDER_ASSIGNED_TO_TABLE")</w:t>
      </w:r>
    </w:p>
    <w:p>
      <w:pPr>
        <w:keepNext w:val="0"/>
        <w:keepLines/>
        <w:spacing w:line="244" w:lineRule="exact" w:after="0" w:before="0"/>
        <w:ind w:left="142"/>
        <w:shd w:fill="F3F3F3"/>
      </w:pPr>
      <w:r>
        <w:rPr>
          <w:rFonts w:ascii="Consolas" w:hAnsi="Consolas"/>
          <w:sz w:val="18"/>
        </w:rPr>
        <w:t xml:space="preserve">                .reason("Gắn đơn quầy vào bàn #" + tableId)</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realtimeEventPublisher.publishAfterCommit("/topic/cashier", "ORDER_ASSIGNED_TO_TABLE", order.getId().toString(), session.getId().toString(), "1", Map.of("orderId", order.getId()));</w:t>
      </w:r>
    </w:p>
    <w:p>
      <w:pPr>
        <w:keepNext w:val="0"/>
        <w:keepLines/>
        <w:spacing w:line="244" w:lineRule="exact" w:after="0" w:before="0"/>
        <w:ind w:left="142"/>
        <w:shd w:fill="F3F3F3"/>
      </w:pPr>
      <w:r>
        <w:rPr>
          <w:rFonts w:ascii="Consolas" w:hAnsi="Consolas"/>
          <w:sz w:val="18"/>
        </w:rPr>
        <w:t xml:space="preserve">        realtimeEventPublisher.publishAfterCommit("/topic/table-sessions/" + session.getId(), "ORDER_ASSIGNED_TO_TABLE", order.getId().toString(), session.getId().toString(), "1", Map.of("orderId", order.getId()));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thể dùng frontend tableId để chuyển một đơn sang chi nhánh khác.</w:t>
      </w:r>
    </w:p>
    <w:p>
      <w:pPr>
        <w:spacing w:line="324" w:lineRule="auto" w:after="100"/>
        <w:ind w:firstLine="454"/>
      </w:pPr>
      <w:r>
        <w:rPr>
          <w:b w:val="0"/>
          <w:sz w:val="21"/>
        </w:rPr>
        <w:t>Các điểm phối hợp thể hiện trực tiếp trong trích đoạn/phương thức: orderRepository.findByIdWithLock(); branchService.assertStaff(); tableRepository.findByIdWithLock(); branchService.tableBranch(). Đường dẫn giao diện liên quan: src/main/resources/templates/cashier/index.html; src/main/resources/static/js/cashier/cashier.js.</w:t>
      </w:r>
    </w:p>
    <w:p>
      <w:pPr>
        <w:pStyle w:val="Heading3"/>
      </w:pPr>
      <w:r>
        <w:t>Đóng phiên bàn sau phục vụ</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34</w:t>
      </w:r>
      <w:r>
        <w:fldChar w:fldCharType="end"/>
      </w:r>
      <w:r>
        <w:t>. Đặc tả: Đóng phiên bàn sau phục vụ</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Kết thúc lượt dùng bàn khi các đơn/chứng từ đã đủ điều kiện.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Phiên hiện tại của bàn; đơn đã xong/hủy và hóa đơn hiệu lực đã được thu đủ theo closeSession.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sessionId và nhân viên thu ngân.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Bàn sẵn sàng cho lượt mới; chứng từ lịch sử không bị xóa.</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Phiên cũ, còn đơn xử lý hoặc hóa đơn chưa thu đủ.</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phiên và đối chiếu bàn.</w:t>
      </w:r>
    </w:p>
    <w:p>
      <w:pPr>
        <w:spacing w:line="324" w:lineRule="auto" w:after="100"/>
        <w:ind w:firstLine="454"/>
      </w:pPr>
      <w:r>
        <w:rPr>
          <w:b w:val="0"/>
        </w:rPr>
        <w:t>Bước 2. Khóa bàn và phiên hiện hành.</w:t>
      </w:r>
    </w:p>
    <w:p>
      <w:pPr>
        <w:spacing w:line="324" w:lineRule="auto" w:after="100"/>
        <w:ind w:firstLine="454"/>
      </w:pPr>
      <w:r>
        <w:rPr>
          <w:b w:val="0"/>
        </w:rPr>
        <w:t>Bước 3. Kiểm tra đơn và hóa đơn của lượt phục vụ.</w:t>
      </w:r>
    </w:p>
    <w:p>
      <w:pPr>
        <w:spacing w:line="324" w:lineRule="auto" w:after="100"/>
        <w:ind w:firstLine="454"/>
      </w:pPr>
      <w:r>
        <w:rPr>
          <w:b w:val="0"/>
        </w:rPr>
        <w:t>Bước 4. Đóng phiên, xóa activeSessionId và quyền tạm.</w:t>
      </w:r>
    </w:p>
    <w:p>
      <w:pPr>
        <w:spacing w:line="324" w:lineRule="auto" w:after="100"/>
        <w:ind w:firstLine="454"/>
      </w:pPr>
      <w:r>
        <w:rPr>
          <w:b w:val="0"/>
        </w:rPr>
        <w:t>Bước 5. Phát sự kiện TABLE_SESSION_CLOSED.</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2" name="Picture 9952"/>
            <wp:cNvGraphicFramePr>
              <a:graphicFrameLocks noChangeAspect="1"/>
            </wp:cNvGraphicFramePr>
            <a:graphic>
              <a:graphicData uri="http://schemas.openxmlformats.org/drawingml/2006/picture">
                <pic:pic>
                  <pic:nvPicPr>
                    <pic:cNvPr id="0" name="HD_34.png"/>
                    <pic:cNvPicPr/>
                  </pic:nvPicPr>
                  <pic:blipFill>
                    <a:blip r:embed="rId147"/>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34</w:t>
      </w:r>
      <w:r>
        <w:fldChar w:fldCharType="end"/>
      </w:r>
      <w:r>
        <w:t>. Hoạt động: Đóng phiên bàn sau phục vụ</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34</w:t>
      </w:r>
      <w:r>
        <w:fldChar w:fldCharType="end"/>
      </w:r>
      <w:r>
        <w:t>. TableSessionService.closeBySessionId — Đóng phiên bàn sau phục vụ</w:t>
      </w:r>
    </w:p>
    <w:p>
      <w:pPr>
        <w:keepNext/>
        <w:spacing w:line="324" w:lineRule="auto" w:after="100"/>
        <w:ind w:firstLine="0"/>
      </w:pPr>
      <w:r>
        <w:rPr>
          <w:b w:val="0"/>
          <w:sz w:val="19"/>
        </w:rPr>
        <w:t>Nguồn: src/main/java/vn/edu/ute/milktea/service/table/TableSessionService.java; TableSessionService.closeBySessionId; dòng 183–188.</w:t>
      </w:r>
    </w:p>
    <w:p>
      <w:pPr>
        <w:keepNext w:val="0"/>
        <w:keepLines/>
        <w:spacing w:line="244" w:lineRule="exact" w:after="0" w:before="0"/>
        <w:ind w:left="142"/>
        <w:shd w:fill="F3F3F3"/>
      </w:pPr>
      <w:r>
        <w:rPr>
          <w:rFonts w:ascii="Consolas" w:hAnsi="Consolas"/>
          <w:sz w:val="18"/>
        </w:rPr>
        <w:t xml:space="preserve">    public vn.edu.ute.milktea.dto.TableDto.TableSessionResponse closeBySessionId(Long sessionId, Long cashierId) {</w:t>
      </w:r>
    </w:p>
    <w:p>
      <w:pPr>
        <w:keepNext w:val="0"/>
        <w:keepLines/>
        <w:spacing w:line="244" w:lineRule="exact" w:after="0" w:before="0"/>
        <w:ind w:left="142"/>
        <w:shd w:fill="F3F3F3"/>
      </w:pPr>
      <w:r>
        <w:rPr>
          <w:rFonts w:ascii="Consolas" w:hAnsi="Consolas"/>
          <w:sz w:val="18"/>
        </w:rPr>
        <w:t xml:space="preserve">        TableSession session = sessionRepository.findByIdWithLock(sessionId)</w:t>
      </w:r>
    </w:p>
    <w:p>
      <w:pPr>
        <w:keepNext w:val="0"/>
        <w:keepLines/>
        <w:spacing w:line="244" w:lineRule="exact" w:after="0" w:before="0"/>
        <w:ind w:left="142"/>
        <w:shd w:fill="F3F3F3"/>
      </w:pPr>
      <w:r>
        <w:rPr>
          <w:rFonts w:ascii="Consolas" w:hAnsi="Consolas"/>
          <w:sz w:val="18"/>
        </w:rPr>
        <w:t xml:space="preserve">                .orElseThrow(() -&gt; BusinessException.notFound(ErrorCode.TABLE_SESSION_CLOSED, "Không tìm thấy phiên"));</w:t>
      </w:r>
    </w:p>
    <w:p>
      <w:pPr>
        <w:keepNext w:val="0"/>
        <w:keepLines/>
        <w:spacing w:line="244" w:lineRule="exact" w:after="0" w:before="0"/>
        <w:ind w:left="142"/>
        <w:shd w:fill="F3F3F3"/>
      </w:pPr>
      <w:r>
        <w:rPr>
          <w:rFonts w:ascii="Consolas" w:hAnsi="Consolas"/>
          <w:sz w:val="18"/>
        </w:rPr>
        <w:t xml:space="preserve">        closeByCashier(session.getTable().getId(), cashierId);</w:t>
      </w:r>
    </w:p>
    <w:p>
      <w:pPr>
        <w:keepNext w:val="0"/>
        <w:keepLines/>
        <w:spacing w:line="244" w:lineRule="exact" w:after="0" w:before="0"/>
        <w:ind w:left="142"/>
        <w:shd w:fill="F3F3F3"/>
      </w:pPr>
      <w:r>
        <w:rPr>
          <w:rFonts w:ascii="Consolas" w:hAnsi="Consolas"/>
          <w:sz w:val="18"/>
        </w:rPr>
        <w:t xml:space="preserve">        return getSessionResponse(sessionId);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Thanh toán, logout hoặc mất WebSocket không tự đóng phiên; thao tác phải từ thu ngân.</w:t>
      </w:r>
    </w:p>
    <w:p>
      <w:pPr>
        <w:spacing w:line="324" w:lineRule="auto" w:after="100"/>
        <w:ind w:firstLine="454"/>
      </w:pPr>
      <w:r>
        <w:rPr>
          <w:b w:val="0"/>
          <w:sz w:val="21"/>
        </w:rPr>
        <w:t>Các điểm phối hợp thể hiện trực tiếp trong trích đoạn/phương thức: sessionRepository.findByIdWithLock(). Đường dẫn giao diện liên quan: src/main/resources/templates/cashier/index.html; src/main/resources/static/js/cashier/cashier.js.</w:t>
      </w:r>
    </w:p>
    <w:p>
      <w:pPr>
        <w:pStyle w:val="Heading3"/>
      </w:pPr>
      <w:r>
        <w:t>Duyệt hoặc từ chối yêu cầu hủy</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35</w:t>
      </w:r>
      <w:r>
        <w:fldChar w:fldCharType="end"/>
      </w:r>
      <w:r>
        <w:t>. Đặc tả: Duyệt hoặc từ chối yêu cầu hủy</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Giải quyết yêu cầu CHO của khách khi đơn đã thu tiền nhưng chưa pha.</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Vai trò được endpoint cho phép; yêu cầu còn CHO và đơn chưa bắt đầu pha.</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requestId, approved và lý do quyết định.</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Yêu cầu kết thúc có chứng từ quyết định; hoàn tiền được xử lý riêng.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Đã quyết định hoặc đơn chuyển sang DANG_CHE_BIEN/HOAN_THANH.</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yêu cầu và Order.</w:t>
      </w:r>
    </w:p>
    <w:p>
      <w:pPr>
        <w:spacing w:line="324" w:lineRule="auto" w:after="100"/>
        <w:ind w:firstLine="454"/>
      </w:pPr>
      <w:r>
        <w:rPr>
          <w:b w:val="0"/>
        </w:rPr>
        <w:t>Bước 2. Kiểm tra đã xử lý và trạng thái bếp.</w:t>
      </w:r>
    </w:p>
    <w:p>
      <w:pPr>
        <w:spacing w:line="324" w:lineRule="auto" w:after="100"/>
        <w:ind w:firstLine="454"/>
      </w:pPr>
      <w:r>
        <w:rPr>
          <w:b w:val="0"/>
        </w:rPr>
        <w:t>Bước 3. Nếu duyệt thì hủy Order và Invoice.</w:t>
      </w:r>
    </w:p>
    <w:p>
      <w:pPr>
        <w:spacing w:line="324" w:lineRule="auto" w:after="100"/>
        <w:ind w:firstLine="454"/>
      </w:pPr>
      <w:r>
        <w:rPr>
          <w:b w:val="0"/>
        </w:rPr>
        <w:t>Bước 4. Lưu quyết định, người xử lý và thời gian.</w:t>
      </w:r>
    </w:p>
    <w:p>
      <w:pPr>
        <w:spacing w:line="324" w:lineRule="auto" w:after="100"/>
        <w:ind w:firstLine="454"/>
      </w:pPr>
      <w:r>
        <w:rPr>
          <w:b w:val="0"/>
        </w:rPr>
        <w:t>Bước 5. Audit và thông báo client.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3" name="Picture 9953"/>
            <wp:cNvGraphicFramePr>
              <a:graphicFrameLocks noChangeAspect="1"/>
            </wp:cNvGraphicFramePr>
            <a:graphic>
              <a:graphicData uri="http://schemas.openxmlformats.org/drawingml/2006/picture">
                <pic:pic>
                  <pic:nvPicPr>
                    <pic:cNvPr id="0" name="HD_35.png"/>
                    <pic:cNvPicPr/>
                  </pic:nvPicPr>
                  <pic:blipFill>
                    <a:blip r:embed="rId148"/>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35</w:t>
      </w:r>
      <w:r>
        <w:fldChar w:fldCharType="end"/>
      </w:r>
      <w:r>
        <w:t>. Hoạt động: Duyệt hoặc từ chối yêu cầu hủy</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35</w:t>
      </w:r>
      <w:r>
        <w:fldChar w:fldCharType="end"/>
      </w:r>
      <w:r>
        <w:t>. CancellationService.decideCancellation — Duyệt hoặc từ chối yêu cầu hủy</w:t>
      </w:r>
    </w:p>
    <w:p>
      <w:pPr>
        <w:keepNext/>
        <w:spacing w:line="324" w:lineRule="auto" w:after="100"/>
        <w:ind w:firstLine="0"/>
      </w:pPr>
      <w:r>
        <w:rPr>
          <w:b w:val="0"/>
          <w:sz w:val="19"/>
        </w:rPr>
        <w:t>Nguồn: src/main/java/vn/edu/ute/milktea/service/cancellation/CancellationService.java; CancellationService.decideCancellation; dòng 151–211.</w:t>
      </w:r>
    </w:p>
    <w:p>
      <w:pPr>
        <w:keepNext w:val="0"/>
        <w:keepLines/>
        <w:spacing w:line="244" w:lineRule="exact" w:after="0" w:before="0"/>
        <w:ind w:left="142"/>
        <w:shd w:fill="F3F3F3"/>
      </w:pPr>
      <w:r>
        <w:rPr>
          <w:rFonts w:ascii="Consolas" w:hAnsi="Consolas"/>
          <w:sz w:val="18"/>
        </w:rPr>
        <w:t xml:space="preserve">    public void decideCancellation(Long requestId, CancellationDto.DecideCancellationRequest request, Long cashierId) {</w:t>
      </w:r>
    </w:p>
    <w:p>
      <w:pPr>
        <w:keepNext w:val="0"/>
        <w:keepLines/>
        <w:spacing w:line="244" w:lineRule="exact" w:after="0" w:before="0"/>
        <w:ind w:left="142"/>
        <w:shd w:fill="F3F3F3"/>
      </w:pPr>
      <w:r>
        <w:rPr>
          <w:rFonts w:ascii="Consolas" w:hAnsi="Consolas"/>
          <w:sz w:val="18"/>
        </w:rPr>
        <w:t xml:space="preserve">        CancellationRequest cancelReq = cancellationRepository.findById(requestId)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yêu cầu hủy"));</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(cancelReq.getStatus() != CancellationStatus.CHO) {</w:t>
      </w:r>
    </w:p>
    <w:p>
      <w:pPr>
        <w:keepNext w:val="0"/>
        <w:keepLines/>
        <w:spacing w:line="244" w:lineRule="exact" w:after="0" w:before="0"/>
        <w:ind w:left="142"/>
        <w:shd w:fill="F3F3F3"/>
      </w:pPr>
      <w:r>
        <w:rPr>
          <w:rFonts w:ascii="Consolas" w:hAnsi="Consolas"/>
          <w:sz w:val="18"/>
        </w:rPr>
        <w:t xml:space="preserve">            throw BusinessException.conflict(ErrorCode.ORDER_STATE_CONFLICT, "Yêu cầu hủy đã được xử lý trước đó");</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Order order = orderRepository.findByIdWithLock(cancelReq.getOrder().getId())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entityManager.refresh(cancelReq);</w:t>
      </w:r>
    </w:p>
    <w:p>
      <w:pPr>
        <w:keepNext w:val="0"/>
        <w:keepLines/>
        <w:spacing w:line="244" w:lineRule="exact" w:after="0" w:before="0"/>
        <w:ind w:left="142"/>
        <w:shd w:fill="F3F3F3"/>
      </w:pPr>
      <w:r>
        <w:rPr>
          <w:rFonts w:ascii="Consolas" w:hAnsi="Consolas"/>
          <w:sz w:val="18"/>
        </w:rPr>
        <w:t xml:space="preserve">        if (cancelReq.getStatus() != CancellationStatus.CHO) {</w:t>
      </w:r>
    </w:p>
    <w:p>
      <w:pPr>
        <w:spacing w:line="324" w:lineRule="auto" w:after="100"/>
        <w:ind w:firstLine="0"/>
      </w:pPr>
      <w:r>
        <w:rPr>
          <w:b w:val="0"/>
          <w:sz w:val="18"/>
        </w:rPr>
        <w:t>[Đã lược bỏ các dòng 164–164 của phương thức gốc.]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Account cashier = cashierId != null ? accountRepository.findById(cashierId).orElse(null) : null;</w:t>
      </w:r>
    </w:p>
    <w:p>
      <w:pPr>
        <w:keepNext w:val="0"/>
        <w:keepLines/>
        <w:spacing w:line="244" w:lineRule="exact" w:after="0" w:before="0"/>
        <w:ind w:left="142"/>
        <w:shd w:fill="F3F3F3"/>
      </w:pPr>
      <w:r>
        <w:rPr>
          <w:rFonts w:ascii="Consolas" w:hAnsi="Consolas"/>
          <w:sz w:val="18"/>
        </w:rPr>
        <w:t xml:space="preserve">        cancelReq.setDecidedBy(cashier);</w:t>
      </w:r>
    </w:p>
    <w:p>
      <w:pPr>
        <w:keepNext w:val="0"/>
        <w:keepLines/>
        <w:spacing w:line="244" w:lineRule="exact" w:after="0" w:before="0"/>
        <w:ind w:left="142"/>
        <w:shd w:fill="F3F3F3"/>
      </w:pPr>
      <w:r>
        <w:rPr>
          <w:rFonts w:ascii="Consolas" w:hAnsi="Consolas"/>
          <w:sz w:val="18"/>
        </w:rPr>
        <w:t xml:space="preserve">        cancelReq.setDecidedAt(Instant.now());</w:t>
      </w:r>
    </w:p>
    <w:p>
      <w:pPr>
        <w:keepNext w:val="0"/>
        <w:keepLines/>
        <w:spacing w:line="244" w:lineRule="exact" w:after="0" w:before="0"/>
        <w:ind w:left="142"/>
        <w:shd w:fill="F3F3F3"/>
      </w:pPr>
      <w:r>
        <w:rPr>
          <w:rFonts w:ascii="Consolas" w:hAnsi="Consolas"/>
          <w:sz w:val="18"/>
        </w:rPr>
        <w:t xml:space="preserve">        cancelReq.setDecisionReason(request.getReason());</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(Boolean.TRUE.equals(request.getApproved())) {</w:t>
      </w:r>
    </w:p>
    <w:p>
      <w:pPr>
        <w:keepNext w:val="0"/>
        <w:keepLines/>
        <w:spacing w:line="244" w:lineRule="exact" w:after="0" w:before="0"/>
        <w:ind w:left="142"/>
        <w:shd w:fill="F3F3F3"/>
      </w:pPr>
      <w:r>
        <w:rPr>
          <w:rFonts w:ascii="Consolas" w:hAnsi="Consolas"/>
          <w:sz w:val="18"/>
        </w:rPr>
        <w:t xml:space="preserve">            // Chấp thuận hủy</w:t>
      </w:r>
    </w:p>
    <w:p>
      <w:pPr>
        <w:keepNext w:val="0"/>
        <w:keepLines/>
        <w:spacing w:line="244" w:lineRule="exact" w:after="0" w:before="0"/>
        <w:ind w:left="142"/>
        <w:shd w:fill="F3F3F3"/>
      </w:pPr>
      <w:r>
        <w:rPr>
          <w:rFonts w:ascii="Consolas" w:hAnsi="Consolas"/>
          <w:sz w:val="18"/>
        </w:rPr>
        <w:t xml:space="preserve">            if (order.getStatus() != OrderStatus.CHO_THANH_TOAN &amp;&amp; order.getStatus() != OrderStatus.CHO_XAC_NHAN &amp;&amp; order.getStatus() != OrderStatus.CHO_CHE_BIEN) {</w:t>
      </w:r>
    </w:p>
    <w:p>
      <w:pPr>
        <w:keepNext w:val="0"/>
        <w:keepLines/>
        <w:spacing w:line="244" w:lineRule="exact" w:after="0" w:before="0"/>
        <w:ind w:left="142"/>
        <w:shd w:fill="F3F3F3"/>
      </w:pPr>
      <w:r>
        <w:rPr>
          <w:rFonts w:ascii="Consolas" w:hAnsi="Consolas"/>
          <w:sz w:val="18"/>
        </w:rPr>
        <w:t xml:space="preserve">                throw BusinessException.conflict(ErrorCode.ORDER_STATE_CONFLICT,</w:t>
      </w:r>
    </w:p>
    <w:p>
      <w:pPr>
        <w:keepNext w:val="0"/>
        <w:keepLines/>
        <w:spacing w:line="244" w:lineRule="exact" w:after="0" w:before="0"/>
        <w:ind w:left="142"/>
        <w:shd w:fill="F3F3F3"/>
      </w:pPr>
      <w:r>
        <w:rPr>
          <w:rFonts w:ascii="Consolas" w:hAnsi="Consolas"/>
          <w:sz w:val="18"/>
        </w:rPr>
        <w:t xml:space="preserve">                        "Không thể chấp thuận hủy vì đơn đã bắt đầu hoặc hoàn thành pha chế: " + order.getStatus());</w:t>
      </w:r>
    </w:p>
    <w:p>
      <w:pPr>
        <w:spacing w:line="324" w:lineRule="auto" w:after="100"/>
        <w:ind w:firstLine="0"/>
      </w:pPr>
      <w:r>
        <w:rPr>
          <w:b w:val="0"/>
          <w:sz w:val="18"/>
        </w:rPr>
        <w:t>[Đã lược bỏ các dòng 176–199 của phương thức gốc.]</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.accountId(cashierId)</w:t>
      </w:r>
    </w:p>
    <w:p>
      <w:pPr>
        <w:keepNext w:val="0"/>
        <w:keepLines/>
        <w:spacing w:line="244" w:lineRule="exact" w:after="0" w:before="0"/>
        <w:ind w:left="142"/>
        <w:shd w:fill="F3F3F3"/>
      </w:pPr>
      <w:r>
        <w:rPr>
          <w:rFonts w:ascii="Consolas" w:hAnsi="Consolas"/>
          <w:sz w:val="18"/>
        </w:rPr>
        <w:t xml:space="preserve">                    .action("CANCELLATION_REJECTED")</w:t>
      </w:r>
    </w:p>
    <w:p>
      <w:pPr>
        <w:keepNext w:val="0"/>
        <w:keepLines/>
        <w:spacing w:line="244" w:lineRule="exact" w:after="0" w:before="0"/>
        <w:ind w:left="142"/>
        <w:shd w:fill="F3F3F3"/>
      </w:pPr>
      <w:r>
        <w:rPr>
          <w:rFonts w:ascii="Consolas" w:hAnsi="Consolas"/>
          <w:sz w:val="18"/>
        </w:rPr>
        <w:t xml:space="preserve">                    .reason(request.getReason())</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cancellationRepository.save(cancelReq);</w:t>
      </w:r>
    </w:p>
    <w:p>
      <w:pPr>
        <w:keepNext w:val="0"/>
        <w:keepLines/>
        <w:spacing w:line="244" w:lineRule="exact" w:after="0" w:before="0"/>
        <w:ind w:left="142"/>
        <w:shd w:fill="F3F3F3"/>
      </w:pPr>
      <w:r>
        <w:rPr>
          <w:rFonts w:ascii="Consolas" w:hAnsi="Consolas"/>
          <w:sz w:val="18"/>
        </w:rPr>
        <w:t xml:space="preserve">        publish(order);</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Cần phân biệt quyền role endpoint với kiểm tra cơ sở: các method hủy/hoàn chưa đồng nhất assertStaff như OrderService; báo cáo không khẳng định đã bao phủ tất cả.</w:t>
      </w:r>
    </w:p>
    <w:p>
      <w:pPr>
        <w:spacing w:line="324" w:lineRule="auto" w:after="100"/>
        <w:ind w:firstLine="454"/>
      </w:pPr>
      <w:r>
        <w:rPr>
          <w:b w:val="0"/>
          <w:sz w:val="21"/>
        </w:rPr>
        <w:t>Các điểm phối hợp thể hiện trực tiếp trong trích đoạn/phương thức: cancellationRepository.findById(); orderRepository.findByIdWithLock(); accountRepository.findById(); orderRepository.save(). Đường dẫn giao diện liên quan: src/main/resources/templates/cashier/index.html; src/main/resources/static/js/cashier/cashier.js.</w:t>
      </w:r>
    </w:p>
    <w:p>
      <w:pPr>
        <w:pStyle w:val="Heading3"/>
      </w:pPr>
      <w:r>
        <w:t>Hoàn tiền mặt và lập yêu cầu hoàn chuyển khoản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36</w:t>
      </w:r>
      <w:r>
        <w:fldChar w:fldCharType="end"/>
      </w:r>
      <w:r>
        <w:t>. Đặc tả: Hoàn tiền mặt và lập yêu cầu hoàn chuyển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Theo dõi việc trả lại khoản đã thu cho một đơn bị hủy.</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Thu ngân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Order đã DA_HUY và có Payment; chưa hoàn trước đó.</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cashierId; nhánh ngân hàng dùng requestBankRefund.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Tiền mặt ghi nhận hoàn trực tiếp; chuyển khoản có quy trình xin duyệt quản trị riêng.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Đơn chưa hủy, chưa thu hoặc đã hoàn.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đơn và kiểm tra trạng thái hủy.</w:t>
      </w:r>
    </w:p>
    <w:p>
      <w:pPr>
        <w:spacing w:line="324" w:lineRule="auto" w:after="100"/>
        <w:ind w:firstLine="454"/>
      </w:pPr>
      <w:r>
        <w:rPr>
          <w:b w:val="0"/>
        </w:rPr>
        <w:t>Bước 2. Lấy invoice và Payment đã ghi thu.</w:t>
      </w:r>
    </w:p>
    <w:p>
      <w:pPr>
        <w:spacing w:line="324" w:lineRule="auto" w:after="100"/>
        <w:ind w:firstLine="454"/>
      </w:pPr>
      <w:r>
        <w:rPr>
          <w:b w:val="0"/>
        </w:rPr>
        <w:t>Bước 3. Kiểm tra yêu cầu hoàn hiện có.</w:t>
      </w:r>
    </w:p>
    <w:p>
      <w:pPr>
        <w:spacing w:line="324" w:lineRule="auto" w:after="100"/>
        <w:ind w:firstLine="454"/>
      </w:pPr>
      <w:r>
        <w:rPr>
          <w:b w:val="0"/>
        </w:rPr>
        <w:t>Bước 4. Lưu chứng từ hoàn tiền mặt và người thực hiện.</w:t>
      </w:r>
    </w:p>
    <w:p>
      <w:pPr>
        <w:spacing w:line="324" w:lineRule="auto" w:after="100"/>
        <w:ind w:firstLine="454"/>
      </w:pPr>
      <w:r>
        <w:rPr>
          <w:b w:val="0"/>
        </w:rPr>
        <w:t>Bước 5. Ghi audit và sự kiện.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4" name="Picture 9954"/>
            <wp:cNvGraphicFramePr>
              <a:graphicFrameLocks noChangeAspect="1"/>
            </wp:cNvGraphicFramePr>
            <a:graphic>
              <a:graphicData uri="http://schemas.openxmlformats.org/drawingml/2006/picture">
                <pic:pic>
                  <pic:nvPicPr>
                    <pic:cNvPr id="0" name="HD_36.png"/>
                    <pic:cNvPicPr/>
                  </pic:nvPicPr>
                  <pic:blipFill>
                    <a:blip r:embed="rId149"/>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36</w:t>
      </w:r>
      <w:r>
        <w:fldChar w:fldCharType="end"/>
      </w:r>
      <w:r>
        <w:t>. Hoạt động: Hoàn tiền mặt và lập yêu cầu hoàn chuyển khoản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36</w:t>
      </w:r>
      <w:r>
        <w:fldChar w:fldCharType="end"/>
      </w:r>
      <w:r>
        <w:t>. RefundService.refundCash — Hoàn tiền mặt và lập yêu cầu hoàn chuyển khoản</w:t>
      </w:r>
    </w:p>
    <w:p>
      <w:pPr>
        <w:keepNext/>
        <w:spacing w:line="324" w:lineRule="auto" w:after="100"/>
        <w:ind w:firstLine="0"/>
      </w:pPr>
      <w:r>
        <w:rPr>
          <w:b w:val="0"/>
          <w:sz w:val="19"/>
        </w:rPr>
        <w:t>Nguồn: src/main/java/vn/edu/ute/milktea/service/cancellation/RefundService.java; RefundService.refundCash; dòng 72–120.</w:t>
      </w:r>
    </w:p>
    <w:p>
      <w:pPr>
        <w:keepNext w:val="0"/>
        <w:keepLines/>
        <w:spacing w:line="244" w:lineRule="exact" w:after="0" w:before="0"/>
        <w:ind w:left="142"/>
        <w:shd w:fill="F3F3F3"/>
      </w:pPr>
      <w:r>
        <w:rPr>
          <w:rFonts w:ascii="Consolas" w:hAnsi="Consolas"/>
          <w:sz w:val="18"/>
        </w:rPr>
        <w:t xml:space="preserve">    public vn.edu.ute.milktea.dto.CancellationDto.RefundResponse refundCash(Long orderId, Long cashierId) {</w:t>
      </w:r>
    </w:p>
    <w:p>
      <w:pPr>
        <w:keepNext w:val="0"/>
        <w:keepLines/>
        <w:spacing w:line="244" w:lineRule="exact" w:after="0" w:before="0"/>
        <w:ind w:left="142"/>
        <w:shd w:fill="F3F3F3"/>
      </w:pPr>
      <w:r>
        <w:rPr>
          <w:rFonts w:ascii="Consolas" w:hAnsi="Consolas"/>
          <w:sz w:val="18"/>
        </w:rPr>
        <w:t xml:space="preserve">        var order = orderRepository.findByIdWithLock(orderId)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w:t>
      </w:r>
    </w:p>
    <w:p>
      <w:pPr>
        <w:keepNext w:val="0"/>
        <w:keepLines/>
        <w:spacing w:line="244" w:lineRule="exact" w:after="0" w:before="0"/>
        <w:ind w:left="142"/>
        <w:shd w:fill="F3F3F3"/>
      </w:pPr>
      <w:r>
        <w:rPr>
          <w:rFonts w:ascii="Consolas" w:hAnsi="Consolas"/>
          <w:sz w:val="18"/>
        </w:rPr>
        <w:t xml:space="preserve">        if (order.getStatus() != vn.edu.ute.milktea.entity.order.OrderStatus.DA_HUY) {</w:t>
      </w:r>
    </w:p>
    <w:p>
      <w:pPr>
        <w:keepNext w:val="0"/>
        <w:keepLines/>
        <w:spacing w:line="244" w:lineRule="exact" w:after="0" w:before="0"/>
        <w:ind w:left="142"/>
        <w:shd w:fill="F3F3F3"/>
      </w:pPr>
      <w:r>
        <w:rPr>
          <w:rFonts w:ascii="Consolas" w:hAnsi="Consolas"/>
          <w:sz w:val="18"/>
        </w:rPr>
        <w:t xml:space="preserve">            throw BusinessException.conflict(ErrorCode.ORDER_STATE_CONFLICT, "Chỉ có thể hoàn tiền cho đơn đã hủy");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var existing = refundRepository.findByOrderId(order.getId());</w:t>
      </w:r>
    </w:p>
    <w:p>
      <w:pPr>
        <w:keepNext w:val="0"/>
        <w:keepLines/>
        <w:spacing w:line="244" w:lineRule="exact" w:after="0" w:before="0"/>
        <w:ind w:left="142"/>
        <w:shd w:fill="F3F3F3"/>
      </w:pPr>
      <w:r>
        <w:rPr>
          <w:rFonts w:ascii="Consolas" w:hAnsi="Consolas"/>
          <w:sz w:val="18"/>
        </w:rPr>
        <w:t xml:space="preserve">        if (existing.isPresent() &amp;&amp; existing.get().getStatus() == RefundStatus.DA_HOAN) {</w:t>
      </w:r>
    </w:p>
    <w:p>
      <w:pPr>
        <w:keepNext w:val="0"/>
        <w:keepLines/>
        <w:spacing w:line="244" w:lineRule="exact" w:after="0" w:before="0"/>
        <w:ind w:left="142"/>
        <w:shd w:fill="F3F3F3"/>
      </w:pPr>
      <w:r>
        <w:rPr>
          <w:rFonts w:ascii="Consolas" w:hAnsi="Consolas"/>
          <w:sz w:val="18"/>
        </w:rPr>
        <w:t xml:space="preserve">            throw BusinessException.conflict(ErrorCode.ORDER_STATE_CONFLICT, "Đơn hàng đã được hoàn tiền trước đó");</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var invoice = invoiceRepository.findByOrderId(order.getId())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hóa đơn"));</w:t>
      </w:r>
    </w:p>
    <w:p>
      <w:pPr>
        <w:keepNext w:val="0"/>
        <w:keepLines/>
        <w:spacing w:line="244" w:lineRule="exact" w:after="0" w:before="0"/>
        <w:ind w:left="142"/>
        <w:shd w:fill="F3F3F3"/>
      </w:pPr>
      <w:r>
        <w:rPr>
          <w:rFonts w:ascii="Consolas" w:hAnsi="Consolas"/>
          <w:sz w:val="18"/>
        </w:rPr>
        <w:t xml:space="preserve">        var payment = paymentRepository.findByInvoiceId(invoice.getId())</w:t>
      </w:r>
    </w:p>
    <w:p>
      <w:pPr>
        <w:spacing w:line="324" w:lineRule="auto" w:after="100"/>
        <w:ind w:firstLine="0"/>
      </w:pPr>
      <w:r>
        <w:rPr>
          <w:b w:val="0"/>
          <w:sz w:val="18"/>
        </w:rPr>
        <w:t>[Đã lược bỏ các dòng 85–85 của phương thức gốc.]</w:t>
      </w:r>
    </w:p>
    <w:p>
      <w:pPr>
        <w:keepNext w:val="0"/>
        <w:keepLines/>
        <w:spacing w:line="244" w:lineRule="exact" w:after="0" w:before="0"/>
        <w:ind w:left="142"/>
        <w:shd w:fill="F3F3F3"/>
      </w:pPr>
      <w:r>
        <w:rPr>
          <w:rFonts w:ascii="Consolas" w:hAnsi="Consolas"/>
          <w:sz w:val="18"/>
        </w:rPr>
        <w:t xml:space="preserve">        if (payment.getMethod() != vn.edu.ute.milktea.entity.payment.PaymentMethod.CASH) {</w:t>
      </w:r>
    </w:p>
    <w:p>
      <w:pPr>
        <w:keepNext w:val="0"/>
        <w:keepLines/>
        <w:spacing w:line="244" w:lineRule="exact" w:after="0" w:before="0"/>
        <w:ind w:left="142"/>
        <w:shd w:fill="F3F3F3"/>
      </w:pPr>
      <w:r>
        <w:rPr>
          <w:rFonts w:ascii="Consolas" w:hAnsi="Consolas"/>
          <w:sz w:val="18"/>
        </w:rPr>
        <w:t xml:space="preserve">            throw BusinessException.conflict(ErrorCode.VALIDATION_FAILED, "Đơn thanh toán chuyển khoản phải gửi yêu cầu hoàn tiền đến Admin");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Account cashier = cashierId != null ? accountRepository.findById(cashierId).orElse(null) : null;</w:t>
      </w:r>
    </w:p>
    <w:p>
      <w:pPr>
        <w:keepNext w:val="0"/>
        <w:keepLines/>
        <w:spacing w:line="244" w:lineRule="exact" w:after="0" w:before="0"/>
        <w:ind w:left="142"/>
        <w:shd w:fill="F3F3F3"/>
      </w:pPr>
      <w:r>
        <w:rPr>
          <w:rFonts w:ascii="Consolas" w:hAnsi="Consolas"/>
          <w:sz w:val="18"/>
        </w:rPr>
        <w:t xml:space="preserve">        RefundRequest refund;</w:t>
      </w:r>
    </w:p>
    <w:p>
      <w:pPr>
        <w:keepNext w:val="0"/>
        <w:keepLines/>
        <w:spacing w:line="244" w:lineRule="exact" w:after="0" w:before="0"/>
        <w:ind w:left="142"/>
        <w:shd w:fill="F3F3F3"/>
      </w:pPr>
      <w:r>
        <w:rPr>
          <w:rFonts w:ascii="Consolas" w:hAnsi="Consolas"/>
          <w:sz w:val="18"/>
        </w:rPr>
        <w:t xml:space="preserve">        if (existing.isPresent()) {</w:t>
      </w:r>
    </w:p>
    <w:p>
      <w:pPr>
        <w:keepNext w:val="0"/>
        <w:keepLines/>
        <w:spacing w:line="244" w:lineRule="exact" w:after="0" w:before="0"/>
        <w:ind w:left="142"/>
        <w:shd w:fill="F3F3F3"/>
      </w:pPr>
      <w:r>
        <w:rPr>
          <w:rFonts w:ascii="Consolas" w:hAnsi="Consolas"/>
          <w:sz w:val="18"/>
        </w:rPr>
        <w:t xml:space="preserve">            refund = existing.get();</w:t>
      </w:r>
    </w:p>
    <w:p>
      <w:pPr>
        <w:keepNext w:val="0"/>
        <w:keepLines/>
        <w:spacing w:line="244" w:lineRule="exact" w:after="0" w:before="0"/>
        <w:ind w:left="142"/>
        <w:shd w:fill="F3F3F3"/>
      </w:pPr>
      <w:r>
        <w:rPr>
          <w:rFonts w:ascii="Consolas" w:hAnsi="Consolas"/>
          <w:sz w:val="18"/>
        </w:rPr>
        <w:t xml:space="preserve">            refund.setStatus(RefundStatus.DA_HOAN);</w:t>
      </w:r>
    </w:p>
    <w:p>
      <w:pPr>
        <w:keepNext w:val="0"/>
        <w:keepLines/>
        <w:spacing w:line="244" w:lineRule="exact" w:after="0" w:before="0"/>
        <w:ind w:left="142"/>
        <w:shd w:fill="F3F3F3"/>
      </w:pPr>
      <w:r>
        <w:rPr>
          <w:rFonts w:ascii="Consolas" w:hAnsi="Consolas"/>
          <w:sz w:val="18"/>
        </w:rPr>
        <w:t xml:space="preserve">            refund.setRefundedBy(cashier);</w:t>
      </w:r>
    </w:p>
    <w:p>
      <w:pPr>
        <w:keepNext w:val="0"/>
        <w:keepLines/>
        <w:spacing w:line="244" w:lineRule="exact" w:after="0" w:before="0"/>
        <w:ind w:left="142"/>
        <w:shd w:fill="F3F3F3"/>
      </w:pPr>
      <w:r>
        <w:rPr>
          <w:rFonts w:ascii="Consolas" w:hAnsi="Consolas"/>
          <w:sz w:val="18"/>
        </w:rPr>
        <w:t xml:space="preserve">            refund.setRefundedAt(Instant.now());</w:t>
      </w:r>
    </w:p>
    <w:p>
      <w:pPr>
        <w:keepNext w:val="0"/>
        <w:keepLines/>
        <w:spacing w:line="244" w:lineRule="exact" w:after="0" w:before="0"/>
        <w:ind w:left="142"/>
        <w:shd w:fill="F3F3F3"/>
      </w:pPr>
      <w:r>
        <w:rPr>
          <w:rFonts w:ascii="Consolas" w:hAnsi="Consolas"/>
          <w:sz w:val="18"/>
        </w:rPr>
        <w:t xml:space="preserve">            refund.setRefundReference("CASH_REFUND_" + orderId);</w:t>
      </w:r>
    </w:p>
    <w:p>
      <w:pPr>
        <w:spacing w:line="324" w:lineRule="auto" w:after="100"/>
        <w:ind w:firstLine="0"/>
      </w:pPr>
      <w:r>
        <w:rPr>
          <w:b w:val="0"/>
          <w:sz w:val="18"/>
        </w:rPr>
        <w:t>[Đã lược bỏ các dòng 97–108 của phương thức gốc.]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refund = refundRepository.save(refund);</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.accountId(cashierId)</w:t>
      </w:r>
    </w:p>
    <w:p>
      <w:pPr>
        <w:keepNext w:val="0"/>
        <w:keepLines/>
        <w:spacing w:line="244" w:lineRule="exact" w:after="0" w:before="0"/>
        <w:ind w:left="142"/>
        <w:shd w:fill="F3F3F3"/>
      </w:pPr>
      <w:r>
        <w:rPr>
          <w:rFonts w:ascii="Consolas" w:hAnsi="Consolas"/>
          <w:sz w:val="18"/>
        </w:rPr>
        <w:t xml:space="preserve">                .action("CASH_REFUNDED")</w:t>
      </w:r>
    </w:p>
    <w:p>
      <w:pPr>
        <w:keepNext w:val="0"/>
        <w:keepLines/>
        <w:spacing w:line="244" w:lineRule="exact" w:after="0" w:before="0"/>
        <w:ind w:left="142"/>
        <w:shd w:fill="F3F3F3"/>
      </w:pPr>
      <w:r>
        <w:rPr>
          <w:rFonts w:ascii="Consolas" w:hAnsi="Consolas"/>
          <w:sz w:val="18"/>
        </w:rPr>
        <w:t xml:space="preserve">                .reason("Hoàn tiền mặt thực tế: " + refund.getAmount() + " VND")</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publish(refund);</w:t>
      </w:r>
    </w:p>
    <w:p>
      <w:pPr>
        <w:keepNext w:val="0"/>
        <w:keepLines/>
        <w:spacing w:line="244" w:lineRule="exact" w:after="0" w:before="0"/>
        <w:ind w:left="142"/>
        <w:shd w:fill="F3F3F3"/>
      </w:pPr>
      <w:r>
        <w:rPr>
          <w:rFonts w:ascii="Consolas" w:hAnsi="Consolas"/>
          <w:sz w:val="18"/>
        </w:rPr>
        <w:t xml:space="preserve">        return toResponse(refund);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xóa Payment gốc để giả lập hoàn tiền. Chứng từ hoàn giữ liên kết với đơn bị hủy.</w:t>
      </w:r>
    </w:p>
    <w:p>
      <w:pPr>
        <w:spacing w:line="324" w:lineRule="auto" w:after="100"/>
        <w:ind w:firstLine="454"/>
      </w:pPr>
      <w:r>
        <w:rPr>
          <w:b w:val="0"/>
          <w:sz w:val="21"/>
        </w:rPr>
        <w:t>Các điểm phối hợp thể hiện trực tiếp trong trích đoạn/phương thức: orderRepository.findByIdWithLock(); refundRepository.findByOrderId(); invoiceRepository.findByOrderId(); paymentRepository.findByInvoiceId(). Đường dẫn giao diện liên quan: src/main/resources/templates/cashier/index.html; src/main/resources/static/js/cashier/cashier.js.</w:t>
      </w:r>
    </w:p>
    <w:p>
      <w:pPr>
        <w:pStyle w:val="Heading2"/>
      </w:pPr>
      <w:r>
        <w:t>Nhân viên bếp</w:t>
      </w:r>
    </w:p>
    <w:p>
      <w:pPr>
        <w:pStyle w:val="Heading3"/>
      </w:pPr>
      <w:r>
        <w:t>Xem hàng đợi bếp theo cơ sở</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37</w:t>
      </w:r>
      <w:r>
        <w:fldChar w:fldCharType="end"/>
      </w:r>
      <w:r>
        <w:t>. Đặc tả: Xem hàng đợi bếp theo cơ sở</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Cung cấp những đơn được thu ngân điều phối và đang thực hiện.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JWT vai trò bếp; có phân công cơ sở khi đơn mới mang ShopId.</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Actor KITCHEN/ADMIN, trạng thái hàng đợi server.</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Không đưa đơn CHO_XAC_NHAN chưa điều phối vào hàng đợi chế biến.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quyền; hàng đợi rỗng là trạng thái hợp lệ.</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Truy vấn CHO_CHE_BIEN và DANG_CHE_BIEN.</w:t>
      </w:r>
    </w:p>
    <w:p>
      <w:pPr>
        <w:spacing w:line="324" w:lineRule="auto" w:after="100"/>
        <w:ind w:firstLine="454"/>
      </w:pPr>
      <w:r>
        <w:rPr>
          <w:b w:val="0"/>
        </w:rPr>
        <w:t>Bước 2. Lọc staffCanRead.</w:t>
      </w:r>
    </w:p>
    <w:p>
      <w:pPr>
        <w:spacing w:line="324" w:lineRule="auto" w:after="100"/>
        <w:ind w:firstLine="454"/>
      </w:pPr>
      <w:r>
        <w:rPr>
          <w:b w:val="0"/>
        </w:rPr>
        <w:t>Bước 3. Ánh xạ món, topping và thông tin bàn.</w:t>
      </w:r>
    </w:p>
    <w:p>
      <w:pPr>
        <w:spacing w:line="324" w:lineRule="auto" w:after="100"/>
        <w:ind w:firstLine="454"/>
      </w:pPr>
      <w:r>
        <w:rPr>
          <w:b w:val="0"/>
        </w:rPr>
        <w:t>Bước 4. Sắp theo thời điểm tạo.</w:t>
      </w:r>
    </w:p>
    <w:p>
      <w:pPr>
        <w:spacing w:line="324" w:lineRule="auto" w:after="100"/>
        <w:ind w:firstLine="454"/>
      </w:pPr>
      <w:r>
        <w:rPr>
          <w:b w:val="0"/>
        </w:rPr>
        <w:t>Bước 5. Trả danh sách cho giao diện bếp.</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5" name="Picture 9955"/>
            <wp:cNvGraphicFramePr>
              <a:graphicFrameLocks noChangeAspect="1"/>
            </wp:cNvGraphicFramePr>
            <a:graphic>
              <a:graphicData uri="http://schemas.openxmlformats.org/drawingml/2006/picture">
                <pic:pic>
                  <pic:nvPicPr>
                    <pic:cNvPr id="0" name="HD_37.png"/>
                    <pic:cNvPicPr/>
                  </pic:nvPicPr>
                  <pic:blipFill>
                    <a:blip r:embed="rId150"/>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37</w:t>
      </w:r>
      <w:r>
        <w:fldChar w:fldCharType="end"/>
      </w:r>
      <w:r>
        <w:t>. Hoạt động: Xem hàng đợi bếp theo cơ sở</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37</w:t>
      </w:r>
      <w:r>
        <w:fldChar w:fldCharType="end"/>
      </w:r>
      <w:r>
        <w:t>. OrderService.getOrdersForKitchen — Xem hàng đợi bếp theo cơ sở</w:t>
      </w:r>
    </w:p>
    <w:p>
      <w:pPr>
        <w:keepNext/>
        <w:spacing w:line="324" w:lineRule="auto" w:after="100"/>
        <w:ind w:firstLine="0"/>
      </w:pPr>
      <w:r>
        <w:rPr>
          <w:b w:val="0"/>
          <w:sz w:val="19"/>
        </w:rPr>
        <w:t>Nguồn: src/main/java/vn/edu/ute/milktea/service/order/OrderService.java; OrderService.getOrdersForKitchen; dòng 958–962.</w:t>
      </w:r>
    </w:p>
    <w:p>
      <w:pPr>
        <w:keepNext w:val="0"/>
        <w:keepLines/>
        <w:spacing w:line="244" w:lineRule="exact" w:after="0" w:before="0"/>
        <w:ind w:left="142"/>
        <w:shd w:fill="F3F3F3"/>
      </w:pPr>
      <w:r>
        <w:rPr>
          <w:rFonts w:ascii="Consolas" w:hAnsi="Consolas"/>
          <w:sz w:val="18"/>
        </w:rPr>
        <w:t xml:space="preserve">    public List&lt;OrderDto.OrderResponse&gt; getOrdersForKitchen() {</w:t>
      </w:r>
    </w:p>
    <w:p>
      <w:pPr>
        <w:keepNext w:val="0"/>
        <w:keepLines/>
        <w:spacing w:line="244" w:lineRule="exact" w:after="0" w:before="0"/>
        <w:ind w:left="142"/>
        <w:shd w:fill="F3F3F3"/>
      </w:pPr>
      <w:r>
        <w:rPr>
          <w:rFonts w:ascii="Consolas" w:hAnsi="Consolas"/>
          <w:sz w:val="18"/>
        </w:rPr>
        <w:t xml:space="preserve">        List&lt;Order&gt; orders = orderRepository.findByStatusInOrderByCreatedAtAsc(</w:t>
      </w:r>
    </w:p>
    <w:p>
      <w:pPr>
        <w:keepNext w:val="0"/>
        <w:keepLines/>
        <w:spacing w:line="244" w:lineRule="exact" w:after="0" w:before="0"/>
        <w:ind w:left="142"/>
        <w:shd w:fill="F3F3F3"/>
      </w:pPr>
      <w:r>
        <w:rPr>
          <w:rFonts w:ascii="Consolas" w:hAnsi="Consolas"/>
          <w:sz w:val="18"/>
        </w:rPr>
        <w:t xml:space="preserve">                List.of(OrderStatus.CHO_CHE_BIEN, OrderStatus.DANG_CHE_BIEN));</w:t>
      </w:r>
    </w:p>
    <w:p>
      <w:pPr>
        <w:keepNext w:val="0"/>
        <w:keepLines/>
        <w:spacing w:line="244" w:lineRule="exact" w:after="0" w:before="0"/>
        <w:ind w:left="142"/>
        <w:shd w:fill="F3F3F3"/>
      </w:pPr>
      <w:r>
        <w:rPr>
          <w:rFonts w:ascii="Consolas" w:hAnsi="Consolas"/>
          <w:sz w:val="18"/>
        </w:rPr>
        <w:t xml:space="preserve">        return orders.stream().filter(this::staffCanRead).map(this::mapOrderToResponse).toList();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Payment không phải điều kiện bắt buộc để bếp thấy đơn đã được xác nhận.</w:t>
      </w:r>
    </w:p>
    <w:p>
      <w:pPr>
        <w:spacing w:line="324" w:lineRule="auto" w:after="100"/>
        <w:ind w:firstLine="454"/>
      </w:pPr>
      <w:r>
        <w:rPr>
          <w:b w:val="0"/>
          <w:sz w:val="21"/>
        </w:rPr>
        <w:t>Các điểm phối hợp thể hiện trực tiếp trong trích đoạn/phương thức: orderRepository.findByStatusInOrderByCreatedAtAsc(). Đường dẫn giao diện liên quan: src/main/resources/templates/kitchen/orders.html; src/main/resources/static/js/kitchen/kitchen.js.</w:t>
      </w:r>
    </w:p>
    <w:p>
      <w:pPr>
        <w:pStyle w:val="Heading3"/>
      </w:pPr>
      <w:r>
        <w:t>Bắt đầu chế biến đơn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38</w:t>
      </w:r>
      <w:r>
        <w:fldChar w:fldCharType="end"/>
      </w:r>
      <w:r>
        <w:t>. Đặc tả: Bắt đầu chế biến đơn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Xác nhận bếp đã bắt đầu xử lý toàn đơn.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Đơn CHO_CHE_BIEN, đúng cơ sở, không có yêu cầu hủy CHO.</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và kitchenId.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Hủy trước pha không còn được xử lý như đơn chưa bắt đầu.</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Đơn sai trạng thái, khác cơ sở hoặc CANCELLATION_PENDING.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Order và kiểm tra nhân viên.</w:t>
      </w:r>
    </w:p>
    <w:p>
      <w:pPr>
        <w:spacing w:line="324" w:lineRule="auto" w:after="100"/>
        <w:ind w:firstLine="454"/>
      </w:pPr>
      <w:r>
        <w:rPr>
          <w:b w:val="0"/>
        </w:rPr>
        <w:t>Bước 2. Kiểm tra trạng thái được bắt đầu.</w:t>
      </w:r>
    </w:p>
    <w:p>
      <w:pPr>
        <w:spacing w:line="324" w:lineRule="auto" w:after="100"/>
        <w:ind w:firstLine="454"/>
      </w:pPr>
      <w:r>
        <w:rPr>
          <w:b w:val="0"/>
        </w:rPr>
        <w:t>Bước 3. Kiểm tra yêu cầu hủy đang chờ.</w:t>
      </w:r>
    </w:p>
    <w:p>
      <w:pPr>
        <w:spacing w:line="324" w:lineRule="auto" w:after="100"/>
        <w:ind w:firstLine="454"/>
      </w:pPr>
      <w:r>
        <w:rPr>
          <w:b w:val="0"/>
        </w:rPr>
        <w:t>Bước 4. Chuyển DANG_CHE_BIEN và startedAt.</w:t>
      </w:r>
    </w:p>
    <w:p>
      <w:pPr>
        <w:spacing w:line="324" w:lineRule="auto" w:after="100"/>
        <w:ind w:firstLine="454"/>
      </w:pPr>
      <w:r>
        <w:rPr>
          <w:b w:val="0"/>
        </w:rPr>
        <w:t>Bước 5. Ghi audit và thông báo.</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6" name="Picture 9956"/>
            <wp:cNvGraphicFramePr>
              <a:graphicFrameLocks noChangeAspect="1"/>
            </wp:cNvGraphicFramePr>
            <a:graphic>
              <a:graphicData uri="http://schemas.openxmlformats.org/drawingml/2006/picture">
                <pic:pic>
                  <pic:nvPicPr>
                    <pic:cNvPr id="0" name="HD_38.png"/>
                    <pic:cNvPicPr/>
                  </pic:nvPicPr>
                  <pic:blipFill>
                    <a:blip r:embed="rId151"/>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38</w:t>
      </w:r>
      <w:r>
        <w:fldChar w:fldCharType="end"/>
      </w:r>
      <w:r>
        <w:t>. Hoạt động: Bắt đầu chế biến đơn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38</w:t>
      </w:r>
      <w:r>
        <w:fldChar w:fldCharType="end"/>
      </w:r>
      <w:r>
        <w:t>. OrderService.start — Bắt đầu chế biến đơn</w:t>
      </w:r>
    </w:p>
    <w:p>
      <w:pPr>
        <w:keepNext/>
        <w:spacing w:line="324" w:lineRule="auto" w:after="100"/>
        <w:ind w:firstLine="0"/>
      </w:pPr>
      <w:r>
        <w:rPr>
          <w:b w:val="0"/>
          <w:sz w:val="19"/>
        </w:rPr>
        <w:t>Nguồn: src/main/java/vn/edu/ute/milktea/service/order/OrderService.java; OrderService.start; dòng 355–395.</w:t>
      </w:r>
    </w:p>
    <w:p>
      <w:pPr>
        <w:keepNext w:val="0"/>
        <w:keepLines/>
        <w:spacing w:line="244" w:lineRule="exact" w:after="0" w:before="0"/>
        <w:ind w:left="142"/>
        <w:shd w:fill="F3F3F3"/>
      </w:pPr>
      <w:r>
        <w:rPr>
          <w:rFonts w:ascii="Consolas" w:hAnsi="Consolas"/>
          <w:sz w:val="18"/>
        </w:rPr>
        <w:t xml:space="preserve">    public void start(Long orderId, Long kitchenId) {</w:t>
      </w:r>
    </w:p>
    <w:p>
      <w:pPr>
        <w:keepNext w:val="0"/>
        <w:keepLines/>
        <w:spacing w:line="244" w:lineRule="exact" w:after="0" w:before="0"/>
        <w:ind w:left="142"/>
        <w:shd w:fill="F3F3F3"/>
      </w:pPr>
      <w:r>
        <w:rPr>
          <w:rFonts w:ascii="Consolas" w:hAnsi="Consolas"/>
          <w:sz w:val="18"/>
        </w:rPr>
        <w:t xml:space="preserve">        Order order = orderRepository.findByIdWithLock(orderId)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w:t>
      </w:r>
    </w:p>
    <w:p>
      <w:pPr>
        <w:keepNext w:val="0"/>
        <w:keepLines/>
        <w:spacing w:line="244" w:lineRule="exact" w:after="0" w:before="0"/>
        <w:ind w:left="142"/>
        <w:shd w:fill="F3F3F3"/>
      </w:pPr>
      <w:r>
        <w:rPr>
          <w:rFonts w:ascii="Consolas" w:hAnsi="Consolas"/>
          <w:sz w:val="18"/>
        </w:rPr>
        <w:t xml:space="preserve">        branchService.assertStaff(order, kitchenId);</w:t>
      </w:r>
    </w:p>
    <w:p>
      <w:pPr>
        <w:keepNext w:val="0"/>
        <w:keepLines/>
        <w:spacing w:line="244" w:lineRule="exact" w:after="0" w:before="0"/>
        <w:ind w:left="142"/>
        <w:shd w:fill="F3F3F3"/>
      </w:pPr>
      <w:r>
        <w:rPr>
          <w:rFonts w:ascii="Consolas" w:hAnsi="Consolas"/>
          <w:sz w:val="18"/>
        </w:rPr>
        <w:t xml:space="preserve">        if (order.getStatus() == OrderStatus.DANG_CHE_BIEN) {</w:t>
      </w:r>
    </w:p>
    <w:p>
      <w:pPr>
        <w:keepNext w:val="0"/>
        <w:keepLines/>
        <w:spacing w:line="244" w:lineRule="exact" w:after="0" w:before="0"/>
        <w:ind w:left="142"/>
        <w:shd w:fill="F3F3F3"/>
      </w:pPr>
      <w:r>
        <w:rPr>
          <w:rFonts w:ascii="Consolas" w:hAnsi="Consolas"/>
          <w:sz w:val="18"/>
        </w:rPr>
        <w:t xml:space="preserve">            return;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(order.getStatus() != OrderStatus.CHO_CHE_BIEN) {</w:t>
      </w:r>
    </w:p>
    <w:p>
      <w:pPr>
        <w:keepNext w:val="0"/>
        <w:keepLines/>
        <w:spacing w:line="244" w:lineRule="exact" w:after="0" w:before="0"/>
        <w:ind w:left="142"/>
        <w:shd w:fill="F3F3F3"/>
      </w:pPr>
      <w:r>
        <w:rPr>
          <w:rFonts w:ascii="Consolas" w:hAnsi="Consolas"/>
          <w:sz w:val="18"/>
        </w:rPr>
        <w:t xml:space="preserve">            throw BusinessException.conflict(ErrorCode.ORDER_STATE_CONFLICT,</w:t>
      </w:r>
    </w:p>
    <w:p>
      <w:pPr>
        <w:keepNext w:val="0"/>
        <w:keepLines/>
        <w:spacing w:line="244" w:lineRule="exact" w:after="0" w:before="0"/>
        <w:ind w:left="142"/>
        <w:shd w:fill="F3F3F3"/>
      </w:pPr>
      <w:r>
        <w:rPr>
          <w:rFonts w:ascii="Consolas" w:hAnsi="Consolas"/>
          <w:sz w:val="18"/>
        </w:rPr>
        <w:t xml:space="preserve">                    "Không thể bắt đầu chế biến đơn ở trạng thái: " + order.getStatus());</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Invoice invoice = invoiceRepository.findByOrderId(orderId)</w:t>
      </w:r>
    </w:p>
    <w:p>
      <w:pPr>
        <w:keepNext w:val="0"/>
        <w:keepLines/>
        <w:spacing w:line="244" w:lineRule="exact" w:after="0" w:before="0"/>
        <w:ind w:left="142"/>
        <w:shd w:fill="F3F3F3"/>
      </w:pPr>
      <w:r>
        <w:rPr>
          <w:rFonts w:ascii="Consolas" w:hAnsi="Consolas"/>
          <w:sz w:val="18"/>
        </w:rPr>
        <w:t xml:space="preserve">                .orElseThrow(() -&gt; BusinessException.notFound(</w:t>
      </w:r>
    </w:p>
    <w:p>
      <w:pPr>
        <w:spacing w:line="324" w:lineRule="auto" w:after="100"/>
        <w:ind w:firstLine="0"/>
      </w:pPr>
      <w:r>
        <w:rPr>
          <w:b w:val="0"/>
          <w:sz w:val="18"/>
        </w:rPr>
        <w:t>[Đã lược bỏ các dòng 368–371 của phương thức gốc.]</w:t>
      </w:r>
    </w:p>
    <w:p>
      <w:pPr>
        <w:keepNext w:val="0"/>
        <w:keepLines/>
        <w:spacing w:line="244" w:lineRule="exact" w:after="0" w:before="0"/>
        <w:ind w:left="142"/>
        <w:shd w:fill="F3F3F3"/>
      </w:pPr>
      <w:r>
        <w:rPr>
          <w:rFonts w:ascii="Consolas" w:hAnsi="Consolas"/>
          <w:sz w:val="18"/>
        </w:rPr>
        <w:t xml:space="preserve">        var pendingCancel = cancellationRepository.findFirstByOrderIdAndStatus(orderId,</w:t>
      </w:r>
    </w:p>
    <w:p>
      <w:pPr>
        <w:keepNext w:val="0"/>
        <w:keepLines/>
        <w:spacing w:line="244" w:lineRule="exact" w:after="0" w:before="0"/>
        <w:ind w:left="142"/>
        <w:shd w:fill="F3F3F3"/>
      </w:pPr>
      <w:r>
        <w:rPr>
          <w:rFonts w:ascii="Consolas" w:hAnsi="Consolas"/>
          <w:sz w:val="18"/>
        </w:rPr>
        <w:t xml:space="preserve">                vn.edu.ute.milktea.entity.cancellation.CancellationStatus.CHO);</w:t>
      </w:r>
    </w:p>
    <w:p>
      <w:pPr>
        <w:keepNext w:val="0"/>
        <w:keepLines/>
        <w:spacing w:line="244" w:lineRule="exact" w:after="0" w:before="0"/>
        <w:ind w:left="142"/>
        <w:shd w:fill="F3F3F3"/>
      </w:pPr>
      <w:r>
        <w:rPr>
          <w:rFonts w:ascii="Consolas" w:hAnsi="Consolas"/>
          <w:sz w:val="18"/>
        </w:rPr>
        <w:t xml:space="preserve">        if (pendingCancel.isPresent()) {</w:t>
      </w:r>
    </w:p>
    <w:p>
      <w:pPr>
        <w:keepNext w:val="0"/>
        <w:keepLines/>
        <w:spacing w:line="244" w:lineRule="exact" w:after="0" w:before="0"/>
        <w:ind w:left="142"/>
        <w:shd w:fill="F3F3F3"/>
      </w:pPr>
      <w:r>
        <w:rPr>
          <w:rFonts w:ascii="Consolas" w:hAnsi="Consolas"/>
          <w:sz w:val="18"/>
        </w:rPr>
        <w:t xml:space="preserve">            throw BusinessException.conflict(ErrorCode.CANCELLATION_PENDING,</w:t>
      </w:r>
    </w:p>
    <w:p>
      <w:pPr>
        <w:keepNext w:val="0"/>
        <w:keepLines/>
        <w:spacing w:line="244" w:lineRule="exact" w:after="0" w:before="0"/>
        <w:ind w:left="142"/>
        <w:shd w:fill="F3F3F3"/>
      </w:pPr>
      <w:r>
        <w:rPr>
          <w:rFonts w:ascii="Consolas" w:hAnsi="Consolas"/>
          <w:sz w:val="18"/>
        </w:rPr>
        <w:t xml:space="preserve">                    "Đơn hàng đang có yêu cầu hủy chờ xử lý từ khách hàng. Không thể bắt đầu.");</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order.setStatus(OrderStatus.DANG_CHE_BIEN);</w:t>
      </w:r>
    </w:p>
    <w:p>
      <w:pPr>
        <w:keepNext w:val="0"/>
        <w:keepLines/>
        <w:spacing w:line="244" w:lineRule="exact" w:after="0" w:before="0"/>
        <w:ind w:left="142"/>
        <w:shd w:fill="F3F3F3"/>
      </w:pPr>
      <w:r>
        <w:rPr>
          <w:rFonts w:ascii="Consolas" w:hAnsi="Consolas"/>
          <w:sz w:val="18"/>
        </w:rPr>
        <w:t xml:space="preserve">        order.setStartedAt(Instant.now());</w:t>
      </w:r>
    </w:p>
    <w:p>
      <w:pPr>
        <w:keepNext w:val="0"/>
        <w:keepLines/>
        <w:spacing w:line="244" w:lineRule="exact" w:after="0" w:before="0"/>
        <w:ind w:left="142"/>
        <w:shd w:fill="F3F3F3"/>
      </w:pPr>
      <w:r>
        <w:rPr>
          <w:rFonts w:ascii="Consolas" w:hAnsi="Consolas"/>
          <w:sz w:val="18"/>
        </w:rPr>
        <w:t xml:space="preserve">        orderRepository.save(order);</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.orderId(order.getId())</w:t>
      </w:r>
    </w:p>
    <w:p>
      <w:pPr>
        <w:spacing w:line="324" w:lineRule="auto" w:after="100"/>
        <w:ind w:firstLine="0"/>
      </w:pPr>
      <w:r>
        <w:rPr>
          <w:b w:val="0"/>
          <w:sz w:val="18"/>
        </w:rPr>
        <w:t>[Đã lược bỏ các dòng 383–383 của phương thức gốc.]</w:t>
      </w:r>
    </w:p>
    <w:p>
      <w:pPr>
        <w:keepNext w:val="0"/>
        <w:keepLines/>
        <w:spacing w:line="244" w:lineRule="exact" w:after="0" w:before="0"/>
        <w:ind w:left="142"/>
        <w:shd w:fill="F3F3F3"/>
      </w:pPr>
      <w:r>
        <w:rPr>
          <w:rFonts w:ascii="Consolas" w:hAnsi="Consolas"/>
          <w:sz w:val="18"/>
        </w:rPr>
        <w:t xml:space="preserve">                .action("ORDER_STARTED")</w:t>
      </w:r>
    </w:p>
    <w:p>
      <w:pPr>
        <w:keepNext w:val="0"/>
        <w:keepLines/>
        <w:spacing w:line="244" w:lineRule="exact" w:after="0" w:before="0"/>
        <w:ind w:left="142"/>
        <w:shd w:fill="F3F3F3"/>
      </w:pPr>
      <w:r>
        <w:rPr>
          <w:rFonts w:ascii="Consolas" w:hAnsi="Consolas"/>
          <w:sz w:val="18"/>
        </w:rPr>
        <w:t xml:space="preserve">                .beforeState("CHO_CHE_BIEN")</w:t>
      </w:r>
    </w:p>
    <w:p>
      <w:pPr>
        <w:keepNext w:val="0"/>
        <w:keepLines/>
        <w:spacing w:line="244" w:lineRule="exact" w:after="0" w:before="0"/>
        <w:ind w:left="142"/>
        <w:shd w:fill="F3F3F3"/>
      </w:pPr>
      <w:r>
        <w:rPr>
          <w:rFonts w:ascii="Consolas" w:hAnsi="Consolas"/>
          <w:sz w:val="18"/>
        </w:rPr>
        <w:t xml:space="preserve">                .afterState("DANG_CHE_BIEN")</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String sId = order.getSession() != null ? order.getSession().getId().toString() : null;</w:t>
      </w:r>
    </w:p>
    <w:p>
      <w:pPr>
        <w:keepNext w:val="0"/>
        <w:keepLines/>
        <w:spacing w:line="244" w:lineRule="exact" w:after="0" w:before="0"/>
        <w:ind w:left="142"/>
        <w:shd w:fill="F3F3F3"/>
      </w:pPr>
      <w:r>
        <w:rPr>
          <w:rFonts w:ascii="Consolas" w:hAnsi="Consolas"/>
          <w:sz w:val="18"/>
        </w:rPr>
        <w:t xml:space="preserve">        realtimeEventPublisher.publishAfterCommit("/topic/kitchen",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realtimeEventPublisher.publishAfterCommit("/topic/cashier",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if (order.getSession() != null) {</w:t>
      </w:r>
    </w:p>
    <w:p>
      <w:pPr>
        <w:keepNext w:val="0"/>
        <w:keepLines/>
        <w:spacing w:line="244" w:lineRule="exact" w:after="0" w:before="0"/>
        <w:ind w:left="142"/>
        <w:shd w:fill="F3F3F3"/>
      </w:pPr>
      <w:r>
        <w:rPr>
          <w:rFonts w:ascii="Consolas" w:hAnsi="Consolas"/>
          <w:sz w:val="18"/>
        </w:rPr>
        <w:t xml:space="preserve">            realtimeEventPublisher.publishAfterCommit("/topic/table-sessions/" + order.getSession().getId(),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Hệ thống cập nhật trạng thái toàn đơn, không dựng trạng thái chế biến cho từng món.</w:t>
      </w:r>
    </w:p>
    <w:p>
      <w:pPr>
        <w:spacing w:line="324" w:lineRule="auto" w:after="100"/>
        <w:ind w:firstLine="454"/>
      </w:pPr>
      <w:r>
        <w:rPr>
          <w:b w:val="0"/>
          <w:sz w:val="21"/>
        </w:rPr>
        <w:t>Các điểm phối hợp thể hiện trực tiếp trong trích đoạn/phương thức: orderRepository.findByIdWithLock(); branchService.assertStaff(); invoiceRepository.findByOrderId(); cancellationRepository.findFirstByOrderIdAndStatus(). Đường dẫn giao diện liên quan: src/main/resources/templates/kitchen/orders.html; src/main/resources/static/js/kitchen/kitchen.js.</w:t>
      </w:r>
    </w:p>
    <w:p>
      <w:pPr>
        <w:pStyle w:val="Heading3"/>
      </w:pPr>
      <w:r>
        <w:t>Hoàn thành đơn và tiêu hao nguyên liệu</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39</w:t>
      </w:r>
      <w:r>
        <w:fldChar w:fldCharType="end"/>
      </w:r>
      <w:r>
        <w:t>. Đặc tả: Hoàn thành đơn và tiêu hao nguyên liệu</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Hoàn tất chế biến cùng việc ghi trừ nguyên liệu theo snapshot.</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Đúng trạng thái được complete, đúng cơ sở và tồn kho đủ theo snapshot.</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và nhân viên bếp.</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Đơn hoàn thành và biến động kho cùng được commit; không tự đóng bàn.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Thiếu tồn kho, snapshot không hợp lệ hoặc trạng thái không phù hợp.</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Order và kiểm tra trạng thái.</w:t>
      </w:r>
    </w:p>
    <w:p>
      <w:pPr>
        <w:spacing w:line="324" w:lineRule="auto" w:after="100"/>
        <w:ind w:firstLine="454"/>
      </w:pPr>
      <w:r>
        <w:rPr>
          <w:b w:val="0"/>
        </w:rPr>
        <w:t>Bước 2. Gọi completeOrderConsumption trong transaction.</w:t>
      </w:r>
    </w:p>
    <w:p>
      <w:pPr>
        <w:spacing w:line="324" w:lineRule="auto" w:after="100"/>
        <w:ind w:firstLine="454"/>
      </w:pPr>
      <w:r>
        <w:rPr>
          <w:b w:val="0"/>
        </w:rPr>
        <w:t>Bước 3. Khóa các dòng tồn kho và trừ lượng cần.</w:t>
      </w:r>
    </w:p>
    <w:p>
      <w:pPr>
        <w:spacing w:line="324" w:lineRule="auto" w:after="100"/>
        <w:ind w:firstLine="454"/>
      </w:pPr>
      <w:r>
        <w:rPr>
          <w:b w:val="0"/>
        </w:rPr>
        <w:t>Bước 4. Chuyển HOAN_THANH, đặt completedAt.</w:t>
      </w:r>
    </w:p>
    <w:p>
      <w:pPr>
        <w:spacing w:line="324" w:lineRule="auto" w:after="100"/>
        <w:ind w:firstLine="454"/>
      </w:pPr>
      <w:r>
        <w:rPr>
          <w:b w:val="0"/>
        </w:rPr>
        <w:t>Bước 5. Audit và sự kiện sau commit.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7" name="Picture 9957"/>
            <wp:cNvGraphicFramePr>
              <a:graphicFrameLocks noChangeAspect="1"/>
            </wp:cNvGraphicFramePr>
            <a:graphic>
              <a:graphicData uri="http://schemas.openxmlformats.org/drawingml/2006/picture">
                <pic:pic>
                  <pic:nvPicPr>
                    <pic:cNvPr id="0" name="HD_39.png"/>
                    <pic:cNvPicPr/>
                  </pic:nvPicPr>
                  <pic:blipFill>
                    <a:blip r:embed="rId152"/>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39</w:t>
      </w:r>
      <w:r>
        <w:fldChar w:fldCharType="end"/>
      </w:r>
      <w:r>
        <w:t>. Hoạt động: Hoàn thành đơn và tiêu hao nguyên liệu</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39</w:t>
      </w:r>
      <w:r>
        <w:fldChar w:fldCharType="end"/>
      </w:r>
      <w:r>
        <w:t>. OrderService.complete — Hoàn thành đơn và tiêu hao nguyên liệu</w:t>
      </w:r>
    </w:p>
    <w:p>
      <w:pPr>
        <w:keepNext/>
        <w:spacing w:line="324" w:lineRule="auto" w:after="100"/>
        <w:ind w:firstLine="0"/>
      </w:pPr>
      <w:r>
        <w:rPr>
          <w:b w:val="0"/>
          <w:sz w:val="19"/>
        </w:rPr>
        <w:t>Nguồn: src/main/java/vn/edu/ute/milktea/service/order/OrderService.java; OrderService.complete; dòng 398–432.</w:t>
      </w:r>
    </w:p>
    <w:p>
      <w:pPr>
        <w:keepNext w:val="0"/>
        <w:keepLines/>
        <w:spacing w:line="244" w:lineRule="exact" w:after="0" w:before="0"/>
        <w:ind w:left="142"/>
        <w:shd w:fill="F3F3F3"/>
      </w:pPr>
      <w:r>
        <w:rPr>
          <w:rFonts w:ascii="Consolas" w:hAnsi="Consolas"/>
          <w:sz w:val="18"/>
        </w:rPr>
        <w:t xml:space="preserve">    public void complete(Long orderId, Long kitchenId) {</w:t>
      </w:r>
    </w:p>
    <w:p>
      <w:pPr>
        <w:keepNext w:val="0"/>
        <w:keepLines/>
        <w:spacing w:line="244" w:lineRule="exact" w:after="0" w:before="0"/>
        <w:ind w:left="142"/>
        <w:shd w:fill="F3F3F3"/>
      </w:pPr>
      <w:r>
        <w:rPr>
          <w:rFonts w:ascii="Consolas" w:hAnsi="Consolas"/>
          <w:sz w:val="18"/>
        </w:rPr>
        <w:t xml:space="preserve">        Order order = orderRepository.findByIdWithLock(orderId)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w:t>
      </w:r>
    </w:p>
    <w:p>
      <w:pPr>
        <w:keepNext w:val="0"/>
        <w:keepLines/>
        <w:spacing w:line="244" w:lineRule="exact" w:after="0" w:before="0"/>
        <w:ind w:left="142"/>
        <w:shd w:fill="F3F3F3"/>
      </w:pPr>
      <w:r>
        <w:rPr>
          <w:rFonts w:ascii="Consolas" w:hAnsi="Consolas"/>
          <w:sz w:val="18"/>
        </w:rPr>
        <w:t xml:space="preserve">        branchService.assertStaff(order, kitchenId);</w:t>
      </w:r>
    </w:p>
    <w:p>
      <w:pPr>
        <w:keepNext w:val="0"/>
        <w:keepLines/>
        <w:spacing w:line="244" w:lineRule="exact" w:after="0" w:before="0"/>
        <w:ind w:left="142"/>
        <w:shd w:fill="F3F3F3"/>
      </w:pPr>
      <w:r>
        <w:rPr>
          <w:rFonts w:ascii="Consolas" w:hAnsi="Consolas"/>
          <w:sz w:val="18"/>
        </w:rPr>
        <w:t xml:space="preserve">        if (order.getStatus() == OrderStatus.HOAN_THANH) {</w:t>
      </w:r>
    </w:p>
    <w:p>
      <w:pPr>
        <w:keepNext w:val="0"/>
        <w:keepLines/>
        <w:spacing w:line="244" w:lineRule="exact" w:after="0" w:before="0"/>
        <w:ind w:left="142"/>
        <w:shd w:fill="F3F3F3"/>
      </w:pPr>
      <w:r>
        <w:rPr>
          <w:rFonts w:ascii="Consolas" w:hAnsi="Consolas"/>
          <w:sz w:val="18"/>
        </w:rPr>
        <w:t xml:space="preserve">            return;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(order.getStatus() != OrderStatus.DANG_CHE_BIEN) {</w:t>
      </w:r>
    </w:p>
    <w:p>
      <w:pPr>
        <w:keepNext w:val="0"/>
        <w:keepLines/>
        <w:spacing w:line="244" w:lineRule="exact" w:after="0" w:before="0"/>
        <w:ind w:left="142"/>
        <w:shd w:fill="F3F3F3"/>
      </w:pPr>
      <w:r>
        <w:rPr>
          <w:rFonts w:ascii="Consolas" w:hAnsi="Consolas"/>
          <w:sz w:val="18"/>
        </w:rPr>
        <w:t xml:space="preserve">            throw BusinessException.conflict(ErrorCode.ORDER_STATE_CONFLICT,</w:t>
      </w:r>
    </w:p>
    <w:p>
      <w:pPr>
        <w:keepNext w:val="0"/>
        <w:keepLines/>
        <w:spacing w:line="244" w:lineRule="exact" w:after="0" w:before="0"/>
        <w:ind w:left="142"/>
        <w:shd w:fill="F3F3F3"/>
      </w:pPr>
      <w:r>
        <w:rPr>
          <w:rFonts w:ascii="Consolas" w:hAnsi="Consolas"/>
          <w:sz w:val="18"/>
        </w:rPr>
        <w:t xml:space="preserve">                    "Chỉ có thể hoàn thành đơn đang ở trạng thái DANG_CHE_BIEN. Trạng thái hiện tại: " + order.getStatus());</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Account kitchen = accountRepository.findById(kitchenId).orElse(null);</w:t>
      </w:r>
    </w:p>
    <w:p>
      <w:pPr>
        <w:keepNext w:val="0"/>
        <w:keepLines/>
        <w:spacing w:line="244" w:lineRule="exact" w:after="0" w:before="0"/>
        <w:ind w:left="142"/>
        <w:shd w:fill="F3F3F3"/>
      </w:pPr>
      <w:r>
        <w:rPr>
          <w:rFonts w:ascii="Consolas" w:hAnsi="Consolas"/>
          <w:sz w:val="18"/>
        </w:rPr>
        <w:t xml:space="preserve">        // Tiêu hao kho BEP theo công thức đang lưu, nhân số ly và lưu snapshot thực tế.</w:t>
      </w:r>
    </w:p>
    <w:p>
      <w:pPr>
        <w:keepNext w:val="0"/>
        <w:keepLines/>
        <w:spacing w:line="244" w:lineRule="exact" w:after="0" w:before="0"/>
        <w:ind w:left="142"/>
        <w:shd w:fill="F3F3F3"/>
      </w:pPr>
      <w:r>
        <w:rPr>
          <w:rFonts w:ascii="Consolas" w:hAnsi="Consolas"/>
          <w:sz w:val="18"/>
        </w:rPr>
        <w:t xml:space="preserve">        // Nếu không đủ tồn kho, ném BusinessException.conflict và không đổi trạng thái đơn</w:t>
      </w:r>
    </w:p>
    <w:p>
      <w:pPr>
        <w:keepNext w:val="0"/>
        <w:keepLines/>
        <w:spacing w:line="244" w:lineRule="exact" w:after="0" w:before="0"/>
        <w:ind w:left="142"/>
        <w:shd w:fill="F3F3F3"/>
      </w:pPr>
      <w:r>
        <w:rPr>
          <w:rFonts w:ascii="Consolas" w:hAnsi="Consolas"/>
          <w:sz w:val="18"/>
        </w:rPr>
        <w:t xml:space="preserve">        inventoryService.completeOrderConsumption(order, kitchen);</w:t>
      </w:r>
    </w:p>
    <w:p>
      <w:pPr>
        <w:keepNext w:val="0"/>
        <w:keepLines/>
        <w:spacing w:line="244" w:lineRule="exact" w:after="0" w:before="0"/>
        <w:ind w:left="142"/>
        <w:shd w:fill="F3F3F3"/>
      </w:pPr>
      <w:r>
        <w:rPr>
          <w:rFonts w:ascii="Consolas" w:hAnsi="Consolas"/>
          <w:sz w:val="18"/>
        </w:rPr>
        <w:t xml:space="preserve">        // Chuyển trạng thái đơn sang HOAN_THANH khi tiêu hao kho thành công</w:t>
      </w:r>
    </w:p>
    <w:p>
      <w:pPr>
        <w:keepNext w:val="0"/>
        <w:keepLines/>
        <w:spacing w:line="244" w:lineRule="exact" w:after="0" w:before="0"/>
        <w:ind w:left="142"/>
        <w:shd w:fill="F3F3F3"/>
      </w:pPr>
      <w:r>
        <w:rPr>
          <w:rFonts w:ascii="Consolas" w:hAnsi="Consolas"/>
          <w:sz w:val="18"/>
        </w:rPr>
        <w:t xml:space="preserve">        order.setStatus(OrderStatus.HOAN_THANH);</w:t>
      </w:r>
    </w:p>
    <w:p>
      <w:pPr>
        <w:keepNext w:val="0"/>
        <w:keepLines/>
        <w:spacing w:line="244" w:lineRule="exact" w:after="0" w:before="0"/>
        <w:ind w:left="142"/>
        <w:shd w:fill="F3F3F3"/>
      </w:pPr>
      <w:r>
        <w:rPr>
          <w:rFonts w:ascii="Consolas" w:hAnsi="Consolas"/>
          <w:sz w:val="18"/>
        </w:rPr>
        <w:t xml:space="preserve">        order.setCompletedAt(Instant.now());</w:t>
      </w:r>
    </w:p>
    <w:p>
      <w:pPr>
        <w:keepNext w:val="0"/>
        <w:keepLines/>
        <w:spacing w:line="244" w:lineRule="exact" w:after="0" w:before="0"/>
        <w:ind w:left="142"/>
        <w:shd w:fill="F3F3F3"/>
      </w:pPr>
      <w:r>
        <w:rPr>
          <w:rFonts w:ascii="Consolas" w:hAnsi="Consolas"/>
          <w:sz w:val="18"/>
        </w:rPr>
        <w:t xml:space="preserve">        orderRepository.save(order);</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.accountId(kitchenId)</w:t>
      </w:r>
    </w:p>
    <w:p>
      <w:pPr>
        <w:keepNext w:val="0"/>
        <w:keepLines/>
        <w:spacing w:line="244" w:lineRule="exact" w:after="0" w:before="0"/>
        <w:ind w:left="142"/>
        <w:shd w:fill="F3F3F3"/>
      </w:pPr>
      <w:r>
        <w:rPr>
          <w:rFonts w:ascii="Consolas" w:hAnsi="Consolas"/>
          <w:sz w:val="18"/>
        </w:rPr>
        <w:t xml:space="preserve">                .action("ORDER_COMPLETED")</w:t>
      </w:r>
    </w:p>
    <w:p>
      <w:pPr>
        <w:keepNext w:val="0"/>
        <w:keepLines/>
        <w:spacing w:line="244" w:lineRule="exact" w:after="0" w:before="0"/>
        <w:ind w:left="142"/>
        <w:shd w:fill="F3F3F3"/>
      </w:pPr>
      <w:r>
        <w:rPr>
          <w:rFonts w:ascii="Consolas" w:hAnsi="Consolas"/>
          <w:sz w:val="18"/>
        </w:rPr>
        <w:t xml:space="preserve">                .beforeState("DANG_CHE_BIEN")</w:t>
      </w:r>
    </w:p>
    <w:p>
      <w:pPr>
        <w:keepNext w:val="0"/>
        <w:keepLines/>
        <w:spacing w:line="244" w:lineRule="exact" w:after="0" w:before="0"/>
        <w:ind w:left="142"/>
        <w:shd w:fill="F3F3F3"/>
      </w:pPr>
      <w:r>
        <w:rPr>
          <w:rFonts w:ascii="Consolas" w:hAnsi="Consolas"/>
          <w:sz w:val="18"/>
        </w:rPr>
        <w:t xml:space="preserve">                .afterState("HOAN_THANH")</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String sId = order.getSession() != null ? order.getSession().getId().toString() : null;</w:t>
      </w:r>
    </w:p>
    <w:p>
      <w:pPr>
        <w:keepNext w:val="0"/>
        <w:keepLines/>
        <w:spacing w:line="244" w:lineRule="exact" w:after="0" w:before="0"/>
        <w:ind w:left="142"/>
        <w:shd w:fill="F3F3F3"/>
      </w:pPr>
      <w:r>
        <w:rPr>
          <w:rFonts w:ascii="Consolas" w:hAnsi="Consolas"/>
          <w:sz w:val="18"/>
        </w:rPr>
        <w:t xml:space="preserve">        realtimeEventPublisher.publishAfterCommit("/topic/kitchen",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realtimeEventPublisher.publishAfterCommit("/topic/cashier",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if (order.getSession() != null) {</w:t>
      </w:r>
    </w:p>
    <w:p>
      <w:pPr>
        <w:keepNext w:val="0"/>
        <w:keepLines/>
        <w:spacing w:line="244" w:lineRule="exact" w:after="0" w:before="0"/>
        <w:ind w:left="142"/>
        <w:shd w:fill="F3F3F3"/>
      </w:pPr>
      <w:r>
        <w:rPr>
          <w:rFonts w:ascii="Consolas" w:hAnsi="Consolas"/>
          <w:sz w:val="18"/>
        </w:rPr>
        <w:t xml:space="preserve">            realtimeEventPublisher.publishAfterCommit("/topic/table-sessions/" + order.getSession().getId(), "ORDER_STATUS_CHANGED", order.getId().toString(), sId, "1", Map.of("orderId", order.getId(), "status", order.getStatus().name()));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realtimeEventPublisher.publishAfterCommit("/topic/stock", "STOCK_CHANGED", order.getId().toString(), sId, "1", Map.of("orderId", order.getId()));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Nếu transaction thất bại không được báo hoàn thành thành công chỉ vì UI đổi nút.</w:t>
      </w:r>
    </w:p>
    <w:p>
      <w:pPr>
        <w:spacing w:line="324" w:lineRule="auto" w:after="100"/>
        <w:ind w:firstLine="454"/>
      </w:pPr>
      <w:r>
        <w:rPr>
          <w:b w:val="0"/>
          <w:sz w:val="21"/>
        </w:rPr>
        <w:t>Các điểm phối hợp thể hiện trực tiếp trong trích đoạn/phương thức: orderRepository.findByIdWithLock(); branchService.assertStaff(); accountRepository.findById(); inventoryService.completeOrderConsumption(). Đường dẫn giao diện liên quan: src/main/resources/templates/kitchen/orders.html; src/main/resources/static/js/kitchen/kitchen.js.</w:t>
      </w:r>
    </w:p>
    <w:p>
      <w:pPr>
        <w:pStyle w:val="Heading3"/>
      </w:pPr>
      <w:r>
        <w:t>Theo dõi tồn kho và cảnh báo ngưỡng</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40</w:t>
      </w:r>
      <w:r>
        <w:fldChar w:fldCharType="end"/>
      </w:r>
      <w:r>
        <w:t>. Đặc tả: Theo dõi tồn kho và cảnh báo ngưỡng</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Tra cứu lượng tồn ở KHO/BEP và các mức cảnh báo.</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Vai trò được nhóm API inventory cho phép; bộ lọc theo dữ liệu hiện có.</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location, type, alertFilter, query.</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Chỉ đọc tồn; không làm thay đổi số lượng khi đổi tab/lọc.</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quyền hoặc tập kết quả rỗng.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Chọn tập tồn theo vị trí và loại nguyên liệu.</w:t>
      </w:r>
    </w:p>
    <w:p>
      <w:pPr>
        <w:spacing w:line="324" w:lineRule="auto" w:after="100"/>
        <w:ind w:firstLine="454"/>
      </w:pPr>
      <w:r>
        <w:rPr>
          <w:b w:val="0"/>
        </w:rPr>
        <w:t>Bước 2. Chuẩn hóa từ khóa.</w:t>
      </w:r>
    </w:p>
    <w:p>
      <w:pPr>
        <w:spacing w:line="324" w:lineRule="auto" w:after="100"/>
        <w:ind w:firstLine="454"/>
      </w:pPr>
      <w:r>
        <w:rPr>
          <w:b w:val="0"/>
        </w:rPr>
        <w:t>Bước 3. Tính trạng thái cảnh báo theo ngưỡng.</w:t>
      </w:r>
    </w:p>
    <w:p>
      <w:pPr>
        <w:spacing w:line="324" w:lineRule="auto" w:after="100"/>
        <w:ind w:firstLine="454"/>
      </w:pPr>
      <w:r>
        <w:rPr>
          <w:b w:val="0"/>
        </w:rPr>
        <w:t>Bước 4. Ghép thông tin tên/đơn vị/giá trị tồn.</w:t>
      </w:r>
    </w:p>
    <w:p>
      <w:pPr>
        <w:spacing w:line="324" w:lineRule="auto" w:after="100"/>
        <w:ind w:firstLine="454"/>
      </w:pPr>
      <w:r>
        <w:rPr>
          <w:b w:val="0"/>
        </w:rPr>
        <w:t>Bước 5. Trả StockSummaryResponse.</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8" name="Picture 9958"/>
            <wp:cNvGraphicFramePr>
              <a:graphicFrameLocks noChangeAspect="1"/>
            </wp:cNvGraphicFramePr>
            <a:graphic>
              <a:graphicData uri="http://schemas.openxmlformats.org/drawingml/2006/picture">
                <pic:pic>
                  <pic:nvPicPr>
                    <pic:cNvPr id="0" name="HD_40.png"/>
                    <pic:cNvPicPr/>
                  </pic:nvPicPr>
                  <pic:blipFill>
                    <a:blip r:embed="rId153"/>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40</w:t>
      </w:r>
      <w:r>
        <w:fldChar w:fldCharType="end"/>
      </w:r>
      <w:r>
        <w:t>. Hoạt động: Theo dõi tồn kho và cảnh báo ngưỡng</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40</w:t>
      </w:r>
      <w:r>
        <w:fldChar w:fldCharType="end"/>
      </w:r>
      <w:r>
        <w:t>. InventoryService.getStocksWithFilter — Theo dõi tồn kho và cảnh báo ngưỡng</w:t>
      </w:r>
    </w:p>
    <w:p>
      <w:pPr>
        <w:keepNext/>
        <w:spacing w:line="324" w:lineRule="auto" w:after="100"/>
        <w:ind w:firstLine="0"/>
      </w:pPr>
      <w:r>
        <w:rPr>
          <w:b w:val="0"/>
          <w:sz w:val="19"/>
        </w:rPr>
        <w:t>Nguồn: src/main/java/vn/edu/ute/milktea/service/inventory/InventoryService.java; InventoryService.getStocksWithFilter; dòng 506–556.</w:t>
      </w:r>
    </w:p>
    <w:p>
      <w:pPr>
        <w:keepNext w:val="0"/>
        <w:keepLines/>
        <w:spacing w:line="244" w:lineRule="exact" w:after="0" w:before="0"/>
        <w:ind w:left="142"/>
        <w:shd w:fill="F3F3F3"/>
      </w:pPr>
      <w:r>
        <w:rPr>
          <w:rFonts w:ascii="Consolas" w:hAnsi="Consolas"/>
          <w:sz w:val="18"/>
        </w:rPr>
        <w:t xml:space="preserve">    public InventoryDto.StockSummaryResponse getStocksWithFilter(StockLocation location, MaterialType type, String alertFilter, String query) {</w:t>
      </w:r>
    </w:p>
    <w:p>
      <w:pPr>
        <w:keepNext w:val="0"/>
        <w:keepLines/>
        <w:spacing w:line="244" w:lineRule="exact" w:after="0" w:before="0"/>
        <w:ind w:left="142"/>
        <w:shd w:fill="F3F3F3"/>
      </w:pPr>
      <w:r>
        <w:rPr>
          <w:rFonts w:ascii="Consolas" w:hAnsi="Consolas"/>
          <w:sz w:val="18"/>
        </w:rPr>
        <w:t xml:space="preserve">        StockLocation loc = location != null ? location : StockLocation.KHO;</w:t>
      </w:r>
    </w:p>
    <w:p>
      <w:pPr>
        <w:keepNext w:val="0"/>
        <w:keepLines/>
        <w:spacing w:line="244" w:lineRule="exact" w:after="0" w:before="0"/>
        <w:ind w:left="142"/>
        <w:shd w:fill="F3F3F3"/>
      </w:pPr>
      <w:r>
        <w:rPr>
          <w:rFonts w:ascii="Consolas" w:hAnsi="Consolas"/>
          <w:sz w:val="18"/>
        </w:rPr>
        <w:t xml:space="preserve">        List&lt;Stock&gt; stocks = stockRepository.findByIdLocation(loc);</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var streamInit = stocks.stream()</w:t>
      </w:r>
    </w:p>
    <w:p>
      <w:pPr>
        <w:keepNext w:val="0"/>
        <w:keepLines/>
        <w:spacing w:line="244" w:lineRule="exact" w:after="0" w:before="0"/>
        <w:ind w:left="142"/>
        <w:shd w:fill="F3F3F3"/>
      </w:pPr>
      <w:r>
        <w:rPr>
          <w:rFonts w:ascii="Consolas" w:hAnsi="Consolas"/>
          <w:sz w:val="18"/>
        </w:rPr>
        <w:t xml:space="preserve">                .filter(s -&gt; s.getMaterial() != null &amp;&amp; Boolean.TRUE.equals(s.getMaterial().getActive()));</w:t>
      </w:r>
    </w:p>
    <w:p>
      <w:pPr>
        <w:keepNext w:val="0"/>
        <w:keepLines/>
        <w:spacing w:line="244" w:lineRule="exact" w:after="0" w:before="0"/>
        <w:ind w:left="142"/>
        <w:shd w:fill="F3F3F3"/>
      </w:pPr>
      <w:r>
        <w:rPr>
          <w:rFonts w:ascii="Consolas" w:hAnsi="Consolas"/>
          <w:sz w:val="18"/>
        </w:rPr>
        <w:t xml:space="preserve">        if (type != null) {</w:t>
      </w:r>
    </w:p>
    <w:p>
      <w:pPr>
        <w:keepNext w:val="0"/>
        <w:keepLines/>
        <w:spacing w:line="244" w:lineRule="exact" w:after="0" w:before="0"/>
        <w:ind w:left="142"/>
        <w:shd w:fill="F3F3F3"/>
      </w:pPr>
      <w:r>
        <w:rPr>
          <w:rFonts w:ascii="Consolas" w:hAnsi="Consolas"/>
          <w:sz w:val="18"/>
        </w:rPr>
        <w:t xml:space="preserve">            streamInit = streamInit.filter(s -&gt; s.getMaterial().getType() == type);</w:t>
      </w:r>
    </w:p>
    <w:p>
      <w:pPr>
        <w:keepNext w:val="0"/>
        <w:keepLines/>
        <w:spacing w:line="244" w:lineRule="exact" w:after="0" w:before="0"/>
        <w:ind w:left="142"/>
        <w:shd w:fill="F3F3F3"/>
      </w:pPr>
      <w:r>
        <w:rPr>
          <w:rFonts w:ascii="Consolas" w:hAnsi="Consolas"/>
          <w:sz w:val="18"/>
        </w:rPr>
        <w:t xml:space="preserve">        } else if (loc == StockLocation.KHO) {</w:t>
      </w:r>
    </w:p>
    <w:p>
      <w:pPr>
        <w:keepNext w:val="0"/>
        <w:keepLines/>
        <w:spacing w:line="244" w:lineRule="exact" w:after="0" w:before="0"/>
        <w:ind w:left="142"/>
        <w:shd w:fill="F3F3F3"/>
      </w:pPr>
      <w:r>
        <w:rPr>
          <w:rFonts w:ascii="Consolas" w:hAnsi="Consolas"/>
          <w:sz w:val="18"/>
        </w:rPr>
        <w:t xml:space="preserve">            streamInit = streamInit.filter(s -&gt; s.getMaterial().getType() == MaterialType.THO);</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List&lt;InventoryDto.StockItemResponse&gt; allItems = streamInit</w:t>
      </w:r>
    </w:p>
    <w:p>
      <w:pPr>
        <w:spacing w:line="324" w:lineRule="auto" w:after="100"/>
        <w:ind w:firstLine="0"/>
      </w:pPr>
      <w:r>
        <w:rPr>
          <w:b w:val="0"/>
          <w:sz w:val="18"/>
        </w:rPr>
        <w:t>[Đã lược bỏ các dòng 519–529 của phương thức gốc.]</w:t>
      </w:r>
    </w:p>
    <w:p>
      <w:pPr>
        <w:keepNext w:val="0"/>
        <w:keepLines/>
        <w:spacing w:line="244" w:lineRule="exact" w:after="0" w:before="0"/>
        <w:ind w:left="142"/>
        <w:shd w:fill="F3F3F3"/>
      </w:pPr>
      <w:r>
        <w:rPr>
          <w:rFonts w:ascii="Consolas" w:hAnsi="Consolas"/>
          <w:sz w:val="18"/>
        </w:rPr>
        <w:t xml:space="preserve">        if (query != null &amp;&amp; !query.isBlank()) {</w:t>
      </w:r>
    </w:p>
    <w:p>
      <w:pPr>
        <w:keepNext w:val="0"/>
        <w:keepLines/>
        <w:spacing w:line="244" w:lineRule="exact" w:after="0" w:before="0"/>
        <w:ind w:left="142"/>
        <w:shd w:fill="F3F3F3"/>
      </w:pPr>
      <w:r>
        <w:rPr>
          <w:rFonts w:ascii="Consolas" w:hAnsi="Consolas"/>
          <w:sz w:val="18"/>
        </w:rPr>
        <w:t xml:space="preserve">            String q = query.trim().toLowerCase();</w:t>
      </w:r>
    </w:p>
    <w:p>
      <w:pPr>
        <w:keepNext w:val="0"/>
        <w:keepLines/>
        <w:spacing w:line="244" w:lineRule="exact" w:after="0" w:before="0"/>
        <w:ind w:left="142"/>
        <w:shd w:fill="F3F3F3"/>
      </w:pPr>
      <w:r>
        <w:rPr>
          <w:rFonts w:ascii="Consolas" w:hAnsi="Consolas"/>
          <w:sz w:val="18"/>
        </w:rPr>
        <w:t xml:space="preserve">            stream = stream.filter(it -&gt; it.getMaterialName().toLowerCase().contains(q));</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(alertFilter != null &amp;&amp; !alertFilter.isBlank() &amp;&amp; !"ALL".equalsIgnoreCase(alertFilter)) {</w:t>
      </w:r>
    </w:p>
    <w:p>
      <w:pPr>
        <w:keepNext w:val="0"/>
        <w:keepLines/>
        <w:spacing w:line="244" w:lineRule="exact" w:after="0" w:before="0"/>
        <w:ind w:left="142"/>
        <w:shd w:fill="F3F3F3"/>
      </w:pPr>
      <w:r>
        <w:rPr>
          <w:rFonts w:ascii="Consolas" w:hAnsi="Consolas"/>
          <w:sz w:val="18"/>
        </w:rPr>
        <w:t xml:space="preserve">            String filter = alertFilter.trim().toUpperCase();</w:t>
      </w:r>
    </w:p>
    <w:p>
      <w:pPr>
        <w:keepNext w:val="0"/>
        <w:keepLines/>
        <w:spacing w:line="244" w:lineRule="exact" w:after="0" w:before="0"/>
        <w:ind w:left="142"/>
        <w:shd w:fill="F3F3F3"/>
      </w:pPr>
      <w:r>
        <w:rPr>
          <w:rFonts w:ascii="Consolas" w:hAnsi="Consolas"/>
          <w:sz w:val="18"/>
        </w:rPr>
        <w:t xml:space="preserve">            if ("HET_TON".equals(filter)) {</w:t>
      </w:r>
    </w:p>
    <w:p>
      <w:pPr>
        <w:keepNext w:val="0"/>
        <w:keepLines/>
        <w:spacing w:line="244" w:lineRule="exact" w:after="0" w:before="0"/>
        <w:ind w:left="142"/>
        <w:shd w:fill="F3F3F3"/>
      </w:pPr>
      <w:r>
        <w:rPr>
          <w:rFonts w:ascii="Consolas" w:hAnsi="Consolas"/>
          <w:sz w:val="18"/>
        </w:rPr>
        <w:t xml:space="preserve">                stream = stream.filter(it -&gt; "HET_TON".equals(it.getAlertStatus()));</w:t>
      </w:r>
    </w:p>
    <w:p>
      <w:pPr>
        <w:keepNext w:val="0"/>
        <w:keepLines/>
        <w:spacing w:line="244" w:lineRule="exact" w:after="0" w:before="0"/>
        <w:ind w:left="142"/>
        <w:shd w:fill="F3F3F3"/>
      </w:pPr>
      <w:r>
        <w:rPr>
          <w:rFonts w:ascii="Consolas" w:hAnsi="Consolas"/>
          <w:sz w:val="18"/>
        </w:rPr>
        <w:t xml:space="preserve">            } else if ("TON_THAP".equals(filter)) {</w:t>
      </w:r>
    </w:p>
    <w:p>
      <w:pPr>
        <w:keepNext w:val="0"/>
        <w:keepLines/>
        <w:spacing w:line="244" w:lineRule="exact" w:after="0" w:before="0"/>
        <w:ind w:left="142"/>
        <w:shd w:fill="F3F3F3"/>
      </w:pPr>
      <w:r>
        <w:rPr>
          <w:rFonts w:ascii="Consolas" w:hAnsi="Consolas"/>
          <w:sz w:val="18"/>
        </w:rPr>
        <w:t xml:space="preserve">                stream = stream.filter(it -&gt; "TON_THAP".equals(it.getAlertStatus()));</w:t>
      </w:r>
    </w:p>
    <w:p>
      <w:pPr>
        <w:spacing w:line="324" w:lineRule="auto" w:after="100"/>
        <w:ind w:firstLine="0"/>
      </w:pPr>
      <w:r>
        <w:rPr>
          <w:b w:val="0"/>
          <w:sz w:val="18"/>
        </w:rPr>
        <w:t>[Đã lược bỏ các dòng 541–544 của phương thức gốc.]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InventoryDto.StockSummaryResponse.builder()</w:t>
      </w:r>
    </w:p>
    <w:p>
      <w:pPr>
        <w:keepNext w:val="0"/>
        <w:keepLines/>
        <w:spacing w:line="244" w:lineRule="exact" w:after="0" w:before="0"/>
        <w:ind w:left="142"/>
        <w:shd w:fill="F3F3F3"/>
      </w:pPr>
      <w:r>
        <w:rPr>
          <w:rFonts w:ascii="Consolas" w:hAnsi="Consolas"/>
          <w:sz w:val="18"/>
        </w:rPr>
        <w:t xml:space="preserve">                .totalCount(totalCount)</w:t>
      </w:r>
    </w:p>
    <w:p>
      <w:pPr>
        <w:keepNext w:val="0"/>
        <w:keepLines/>
        <w:spacing w:line="244" w:lineRule="exact" w:after="0" w:before="0"/>
        <w:ind w:left="142"/>
        <w:shd w:fill="F3F3F3"/>
      </w:pPr>
      <w:r>
        <w:rPr>
          <w:rFonts w:ascii="Consolas" w:hAnsi="Consolas"/>
          <w:sz w:val="18"/>
        </w:rPr>
        <w:t xml:space="preserve">                .hetTonCount(hetTonCount)</w:t>
      </w:r>
    </w:p>
    <w:p>
      <w:pPr>
        <w:keepNext w:val="0"/>
        <w:keepLines/>
        <w:spacing w:line="244" w:lineRule="exact" w:after="0" w:before="0"/>
        <w:ind w:left="142"/>
        <w:shd w:fill="F3F3F3"/>
      </w:pPr>
      <w:r>
        <w:rPr>
          <w:rFonts w:ascii="Consolas" w:hAnsi="Consolas"/>
          <w:sz w:val="18"/>
        </w:rPr>
        <w:t xml:space="preserve">                .tonThapCount(tonThapCount)</w:t>
      </w:r>
    </w:p>
    <w:p>
      <w:pPr>
        <w:keepNext w:val="0"/>
        <w:keepLines/>
        <w:spacing w:line="244" w:lineRule="exact" w:after="0" w:before="0"/>
        <w:ind w:left="142"/>
        <w:shd w:fill="F3F3F3"/>
      </w:pPr>
      <w:r>
        <w:rPr>
          <w:rFonts w:ascii="Consolas" w:hAnsi="Consolas"/>
          <w:sz w:val="18"/>
        </w:rPr>
        <w:t xml:space="preserve">                .binhThuongCount(binhThuongCount)</w:t>
      </w:r>
    </w:p>
    <w:p>
      <w:pPr>
        <w:keepNext w:val="0"/>
        <w:keepLines/>
        <w:spacing w:line="244" w:lineRule="exact" w:after="0" w:before="0"/>
        <w:ind w:left="142"/>
        <w:shd w:fill="F3F3F3"/>
      </w:pPr>
      <w:r>
        <w:rPr>
          <w:rFonts w:ascii="Consolas" w:hAnsi="Consolas"/>
          <w:sz w:val="18"/>
        </w:rPr>
        <w:t xml:space="preserve">                .chuaCauHinhCount(chuaCauHinhCount)</w:t>
      </w:r>
    </w:p>
    <w:p>
      <w:pPr>
        <w:keepNext w:val="0"/>
        <w:keepLines/>
        <w:spacing w:line="244" w:lineRule="exact" w:after="0" w:before="0"/>
        <w:ind w:left="142"/>
        <w:shd w:fill="F3F3F3"/>
      </w:pPr>
      <w:r>
        <w:rPr>
          <w:rFonts w:ascii="Consolas" w:hAnsi="Consolas"/>
          <w:sz w:val="18"/>
        </w:rPr>
        <w:t xml:space="preserve">                .items(stream.toList())</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Giao diện tồn được dùng chung cho nhóm quyền phù hợp; không khẳng định mọi báo cáo kho đã tách ShopId vì schema Stock khóa theo material/location.</w:t>
      </w:r>
    </w:p>
    <w:p>
      <w:pPr>
        <w:spacing w:line="324" w:lineRule="auto" w:after="100"/>
        <w:ind w:firstLine="454"/>
      </w:pPr>
      <w:r>
        <w:rPr>
          <w:b w:val="0"/>
          <w:sz w:val="21"/>
        </w:rPr>
        <w:t>Các điểm phối hợp thể hiện trực tiếp trong trích đoạn/phương thức: stockRepository.findByIdLocation(). Đường dẫn giao diện liên quan: src/main/resources/templates/admin/inventory.html; src/main/resources/static/js/admin/admin.js.</w:t>
      </w:r>
    </w:p>
    <w:p>
      <w:pPr>
        <w:pStyle w:val="Heading3"/>
      </w:pPr>
      <w:r>
        <w:t>Ghi mẻ sơ chế từ định mức</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41</w:t>
      </w:r>
      <w:r>
        <w:fldChar w:fldCharType="end"/>
      </w:r>
      <w:r>
        <w:t>. Đặc tả: Ghi mẻ sơ chế từ định mức</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Chuyển nguyên liệu đầu vào thành bán thành phẩm với lượng thực tế, giá vốn và dấu vết mẻ.</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Định mức sơ chế hoạt động; loại đầu ra phù hợp; tồn đầu vào đủ; người dùng đúng quyền.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Nguyên liệu đầu ra, sản lượng thực tế, định mức, số lượng đầu vào và Idempotency-Key.</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Có chứng từ mẻ và nhật ký các biến động liên quan trong một giao dịch.</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Thiếu tồn, sản lượng không hợp lệ, công thức thiếu hoặc yêu cầu trùng khác nội dung.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chống lặp và cấu hình định mức.</w:t>
      </w:r>
    </w:p>
    <w:p>
      <w:pPr>
        <w:spacing w:line="324" w:lineRule="auto" w:after="100"/>
        <w:ind w:firstLine="454"/>
      </w:pPr>
      <w:r>
        <w:rPr>
          <w:b w:val="0"/>
        </w:rPr>
        <w:t>Bước 2. Chuẩn hóa nguyên liệu đầu vào theo công thức.</w:t>
      </w:r>
    </w:p>
    <w:p>
      <w:pPr>
        <w:spacing w:line="324" w:lineRule="auto" w:after="100"/>
        <w:ind w:firstLine="454"/>
      </w:pPr>
      <w:r>
        <w:rPr>
          <w:b w:val="0"/>
        </w:rPr>
        <w:t>Bước 3. Khóa tồn và kiểm tra lượng có thể sử dụng.</w:t>
      </w:r>
    </w:p>
    <w:p>
      <w:pPr>
        <w:spacing w:line="324" w:lineRule="auto" w:after="100"/>
        <w:ind w:firstLine="454"/>
      </w:pPr>
      <w:r>
        <w:rPr>
          <w:b w:val="0"/>
        </w:rPr>
        <w:t>Bước 4. Trừ đầu vào, cộng thành phẩm và tính giá vốn.</w:t>
      </w:r>
    </w:p>
    <w:p>
      <w:pPr>
        <w:spacing w:line="324" w:lineRule="auto" w:after="100"/>
        <w:ind w:firstLine="454"/>
      </w:pPr>
      <w:r>
        <w:rPr>
          <w:b w:val="0"/>
        </w:rPr>
        <w:t>Bước 5. Lưu mẻ, chi tiết, movements và audit.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59" name="Picture 9959"/>
            <wp:cNvGraphicFramePr>
              <a:graphicFrameLocks noChangeAspect="1"/>
            </wp:cNvGraphicFramePr>
            <a:graphic>
              <a:graphicData uri="http://schemas.openxmlformats.org/drawingml/2006/picture">
                <pic:pic>
                  <pic:nvPicPr>
                    <pic:cNvPr id="0" name="HD_41.png"/>
                    <pic:cNvPicPr/>
                  </pic:nvPicPr>
                  <pic:blipFill>
                    <a:blip r:embed="rId154"/>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41</w:t>
      </w:r>
      <w:r>
        <w:fldChar w:fldCharType="end"/>
      </w:r>
      <w:r>
        <w:t>. Hoạt động: Ghi mẻ sơ chế từ định mức</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41</w:t>
      </w:r>
      <w:r>
        <w:fldChar w:fldCharType="end"/>
      </w:r>
      <w:r>
        <w:t>. InventoryService.recordPreparation — Ghi mẻ sơ chế từ định mức</w:t>
      </w:r>
    </w:p>
    <w:p>
      <w:pPr>
        <w:keepNext/>
        <w:spacing w:line="324" w:lineRule="auto" w:after="100"/>
        <w:ind w:firstLine="0"/>
      </w:pPr>
      <w:r>
        <w:rPr>
          <w:b w:val="0"/>
          <w:sz w:val="19"/>
        </w:rPr>
        <w:t>Nguồn: src/main/java/vn/edu/ute/milktea/service/inventory/InventoryService.java; InventoryService.recordPreparation; dòng 141–414.</w:t>
      </w:r>
    </w:p>
    <w:p>
      <w:pPr>
        <w:keepNext w:val="0"/>
        <w:keepLines/>
        <w:spacing w:line="244" w:lineRule="exact" w:after="0" w:before="0"/>
        <w:ind w:left="142"/>
        <w:shd w:fill="F3F3F3"/>
      </w:pPr>
      <w:r>
        <w:rPr>
          <w:rFonts w:ascii="Consolas" w:hAnsi="Consolas"/>
          <w:sz w:val="18"/>
        </w:rPr>
        <w:t xml:space="preserve">    public void recordPreparation(</w:t>
      </w:r>
    </w:p>
    <w:p>
      <w:pPr>
        <w:keepNext w:val="0"/>
        <w:keepLines/>
        <w:spacing w:line="244" w:lineRule="exact" w:after="0" w:before="0"/>
        <w:ind w:left="142"/>
        <w:shd w:fill="F3F3F3"/>
      </w:pPr>
      <w:r>
        <w:rPr>
          <w:rFonts w:ascii="Consolas" w:hAnsi="Consolas"/>
          <w:sz w:val="18"/>
        </w:rPr>
        <w:t xml:space="preserve">            InventoryDto.CreatePreparationBatchRequest request,</w:t>
      </w:r>
    </w:p>
    <w:p>
      <w:pPr>
        <w:keepNext w:val="0"/>
        <w:keepLines/>
        <w:spacing w:line="244" w:lineRule="exact" w:after="0" w:before="0"/>
        <w:ind w:left="142"/>
        <w:shd w:fill="F3F3F3"/>
      </w:pPr>
      <w:r>
        <w:rPr>
          <w:rFonts w:ascii="Consolas" w:hAnsi="Consolas"/>
          <w:sz w:val="18"/>
        </w:rPr>
        <w:t xml:space="preserve">            Account kitchenAccount,</w:t>
      </w:r>
    </w:p>
    <w:p>
      <w:pPr>
        <w:keepNext w:val="0"/>
        <w:keepLines/>
        <w:spacing w:line="244" w:lineRule="exact" w:after="0" w:before="0"/>
        <w:ind w:left="142"/>
        <w:shd w:fill="F3F3F3"/>
      </w:pPr>
      <w:r>
        <w:rPr>
          <w:rFonts w:ascii="Consolas" w:hAnsi="Consolas"/>
          <w:sz w:val="18"/>
        </w:rPr>
        <w:t xml:space="preserve">            String key) {</w:t>
      </w:r>
    </w:p>
    <w:p>
      <w:pPr>
        <w:keepNext w:val="0"/>
        <w:keepLines/>
        <w:spacing w:line="244" w:lineRule="exact" w:after="0" w:before="0"/>
        <w:ind w:left="142"/>
        <w:shd w:fill="F3F3F3"/>
      </w:pPr>
      <w:r>
        <w:rPr>
          <w:rFonts w:ascii="Consolas" w:hAnsi="Consolas"/>
          <w:sz w:val="18"/>
        </w:rPr>
        <w:t xml:space="preserve">        if (kitchenAccount == null) {</w:t>
      </w:r>
    </w:p>
    <w:p>
      <w:pPr>
        <w:keepNext w:val="0"/>
        <w:keepLines/>
        <w:spacing w:line="244" w:lineRule="exact" w:after="0" w:before="0"/>
        <w:ind w:left="142"/>
        <w:shd w:fill="F3F3F3"/>
      </w:pPr>
      <w:r>
        <w:rPr>
          <w:rFonts w:ascii="Consolas" w:hAnsi="Consolas"/>
          <w:sz w:val="18"/>
        </w:rPr>
        <w:t xml:space="preserve">            throw BusinessException.forbidden(ErrorCode.ACCESS_DENIED, "Bạn chưa đăng nhập");</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(key != null &amp;&amp; key.length() &gt; 64) {</w:t>
      </w:r>
    </w:p>
    <w:p>
      <w:pPr>
        <w:keepNext w:val="0"/>
        <w:keepLines/>
        <w:spacing w:line="244" w:lineRule="exact" w:after="0" w:before="0"/>
        <w:ind w:left="142"/>
        <w:shd w:fill="F3F3F3"/>
      </w:pPr>
      <w:r>
        <w:rPr>
          <w:rFonts w:ascii="Consolas" w:hAnsi="Consolas"/>
          <w:sz w:val="18"/>
        </w:rPr>
        <w:t xml:space="preserve">            throw BusinessException.badRequest(</w:t>
      </w:r>
    </w:p>
    <w:p>
      <w:pPr>
        <w:keepNext w:val="0"/>
        <w:keepLines/>
        <w:spacing w:line="244" w:lineRule="exact" w:after="0" w:before="0"/>
        <w:ind w:left="142"/>
        <w:shd w:fill="F3F3F3"/>
      </w:pPr>
      <w:r>
        <w:rPr>
          <w:rFonts w:ascii="Consolas" w:hAnsi="Consolas"/>
          <w:sz w:val="18"/>
        </w:rPr>
        <w:t xml:space="preserve">                    ErrorCode.VALIDATION_FAILED,</w:t>
      </w:r>
    </w:p>
    <w:p>
      <w:pPr>
        <w:keepNext w:val="0"/>
        <w:keepLines/>
        <w:spacing w:line="244" w:lineRule="exact" w:after="0" w:before="0"/>
        <w:ind w:left="142"/>
        <w:shd w:fill="F3F3F3"/>
      </w:pPr>
      <w:r>
        <w:rPr>
          <w:rFonts w:ascii="Consolas" w:hAnsi="Consolas"/>
          <w:sz w:val="18"/>
        </w:rPr>
        <w:t xml:space="preserve">                    "Mã yêu cầu quá dài");</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spacing w:line="324" w:lineRule="auto" w:after="100"/>
        <w:ind w:firstLine="0"/>
      </w:pPr>
      <w:r>
        <w:rPr>
          <w:b w:val="0"/>
          <w:sz w:val="18"/>
        </w:rPr>
        <w:t>[Đã lược bỏ các dòng 154–157 của phương thức gốc.]</w:t>
      </w:r>
    </w:p>
    <w:p>
      <w:pPr>
        <w:keepNext w:val="0"/>
        <w:keepLines/>
        <w:spacing w:line="244" w:lineRule="exact" w:after="0" w:before="0"/>
        <w:ind w:left="142"/>
        <w:shd w:fill="F3F3F3"/>
      </w:pPr>
      <w:r>
        <w:rPr>
          <w:rFonts w:ascii="Consolas" w:hAnsi="Consolas"/>
          <w:sz w:val="18"/>
        </w:rPr>
        <w:t xml:space="preserve">        if (desiredQuantity == null || desiredQuantity.signum() &lt;= 0) {</w:t>
      </w:r>
    </w:p>
    <w:p>
      <w:pPr>
        <w:keepNext w:val="0"/>
        <w:keepLines/>
        <w:spacing w:line="244" w:lineRule="exact" w:after="0" w:before="0"/>
        <w:ind w:left="142"/>
        <w:shd w:fill="F3F3F3"/>
      </w:pPr>
      <w:r>
        <w:rPr>
          <w:rFonts w:ascii="Consolas" w:hAnsi="Consolas"/>
          <w:sz w:val="18"/>
        </w:rPr>
        <w:t xml:space="preserve">            throw BusinessException.badRequest(</w:t>
      </w:r>
    </w:p>
    <w:p>
      <w:pPr>
        <w:keepNext w:val="0"/>
        <w:keepLines/>
        <w:spacing w:line="244" w:lineRule="exact" w:after="0" w:before="0"/>
        <w:ind w:left="142"/>
        <w:shd w:fill="F3F3F3"/>
      </w:pPr>
      <w:r>
        <w:rPr>
          <w:rFonts w:ascii="Consolas" w:hAnsi="Consolas"/>
          <w:sz w:val="18"/>
        </w:rPr>
        <w:t xml:space="preserve">                    ErrorCode.VALIDATION_FAILED,</w:t>
      </w:r>
    </w:p>
    <w:p>
      <w:pPr>
        <w:keepNext w:val="0"/>
        <w:keepLines/>
        <w:spacing w:line="244" w:lineRule="exact" w:after="0" w:before="0"/>
        <w:ind w:left="142"/>
        <w:shd w:fill="F3F3F3"/>
      </w:pPr>
      <w:r>
        <w:rPr>
          <w:rFonts w:ascii="Consolas" w:hAnsi="Consolas"/>
          <w:sz w:val="18"/>
        </w:rPr>
        <w:t xml:space="preserve">                    "Sản lượng thành phẩm mong muốn phải lớn hơn 0");</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requestKey = (key == null || key.isBlank())</w:t>
      </w:r>
    </w:p>
    <w:p>
      <w:pPr>
        <w:keepNext w:val="0"/>
        <w:keepLines/>
        <w:spacing w:line="244" w:lineRule="exact" w:after="0" w:before="0"/>
        <w:ind w:left="142"/>
        <w:shd w:fill="F3F3F3"/>
      </w:pPr>
      <w:r>
        <w:rPr>
          <w:rFonts w:ascii="Consolas" w:hAnsi="Consolas"/>
          <w:sz w:val="18"/>
        </w:rPr>
        <w:t xml:space="preserve">                ? UUID.randomUUID().toString()</w:t>
      </w:r>
    </w:p>
    <w:p>
      <w:pPr>
        <w:keepNext w:val="0"/>
        <w:keepLines/>
        <w:spacing w:line="244" w:lineRule="exact" w:after="0" w:before="0"/>
        <w:ind w:left="142"/>
        <w:shd w:fill="F3F3F3"/>
      </w:pPr>
      <w:r>
        <w:rPr>
          <w:rFonts w:ascii="Consolas" w:hAnsi="Consolas"/>
          <w:sz w:val="18"/>
        </w:rPr>
        <w:t xml:space="preserve">                : key;</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accountRepository.findByIdWithLock(kitchenAccount.getId())</w:t>
      </w:r>
    </w:p>
    <w:p>
      <w:pPr>
        <w:spacing w:line="324" w:lineRule="auto" w:after="100"/>
        <w:ind w:firstLine="0"/>
      </w:pPr>
      <w:r>
        <w:rPr>
          <w:b w:val="0"/>
          <w:sz w:val="18"/>
        </w:rPr>
        <w:t>[Đã lược bỏ các dòng 169–402 của phương thức gốc.]</w:t>
      </w:r>
    </w:p>
    <w:p>
      <w:pPr>
        <w:keepNext w:val="0"/>
        <w:keepLines/>
        <w:spacing w:line="244" w:lineRule="exact" w:after="0" w:before="0"/>
        <w:ind w:left="142"/>
        <w:shd w:fill="F3F3F3"/>
      </w:pPr>
      <w:r>
        <w:rPr>
          <w:rFonts w:ascii="Consolas" w:hAnsi="Consolas"/>
          <w:sz w:val="18"/>
        </w:rPr>
        <w:t xml:space="preserve">                batch.getId().toString(),</w:t>
      </w:r>
    </w:p>
    <w:p>
      <w:pPr>
        <w:keepNext w:val="0"/>
        <w:keepLines/>
        <w:spacing w:line="244" w:lineRule="exact" w:after="0" w:before="0"/>
        <w:ind w:left="142"/>
        <w:shd w:fill="F3F3F3"/>
      </w:pPr>
      <w:r>
        <w:rPr>
          <w:rFonts w:ascii="Consolas" w:hAnsi="Consolas"/>
          <w:sz w:val="18"/>
        </w:rPr>
        <w:t xml:space="preserve">                null,</w:t>
      </w:r>
    </w:p>
    <w:p>
      <w:pPr>
        <w:keepNext w:val="0"/>
        <w:keepLines/>
        <w:spacing w:line="244" w:lineRule="exact" w:after="0" w:before="0"/>
        <w:ind w:left="142"/>
        <w:shd w:fill="F3F3F3"/>
      </w:pPr>
      <w:r>
        <w:rPr>
          <w:rFonts w:ascii="Consolas" w:hAnsi="Consolas"/>
          <w:sz w:val="18"/>
        </w:rPr>
        <w:t xml:space="preserve">                "1",</w:t>
      </w:r>
    </w:p>
    <w:p>
      <w:pPr>
        <w:keepNext w:val="0"/>
        <w:keepLines/>
        <w:spacing w:line="244" w:lineRule="exact" w:after="0" w:before="0"/>
        <w:ind w:left="142"/>
        <w:shd w:fill="F3F3F3"/>
      </w:pPr>
      <w:r>
        <w:rPr>
          <w:rFonts w:ascii="Consolas" w:hAnsi="Consolas"/>
          <w:sz w:val="18"/>
        </w:rPr>
        <w:t xml:space="preserve">                java.util.Map.of("action", "PREPARATION"));</w:t>
      </w:r>
    </w:p>
    <w:p>
      <w:pPr>
        <w:keepNext w:val="0"/>
        <w:keepLines/>
        <w:spacing w:line="244" w:lineRule="exact" w:after="0" w:before="0"/>
        <w:ind w:left="142"/>
        <w:shd w:fill="F3F3F3"/>
      </w:pPr>
      <w:r>
        <w:rPr>
          <w:rFonts w:ascii="Consolas" w:hAnsi="Consolas"/>
          <w:sz w:val="18"/>
        </w:rPr>
        <w:t xml:space="preserve">        realtimeEventPublisher.publishAfterCommit(</w:t>
      </w:r>
    </w:p>
    <w:p>
      <w:pPr>
        <w:keepNext w:val="0"/>
        <w:keepLines/>
        <w:spacing w:line="244" w:lineRule="exact" w:after="0" w:before="0"/>
        <w:ind w:left="142"/>
        <w:shd w:fill="F3F3F3"/>
      </w:pPr>
      <w:r>
        <w:rPr>
          <w:rFonts w:ascii="Consolas" w:hAnsi="Consolas"/>
          <w:sz w:val="18"/>
        </w:rPr>
        <w:t xml:space="preserve">                "/topic/admin",</w:t>
      </w:r>
    </w:p>
    <w:p>
      <w:pPr>
        <w:keepNext w:val="0"/>
        <w:keepLines/>
        <w:spacing w:line="244" w:lineRule="exact" w:after="0" w:before="0"/>
        <w:ind w:left="142"/>
        <w:shd w:fill="F3F3F3"/>
      </w:pPr>
      <w:r>
        <w:rPr>
          <w:rFonts w:ascii="Consolas" w:hAnsi="Consolas"/>
          <w:sz w:val="18"/>
        </w:rPr>
        <w:t xml:space="preserve">                "STOCK_CHANGED",</w:t>
      </w:r>
    </w:p>
    <w:p>
      <w:pPr>
        <w:keepNext w:val="0"/>
        <w:keepLines/>
        <w:spacing w:line="244" w:lineRule="exact" w:after="0" w:before="0"/>
        <w:ind w:left="142"/>
        <w:shd w:fill="F3F3F3"/>
      </w:pPr>
      <w:r>
        <w:rPr>
          <w:rFonts w:ascii="Consolas" w:hAnsi="Consolas"/>
          <w:sz w:val="18"/>
        </w:rPr>
        <w:t xml:space="preserve">                batch.getId().toString(),</w:t>
      </w:r>
    </w:p>
    <w:p>
      <w:pPr>
        <w:keepNext w:val="0"/>
        <w:keepLines/>
        <w:spacing w:line="244" w:lineRule="exact" w:after="0" w:before="0"/>
        <w:ind w:left="142"/>
        <w:shd w:fill="F3F3F3"/>
      </w:pPr>
      <w:r>
        <w:rPr>
          <w:rFonts w:ascii="Consolas" w:hAnsi="Consolas"/>
          <w:sz w:val="18"/>
        </w:rPr>
        <w:t xml:space="preserve">                null,</w:t>
      </w:r>
    </w:p>
    <w:p>
      <w:pPr>
        <w:keepNext w:val="0"/>
        <w:keepLines/>
        <w:spacing w:line="244" w:lineRule="exact" w:after="0" w:before="0"/>
        <w:ind w:left="142"/>
        <w:shd w:fill="F3F3F3"/>
      </w:pPr>
      <w:r>
        <w:rPr>
          <w:rFonts w:ascii="Consolas" w:hAnsi="Consolas"/>
          <w:sz w:val="18"/>
        </w:rPr>
        <w:t xml:space="preserve">                "1",</w:t>
      </w:r>
    </w:p>
    <w:p>
      <w:pPr>
        <w:keepNext w:val="0"/>
        <w:keepLines/>
        <w:spacing w:line="244" w:lineRule="exact" w:after="0" w:before="0"/>
        <w:ind w:left="142"/>
        <w:shd w:fill="F3F3F3"/>
      </w:pPr>
      <w:r>
        <w:rPr>
          <w:rFonts w:ascii="Consolas" w:hAnsi="Consolas"/>
          <w:sz w:val="18"/>
        </w:rPr>
        <w:t xml:space="preserve">                java.util.Map.of("action", "PREPARATION"));</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bịa định lượng khi source/cấu hình chưa có; một số overload là wrapper, báo cáo trích overload xử lý chính.</w:t>
      </w:r>
    </w:p>
    <w:p>
      <w:pPr>
        <w:spacing w:line="324" w:lineRule="auto" w:after="100"/>
        <w:ind w:firstLine="454"/>
      </w:pPr>
      <w:r>
        <w:rPr>
          <w:b w:val="0"/>
          <w:sz w:val="21"/>
        </w:rPr>
        <w:t>Các điểm phối hợp thể hiện trực tiếp trong trích đoạn/phương thức: accountRepository.findByIdWithLock(); recipeRepository.findById(); recipeRepository.findByOutputMaterialIdAndActiveTrue(); batchRepository.findByIdempotencyKey(). Đường dẫn giao diện liên quan: src/main/resources/templates/admin/inventory.html; src/main/resources/static/js/admin/admin.js.</w:t>
      </w:r>
    </w:p>
    <w:p>
      <w:pPr>
        <w:pStyle w:val="Heading3"/>
      </w:pPr>
      <w:r>
        <w:t>Nhập nguyên liệu thô vào kho tổng</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42</w:t>
      </w:r>
      <w:r>
        <w:fldChar w:fldCharType="end"/>
      </w:r>
      <w:r>
        <w:t>. Đặc tả: Nhập nguyên liệu thô vào kho tổng</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Ghi phiếu nhập và cập nhật đơn giá bình quân theo dữ liệu nhập.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Chỉ THO được nhập tại KHO; số lượng và đơn giá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Danh sách nguyên liệu, lượng nhập, giá nhập; idempotencyKey và người ghi.</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Tồn và giá vốn phản ánh phiếu nhập; giữ chứng từ thay vì sửa số lượng ngầm.</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Nguyên liệu không tồn tại, đơn giá âm, dữ liệu vốn cũ thiếu hoặc nội dung trùng xung đột.</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key chống lặp.</w:t>
      </w:r>
    </w:p>
    <w:p>
      <w:pPr>
        <w:spacing w:line="324" w:lineRule="auto" w:after="100"/>
        <w:ind w:firstLine="454"/>
      </w:pPr>
      <w:r>
        <w:rPr>
          <w:b w:val="0"/>
        </w:rPr>
        <w:t>Bước 2. Tìm nguyên liệu và kiểm tra loại THO.</w:t>
      </w:r>
    </w:p>
    <w:p>
      <w:pPr>
        <w:spacing w:line="324" w:lineRule="auto" w:after="100"/>
        <w:ind w:firstLine="454"/>
      </w:pPr>
      <w:r>
        <w:rPr>
          <w:b w:val="0"/>
        </w:rPr>
        <w:t>Bước 3. Khóa tồn và tính giá vốn bình quân.</w:t>
      </w:r>
    </w:p>
    <w:p>
      <w:pPr>
        <w:spacing w:line="324" w:lineRule="auto" w:after="100"/>
        <w:ind w:firstLine="454"/>
      </w:pPr>
      <w:r>
        <w:rPr>
          <w:b w:val="0"/>
        </w:rPr>
        <w:t>Bước 4. Cộng số lượng vào KHO.</w:t>
      </w:r>
    </w:p>
    <w:p>
      <w:pPr>
        <w:spacing w:line="324" w:lineRule="auto" w:after="100"/>
        <w:ind w:firstLine="454"/>
      </w:pPr>
      <w:r>
        <w:rPr>
          <w:b w:val="0"/>
        </w:rPr>
        <w:t>Bước 5. Lưu phiếu nhập, chi tiết và biến động.</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0" name="Picture 9960"/>
            <wp:cNvGraphicFramePr>
              <a:graphicFrameLocks noChangeAspect="1"/>
            </wp:cNvGraphicFramePr>
            <a:graphic>
              <a:graphicData uri="http://schemas.openxmlformats.org/drawingml/2006/picture">
                <pic:pic>
                  <pic:nvPicPr>
                    <pic:cNvPr id="0" name="HD_42.png"/>
                    <pic:cNvPicPr/>
                  </pic:nvPicPr>
                  <pic:blipFill>
                    <a:blip r:embed="rId155"/>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42</w:t>
      </w:r>
      <w:r>
        <w:fldChar w:fldCharType="end"/>
      </w:r>
      <w:r>
        <w:t>. Hoạt động: Nhập nguyên liệu thô vào kho tổng</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42</w:t>
      </w:r>
      <w:r>
        <w:fldChar w:fldCharType="end"/>
      </w:r>
      <w:r>
        <w:t>. InventoryService.recordImport — Nhập nguyên liệu thô vào kho tổng</w:t>
      </w:r>
    </w:p>
    <w:p>
      <w:pPr>
        <w:keepNext/>
        <w:spacing w:line="324" w:lineRule="auto" w:after="100"/>
        <w:ind w:firstLine="0"/>
      </w:pPr>
      <w:r>
        <w:rPr>
          <w:b w:val="0"/>
          <w:sz w:val="19"/>
        </w:rPr>
        <w:t>Nguồn: src/main/java/vn/edu/ute/milktea/service/inventory/InventoryService.java; InventoryService.recordImport; dòng 616–718.</w:t>
      </w:r>
    </w:p>
    <w:p>
      <w:pPr>
        <w:keepNext w:val="0"/>
        <w:keepLines/>
        <w:spacing w:line="244" w:lineRule="exact" w:after="0" w:before="0"/>
        <w:ind w:left="142"/>
        <w:shd w:fill="F3F3F3"/>
      </w:pPr>
      <w:r>
        <w:rPr>
          <w:rFonts w:ascii="Consolas" w:hAnsi="Consolas"/>
          <w:sz w:val="18"/>
        </w:rPr>
        <w:t xml:space="preserve">    public InventoryDto.ImportReceiptResponse recordImport(</w:t>
      </w:r>
    </w:p>
    <w:p>
      <w:pPr>
        <w:keepNext w:val="0"/>
        <w:keepLines/>
        <w:spacing w:line="244" w:lineRule="exact" w:after="0" w:before="0"/>
        <w:ind w:left="142"/>
        <w:shd w:fill="F3F3F3"/>
      </w:pPr>
      <w:r>
        <w:rPr>
          <w:rFonts w:ascii="Consolas" w:hAnsi="Consolas"/>
          <w:sz w:val="18"/>
        </w:rPr>
        <w:t xml:space="preserve">                InventoryDto.CreateImportReceiptRequest request,</w:t>
      </w:r>
    </w:p>
    <w:p>
      <w:pPr>
        <w:keepNext w:val="0"/>
        <w:keepLines/>
        <w:spacing w:line="244" w:lineRule="exact" w:after="0" w:before="0"/>
        <w:ind w:left="142"/>
        <w:shd w:fill="F3F3F3"/>
      </w:pPr>
      <w:r>
        <w:rPr>
          <w:rFonts w:ascii="Consolas" w:hAnsi="Consolas"/>
          <w:sz w:val="18"/>
        </w:rPr>
        <w:t xml:space="preserve">                Account account) {</w:t>
      </w:r>
    </w:p>
    <w:p>
      <w:pPr>
        <w:keepNext w:val="0"/>
        <w:keepLines/>
        <w:spacing w:line="244" w:lineRule="exact" w:after="0" w:before="0"/>
        <w:ind w:left="142"/>
        <w:shd w:fill="F3F3F3"/>
      </w:pPr>
      <w:r>
        <w:rPr>
          <w:rFonts w:ascii="Consolas" w:hAnsi="Consolas"/>
          <w:sz w:val="18"/>
        </w:rPr>
        <w:t xml:space="preserve">        ImportReceipt receipt = ImportReceipt.builder()</w:t>
      </w:r>
    </w:p>
    <w:p>
      <w:pPr>
        <w:keepNext w:val="0"/>
        <w:keepLines/>
        <w:spacing w:line="244" w:lineRule="exact" w:after="0" w:before="0"/>
        <w:ind w:left="142"/>
        <w:shd w:fill="F3F3F3"/>
      </w:pPr>
      <w:r>
        <w:rPr>
          <w:rFonts w:ascii="Consolas" w:hAnsi="Consolas"/>
          <w:sz w:val="18"/>
        </w:rPr>
        <w:t xml:space="preserve">                .createdBy(account)</w:t>
      </w:r>
    </w:p>
    <w:p>
      <w:pPr>
        <w:keepNext w:val="0"/>
        <w:keepLines/>
        <w:spacing w:line="244" w:lineRule="exact" w:after="0" w:before="0"/>
        <w:ind w:left="142"/>
        <w:shd w:fill="F3F3F3"/>
      </w:pPr>
      <w:r>
        <w:rPr>
          <w:rFonts w:ascii="Consolas" w:hAnsi="Consolas"/>
          <w:sz w:val="18"/>
        </w:rPr>
        <w:t xml:space="preserve">                .reason(request.getReason())</w:t>
      </w:r>
    </w:p>
    <w:p>
      <w:pPr>
        <w:keepNext w:val="0"/>
        <w:keepLines/>
        <w:spacing w:line="244" w:lineRule="exact" w:after="0" w:before="0"/>
        <w:ind w:left="142"/>
        <w:shd w:fill="F3F3F3"/>
      </w:pPr>
      <w:r>
        <w:rPr>
          <w:rFonts w:ascii="Consolas" w:hAnsi="Consolas"/>
          <w:sz w:val="18"/>
        </w:rPr>
        <w:t xml:space="preserve">                .supplier(request.getSupplier())</w:t>
      </w:r>
    </w:p>
    <w:p>
      <w:pPr>
        <w:keepNext w:val="0"/>
        <w:keepLines/>
        <w:spacing w:line="244" w:lineRule="exact" w:after="0" w:before="0"/>
        <w:ind w:left="142"/>
        <w:shd w:fill="F3F3F3"/>
      </w:pPr>
      <w:r>
        <w:rPr>
          <w:rFonts w:ascii="Consolas" w:hAnsi="Consolas"/>
          <w:sz w:val="18"/>
        </w:rPr>
        <w:t xml:space="preserve">                .status(DocumentStatus.DA_GHI_SO)</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.postedAt(Instant.now())</w:t>
      </w:r>
    </w:p>
    <w:p>
      <w:pPr>
        <w:keepNext w:val="0"/>
        <w:keepLines/>
        <w:spacing w:line="244" w:lineRule="exact" w:after="0" w:before="0"/>
        <w:ind w:left="142"/>
        <w:shd w:fill="F3F3F3"/>
      </w:pPr>
      <w:r>
        <w:rPr>
          <w:rFonts w:ascii="Consolas" w:hAnsi="Consolas"/>
          <w:sz w:val="18"/>
        </w:rPr>
        <w:t xml:space="preserve">                .idempotencyKey(java.util.UUID.randomUUID().toString())</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receipt = importReceiptRepository.save(receipt);</w:t>
      </w:r>
    </w:p>
    <w:p>
      <w:pPr>
        <w:spacing w:line="324" w:lineRule="auto" w:after="100"/>
        <w:ind w:firstLine="0"/>
      </w:pPr>
      <w:r>
        <w:rPr>
          <w:b w:val="0"/>
          <w:sz w:val="18"/>
        </w:rPr>
        <w:t>[Đã lược bỏ các dòng 629–630 của phương thức gốc.]</w:t>
      </w:r>
    </w:p>
    <w:p>
      <w:pPr>
        <w:keepNext w:val="0"/>
        <w:keepLines/>
        <w:spacing w:line="244" w:lineRule="exact" w:after="0" w:before="0"/>
        <w:ind w:left="142"/>
        <w:shd w:fill="F3F3F3"/>
      </w:pPr>
      <w:r>
        <w:rPr>
          <w:rFonts w:ascii="Consolas" w:hAnsi="Consolas"/>
          <w:sz w:val="18"/>
        </w:rPr>
        <w:t xml:space="preserve">        for (var it : request.getItems()) {</w:t>
      </w:r>
    </w:p>
    <w:p>
      <w:pPr>
        <w:keepNext w:val="0"/>
        <w:keepLines/>
        <w:spacing w:line="244" w:lineRule="exact" w:after="0" w:before="0"/>
        <w:ind w:left="142"/>
        <w:shd w:fill="F3F3F3"/>
      </w:pPr>
      <w:r>
        <w:rPr>
          <w:rFonts w:ascii="Consolas" w:hAnsi="Consolas"/>
          <w:sz w:val="18"/>
        </w:rPr>
        <w:t xml:space="preserve">            Material material = materialRepository.findById(it.getMaterialId())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"Nguyên liệu không tồn tại: ID " + it.getMaterialId()));</w:t>
      </w:r>
    </w:p>
    <w:p>
      <w:pPr>
        <w:keepNext w:val="0"/>
        <w:keepLines/>
        <w:spacing w:line="244" w:lineRule="exact" w:after="0" w:before="0"/>
        <w:ind w:left="142"/>
        <w:shd w:fill="F3F3F3"/>
      </w:pPr>
      <w:r>
        <w:rPr>
          <w:rFonts w:ascii="Consolas" w:hAnsi="Consolas"/>
          <w:sz w:val="18"/>
        </w:rPr>
        <w:t xml:space="preserve">            if (material.getType() != MaterialType.THO) {</w:t>
      </w:r>
    </w:p>
    <w:p>
      <w:pPr>
        <w:keepNext w:val="0"/>
        <w:keepLines/>
        <w:spacing w:line="244" w:lineRule="exact" w:after="0" w:before="0"/>
        <w:ind w:left="142"/>
        <w:shd w:fill="F3F3F3"/>
      </w:pPr>
      <w:r>
        <w:rPr>
          <w:rFonts w:ascii="Consolas" w:hAnsi="Consolas"/>
          <w:sz w:val="18"/>
        </w:rPr>
        <w:t xml:space="preserve">                throw BusinessException.badRequest(</w:t>
      </w:r>
    </w:p>
    <w:p>
      <w:pPr>
        <w:keepNext w:val="0"/>
        <w:keepLines/>
        <w:spacing w:line="244" w:lineRule="exact" w:after="0" w:before="0"/>
        <w:ind w:left="142"/>
        <w:shd w:fill="F3F3F3"/>
      </w:pPr>
      <w:r>
        <w:rPr>
          <w:rFonts w:ascii="Consolas" w:hAnsi="Consolas"/>
          <w:sz w:val="18"/>
        </w:rPr>
        <w:t xml:space="preserve">                        ErrorCode.VALIDATION_FAILED,</w:t>
      </w:r>
    </w:p>
    <w:p>
      <w:pPr>
        <w:keepNext w:val="0"/>
        <w:keepLines/>
        <w:spacing w:line="244" w:lineRule="exact" w:after="0" w:before="0"/>
        <w:ind w:left="142"/>
        <w:shd w:fill="F3F3F3"/>
      </w:pPr>
      <w:r>
        <w:rPr>
          <w:rFonts w:ascii="Consolas" w:hAnsi="Consolas"/>
          <w:sz w:val="18"/>
        </w:rPr>
        <w:t xml:space="preserve">                        "Kho tổng chỉ được nhập nguyên liệu thô: " + material.getName()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BigDecimal importQty = it.getQuantity();</w:t>
      </w:r>
    </w:p>
    <w:p>
      <w:pPr>
        <w:spacing w:line="324" w:lineRule="auto" w:after="100"/>
        <w:ind w:firstLine="0"/>
      </w:pPr>
      <w:r>
        <w:rPr>
          <w:b w:val="0"/>
          <w:sz w:val="18"/>
        </w:rPr>
        <w:t>[Đã lược bỏ các dòng 642–706 của phương thức gốc.]</w:t>
      </w:r>
    </w:p>
    <w:p>
      <w:pPr>
        <w:keepNext w:val="0"/>
        <w:keepLines/>
        <w:spacing w:line="244" w:lineRule="exact" w:after="0" w:before="0"/>
        <w:ind w:left="142"/>
        <w:shd w:fill="F3F3F3"/>
      </w:pPr>
      <w:r>
        <w:rPr>
          <w:rFonts w:ascii="Consolas" w:hAnsi="Consolas"/>
          <w:sz w:val="18"/>
        </w:rPr>
        <w:t xml:space="preserve">        movementRepository.saveAll(movements);</w:t>
      </w:r>
    </w:p>
    <w:p>
      <w:pPr>
        <w:keepNext w:val="0"/>
        <w:keepLines/>
        <w:spacing w:line="244" w:lineRule="exact" w:after="0" w:before="0"/>
        <w:ind w:left="142"/>
        <w:shd w:fill="F3F3F3"/>
      </w:pPr>
      <w:r>
        <w:rPr>
          <w:rFonts w:ascii="Consolas" w:hAnsi="Consolas"/>
          <w:sz w:val="18"/>
        </w:rPr>
        <w:t xml:space="preserve">        realtimeEventPublisher.publishAfterCommit("/topic/stock", "STOCK_CHANGED", receipt.getId().toString(), null, "1", java.util.Map.of("action", "IMPORT"));</w:t>
      </w:r>
    </w:p>
    <w:p>
      <w:pPr>
        <w:keepNext w:val="0"/>
        <w:keepLines/>
        <w:spacing w:line="244" w:lineRule="exact" w:after="0" w:before="0"/>
        <w:ind w:left="142"/>
        <w:shd w:fill="F3F3F3"/>
      </w:pPr>
      <w:r>
        <w:rPr>
          <w:rFonts w:ascii="Consolas" w:hAnsi="Consolas"/>
          <w:sz w:val="18"/>
        </w:rPr>
        <w:t xml:space="preserve">        realtimeEventPublisher.publishAfterCommit("/topic/admin", "STOCK_CHANGED", receipt.getId().toString(), null, "1", java.util.Map.of("action", "IMPORT"));</w:t>
      </w:r>
    </w:p>
    <w:p>
      <w:pPr>
        <w:keepNext w:val="0"/>
        <w:keepLines/>
        <w:spacing w:line="244" w:lineRule="exact" w:after="0" w:before="0"/>
        <w:ind w:left="142"/>
        <w:shd w:fill="F3F3F3"/>
      </w:pPr>
      <w:r>
        <w:rPr>
          <w:rFonts w:ascii="Consolas" w:hAnsi="Consolas"/>
          <w:sz w:val="18"/>
        </w:rPr>
        <w:t xml:space="preserve">        return InventoryDto.ImportReceiptResponse.builder()</w:t>
      </w:r>
    </w:p>
    <w:p>
      <w:pPr>
        <w:keepNext w:val="0"/>
        <w:keepLines/>
        <w:spacing w:line="244" w:lineRule="exact" w:after="0" w:before="0"/>
        <w:ind w:left="142"/>
        <w:shd w:fill="F3F3F3"/>
      </w:pPr>
      <w:r>
        <w:rPr>
          <w:rFonts w:ascii="Consolas" w:hAnsi="Consolas"/>
          <w:sz w:val="18"/>
        </w:rPr>
        <w:t xml:space="preserve">                .id(receipt.getId())</w:t>
      </w:r>
    </w:p>
    <w:p>
      <w:pPr>
        <w:keepNext w:val="0"/>
        <w:keepLines/>
        <w:spacing w:line="244" w:lineRule="exact" w:after="0" w:before="0"/>
        <w:ind w:left="142"/>
        <w:shd w:fill="F3F3F3"/>
      </w:pPr>
      <w:r>
        <w:rPr>
          <w:rFonts w:ascii="Consolas" w:hAnsi="Consolas"/>
          <w:sz w:val="18"/>
        </w:rPr>
        <w:t xml:space="preserve">                .reason(receipt.getReason())</w:t>
      </w:r>
    </w:p>
    <w:p>
      <w:pPr>
        <w:keepNext w:val="0"/>
        <w:keepLines/>
        <w:spacing w:line="244" w:lineRule="exact" w:after="0" w:before="0"/>
        <w:ind w:left="142"/>
        <w:shd w:fill="F3F3F3"/>
      </w:pPr>
      <w:r>
        <w:rPr>
          <w:rFonts w:ascii="Consolas" w:hAnsi="Consolas"/>
          <w:sz w:val="18"/>
        </w:rPr>
        <w:t xml:space="preserve">                .supplier(receipt.getSupplier())</w:t>
      </w:r>
    </w:p>
    <w:p>
      <w:pPr>
        <w:keepNext w:val="0"/>
        <w:keepLines/>
        <w:spacing w:line="244" w:lineRule="exact" w:after="0" w:before="0"/>
        <w:ind w:left="142"/>
        <w:shd w:fill="F3F3F3"/>
      </w:pPr>
      <w:r>
        <w:rPr>
          <w:rFonts w:ascii="Consolas" w:hAnsi="Consolas"/>
          <w:sz w:val="18"/>
        </w:rPr>
        <w:t xml:space="preserve">                .status(receipt.getStatus().name())</w:t>
      </w:r>
    </w:p>
    <w:p>
      <w:pPr>
        <w:keepNext w:val="0"/>
        <w:keepLines/>
        <w:spacing w:line="244" w:lineRule="exact" w:after="0" w:before="0"/>
        <w:ind w:left="142"/>
        <w:shd w:fill="F3F3F3"/>
      </w:pPr>
      <w:r>
        <w:rPr>
          <w:rFonts w:ascii="Consolas" w:hAnsi="Consolas"/>
          <w:sz w:val="18"/>
        </w:rPr>
        <w:t xml:space="preserve">                .createdAt(receipt.getCreatedAt())</w:t>
      </w:r>
    </w:p>
    <w:p>
      <w:pPr>
        <w:keepNext w:val="0"/>
        <w:keepLines/>
        <w:spacing w:line="244" w:lineRule="exact" w:after="0" w:before="0"/>
        <w:ind w:left="142"/>
        <w:shd w:fill="F3F3F3"/>
      </w:pPr>
      <w:r>
        <w:rPr>
          <w:rFonts w:ascii="Consolas" w:hAnsi="Consolas"/>
          <w:sz w:val="18"/>
        </w:rPr>
        <w:t xml:space="preserve">                .createdByEmail(account != null ? account.getEmail() : null)</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Controller có kiểm tra quyền ghi nhập; không suy ra bất kỳ actor có quyền xem inventory đều được thực hiện mọi lệnh.</w:t>
      </w:r>
    </w:p>
    <w:p>
      <w:pPr>
        <w:spacing w:line="324" w:lineRule="auto" w:after="100"/>
        <w:ind w:firstLine="454"/>
      </w:pPr>
      <w:r>
        <w:rPr>
          <w:b w:val="0"/>
          <w:sz w:val="21"/>
        </w:rPr>
        <w:t>Các điểm phối hợp thể hiện trực tiếp trong trích đoạn/phương thức: importReceiptRepository.save(); materialRepository.findById(); stockRepository.findByIdWithLock(); stockRepository.save(). Đường dẫn giao diện liên quan: src/main/resources/templates/admin/inventory.html; src/main/resources/static/js/admin/admin.js.</w:t>
      </w:r>
    </w:p>
    <w:p>
      <w:pPr>
        <w:pStyle w:val="Heading3"/>
      </w:pPr>
      <w:r>
        <w:t>Ghi hao hụt và nguyên liệu loại bỏ</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43</w:t>
      </w:r>
      <w:r>
        <w:fldChar w:fldCharType="end"/>
      </w:r>
      <w:r>
        <w:t>. Đặc tả: Ghi hao hụt và nguyên liệu loại bỏ</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Ghi nhận nguyên liệu thất thoát/hủy bằng lượng và lý do thực tế.</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Có tồn tại vị trí; KHO chỉ áp dụng THO; số lượng không vượt tồn.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materialId, vị trí, lượng hao hụt, lý do.</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Tồn giảm và có chứng từ giải thích hao hụt.</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nguyên liệu/tồn, loại không phù hợp hoặc lượng vượt tồn.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nguyên liệu và kiểm tra vị trí/loại.</w:t>
      </w:r>
    </w:p>
    <w:p>
      <w:pPr>
        <w:spacing w:line="324" w:lineRule="auto" w:after="100"/>
        <w:ind w:firstLine="454"/>
      </w:pPr>
      <w:r>
        <w:rPr>
          <w:b w:val="0"/>
        </w:rPr>
        <w:t>Bước 2. Khóa Stock.</w:t>
      </w:r>
    </w:p>
    <w:p>
      <w:pPr>
        <w:spacing w:line="324" w:lineRule="auto" w:after="100"/>
        <w:ind w:firstLine="454"/>
      </w:pPr>
      <w:r>
        <w:rPr>
          <w:b w:val="0"/>
        </w:rPr>
        <w:t>Bước 3. Đối chiếu số lượng muốn loại bỏ.</w:t>
      </w:r>
    </w:p>
    <w:p>
      <w:pPr>
        <w:spacing w:line="324" w:lineRule="auto" w:after="100"/>
        <w:ind w:firstLine="454"/>
      </w:pPr>
      <w:r>
        <w:rPr>
          <w:b w:val="0"/>
        </w:rPr>
        <w:t>Bước 4. Trừ tồn và ghi movement hao hụt.</w:t>
      </w:r>
    </w:p>
    <w:p>
      <w:pPr>
        <w:spacing w:line="324" w:lineRule="auto" w:after="100"/>
        <w:ind w:firstLine="454"/>
      </w:pPr>
      <w:r>
        <w:rPr>
          <w:b w:val="0"/>
        </w:rPr>
        <w:t>Bước 5. Audit với người thực hiện.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1" name="Picture 9961"/>
            <wp:cNvGraphicFramePr>
              <a:graphicFrameLocks noChangeAspect="1"/>
            </wp:cNvGraphicFramePr>
            <a:graphic>
              <a:graphicData uri="http://schemas.openxmlformats.org/drawingml/2006/picture">
                <pic:pic>
                  <pic:nvPicPr>
                    <pic:cNvPr id="0" name="HD_43.png"/>
                    <pic:cNvPicPr/>
                  </pic:nvPicPr>
                  <pic:blipFill>
                    <a:blip r:embed="rId156"/>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43</w:t>
      </w:r>
      <w:r>
        <w:fldChar w:fldCharType="end"/>
      </w:r>
      <w:r>
        <w:t>. Hoạt động: Ghi hao hụt và nguyên liệu loại bỏ</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43</w:t>
      </w:r>
      <w:r>
        <w:fldChar w:fldCharType="end"/>
      </w:r>
      <w:r>
        <w:t>. InventoryService.recordWaste — Ghi hao hụt và nguyên liệu loại bỏ</w:t>
      </w:r>
    </w:p>
    <w:p>
      <w:pPr>
        <w:keepNext/>
        <w:spacing w:line="324" w:lineRule="auto" w:after="100"/>
        <w:ind w:firstLine="0"/>
      </w:pPr>
      <w:r>
        <w:rPr>
          <w:b w:val="0"/>
          <w:sz w:val="19"/>
        </w:rPr>
        <w:t>Nguồn: src/main/java/vn/edu/ute/milktea/service/inventory/InventoryService.java; InventoryService.recordWaste; dòng 738–810.</w:t>
      </w:r>
    </w:p>
    <w:p>
      <w:pPr>
        <w:keepNext w:val="0"/>
        <w:keepLines/>
        <w:spacing w:line="244" w:lineRule="exact" w:after="0" w:before="0"/>
        <w:ind w:left="142"/>
        <w:shd w:fill="F3F3F3"/>
      </w:pPr>
      <w:r>
        <w:rPr>
          <w:rFonts w:ascii="Consolas" w:hAnsi="Consolas"/>
          <w:sz w:val="18"/>
        </w:rPr>
        <w:t xml:space="preserve">    public void recordWaste(InventoryDto.CreateWasteRequest request, Account account) {</w:t>
      </w:r>
    </w:p>
    <w:p>
      <w:pPr>
        <w:keepNext w:val="0"/>
        <w:keepLines/>
        <w:spacing w:line="244" w:lineRule="exact" w:after="0" w:before="0"/>
        <w:ind w:left="142"/>
        <w:shd w:fill="F3F3F3"/>
      </w:pPr>
      <w:r>
        <w:rPr>
          <w:rFonts w:ascii="Consolas" w:hAnsi="Consolas"/>
          <w:sz w:val="18"/>
        </w:rPr>
        <w:t xml:space="preserve">        StockLocation location = StockLocation.KHO;</w:t>
      </w:r>
    </w:p>
    <w:p>
      <w:pPr>
        <w:keepNext w:val="0"/>
        <w:keepLines/>
        <w:spacing w:line="244" w:lineRule="exact" w:after="0" w:before="0"/>
        <w:ind w:left="142"/>
        <w:shd w:fill="F3F3F3"/>
      </w:pPr>
      <w:r>
        <w:rPr>
          <w:rFonts w:ascii="Consolas" w:hAnsi="Consolas"/>
          <w:sz w:val="18"/>
        </w:rPr>
        <w:t xml:space="preserve">        List&lt;StockMovement&gt; movements = new ArrayList&lt;&gt;();</w:t>
      </w:r>
    </w:p>
    <w:p>
      <w:pPr>
        <w:keepNext w:val="0"/>
        <w:keepLines/>
        <w:spacing w:line="244" w:lineRule="exact" w:after="0" w:before="0"/>
        <w:ind w:left="142"/>
        <w:shd w:fill="F3F3F3"/>
      </w:pPr>
      <w:r>
        <w:rPr>
          <w:rFonts w:ascii="Consolas" w:hAnsi="Consolas"/>
          <w:sz w:val="18"/>
        </w:rPr>
        <w:t xml:space="preserve">        for (var it : request.getItems()) {</w:t>
      </w:r>
    </w:p>
    <w:p>
      <w:pPr>
        <w:keepNext w:val="0"/>
        <w:keepLines/>
        <w:spacing w:line="244" w:lineRule="exact" w:after="0" w:before="0"/>
        <w:ind w:left="142"/>
        <w:shd w:fill="F3F3F3"/>
      </w:pPr>
      <w:r>
        <w:rPr>
          <w:rFonts w:ascii="Consolas" w:hAnsi="Consolas"/>
          <w:sz w:val="18"/>
        </w:rPr>
        <w:t xml:space="preserve">            Material material = materialRepository.findById(it.getMaterialId())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"Nguyên liệu không tồn tại: ID " + it.getMaterialId()));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(material.getType() != MaterialType.THO) {</w:t>
      </w:r>
    </w:p>
    <w:p>
      <w:pPr>
        <w:keepNext w:val="0"/>
        <w:keepLines/>
        <w:spacing w:line="244" w:lineRule="exact" w:after="0" w:before="0"/>
        <w:ind w:left="142"/>
        <w:shd w:fill="F3F3F3"/>
      </w:pPr>
      <w:r>
        <w:rPr>
          <w:rFonts w:ascii="Consolas" w:hAnsi="Consolas"/>
          <w:sz w:val="18"/>
        </w:rPr>
        <w:t xml:space="preserve">                throw BusinessException.badRequest(ErrorCode.VALIDATION_FAILED,</w:t>
      </w:r>
    </w:p>
    <w:p>
      <w:pPr>
        <w:keepNext w:val="0"/>
        <w:keepLines/>
        <w:spacing w:line="244" w:lineRule="exact" w:after="0" w:before="0"/>
        <w:ind w:left="142"/>
        <w:shd w:fill="F3F3F3"/>
      </w:pPr>
      <w:r>
        <w:rPr>
          <w:rFonts w:ascii="Consolas" w:hAnsi="Consolas"/>
          <w:sz w:val="18"/>
        </w:rPr>
        <w:t xml:space="preserve">                        "Hao hụt Kho tổng chỉ áp dụng cho nguyên liệu thô (THO): " + material.getName());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(it.getQuantity() == null || it.getQuantity().signum() &lt;= 0) {</w:t>
      </w:r>
    </w:p>
    <w:p>
      <w:pPr>
        <w:spacing w:line="324" w:lineRule="auto" w:after="100"/>
        <w:ind w:firstLine="0"/>
      </w:pPr>
      <w:r>
        <w:rPr>
          <w:b w:val="0"/>
          <w:sz w:val="18"/>
        </w:rPr>
        <w:t>[Đã lược bỏ các dòng 751–751 của phương thức gốc.]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Stock stock = stockRepository.findByIdWithLock(material.getId(), location)</w:t>
      </w:r>
    </w:p>
    <w:p>
      <w:pPr>
        <w:keepNext w:val="0"/>
        <w:keepLines/>
        <w:spacing w:line="244" w:lineRule="exact" w:after="0" w:before="0"/>
        <w:ind w:left="142"/>
        <w:shd w:fill="F3F3F3"/>
      </w:pPr>
      <w:r>
        <w:rPr>
          <w:rFonts w:ascii="Consolas" w:hAnsi="Consolas"/>
          <w:sz w:val="18"/>
        </w:rPr>
        <w:t xml:space="preserve">                    .orElseThrow(() -&gt; BusinessException.notFound(ErrorCode.INVENTORY_INSUFFICIENT,</w:t>
      </w:r>
    </w:p>
    <w:p>
      <w:pPr>
        <w:keepNext w:val="0"/>
        <w:keepLines/>
        <w:spacing w:line="244" w:lineRule="exact" w:after="0" w:before="0"/>
        <w:ind w:left="142"/>
        <w:shd w:fill="F3F3F3"/>
      </w:pPr>
      <w:r>
        <w:rPr>
          <w:rFonts w:ascii="Consolas" w:hAnsi="Consolas"/>
          <w:sz w:val="18"/>
        </w:rPr>
        <w:t xml:space="preserve">                            "Không tìm thấy tồn kho cho nguyên liệu: " + material.getName()));</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BigDecimal before = stock.getQuantity() != null ? stock.getQuantity() : BigDecimal.ZERO;</w:t>
      </w:r>
    </w:p>
    <w:p>
      <w:pPr>
        <w:keepNext w:val="0"/>
        <w:keepLines/>
        <w:spacing w:line="244" w:lineRule="exact" w:after="0" w:before="0"/>
        <w:ind w:left="142"/>
        <w:shd w:fill="F3F3F3"/>
      </w:pPr>
      <w:r>
        <w:rPr>
          <w:rFonts w:ascii="Consolas" w:hAnsi="Consolas"/>
          <w:sz w:val="18"/>
        </w:rPr>
        <w:t xml:space="preserve">            if (before.compareTo(it.getQuantity()) &lt; 0) {</w:t>
      </w:r>
    </w:p>
    <w:p>
      <w:pPr>
        <w:keepNext w:val="0"/>
        <w:keepLines/>
        <w:spacing w:line="244" w:lineRule="exact" w:after="0" w:before="0"/>
        <w:ind w:left="142"/>
        <w:shd w:fill="F3F3F3"/>
      </w:pPr>
      <w:r>
        <w:rPr>
          <w:rFonts w:ascii="Consolas" w:hAnsi="Consolas"/>
          <w:sz w:val="18"/>
        </w:rPr>
        <w:t xml:space="preserve">                throw BusinessException.conflict(ErrorCode.INVENTORY_INSUFFICIENT,</w:t>
      </w:r>
    </w:p>
    <w:p>
      <w:pPr>
        <w:keepNext w:val="0"/>
        <w:keepLines/>
        <w:spacing w:line="244" w:lineRule="exact" w:after="0" w:before="0"/>
        <w:ind w:left="142"/>
        <w:shd w:fill="F3F3F3"/>
      </w:pPr>
      <w:r>
        <w:rPr>
          <w:rFonts w:ascii="Consolas" w:hAnsi="Consolas"/>
          <w:sz w:val="18"/>
        </w:rPr>
        <w:t xml:space="preserve">                        "Tồn kho không đủ để hủy: " + material.getName() + " (Còn: " + before + ", cần hủy: " + it.getQuantity() + ")");</w:t>
      </w:r>
    </w:p>
    <w:p>
      <w:pPr>
        <w:keepNext w:val="0"/>
        <w:keepLines/>
        <w:spacing w:line="244" w:lineRule="exact" w:after="0" w:before="0"/>
        <w:ind w:left="142"/>
        <w:shd w:fill="F3F3F3"/>
      </w:pPr>
      <w:r>
        <w:rPr>
          <w:rFonts w:ascii="Consolas" w:hAnsi="Consolas"/>
          <w:sz w:val="18"/>
        </w:rPr>
        <w:t xml:space="preserve">            }</w:t>
      </w:r>
    </w:p>
    <w:p>
      <w:pPr>
        <w:spacing w:line="324" w:lineRule="auto" w:after="100"/>
        <w:ind w:firstLine="0"/>
      </w:pPr>
      <w:r>
        <w:rPr>
          <w:b w:val="0"/>
          <w:sz w:val="18"/>
        </w:rPr>
        <w:t>[Đã lược bỏ các dòng 763–798 của phương thức gốc.]</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movementRepository.saveAll(movements);</w:t>
      </w:r>
    </w:p>
    <w:p>
      <w:pPr>
        <w:keepNext w:val="0"/>
        <w:keepLines/>
        <w:spacing w:line="244" w:lineRule="exact" w:after="0" w:before="0"/>
        <w:ind w:left="142"/>
        <w:shd w:fill="F3F3F3"/>
      </w:pPr>
      <w:r>
        <w:rPr>
          <w:rFonts w:ascii="Consolas" w:hAnsi="Consolas"/>
          <w:sz w:val="18"/>
        </w:rPr>
        <w:t xml:space="preserve">        auditRepository.save(vn.edu.ute.milktea.entity.audit.BusinessAudit.builder()</w:t>
      </w:r>
    </w:p>
    <w:p>
      <w:pPr>
        <w:keepNext w:val="0"/>
        <w:keepLines/>
        <w:spacing w:line="244" w:lineRule="exact" w:after="0" w:before="0"/>
        <w:ind w:left="142"/>
        <w:shd w:fill="F3F3F3"/>
      </w:pPr>
      <w:r>
        <w:rPr>
          <w:rFonts w:ascii="Consolas" w:hAnsi="Consolas"/>
          <w:sz w:val="18"/>
        </w:rPr>
        <w:t xml:space="preserve">                .accountId(account != null ? account.getId() : null)</w:t>
      </w:r>
    </w:p>
    <w:p>
      <w:pPr>
        <w:keepNext w:val="0"/>
        <w:keepLines/>
        <w:spacing w:line="244" w:lineRule="exact" w:after="0" w:before="0"/>
        <w:ind w:left="142"/>
        <w:shd w:fill="F3F3F3"/>
      </w:pPr>
      <w:r>
        <w:rPr>
          <w:rFonts w:ascii="Consolas" w:hAnsi="Consolas"/>
          <w:sz w:val="18"/>
        </w:rPr>
        <w:t xml:space="preserve">                .action("INVENTORY_WASTE_RECORDED")</w:t>
      </w:r>
    </w:p>
    <w:p>
      <w:pPr>
        <w:keepNext w:val="0"/>
        <w:keepLines/>
        <w:spacing w:line="244" w:lineRule="exact" w:after="0" w:before="0"/>
        <w:ind w:left="142"/>
        <w:shd w:fill="F3F3F3"/>
      </w:pPr>
      <w:r>
        <w:rPr>
          <w:rFonts w:ascii="Consolas" w:hAnsi="Consolas"/>
          <w:sz w:val="18"/>
        </w:rPr>
        <w:t xml:space="preserve">                .reason(request.getReason())</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realtimeEventPublisher.publishAfterCommit("/topic/stock", "STOCK_CHANGED", location.name(), null, "1", java.util.Map.of("action", "WASTE"));</w:t>
      </w:r>
    </w:p>
    <w:p>
      <w:pPr>
        <w:keepNext w:val="0"/>
        <w:keepLines/>
        <w:spacing w:line="244" w:lineRule="exact" w:after="0" w:before="0"/>
        <w:ind w:left="142"/>
        <w:shd w:fill="F3F3F3"/>
      </w:pPr>
      <w:r>
        <w:rPr>
          <w:rFonts w:ascii="Consolas" w:hAnsi="Consolas"/>
          <w:sz w:val="18"/>
        </w:rPr>
        <w:t xml:space="preserve">        realtimeEventPublisher.publishAfterCommit("/topic/admin", "STOCK_CHANGED", location.name(), null, "1", java.util.Map.of("action", "WASTE"));</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tự bù kho bằng việc sửa một đơn hàng đã hoàn tất.</w:t>
      </w:r>
    </w:p>
    <w:p>
      <w:pPr>
        <w:spacing w:line="324" w:lineRule="auto" w:after="100"/>
        <w:ind w:firstLine="454"/>
      </w:pPr>
      <w:r>
        <w:rPr>
          <w:b w:val="0"/>
          <w:sz w:val="21"/>
        </w:rPr>
        <w:t>Các điểm phối hợp thể hiện trực tiếp trong trích đoạn/phương thức: materialRepository.findById(); stockRepository.findByIdWithLock(); stockRepository.save(); movementRepository.saveAll(). Đường dẫn giao diện liên quan: src/main/resources/templates/admin/inventory.html; src/main/resources/static/js/admin/admin.js.</w:t>
      </w:r>
    </w:p>
    <w:p>
      <w:pPr>
        <w:pStyle w:val="Heading3"/>
      </w:pPr>
      <w:r>
        <w:t>Ghi nhận và xử lý sự cố chế biến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44</w:t>
      </w:r>
      <w:r>
        <w:fldChar w:fldCharType="end"/>
      </w:r>
      <w:r>
        <w:t>. Đặc tả: Ghi nhận và xử lý sự cố chế biến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Ghi chú sự cố theo mã đơn để giữ lịch sử xử lý của bếp.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Đơn tồn tại; actor được API bếp cho phép.</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nội dung IncidentRequest, actor hiện tại.</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Sự cố được xem lại qua getIncidents; không phát sinh một entity Incident không có trong source.</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tìm thấy đơn hoặc dữ liệu request không hợp lệ.</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Order.</w:t>
      </w:r>
    </w:p>
    <w:p>
      <w:pPr>
        <w:spacing w:line="324" w:lineRule="auto" w:after="100"/>
        <w:ind w:firstLine="454"/>
      </w:pPr>
      <w:r>
        <w:rPr>
          <w:b w:val="0"/>
        </w:rPr>
        <w:t>Bước 2. Tạo thông tin sự cố theo request.</w:t>
      </w:r>
    </w:p>
    <w:p>
      <w:pPr>
        <w:spacing w:line="324" w:lineRule="auto" w:after="100"/>
        <w:ind w:firstLine="454"/>
      </w:pPr>
      <w:r>
        <w:rPr>
          <w:b w:val="0"/>
        </w:rPr>
        <w:t>Bước 3. Ghi BusinessAudit liên quan đơn.</w:t>
      </w:r>
    </w:p>
    <w:p>
      <w:pPr>
        <w:spacing w:line="324" w:lineRule="auto" w:after="100"/>
        <w:ind w:firstLine="454"/>
      </w:pPr>
      <w:r>
        <w:rPr>
          <w:b w:val="0"/>
        </w:rPr>
        <w:t>Bước 4. Trả IncidentResponse.</w:t>
      </w:r>
    </w:p>
    <w:p>
      <w:pPr>
        <w:spacing w:line="324" w:lineRule="auto" w:after="100"/>
        <w:ind w:firstLine="454"/>
      </w:pPr>
      <w:r>
        <w:rPr>
          <w:b w:val="0"/>
        </w:rPr>
        <w:t>Bước 5. Khi xử lý dùng resolveIncident để ghi dấu vết tiếp theo.</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2" name="Picture 9962"/>
            <wp:cNvGraphicFramePr>
              <a:graphicFrameLocks noChangeAspect="1"/>
            </wp:cNvGraphicFramePr>
            <a:graphic>
              <a:graphicData uri="http://schemas.openxmlformats.org/drawingml/2006/picture">
                <pic:pic>
                  <pic:nvPicPr>
                    <pic:cNvPr id="0" name="HD_44.png"/>
                    <pic:cNvPicPr/>
                  </pic:nvPicPr>
                  <pic:blipFill>
                    <a:blip r:embed="rId157"/>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44</w:t>
      </w:r>
      <w:r>
        <w:fldChar w:fldCharType="end"/>
      </w:r>
      <w:r>
        <w:t>. Hoạt động: Ghi nhận và xử lý sự cố chế biến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44</w:t>
      </w:r>
      <w:r>
        <w:fldChar w:fldCharType="end"/>
      </w:r>
      <w:r>
        <w:t>. InventoryService.recordIncident — Ghi nhận và xử lý sự cố chế biến</w:t>
      </w:r>
    </w:p>
    <w:p>
      <w:pPr>
        <w:keepNext/>
        <w:spacing w:line="324" w:lineRule="auto" w:after="100"/>
        <w:ind w:firstLine="0"/>
      </w:pPr>
      <w:r>
        <w:rPr>
          <w:b w:val="0"/>
          <w:sz w:val="19"/>
        </w:rPr>
        <w:t>Nguồn: src/main/java/vn/edu/ute/milktea/service/inventory/InventoryService.java; InventoryService.recordIncident; dòng 950–969.</w:t>
      </w:r>
    </w:p>
    <w:p>
      <w:pPr>
        <w:keepNext w:val="0"/>
        <w:keepLines/>
        <w:spacing w:line="244" w:lineRule="exact" w:after="0" w:before="0"/>
        <w:ind w:left="142"/>
        <w:shd w:fill="F3F3F3"/>
      </w:pPr>
      <w:r>
        <w:rPr>
          <w:rFonts w:ascii="Consolas" w:hAnsi="Consolas"/>
          <w:sz w:val="18"/>
        </w:rPr>
        <w:t xml:space="preserve">    public InventoryDto.IncidentResponse recordIncident(Long orderId, InventoryDto.IncidentRequest request, Account kitchenAccount) {</w:t>
      </w:r>
    </w:p>
    <w:p>
      <w:pPr>
        <w:keepNext w:val="0"/>
        <w:keepLines/>
        <w:spacing w:line="244" w:lineRule="exact" w:after="0" w:before="0"/>
        <w:ind w:left="142"/>
        <w:shd w:fill="F3F3F3"/>
      </w:pPr>
      <w:r>
        <w:rPr>
          <w:rFonts w:ascii="Consolas" w:hAnsi="Consolas"/>
          <w:sz w:val="18"/>
        </w:rPr>
        <w:t xml:space="preserve">        Order order = orderRepository.findById(orderId)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 #" + orderId));</w:t>
      </w:r>
    </w:p>
    <w:p>
      <w:pPr>
        <w:keepNext w:val="0"/>
        <w:keepLines/>
        <w:spacing w:line="244" w:lineRule="exact" w:after="0" w:before="0"/>
        <w:ind w:left="142"/>
        <w:shd w:fill="F3F3F3"/>
      </w:pPr>
      <w:r>
        <w:rPr>
          <w:rFonts w:ascii="Consolas" w:hAnsi="Consolas"/>
          <w:sz w:val="18"/>
        </w:rPr>
        <w:t xml:space="preserve">        vn.edu.ute.milktea.entity.audit.BusinessAudit audit = vn.edu.ute.milktea.entity.audit.BusinessAudit.builder()</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.accountId(kitchenAccount != null ? kitchenAccount.getId() : null)</w:t>
      </w:r>
    </w:p>
    <w:p>
      <w:pPr>
        <w:keepNext w:val="0"/>
        <w:keepLines/>
        <w:spacing w:line="244" w:lineRule="exact" w:after="0" w:before="0"/>
        <w:ind w:left="142"/>
        <w:shd w:fill="F3F3F3"/>
      </w:pPr>
      <w:r>
        <w:rPr>
          <w:rFonts w:ascii="Consolas" w:hAnsi="Consolas"/>
          <w:sz w:val="18"/>
        </w:rPr>
        <w:t xml:space="preserve">                .action("ORDER_INCIDENT_RECORDED")</w:t>
      </w:r>
    </w:p>
    <w:p>
      <w:pPr>
        <w:keepNext w:val="0"/>
        <w:keepLines/>
        <w:spacing w:line="244" w:lineRule="exact" w:after="0" w:before="0"/>
        <w:ind w:left="142"/>
        <w:shd w:fill="F3F3F3"/>
      </w:pPr>
      <w:r>
        <w:rPr>
          <w:rFonts w:ascii="Consolas" w:hAnsi="Consolas"/>
          <w:sz w:val="18"/>
        </w:rPr>
        <w:t xml:space="preserve">                .reason(request.getReason() + (request.getNotes() != null ? " (" + request.getNotes() + ")" : ""))</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audit = auditRepository.save(audit);</w:t>
      </w:r>
    </w:p>
    <w:p>
      <w:pPr>
        <w:keepNext w:val="0"/>
        <w:keepLines/>
        <w:spacing w:line="244" w:lineRule="exact" w:after="0" w:before="0"/>
        <w:ind w:left="142"/>
        <w:shd w:fill="F3F3F3"/>
      </w:pPr>
      <w:r>
        <w:rPr>
          <w:rFonts w:ascii="Consolas" w:hAnsi="Consolas"/>
          <w:sz w:val="18"/>
        </w:rPr>
        <w:t xml:space="preserve">        return InventoryDto.IncidentResponse.builder()</w:t>
      </w:r>
    </w:p>
    <w:p>
      <w:pPr>
        <w:keepNext w:val="0"/>
        <w:keepLines/>
        <w:spacing w:line="244" w:lineRule="exact" w:after="0" w:before="0"/>
        <w:ind w:left="142"/>
        <w:shd w:fill="F3F3F3"/>
      </w:pPr>
      <w:r>
        <w:rPr>
          <w:rFonts w:ascii="Consolas" w:hAnsi="Consolas"/>
          <w:sz w:val="18"/>
        </w:rPr>
        <w:t xml:space="preserve">                .id(audit.getId())</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.reason(audit.getReason())</w:t>
      </w:r>
    </w:p>
    <w:p>
      <w:pPr>
        <w:keepNext w:val="0"/>
        <w:keepLines/>
        <w:spacing w:line="244" w:lineRule="exact" w:after="0" w:before="0"/>
        <w:ind w:left="142"/>
        <w:shd w:fill="F3F3F3"/>
      </w:pPr>
      <w:r>
        <w:rPr>
          <w:rFonts w:ascii="Consolas" w:hAnsi="Consolas"/>
          <w:sz w:val="18"/>
        </w:rPr>
        <w:t xml:space="preserve">                .createdAt(audit.getCreatedAt())</w:t>
      </w:r>
    </w:p>
    <w:p>
      <w:pPr>
        <w:keepNext w:val="0"/>
        <w:keepLines/>
        <w:spacing w:line="244" w:lineRule="exact" w:after="0" w:before="0"/>
        <w:ind w:left="142"/>
        <w:shd w:fill="F3F3F3"/>
      </w:pPr>
      <w:r>
        <w:rPr>
          <w:rFonts w:ascii="Consolas" w:hAnsi="Consolas"/>
          <w:sz w:val="18"/>
        </w:rPr>
        <w:t xml:space="preserve">                .createdByEmail(kitchenAccount != null ? kitchenAccount.getEmail() : null)</w:t>
      </w:r>
    </w:p>
    <w:p>
      <w:pPr>
        <w:keepNext w:val="0"/>
        <w:keepLines/>
        <w:spacing w:line="244" w:lineRule="exact" w:after="0" w:before="0"/>
        <w:ind w:left="142"/>
        <w:shd w:fill="F3F3F3"/>
      </w:pPr>
      <w:r>
        <w:rPr>
          <w:rFonts w:ascii="Consolas" w:hAnsi="Consolas"/>
          <w:sz w:val="18"/>
        </w:rPr>
        <w:t xml:space="preserve">                .resolved(false)</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Báo cáo nêu đúng lưu trữ bằng audit; không tự đặt bảng SuCoPhaChe.</w:t>
      </w:r>
    </w:p>
    <w:p>
      <w:pPr>
        <w:spacing w:line="324" w:lineRule="auto" w:after="100"/>
        <w:ind w:firstLine="454"/>
      </w:pPr>
      <w:r>
        <w:rPr>
          <w:b w:val="0"/>
          <w:sz w:val="21"/>
        </w:rPr>
        <w:t>Các điểm phối hợp thể hiện trực tiếp trong trích đoạn/phương thức: orderRepository.findById(); auditRepository.save(). Đường dẫn giao diện liên quan: src/main/resources/templates/kitchen/orders.html; src/main/resources/static/js/kitchen/kitchen.js.</w:t>
      </w:r>
    </w:p>
    <w:p>
      <w:pPr>
        <w:pStyle w:val="Heading3"/>
      </w:pPr>
      <w:r>
        <w:t>Ghi tiêu hao bổ sung khi pha bù</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45</w:t>
      </w:r>
      <w:r>
        <w:fldChar w:fldCharType="end"/>
      </w:r>
      <w:r>
        <w:t>. Đặc tả: Ghi tiêu hao bổ sung khi pha bù</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Tách lượng pha bù khỏi tiêu hao snapshot ban đầu của đơn.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Có đơn, có nguyên liệu và tồn BEP đủ.</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các dòng nguyên liệu và lượng dùng thêm.</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Tồn kho có dấu vết riêng cho lượng phát sinh thực tế.</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Nguyên liệu/tồn không tồn tại hoặc thiếu lượng để pha bù.</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Order và dữ liệu bổ sung.</w:t>
      </w:r>
    </w:p>
    <w:p>
      <w:pPr>
        <w:spacing w:line="324" w:lineRule="auto" w:after="100"/>
        <w:ind w:firstLine="454"/>
      </w:pPr>
      <w:r>
        <w:rPr>
          <w:b w:val="0"/>
        </w:rPr>
        <w:t>Bước 2. Tìm nguyên liệu tương ứng.</w:t>
      </w:r>
    </w:p>
    <w:p>
      <w:pPr>
        <w:spacing w:line="324" w:lineRule="auto" w:after="100"/>
        <w:ind w:firstLine="454"/>
      </w:pPr>
      <w:r>
        <w:rPr>
          <w:b w:val="0"/>
        </w:rPr>
        <w:t>Bước 3. Khóa tồn BEP.</w:t>
      </w:r>
    </w:p>
    <w:p>
      <w:pPr>
        <w:spacing w:line="324" w:lineRule="auto" w:after="100"/>
        <w:ind w:firstLine="454"/>
      </w:pPr>
      <w:r>
        <w:rPr>
          <w:b w:val="0"/>
        </w:rPr>
        <w:t>Bước 4. Trừ lượng bổ sung và ghi biến động.</w:t>
      </w:r>
    </w:p>
    <w:p>
      <w:pPr>
        <w:spacing w:line="324" w:lineRule="auto" w:after="100"/>
        <w:ind w:firstLine="454"/>
      </w:pPr>
      <w:r>
        <w:rPr>
          <w:b w:val="0"/>
        </w:rPr>
        <w:t>Bước 5. Lưu audit theo đơn/người thực hiện.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3" name="Picture 9963"/>
            <wp:cNvGraphicFramePr>
              <a:graphicFrameLocks noChangeAspect="1"/>
            </wp:cNvGraphicFramePr>
            <a:graphic>
              <a:graphicData uri="http://schemas.openxmlformats.org/drawingml/2006/picture">
                <pic:pic>
                  <pic:nvPicPr>
                    <pic:cNvPr id="0" name="HD_45.png"/>
                    <pic:cNvPicPr/>
                  </pic:nvPicPr>
                  <pic:blipFill>
                    <a:blip r:embed="rId158"/>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45</w:t>
      </w:r>
      <w:r>
        <w:fldChar w:fldCharType="end"/>
      </w:r>
      <w:r>
        <w:t>. Hoạt động: Ghi tiêu hao bổ sung khi pha bù</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45</w:t>
      </w:r>
      <w:r>
        <w:fldChar w:fldCharType="end"/>
      </w:r>
      <w:r>
        <w:t>. InventoryService.recordAdditionalConsumption — Ghi tiêu hao bổ sung khi pha bù</w:t>
      </w:r>
    </w:p>
    <w:p>
      <w:pPr>
        <w:keepNext/>
        <w:spacing w:line="324" w:lineRule="auto" w:after="100"/>
        <w:ind w:firstLine="0"/>
      </w:pPr>
      <w:r>
        <w:rPr>
          <w:b w:val="0"/>
          <w:sz w:val="19"/>
        </w:rPr>
        <w:t>Nguồn: src/main/java/vn/edu/ute/milktea/service/inventory/InventoryService.java; InventoryService.recordAdditionalConsumption; dòng 999–1041.</w:t>
      </w:r>
    </w:p>
    <w:p>
      <w:pPr>
        <w:keepNext w:val="0"/>
        <w:keepLines/>
        <w:spacing w:line="244" w:lineRule="exact" w:after="0" w:before="0"/>
        <w:ind w:left="142"/>
        <w:shd w:fill="F3F3F3"/>
      </w:pPr>
      <w:r>
        <w:rPr>
          <w:rFonts w:ascii="Consolas" w:hAnsi="Consolas"/>
          <w:sz w:val="18"/>
        </w:rPr>
        <w:t xml:space="preserve">    public void recordAdditionalConsumption(Long orderId, InventoryDto.AdditionalConsumptionRequest request, Account kitchenAccount) {</w:t>
      </w:r>
    </w:p>
    <w:p>
      <w:pPr>
        <w:keepNext w:val="0"/>
        <w:keepLines/>
        <w:spacing w:line="244" w:lineRule="exact" w:after="0" w:before="0"/>
        <w:ind w:left="142"/>
        <w:shd w:fill="F3F3F3"/>
      </w:pPr>
      <w:r>
        <w:rPr>
          <w:rFonts w:ascii="Consolas" w:hAnsi="Consolas"/>
          <w:sz w:val="18"/>
        </w:rPr>
        <w:t xml:space="preserve">        Order order = orderRepository.findById(orderId)</w:t>
      </w:r>
    </w:p>
    <w:p>
      <w:pPr>
        <w:keepNext w:val="0"/>
        <w:keepLines/>
        <w:spacing w:line="244" w:lineRule="exact" w:after="0" w:before="0"/>
        <w:ind w:left="142"/>
        <w:shd w:fill="F3F3F3"/>
      </w:pPr>
      <w:r>
        <w:rPr>
          <w:rFonts w:ascii="Consolas" w:hAnsi="Consolas"/>
          <w:sz w:val="18"/>
        </w:rPr>
        <w:t xml:space="preserve">                .orElseThrow(() -&gt; BusinessException.notFound(ErrorCode.ORDER_STATE_CONFLICT, "Không tìm thấy đơn hàng #" + orderId));</w:t>
      </w:r>
    </w:p>
    <w:p>
      <w:pPr>
        <w:keepNext w:val="0"/>
        <w:keepLines/>
        <w:spacing w:line="244" w:lineRule="exact" w:after="0" w:before="0"/>
        <w:ind w:left="142"/>
        <w:shd w:fill="F3F3F3"/>
      </w:pPr>
      <w:r>
        <w:rPr>
          <w:rFonts w:ascii="Consolas" w:hAnsi="Consolas"/>
          <w:sz w:val="18"/>
        </w:rPr>
        <w:t xml:space="preserve">        List&lt;StockMovement&gt; movements = new ArrayList&lt;&gt;();</w:t>
      </w:r>
    </w:p>
    <w:p>
      <w:pPr>
        <w:keepNext w:val="0"/>
        <w:keepLines/>
        <w:spacing w:line="244" w:lineRule="exact" w:after="0" w:before="0"/>
        <w:ind w:left="142"/>
        <w:shd w:fill="F3F3F3"/>
      </w:pPr>
      <w:r>
        <w:rPr>
          <w:rFonts w:ascii="Consolas" w:hAnsi="Consolas"/>
          <w:sz w:val="18"/>
        </w:rPr>
        <w:t xml:space="preserve">        for (var item : request.getItems()) {</w:t>
      </w:r>
    </w:p>
    <w:p>
      <w:pPr>
        <w:keepNext w:val="0"/>
        <w:keepLines/>
        <w:spacing w:line="244" w:lineRule="exact" w:after="0" w:before="0"/>
        <w:ind w:left="142"/>
        <w:shd w:fill="F3F3F3"/>
      </w:pPr>
      <w:r>
        <w:rPr>
          <w:rFonts w:ascii="Consolas" w:hAnsi="Consolas"/>
          <w:sz w:val="18"/>
        </w:rPr>
        <w:t xml:space="preserve">            Material material = materialRepository.findById(item.getMaterialId())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"Nguyên liệu không tồn tại: ID " + item.getMaterialId()));</w:t>
      </w:r>
    </w:p>
    <w:p>
      <w:pPr>
        <w:keepNext w:val="0"/>
        <w:keepLines/>
        <w:spacing w:line="244" w:lineRule="exact" w:after="0" w:before="0"/>
        <w:ind w:left="142"/>
        <w:shd w:fill="F3F3F3"/>
      </w:pPr>
      <w:r>
        <w:rPr>
          <w:rFonts w:ascii="Consolas" w:hAnsi="Consolas"/>
          <w:sz w:val="18"/>
        </w:rPr>
        <w:t xml:space="preserve">            Stock stock = stockRepository.findByIdWithLock(material.getId(), StockLocation.BEP)</w:t>
      </w:r>
    </w:p>
    <w:p>
      <w:pPr>
        <w:keepNext w:val="0"/>
        <w:keepLines/>
        <w:spacing w:line="244" w:lineRule="exact" w:after="0" w:before="0"/>
        <w:ind w:left="142"/>
        <w:shd w:fill="F3F3F3"/>
      </w:pPr>
      <w:r>
        <w:rPr>
          <w:rFonts w:ascii="Consolas" w:hAnsi="Consolas"/>
          <w:sz w:val="18"/>
        </w:rPr>
        <w:t xml:space="preserve">                    .orElseThrow(() -&gt; BusinessException.notFound(ErrorCode.INVENTORY_INSUFFICIENT,</w:t>
      </w:r>
    </w:p>
    <w:p>
      <w:pPr>
        <w:keepNext w:val="0"/>
        <w:keepLines/>
        <w:spacing w:line="244" w:lineRule="exact" w:after="0" w:before="0"/>
        <w:ind w:left="142"/>
        <w:shd w:fill="F3F3F3"/>
      </w:pPr>
      <w:r>
        <w:rPr>
          <w:rFonts w:ascii="Consolas" w:hAnsi="Consolas"/>
          <w:sz w:val="18"/>
        </w:rPr>
        <w:t xml:space="preserve">                            "Không tìm thấy tồn tại Bếp cho nguyên liệu: " + material.getName()));</w:t>
      </w:r>
    </w:p>
    <w:p>
      <w:pPr>
        <w:keepNext w:val="0"/>
        <w:keepLines/>
        <w:spacing w:line="244" w:lineRule="exact" w:after="0" w:before="0"/>
        <w:ind w:left="142"/>
        <w:shd w:fill="F3F3F3"/>
      </w:pPr>
      <w:r>
        <w:rPr>
          <w:rFonts w:ascii="Consolas" w:hAnsi="Consolas"/>
          <w:sz w:val="18"/>
        </w:rPr>
        <w:t xml:space="preserve">            if (stock.getQuantity().compareTo(item.getQuantity()) &lt; 0) {</w:t>
      </w:r>
    </w:p>
    <w:p>
      <w:pPr>
        <w:keepNext w:val="0"/>
        <w:keepLines/>
        <w:spacing w:line="244" w:lineRule="exact" w:after="0" w:before="0"/>
        <w:ind w:left="142"/>
        <w:shd w:fill="F3F3F3"/>
      </w:pPr>
      <w:r>
        <w:rPr>
          <w:rFonts w:ascii="Consolas" w:hAnsi="Consolas"/>
          <w:sz w:val="18"/>
        </w:rPr>
        <w:t xml:space="preserve">                throw BusinessException.conflict(ErrorCode.INVENTORY_INSUFFICIENT,</w:t>
      </w:r>
    </w:p>
    <w:p>
      <w:pPr>
        <w:keepNext w:val="0"/>
        <w:keepLines/>
        <w:spacing w:line="244" w:lineRule="exact" w:after="0" w:before="0"/>
        <w:ind w:left="142"/>
        <w:shd w:fill="F3F3F3"/>
      </w:pPr>
      <w:r>
        <w:rPr>
          <w:rFonts w:ascii="Consolas" w:hAnsi="Consolas"/>
          <w:sz w:val="18"/>
        </w:rPr>
        <w:t xml:space="preserve">                        "Tồn tại Bếp không đủ để pha bù: " + material.getName() + " (Còn: " + stock.getQuantity() + ", cần: " + item.getQuantity() + ")");</w:t>
      </w:r>
    </w:p>
    <w:p>
      <w:pPr>
        <w:spacing w:line="324" w:lineRule="auto" w:after="100"/>
        <w:ind w:firstLine="0"/>
      </w:pPr>
      <w:r>
        <w:rPr>
          <w:b w:val="0"/>
          <w:sz w:val="18"/>
        </w:rPr>
        <w:t>[Đã lược bỏ các dòng 1012–1017 của phương thức gốc.]</w:t>
      </w:r>
    </w:p>
    <w:p>
      <w:pPr>
        <w:keepNext w:val="0"/>
        <w:keepLines/>
        <w:spacing w:line="244" w:lineRule="exact" w:after="0" w:before="0"/>
        <w:ind w:left="142"/>
        <w:shd w:fill="F3F3F3"/>
      </w:pPr>
      <w:r>
        <w:rPr>
          <w:rFonts w:ascii="Consolas" w:hAnsi="Consolas"/>
          <w:sz w:val="18"/>
        </w:rPr>
        <w:t xml:space="preserve">                    .material(material)</w:t>
      </w:r>
    </w:p>
    <w:p>
      <w:pPr>
        <w:keepNext w:val="0"/>
        <w:keepLines/>
        <w:spacing w:line="244" w:lineRule="exact" w:after="0" w:before="0"/>
        <w:ind w:left="142"/>
        <w:shd w:fill="F3F3F3"/>
      </w:pPr>
      <w:r>
        <w:rPr>
          <w:rFonts w:ascii="Consolas" w:hAnsi="Consolas"/>
          <w:sz w:val="18"/>
        </w:rPr>
        <w:t xml:space="preserve">                    .location(StockLocation.BEP)</w:t>
      </w:r>
    </w:p>
    <w:p>
      <w:pPr>
        <w:keepNext w:val="0"/>
        <w:keepLines/>
        <w:spacing w:line="244" w:lineRule="exact" w:after="0" w:before="0"/>
        <w:ind w:left="142"/>
        <w:shd w:fill="F3F3F3"/>
      </w:pPr>
      <w:r>
        <w:rPr>
          <w:rFonts w:ascii="Consolas" w:hAnsi="Consolas"/>
          <w:sz w:val="18"/>
        </w:rPr>
        <w:t xml:space="preserve">                    .type(StockMovementType.TIEU_HAO)</w:t>
      </w:r>
    </w:p>
    <w:p>
      <w:pPr>
        <w:keepNext w:val="0"/>
        <w:keepLines/>
        <w:spacing w:line="244" w:lineRule="exact" w:after="0" w:before="0"/>
        <w:ind w:left="142"/>
        <w:shd w:fill="F3F3F3"/>
      </w:pPr>
      <w:r>
        <w:rPr>
          <w:rFonts w:ascii="Consolas" w:hAnsi="Consolas"/>
          <w:sz w:val="18"/>
        </w:rPr>
        <w:t xml:space="preserve">                    .deltaQuantity(item.getQuantity().negate())</w:t>
      </w:r>
    </w:p>
    <w:p>
      <w:pPr>
        <w:keepNext w:val="0"/>
        <w:keepLines/>
        <w:spacing w:line="244" w:lineRule="exact" w:after="0" w:before="0"/>
        <w:ind w:left="142"/>
        <w:shd w:fill="F3F3F3"/>
      </w:pPr>
      <w:r>
        <w:rPr>
          <w:rFonts w:ascii="Consolas" w:hAnsi="Consolas"/>
          <w:sz w:val="18"/>
        </w:rPr>
        <w:t xml:space="preserve">                    .beforeQuantity(before)</w:t>
      </w:r>
    </w:p>
    <w:p>
      <w:pPr>
        <w:keepNext w:val="0"/>
        <w:keepLines/>
        <w:spacing w:line="244" w:lineRule="exact" w:after="0" w:before="0"/>
        <w:ind w:left="142"/>
        <w:shd w:fill="F3F3F3"/>
      </w:pPr>
      <w:r>
        <w:rPr>
          <w:rFonts w:ascii="Consolas" w:hAnsi="Consolas"/>
          <w:sz w:val="18"/>
        </w:rPr>
        <w:t xml:space="preserve">                    .afterQuantity(after)</w:t>
      </w:r>
    </w:p>
    <w:p>
      <w:pPr>
        <w:keepNext w:val="0"/>
        <w:keepLines/>
        <w:spacing w:line="244" w:lineRule="exact" w:after="0" w:before="0"/>
        <w:ind w:left="142"/>
        <w:shd w:fill="F3F3F3"/>
      </w:pPr>
      <w:r>
        <w:rPr>
          <w:rFonts w:ascii="Consolas" w:hAnsi="Consolas"/>
          <w:sz w:val="18"/>
        </w:rPr>
        <w:t xml:space="preserve">                    .sourceType("REMAKE")</w:t>
      </w:r>
    </w:p>
    <w:p>
      <w:pPr>
        <w:keepNext w:val="0"/>
        <w:keepLines/>
        <w:spacing w:line="244" w:lineRule="exact" w:after="0" w:before="0"/>
        <w:ind w:left="142"/>
        <w:shd w:fill="F3F3F3"/>
      </w:pPr>
      <w:r>
        <w:rPr>
          <w:rFonts w:ascii="Consolas" w:hAnsi="Consolas"/>
          <w:sz w:val="18"/>
        </w:rPr>
        <w:t xml:space="preserve">                    .sourceId(order.getId())</w:t>
      </w:r>
    </w:p>
    <w:p>
      <w:pPr>
        <w:keepNext w:val="0"/>
        <w:keepLines/>
        <w:spacing w:line="244" w:lineRule="exact" w:after="0" w:before="0"/>
        <w:ind w:left="142"/>
        <w:shd w:fill="F3F3F3"/>
      </w:pPr>
      <w:r>
        <w:rPr>
          <w:rFonts w:ascii="Consolas" w:hAnsi="Consolas"/>
          <w:sz w:val="18"/>
        </w:rPr>
        <w:t xml:space="preserve">                    .sourceLine(material.getId())</w:t>
      </w:r>
    </w:p>
    <w:p>
      <w:pPr>
        <w:keepNext w:val="0"/>
        <w:keepLines/>
        <w:spacing w:line="244" w:lineRule="exact" w:after="0" w:before="0"/>
        <w:ind w:left="142"/>
        <w:shd w:fill="F3F3F3"/>
      </w:pPr>
      <w:r>
        <w:rPr>
          <w:rFonts w:ascii="Consolas" w:hAnsi="Consolas"/>
          <w:sz w:val="18"/>
        </w:rPr>
        <w:t xml:space="preserve">                    .createdBy(kitchenAccount)</w:t>
      </w:r>
    </w:p>
    <w:p>
      <w:pPr>
        <w:keepNext w:val="0"/>
        <w:keepLines/>
        <w:spacing w:line="244" w:lineRule="exact" w:after="0" w:before="0"/>
        <w:ind w:left="142"/>
        <w:shd w:fill="F3F3F3"/>
      </w:pPr>
      <w:r>
        <w:rPr>
          <w:rFonts w:ascii="Consolas" w:hAnsi="Consolas"/>
          <w:sz w:val="18"/>
        </w:rPr>
        <w:t xml:space="preserve">                    .createdAt(Instant.now())</w:t>
      </w:r>
    </w:p>
    <w:p>
      <w:pPr>
        <w:spacing w:line="324" w:lineRule="auto" w:after="100"/>
        <w:ind w:firstLine="0"/>
      </w:pPr>
      <w:r>
        <w:rPr>
          <w:b w:val="0"/>
          <w:sz w:val="18"/>
        </w:rPr>
        <w:t>[Đã lược bỏ các dòng 1029–1029 của phương thức gốc.]</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movementRepository.saveAll(movements);</w:t>
      </w:r>
    </w:p>
    <w:p>
      <w:pPr>
        <w:keepNext w:val="0"/>
        <w:keepLines/>
        <w:spacing w:line="244" w:lineRule="exact" w:after="0" w:before="0"/>
        <w:ind w:left="142"/>
        <w:shd w:fill="F3F3F3"/>
      </w:pPr>
      <w:r>
        <w:rPr>
          <w:rFonts w:ascii="Consolas" w:hAnsi="Consolas"/>
          <w:sz w:val="18"/>
        </w:rPr>
        <w:t xml:space="preserve">        auditRepository.save(vn.edu.ute.milktea.entity.audit.BusinessAudit.builder()</w:t>
      </w:r>
    </w:p>
    <w:p>
      <w:pPr>
        <w:keepNext w:val="0"/>
        <w:keepLines/>
        <w:spacing w:line="244" w:lineRule="exact" w:after="0" w:before="0"/>
        <w:ind w:left="142"/>
        <w:shd w:fill="F3F3F3"/>
      </w:pPr>
      <w:r>
        <w:rPr>
          <w:rFonts w:ascii="Consolas" w:hAnsi="Consolas"/>
          <w:sz w:val="18"/>
        </w:rPr>
        <w:t xml:space="preserve">                .orderId(order.getId())</w:t>
      </w:r>
    </w:p>
    <w:p>
      <w:pPr>
        <w:keepNext w:val="0"/>
        <w:keepLines/>
        <w:spacing w:line="244" w:lineRule="exact" w:after="0" w:before="0"/>
        <w:ind w:left="142"/>
        <w:shd w:fill="F3F3F3"/>
      </w:pPr>
      <w:r>
        <w:rPr>
          <w:rFonts w:ascii="Consolas" w:hAnsi="Consolas"/>
          <w:sz w:val="18"/>
        </w:rPr>
        <w:t xml:space="preserve">                .accountId(kitchenAccount != null ? kitchenAccount.getId() : null)</w:t>
      </w:r>
    </w:p>
    <w:p>
      <w:pPr>
        <w:keepNext w:val="0"/>
        <w:keepLines/>
        <w:spacing w:line="244" w:lineRule="exact" w:after="0" w:before="0"/>
        <w:ind w:left="142"/>
        <w:shd w:fill="F3F3F3"/>
      </w:pPr>
      <w:r>
        <w:rPr>
          <w:rFonts w:ascii="Consolas" w:hAnsi="Consolas"/>
          <w:sz w:val="18"/>
        </w:rPr>
        <w:t xml:space="preserve">                .action("ORDER_REMAKE_CONSUMED")</w:t>
      </w:r>
    </w:p>
    <w:p>
      <w:pPr>
        <w:keepNext w:val="0"/>
        <w:keepLines/>
        <w:spacing w:line="244" w:lineRule="exact" w:after="0" w:before="0"/>
        <w:ind w:left="142"/>
        <w:shd w:fill="F3F3F3"/>
      </w:pPr>
      <w:r>
        <w:rPr>
          <w:rFonts w:ascii="Consolas" w:hAnsi="Consolas"/>
          <w:sz w:val="18"/>
        </w:rPr>
        <w:t xml:space="preserve">                .reason(request.getReason())</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realtimeEventPublisher.publishAfterCommit("/topic/stock", "STOCK_CHANGED", order.getId().toString(), null, "1", java.util.Map.of("action", "REMAKE"));</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thay thế hoặc sửa ngược snapshot món ban đầu để che lượng dùng thêm.</w:t>
      </w:r>
    </w:p>
    <w:p>
      <w:pPr>
        <w:spacing w:line="324" w:lineRule="auto" w:after="100"/>
        <w:ind w:firstLine="454"/>
      </w:pPr>
      <w:r>
        <w:rPr>
          <w:b w:val="0"/>
          <w:sz w:val="21"/>
        </w:rPr>
        <w:t>Các điểm phối hợp thể hiện trực tiếp trong trích đoạn/phương thức: orderRepository.findById(); materialRepository.findById(); stockRepository.findByIdWithLock(); stockRepository.save(). Đường dẫn giao diện liên quan: src/main/resources/templates/kitchen/orders.html; src/main/resources/static/js/kitchen/kitchen.js.</w:t>
      </w:r>
    </w:p>
    <w:p>
      <w:pPr>
        <w:pStyle w:val="Heading3"/>
      </w:pPr>
      <w:r>
        <w:t>Kiểm kê và kết ca kho</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46</w:t>
      </w:r>
      <w:r>
        <w:fldChar w:fldCharType="end"/>
      </w:r>
      <w:r>
        <w:t>. Đặc tả: Kiểm kê và kết ca kho</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Chốt tồn thực tế và hao hụt cuối ca bằng chứng từ đối chiếu sổ sách.</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ADMIN/KITCHEN theo PreAuthorize; dữ liệu có dòng và tồn thực tế thỏa điều kiện.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location, dòng kiểm kê, số lượng thực tế và lý do.</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Biên bản ghi sổ sách, thực tế, chênh lệch và người kết ca.</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Danh sách rỗng, tồn không có, số lượng vượt giới hạn quy định hoặc key trùng.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Lấy preview tồn sổ sách.</w:t>
      </w:r>
    </w:p>
    <w:p>
      <w:pPr>
        <w:spacing w:line="324" w:lineRule="auto" w:after="100"/>
        <w:ind w:firstLine="454"/>
      </w:pPr>
      <w:r>
        <w:rPr>
          <w:b w:val="0"/>
        </w:rPr>
        <w:t>Bước 2. Kiểm tra key và dữ liệu từng nguyên liệu.</w:t>
      </w:r>
    </w:p>
    <w:p>
      <w:pPr>
        <w:spacing w:line="324" w:lineRule="auto" w:after="100"/>
        <w:ind w:firstLine="454"/>
      </w:pPr>
      <w:r>
        <w:rPr>
          <w:b w:val="0"/>
        </w:rPr>
        <w:t>Bước 3. Khóa tồn và đối chiếu thực tế.</w:t>
      </w:r>
    </w:p>
    <w:p>
      <w:pPr>
        <w:spacing w:line="324" w:lineRule="auto" w:after="100"/>
        <w:ind w:firstLine="454"/>
      </w:pPr>
      <w:r>
        <w:rPr>
          <w:b w:val="0"/>
        </w:rPr>
        <w:t>Bước 4. Tính chênh lệch, cập nhật tồn/movements.</w:t>
      </w:r>
    </w:p>
    <w:p>
      <w:pPr>
        <w:spacing w:line="324" w:lineRule="auto" w:after="100"/>
        <w:ind w:firstLine="454"/>
      </w:pPr>
      <w:r>
        <w:rPr>
          <w:b w:val="0"/>
        </w:rPr>
        <w:t>Bước 5. Lưu biên bản kết ca và chi tiết.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4" name="Picture 9964"/>
            <wp:cNvGraphicFramePr>
              <a:graphicFrameLocks noChangeAspect="1"/>
            </wp:cNvGraphicFramePr>
            <a:graphic>
              <a:graphicData uri="http://schemas.openxmlformats.org/drawingml/2006/picture">
                <pic:pic>
                  <pic:nvPicPr>
                    <pic:cNvPr id="0" name="HD_46.png"/>
                    <pic:cNvPicPr/>
                  </pic:nvPicPr>
                  <pic:blipFill>
                    <a:blip r:embed="rId159"/>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46</w:t>
      </w:r>
      <w:r>
        <w:fldChar w:fldCharType="end"/>
      </w:r>
      <w:r>
        <w:t>. Hoạt động: Kiểm kê và kết ca kho</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46</w:t>
      </w:r>
      <w:r>
        <w:fldChar w:fldCharType="end"/>
      </w:r>
      <w:r>
        <w:t>. InventoryService.recordShiftSettlement — Kiểm kê và kết ca kho</w:t>
      </w:r>
    </w:p>
    <w:p>
      <w:pPr>
        <w:keepNext/>
        <w:spacing w:line="324" w:lineRule="auto" w:after="100"/>
        <w:ind w:firstLine="0"/>
      </w:pPr>
      <w:r>
        <w:rPr>
          <w:b w:val="0"/>
          <w:sz w:val="19"/>
        </w:rPr>
        <w:t>Nguồn: src/main/java/vn/edu/ute/milktea/service/inventory/InventoryService.java; InventoryService.recordShiftSettlement; dòng 1140–1265.</w:t>
      </w:r>
    </w:p>
    <w:p>
      <w:pPr>
        <w:keepNext w:val="0"/>
        <w:keepLines/>
        <w:spacing w:line="244" w:lineRule="exact" w:after="0" w:before="0"/>
        <w:ind w:left="142"/>
        <w:shd w:fill="F3F3F3"/>
      </w:pPr>
      <w:r>
        <w:rPr>
          <w:rFonts w:ascii="Consolas" w:hAnsi="Consolas"/>
          <w:sz w:val="18"/>
        </w:rPr>
        <w:t xml:space="preserve">    public InventoryDto.ShiftSettlementResponse recordShiftSettlement(</w:t>
      </w:r>
    </w:p>
    <w:p>
      <w:pPr>
        <w:keepNext w:val="0"/>
        <w:keepLines/>
        <w:spacing w:line="244" w:lineRule="exact" w:after="0" w:before="0"/>
        <w:ind w:left="142"/>
        <w:shd w:fill="F3F3F3"/>
      </w:pPr>
      <w:r>
        <w:rPr>
          <w:rFonts w:ascii="Consolas" w:hAnsi="Consolas"/>
          <w:sz w:val="18"/>
        </w:rPr>
        <w:t xml:space="preserve">            InventoryDto.CreateShiftSettlementRequest request,</w:t>
      </w:r>
    </w:p>
    <w:p>
      <w:pPr>
        <w:keepNext w:val="0"/>
        <w:keepLines/>
        <w:spacing w:line="244" w:lineRule="exact" w:after="0" w:before="0"/>
        <w:ind w:left="142"/>
        <w:shd w:fill="F3F3F3"/>
      </w:pPr>
      <w:r>
        <w:rPr>
          <w:rFonts w:ascii="Consolas" w:hAnsi="Consolas"/>
          <w:sz w:val="18"/>
        </w:rPr>
        <w:t xml:space="preserve">            Account account,</w:t>
      </w:r>
    </w:p>
    <w:p>
      <w:pPr>
        <w:keepNext w:val="0"/>
        <w:keepLines/>
        <w:spacing w:line="244" w:lineRule="exact" w:after="0" w:before="0"/>
        <w:ind w:left="142"/>
        <w:shd w:fill="F3F3F3"/>
      </w:pPr>
      <w:r>
        <w:rPr>
          <w:rFonts w:ascii="Consolas" w:hAnsi="Consolas"/>
          <w:sz w:val="18"/>
        </w:rPr>
        <w:t xml:space="preserve">            String idempotencyKey) {</w:t>
      </w:r>
    </w:p>
    <w:p>
      <w:pPr>
        <w:keepNext w:val="0"/>
        <w:keepLines/>
        <w:spacing w:line="244" w:lineRule="exact" w:after="0" w:before="0"/>
        <w:ind w:left="142"/>
        <w:shd w:fill="F3F3F3"/>
      </w:pPr>
      <w:r>
        <w:rPr>
          <w:rFonts w:ascii="Consolas" w:hAnsi="Consolas"/>
          <w:sz w:val="18"/>
        </w:rPr>
        <w:t xml:space="preserve">        if (account == null) {</w:t>
      </w:r>
    </w:p>
    <w:p>
      <w:pPr>
        <w:keepNext w:val="0"/>
        <w:keepLines/>
        <w:spacing w:line="244" w:lineRule="exact" w:after="0" w:before="0"/>
        <w:ind w:left="142"/>
        <w:shd w:fill="F3F3F3"/>
      </w:pPr>
      <w:r>
        <w:rPr>
          <w:rFonts w:ascii="Consolas" w:hAnsi="Consolas"/>
          <w:sz w:val="18"/>
        </w:rPr>
        <w:t xml:space="preserve">            throw BusinessException.forbidden(ErrorCode.ACCESS_DENIED, "Bạn chưa đăng nhập");</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reqKey = (idempotencyKey == null || idempotencyKey.isBlank())</w:t>
      </w:r>
    </w:p>
    <w:p>
      <w:pPr>
        <w:keepNext w:val="0"/>
        <w:keepLines/>
        <w:spacing w:line="244" w:lineRule="exact" w:after="0" w:before="0"/>
        <w:ind w:left="142"/>
        <w:shd w:fill="F3F3F3"/>
      </w:pPr>
      <w:r>
        <w:rPr>
          <w:rFonts w:ascii="Consolas" w:hAnsi="Consolas"/>
          <w:sz w:val="18"/>
        </w:rPr>
        <w:t xml:space="preserve">                ? UUID.randomUUID().toString()</w:t>
      </w:r>
    </w:p>
    <w:p>
      <w:pPr>
        <w:keepNext w:val="0"/>
        <w:keepLines/>
        <w:spacing w:line="244" w:lineRule="exact" w:after="0" w:before="0"/>
        <w:ind w:left="142"/>
        <w:shd w:fill="F3F3F3"/>
      </w:pPr>
      <w:r>
        <w:rPr>
          <w:rFonts w:ascii="Consolas" w:hAnsi="Consolas"/>
          <w:sz w:val="18"/>
        </w:rPr>
        <w:t xml:space="preserve">                : idempotencyKey;</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var existing = shiftSettlementRepository.findByIdempotencyKey(reqKey);</w:t>
      </w:r>
    </w:p>
    <w:p>
      <w:pPr>
        <w:spacing w:line="324" w:lineRule="auto" w:after="100"/>
        <w:ind w:firstLine="0"/>
      </w:pPr>
      <w:r>
        <w:rPr>
          <w:b w:val="0"/>
          <w:sz w:val="18"/>
        </w:rPr>
        <w:t>[Đã lược bỏ các dòng 1153–1153 của phương thức gốc.]</w:t>
      </w:r>
    </w:p>
    <w:p>
      <w:pPr>
        <w:keepNext w:val="0"/>
        <w:keepLines/>
        <w:spacing w:line="244" w:lineRule="exact" w:after="0" w:before="0"/>
        <w:ind w:left="142"/>
        <w:shd w:fill="F3F3F3"/>
      </w:pPr>
      <w:r>
        <w:rPr>
          <w:rFonts w:ascii="Consolas" w:hAnsi="Consolas"/>
          <w:sz w:val="18"/>
        </w:rPr>
        <w:t xml:space="preserve">            return mapShiftSettlement(existing.get());</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(request.getItems() == null || request.getItems().isEmpty()) {</w:t>
      </w:r>
    </w:p>
    <w:p>
      <w:pPr>
        <w:keepNext w:val="0"/>
        <w:keepLines/>
        <w:spacing w:line="244" w:lineRule="exact" w:after="0" w:before="0"/>
        <w:ind w:left="142"/>
        <w:shd w:fill="F3F3F3"/>
      </w:pPr>
      <w:r>
        <w:rPr>
          <w:rFonts w:ascii="Consolas" w:hAnsi="Consolas"/>
          <w:sz w:val="18"/>
        </w:rPr>
        <w:t xml:space="preserve">            throw BusinessException.badRequest(ErrorCode.VALIDATION_FAILED, "Danh sách kiểm kê không được rỗng");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Instant now = Instant.now();</w:t>
      </w:r>
    </w:p>
    <w:p>
      <w:pPr>
        <w:keepNext w:val="0"/>
        <w:keepLines/>
        <w:spacing w:line="244" w:lineRule="exact" w:after="0" w:before="0"/>
        <w:ind w:left="142"/>
        <w:shd w:fill="F3F3F3"/>
      </w:pPr>
      <w:r>
        <w:rPr>
          <w:rFonts w:ascii="Consolas" w:hAnsi="Consolas"/>
          <w:sz w:val="18"/>
        </w:rPr>
        <w:t xml:space="preserve">        ShiftSettlement settlement = ShiftSettlement.builder()</w:t>
      </w:r>
    </w:p>
    <w:p>
      <w:pPr>
        <w:keepNext w:val="0"/>
        <w:keepLines/>
        <w:spacing w:line="244" w:lineRule="exact" w:after="0" w:before="0"/>
        <w:ind w:left="142"/>
        <w:shd w:fill="F3F3F3"/>
      </w:pPr>
      <w:r>
        <w:rPr>
          <w:rFonts w:ascii="Consolas" w:hAnsi="Consolas"/>
          <w:sz w:val="18"/>
        </w:rPr>
        <w:t xml:space="preserve">                .location(request.getLocation())</w:t>
      </w:r>
    </w:p>
    <w:p>
      <w:pPr>
        <w:keepNext w:val="0"/>
        <w:keepLines/>
        <w:spacing w:line="244" w:lineRule="exact" w:after="0" w:before="0"/>
        <w:ind w:left="142"/>
        <w:shd w:fill="F3F3F3"/>
      </w:pPr>
      <w:r>
        <w:rPr>
          <w:rFonts w:ascii="Consolas" w:hAnsi="Consolas"/>
          <w:sz w:val="18"/>
        </w:rPr>
        <w:t xml:space="preserve">                .closedAt(now)</w:t>
      </w:r>
    </w:p>
    <w:p>
      <w:pPr>
        <w:spacing w:line="324" w:lineRule="auto" w:after="100"/>
        <w:ind w:firstLine="0"/>
      </w:pPr>
      <w:r>
        <w:rPr>
          <w:b w:val="0"/>
          <w:sz w:val="18"/>
        </w:rPr>
        <w:t>[Đã lược bỏ các dòng 1165–1253 của phương thức gốc.]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realtimeEventPublisher.publishAfterCommit(</w:t>
      </w:r>
    </w:p>
    <w:p>
      <w:pPr>
        <w:keepNext w:val="0"/>
        <w:keepLines/>
        <w:spacing w:line="244" w:lineRule="exact" w:after="0" w:before="0"/>
        <w:ind w:left="142"/>
        <w:shd w:fill="F3F3F3"/>
      </w:pPr>
      <w:r>
        <w:rPr>
          <w:rFonts w:ascii="Consolas" w:hAnsi="Consolas"/>
          <w:sz w:val="18"/>
        </w:rPr>
        <w:t xml:space="preserve">                "/topic/stock",</w:t>
      </w:r>
    </w:p>
    <w:p>
      <w:pPr>
        <w:keepNext w:val="0"/>
        <w:keepLines/>
        <w:spacing w:line="244" w:lineRule="exact" w:after="0" w:before="0"/>
        <w:ind w:left="142"/>
        <w:shd w:fill="F3F3F3"/>
      </w:pPr>
      <w:r>
        <w:rPr>
          <w:rFonts w:ascii="Consolas" w:hAnsi="Consolas"/>
          <w:sz w:val="18"/>
        </w:rPr>
        <w:t xml:space="preserve">                "STOCK_CHANGED",</w:t>
      </w:r>
    </w:p>
    <w:p>
      <w:pPr>
        <w:keepNext w:val="0"/>
        <w:keepLines/>
        <w:spacing w:line="244" w:lineRule="exact" w:after="0" w:before="0"/>
        <w:ind w:left="142"/>
        <w:shd w:fill="F3F3F3"/>
      </w:pPr>
      <w:r>
        <w:rPr>
          <w:rFonts w:ascii="Consolas" w:hAnsi="Consolas"/>
          <w:sz w:val="18"/>
        </w:rPr>
        <w:t xml:space="preserve">                settlement.getId().toString(),</w:t>
      </w:r>
    </w:p>
    <w:p>
      <w:pPr>
        <w:keepNext w:val="0"/>
        <w:keepLines/>
        <w:spacing w:line="244" w:lineRule="exact" w:after="0" w:before="0"/>
        <w:ind w:left="142"/>
        <w:shd w:fill="F3F3F3"/>
      </w:pPr>
      <w:r>
        <w:rPr>
          <w:rFonts w:ascii="Consolas" w:hAnsi="Consolas"/>
          <w:sz w:val="18"/>
        </w:rPr>
        <w:t xml:space="preserve">                null,</w:t>
      </w:r>
    </w:p>
    <w:p>
      <w:pPr>
        <w:keepNext w:val="0"/>
        <w:keepLines/>
        <w:spacing w:line="244" w:lineRule="exact" w:after="0" w:before="0"/>
        <w:ind w:left="142"/>
        <w:shd w:fill="F3F3F3"/>
      </w:pPr>
      <w:r>
        <w:rPr>
          <w:rFonts w:ascii="Consolas" w:hAnsi="Consolas"/>
          <w:sz w:val="18"/>
        </w:rPr>
        <w:t xml:space="preserve">                "1",</w:t>
      </w:r>
    </w:p>
    <w:p>
      <w:pPr>
        <w:keepNext w:val="0"/>
        <w:keepLines/>
        <w:spacing w:line="244" w:lineRule="exact" w:after="0" w:before="0"/>
        <w:ind w:left="142"/>
        <w:shd w:fill="F3F3F3"/>
      </w:pPr>
      <w:r>
        <w:rPr>
          <w:rFonts w:ascii="Consolas" w:hAnsi="Consolas"/>
          <w:sz w:val="18"/>
        </w:rPr>
        <w:t xml:space="preserve">                java.util.Map.of("action", "SHIFT_SETTLEMENT"));</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mapShiftSettlement(settlement);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Các API list/get có dữ liệu lịch sử; không chỉ là một phép setStock không có chứng từ.</w:t>
      </w:r>
    </w:p>
    <w:p>
      <w:pPr>
        <w:spacing w:line="324" w:lineRule="auto" w:after="100"/>
        <w:ind w:firstLine="454"/>
      </w:pPr>
      <w:r>
        <w:rPr>
          <w:b w:val="0"/>
          <w:sz w:val="21"/>
        </w:rPr>
        <w:t>Các điểm phối hợp thể hiện trực tiếp trong trích đoạn/phương thức: shiftSettlementRepository.findByIdempotencyKey(); shiftSettlementRepository.save(); materialRepository.findById(); stockRepository.findByIdWithLock(). Đường dẫn giao diện liên quan: src/main/resources/templates/admin/inventory.html; src/main/resources/static/js/admin/admin.js.</w:t>
      </w:r>
    </w:p>
    <w:p>
      <w:pPr>
        <w:pStyle w:val="Heading3"/>
      </w:pPr>
      <w:r>
        <w:t>Xem lịch sử nhập, sơ chế và biến động</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47</w:t>
      </w:r>
      <w:r>
        <w:fldChar w:fldCharType="end"/>
      </w:r>
      <w:r>
        <w:t>. Đặc tả: Xem lịch sử nhập, sơ chế và biến động</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Tra cứu nguyên nhân thay đổi tồn và các chứng từ vận hành.</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Nhân viên bếp</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Có quyền đọc module kho/chứng từ.</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materialId, location; các danh sách chứng từ có from/to/all theo controller.</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Không sửa số lượng tồn bằng thao tác xem lịch sử.</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Quyền không phù hợp hoặc kết quả rỗng.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Đọc movements theo bộ lọc.</w:t>
      </w:r>
    </w:p>
    <w:p>
      <w:pPr>
        <w:spacing w:line="324" w:lineRule="auto" w:after="100"/>
        <w:ind w:firstLine="454"/>
      </w:pPr>
      <w:r>
        <w:rPr>
          <w:b w:val="0"/>
        </w:rPr>
        <w:t>Bước 2. Ghép dữ liệu nguyên liệu và vị trí.</w:t>
      </w:r>
    </w:p>
    <w:p>
      <w:pPr>
        <w:spacing w:line="324" w:lineRule="auto" w:after="100"/>
        <w:ind w:firstLine="454"/>
      </w:pPr>
      <w:r>
        <w:rPr>
          <w:b w:val="0"/>
        </w:rPr>
        <w:t>Bước 3. Sắp xếp lịch sử.</w:t>
      </w:r>
    </w:p>
    <w:p>
      <w:pPr>
        <w:spacing w:line="324" w:lineRule="auto" w:after="100"/>
        <w:ind w:firstLine="454"/>
      </w:pPr>
      <w:r>
        <w:rPr>
          <w:b w:val="0"/>
        </w:rPr>
        <w:t>Bước 4. Tải chứng từ nhập/sơ chế/kết ca tương ứng.</w:t>
      </w:r>
    </w:p>
    <w:p>
      <w:pPr>
        <w:spacing w:line="324" w:lineRule="auto" w:after="100"/>
        <w:ind w:firstLine="454"/>
      </w:pPr>
      <w:r>
        <w:rPr>
          <w:b w:val="0"/>
        </w:rPr>
        <w:t>Bước 5. Hiển thị bảng tra cứu.</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5" name="Picture 9965"/>
            <wp:cNvGraphicFramePr>
              <a:graphicFrameLocks noChangeAspect="1"/>
            </wp:cNvGraphicFramePr>
            <a:graphic>
              <a:graphicData uri="http://schemas.openxmlformats.org/drawingml/2006/picture">
                <pic:pic>
                  <pic:nvPicPr>
                    <pic:cNvPr id="0" name="HD_47.png"/>
                    <pic:cNvPicPr/>
                  </pic:nvPicPr>
                  <pic:blipFill>
                    <a:blip r:embed="rId160"/>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47</w:t>
      </w:r>
      <w:r>
        <w:fldChar w:fldCharType="end"/>
      </w:r>
      <w:r>
        <w:t>. Hoạt động: Xem lịch sử nhập, sơ chế và biến động</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47</w:t>
      </w:r>
      <w:r>
        <w:fldChar w:fldCharType="end"/>
      </w:r>
      <w:r>
        <w:t>. InventoryService.listMovements — Xem lịch sử nhập, sơ chế và biến động</w:t>
      </w:r>
    </w:p>
    <w:p>
      <w:pPr>
        <w:keepNext/>
        <w:spacing w:line="324" w:lineRule="auto" w:after="100"/>
        <w:ind w:firstLine="0"/>
      </w:pPr>
      <w:r>
        <w:rPr>
          <w:b w:val="0"/>
          <w:sz w:val="19"/>
        </w:rPr>
        <w:t>Nguồn: src/main/java/vn/edu/ute/milktea/service/inventory/InventoryService.java; InventoryService.listMovements; dòng 920–942.</w:t>
      </w:r>
    </w:p>
    <w:p>
      <w:pPr>
        <w:keepNext w:val="0"/>
        <w:keepLines/>
        <w:spacing w:line="244" w:lineRule="exact" w:after="0" w:before="0"/>
        <w:ind w:left="142"/>
        <w:shd w:fill="F3F3F3"/>
      </w:pPr>
      <w:r>
        <w:rPr>
          <w:rFonts w:ascii="Consolas" w:hAnsi="Consolas"/>
          <w:sz w:val="18"/>
        </w:rPr>
        <w:t xml:space="preserve">    public List&lt;InventoryDto.StockMovementResponse&gt; listMovements(Long materialId, StockLocation location) {</w:t>
      </w:r>
    </w:p>
    <w:p>
      <w:pPr>
        <w:keepNext w:val="0"/>
        <w:keepLines/>
        <w:spacing w:line="244" w:lineRule="exact" w:after="0" w:before="0"/>
        <w:ind w:left="142"/>
        <w:shd w:fill="F3F3F3"/>
      </w:pPr>
      <w:r>
        <w:rPr>
          <w:rFonts w:ascii="Consolas" w:hAnsi="Consolas"/>
          <w:sz w:val="18"/>
        </w:rPr>
        <w:t xml:space="preserve">        List&lt;StockMovement&gt; list;</w:t>
      </w:r>
    </w:p>
    <w:p>
      <w:pPr>
        <w:keepNext w:val="0"/>
        <w:keepLines/>
        <w:spacing w:line="244" w:lineRule="exact" w:after="0" w:before="0"/>
        <w:ind w:left="142"/>
        <w:shd w:fill="F3F3F3"/>
      </w:pPr>
      <w:r>
        <w:rPr>
          <w:rFonts w:ascii="Consolas" w:hAnsi="Consolas"/>
          <w:sz w:val="18"/>
        </w:rPr>
        <w:t xml:space="preserve">        if (materialId != null &amp;&amp; location != null) {</w:t>
      </w:r>
    </w:p>
    <w:p>
      <w:pPr>
        <w:keepNext w:val="0"/>
        <w:keepLines/>
        <w:spacing w:line="244" w:lineRule="exact" w:after="0" w:before="0"/>
        <w:ind w:left="142"/>
        <w:shd w:fill="F3F3F3"/>
      </w:pPr>
      <w:r>
        <w:rPr>
          <w:rFonts w:ascii="Consolas" w:hAnsi="Consolas"/>
          <w:sz w:val="18"/>
        </w:rPr>
        <w:t xml:space="preserve">            list = movementRepository.findByMaterialIdAndLocationOrderByCreatedAtDesc(materialId, location);</w:t>
      </w:r>
    </w:p>
    <w:p>
      <w:pPr>
        <w:keepNext w:val="0"/>
        <w:keepLines/>
        <w:spacing w:line="244" w:lineRule="exact" w:after="0" w:before="0"/>
        <w:ind w:left="142"/>
        <w:shd w:fill="F3F3F3"/>
      </w:pPr>
      <w:r>
        <w:rPr>
          <w:rFonts w:ascii="Consolas" w:hAnsi="Consolas"/>
          <w:sz w:val="18"/>
        </w:rPr>
        <w:t xml:space="preserve">        } else {</w:t>
      </w:r>
    </w:p>
    <w:p>
      <w:pPr>
        <w:keepNext w:val="0"/>
        <w:keepLines/>
        <w:spacing w:line="244" w:lineRule="exact" w:after="0" w:before="0"/>
        <w:ind w:left="142"/>
        <w:shd w:fill="F3F3F3"/>
      </w:pPr>
      <w:r>
        <w:rPr>
          <w:rFonts w:ascii="Consolas" w:hAnsi="Consolas"/>
          <w:sz w:val="18"/>
        </w:rPr>
        <w:t xml:space="preserve">            list = movementRepository.findTop100ByOrderByCreatedAtDesc();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return list.stream().map(m -&gt; InventoryDto.StockMovementResponse.builder()</w:t>
      </w:r>
    </w:p>
    <w:p>
      <w:pPr>
        <w:keepNext w:val="0"/>
        <w:keepLines/>
        <w:spacing w:line="244" w:lineRule="exact" w:after="0" w:before="0"/>
        <w:ind w:left="142"/>
        <w:shd w:fill="F3F3F3"/>
      </w:pPr>
      <w:r>
        <w:rPr>
          <w:rFonts w:ascii="Consolas" w:hAnsi="Consolas"/>
          <w:sz w:val="18"/>
        </w:rPr>
        <w:t xml:space="preserve">                .id(m.getId())</w:t>
      </w:r>
    </w:p>
    <w:p>
      <w:pPr>
        <w:keepNext w:val="0"/>
        <w:keepLines/>
        <w:spacing w:line="244" w:lineRule="exact" w:after="0" w:before="0"/>
        <w:ind w:left="142"/>
        <w:shd w:fill="F3F3F3"/>
      </w:pPr>
      <w:r>
        <w:rPr>
          <w:rFonts w:ascii="Consolas" w:hAnsi="Consolas"/>
          <w:sz w:val="18"/>
        </w:rPr>
        <w:t xml:space="preserve">                .materialId(m.getMaterial().getId())</w:t>
      </w:r>
    </w:p>
    <w:p>
      <w:pPr>
        <w:keepNext w:val="0"/>
        <w:keepLines/>
        <w:spacing w:line="244" w:lineRule="exact" w:after="0" w:before="0"/>
        <w:ind w:left="142"/>
        <w:shd w:fill="F3F3F3"/>
      </w:pPr>
      <w:r>
        <w:rPr>
          <w:rFonts w:ascii="Consolas" w:hAnsi="Consolas"/>
          <w:sz w:val="18"/>
        </w:rPr>
        <w:t xml:space="preserve">                .materialName(m.getMaterial().getName())</w:t>
      </w:r>
    </w:p>
    <w:p>
      <w:pPr>
        <w:keepNext w:val="0"/>
        <w:keepLines/>
        <w:spacing w:line="244" w:lineRule="exact" w:after="0" w:before="0"/>
        <w:ind w:left="142"/>
        <w:shd w:fill="F3F3F3"/>
      </w:pPr>
      <w:r>
        <w:rPr>
          <w:rFonts w:ascii="Consolas" w:hAnsi="Consolas"/>
          <w:sz w:val="18"/>
        </w:rPr>
        <w:t xml:space="preserve">                .location(m.getLocation())</w:t>
      </w:r>
    </w:p>
    <w:p>
      <w:pPr>
        <w:keepNext w:val="0"/>
        <w:keepLines/>
        <w:spacing w:line="244" w:lineRule="exact" w:after="0" w:before="0"/>
        <w:ind w:left="142"/>
        <w:shd w:fill="F3F3F3"/>
      </w:pPr>
      <w:r>
        <w:rPr>
          <w:rFonts w:ascii="Consolas" w:hAnsi="Consolas"/>
          <w:sz w:val="18"/>
        </w:rPr>
        <w:t xml:space="preserve">                .type(m.getType().name())</w:t>
      </w:r>
    </w:p>
    <w:p>
      <w:pPr>
        <w:keepNext w:val="0"/>
        <w:keepLines/>
        <w:spacing w:line="244" w:lineRule="exact" w:after="0" w:before="0"/>
        <w:ind w:left="142"/>
        <w:shd w:fill="F3F3F3"/>
      </w:pPr>
      <w:r>
        <w:rPr>
          <w:rFonts w:ascii="Consolas" w:hAnsi="Consolas"/>
          <w:sz w:val="18"/>
        </w:rPr>
        <w:t xml:space="preserve">                .deltaQuantity(m.getDeltaQuantity())</w:t>
      </w:r>
    </w:p>
    <w:p>
      <w:pPr>
        <w:keepNext w:val="0"/>
        <w:keepLines/>
        <w:spacing w:line="244" w:lineRule="exact" w:after="0" w:before="0"/>
        <w:ind w:left="142"/>
        <w:shd w:fill="F3F3F3"/>
      </w:pPr>
      <w:r>
        <w:rPr>
          <w:rFonts w:ascii="Consolas" w:hAnsi="Consolas"/>
          <w:sz w:val="18"/>
        </w:rPr>
        <w:t xml:space="preserve">                .beforeQuantity(m.getBeforeQuantity())</w:t>
      </w:r>
    </w:p>
    <w:p>
      <w:pPr>
        <w:keepNext w:val="0"/>
        <w:keepLines/>
        <w:spacing w:line="244" w:lineRule="exact" w:after="0" w:before="0"/>
        <w:ind w:left="142"/>
        <w:shd w:fill="F3F3F3"/>
      </w:pPr>
      <w:r>
        <w:rPr>
          <w:rFonts w:ascii="Consolas" w:hAnsi="Consolas"/>
          <w:sz w:val="18"/>
        </w:rPr>
        <w:t xml:space="preserve">                .afterQuantity(m.getAfterQuantity())</w:t>
      </w:r>
    </w:p>
    <w:p>
      <w:pPr>
        <w:keepNext w:val="0"/>
        <w:keepLines/>
        <w:spacing w:line="244" w:lineRule="exact" w:after="0" w:before="0"/>
        <w:ind w:left="142"/>
        <w:shd w:fill="F3F3F3"/>
      </w:pPr>
      <w:r>
        <w:rPr>
          <w:rFonts w:ascii="Consolas" w:hAnsi="Consolas"/>
          <w:sz w:val="18"/>
        </w:rPr>
        <w:t xml:space="preserve">                .sourceType(m.getSourceType())</w:t>
      </w:r>
    </w:p>
    <w:p>
      <w:pPr>
        <w:keepNext w:val="0"/>
        <w:keepLines/>
        <w:spacing w:line="244" w:lineRule="exact" w:after="0" w:before="0"/>
        <w:ind w:left="142"/>
        <w:shd w:fill="F3F3F3"/>
      </w:pPr>
      <w:r>
        <w:rPr>
          <w:rFonts w:ascii="Consolas" w:hAnsi="Consolas"/>
          <w:sz w:val="18"/>
        </w:rPr>
        <w:t xml:space="preserve">                .sourceId(m.getSourceId())</w:t>
      </w:r>
    </w:p>
    <w:p>
      <w:pPr>
        <w:keepNext w:val="0"/>
        <w:keepLines/>
        <w:spacing w:line="244" w:lineRule="exact" w:after="0" w:before="0"/>
        <w:ind w:left="142"/>
        <w:shd w:fill="F3F3F3"/>
      </w:pPr>
      <w:r>
        <w:rPr>
          <w:rFonts w:ascii="Consolas" w:hAnsi="Consolas"/>
          <w:sz w:val="18"/>
        </w:rPr>
        <w:t xml:space="preserve">                .reason(m.getReason())</w:t>
      </w:r>
    </w:p>
    <w:p>
      <w:pPr>
        <w:keepNext w:val="0"/>
        <w:keepLines/>
        <w:spacing w:line="244" w:lineRule="exact" w:after="0" w:before="0"/>
        <w:ind w:left="142"/>
        <w:shd w:fill="F3F3F3"/>
      </w:pPr>
      <w:r>
        <w:rPr>
          <w:rFonts w:ascii="Consolas" w:hAnsi="Consolas"/>
          <w:sz w:val="18"/>
        </w:rPr>
        <w:t xml:space="preserve">                .createdAt(m.getCreatedAt())</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).toList();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Giao diện dùng dữ liệu đã lưu, không suy luận mọi thay đổi từ chênh lệch giữa hai lần xem.</w:t>
      </w:r>
    </w:p>
    <w:p>
      <w:pPr>
        <w:spacing w:line="324" w:lineRule="auto" w:after="100"/>
        <w:ind w:firstLine="454"/>
      </w:pPr>
      <w:r>
        <w:rPr>
          <w:b w:val="0"/>
          <w:sz w:val="21"/>
        </w:rPr>
        <w:t>Các điểm phối hợp thể hiện trực tiếp trong trích đoạn/phương thức: movementRepository.findByMaterialIdAndLocationOrderByCreatedAtDesc(); movementRepository.findTop100ByOrderByCreatedAtDesc(). Đường dẫn giao diện liên quan: src/main/resources/templates/admin/documents.html; src/main/resources/static/js/admin/documents.js.</w:t>
      </w:r>
    </w:p>
    <w:p>
      <w:pPr>
        <w:pStyle w:val="Heading2"/>
      </w:pPr>
      <w:r>
        <w:t>Quản trị viên</w:t>
      </w:r>
    </w:p>
    <w:p>
      <w:pPr>
        <w:pStyle w:val="Heading3"/>
      </w:pPr>
      <w:r>
        <w:t>Quản lý tài khoản nhân viên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48</w:t>
      </w:r>
      <w:r>
        <w:fldChar w:fldCharType="end"/>
      </w:r>
      <w:r>
        <w:t>. Đặc tả: Quản lý tài khoản nhân viên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Tạo tài khoản nhân viên theo quyền quản trị, đồng thời quản lý hồ sơ và trạng thái.</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và dữ liệu nhân viên hợp lệ; email chưa được sử dụng.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Thông tin CreateStaffRequest: email, tên, điện thoại, vai trò và mật khẩu theo DTO.</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Nhân viên có hồ sơ được quản lý tập trung.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Trùng email, vai trò không hợp lệ hoặc DTO sai.</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email và vai trò được phép.</w:t>
      </w:r>
    </w:p>
    <w:p>
      <w:pPr>
        <w:spacing w:line="324" w:lineRule="auto" w:after="100"/>
        <w:ind w:firstLine="454"/>
      </w:pPr>
      <w:r>
        <w:rPr>
          <w:b w:val="0"/>
        </w:rPr>
        <w:t>Bước 2. BCrypt mật khẩu.</w:t>
      </w:r>
    </w:p>
    <w:p>
      <w:pPr>
        <w:spacing w:line="324" w:lineRule="auto" w:after="100"/>
        <w:ind w:firstLine="454"/>
      </w:pPr>
      <w:r>
        <w:rPr>
          <w:b w:val="0"/>
        </w:rPr>
        <w:t>Bước 3. Tạo Account theo chính sách quản trị.</w:t>
      </w:r>
    </w:p>
    <w:p>
      <w:pPr>
        <w:spacing w:line="324" w:lineRule="auto" w:after="100"/>
        <w:ind w:firstLine="454"/>
      </w:pPr>
      <w:r>
        <w:rPr>
          <w:b w:val="0"/>
        </w:rPr>
        <w:t>Bước 4. Lưu tài khoản.</w:t>
      </w:r>
    </w:p>
    <w:p>
      <w:pPr>
        <w:spacing w:line="324" w:lineRule="auto" w:after="100"/>
        <w:ind w:firstLine="454"/>
      </w:pPr>
      <w:r>
        <w:rPr>
          <w:b w:val="0"/>
        </w:rPr>
        <w:t>Bước 5. Trả StaffResponse để hiển thị danh sách.</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6" name="Picture 9966"/>
            <wp:cNvGraphicFramePr>
              <a:graphicFrameLocks noChangeAspect="1"/>
            </wp:cNvGraphicFramePr>
            <a:graphic>
              <a:graphicData uri="http://schemas.openxmlformats.org/drawingml/2006/picture">
                <pic:pic>
                  <pic:nvPicPr>
                    <pic:cNvPr id="0" name="HD_48.png"/>
                    <pic:cNvPicPr/>
                  </pic:nvPicPr>
                  <pic:blipFill>
                    <a:blip r:embed="rId161"/>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48</w:t>
      </w:r>
      <w:r>
        <w:fldChar w:fldCharType="end"/>
      </w:r>
      <w:r>
        <w:t>. Hoạt động: Quản lý tài khoản nhân viên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48</w:t>
      </w:r>
      <w:r>
        <w:fldChar w:fldCharType="end"/>
      </w:r>
      <w:r>
        <w:t>. AdminService.createStaffAccount — Quản lý tài khoản nhân viên</w:t>
      </w:r>
    </w:p>
    <w:p>
      <w:pPr>
        <w:keepNext/>
        <w:spacing w:line="324" w:lineRule="auto" w:after="100"/>
        <w:ind w:firstLine="0"/>
      </w:pPr>
      <w:r>
        <w:rPr>
          <w:b w:val="0"/>
          <w:sz w:val="19"/>
        </w:rPr>
        <w:t>Nguồn: src/main/java/vn/edu/ute/milktea/service/admin/AdminService.java; AdminService.createStaffAccount; dòng 76–99.</w:t>
      </w:r>
    </w:p>
    <w:p>
      <w:pPr>
        <w:keepNext w:val="0"/>
        <w:keepLines/>
        <w:spacing w:line="244" w:lineRule="exact" w:after="0" w:before="0"/>
        <w:ind w:left="142"/>
        <w:shd w:fill="F3F3F3"/>
      </w:pPr>
      <w:r>
        <w:rPr>
          <w:rFonts w:ascii="Consolas" w:hAnsi="Consolas"/>
          <w:sz w:val="18"/>
        </w:rPr>
        <w:t xml:space="preserve">    public AdminDto.StaffResponse createStaffAccount(AdminDto.CreateStaffRequest request) {</w:t>
      </w:r>
    </w:p>
    <w:p>
      <w:pPr>
        <w:keepNext w:val="0"/>
        <w:keepLines/>
        <w:spacing w:line="244" w:lineRule="exact" w:after="0" w:before="0"/>
        <w:ind w:left="142"/>
        <w:shd w:fill="F3F3F3"/>
      </w:pPr>
      <w:r>
        <w:rPr>
          <w:rFonts w:ascii="Consolas" w:hAnsi="Consolas"/>
          <w:sz w:val="18"/>
        </w:rPr>
        <w:t xml:space="preserve">        if (accountRepository.existsByEmail(request.getEmail().trim().toLowerCase())) {</w:t>
      </w:r>
    </w:p>
    <w:p>
      <w:pPr>
        <w:keepNext w:val="0"/>
        <w:keepLines/>
        <w:spacing w:line="244" w:lineRule="exact" w:after="0" w:before="0"/>
        <w:ind w:left="142"/>
        <w:shd w:fill="F3F3F3"/>
      </w:pPr>
      <w:r>
        <w:rPr>
          <w:rFonts w:ascii="Consolas" w:hAnsi="Consolas"/>
          <w:sz w:val="18"/>
        </w:rPr>
        <w:t xml:space="preserve">            throw BusinessException.conflict(ErrorCode.VALIDATION_FAILED, "Email đã được đăng ký trong hệ thống");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(request.getRole() == Role.CUSTOMER) {</w:t>
      </w:r>
    </w:p>
    <w:p>
      <w:pPr>
        <w:keepNext w:val="0"/>
        <w:keepLines/>
        <w:spacing w:line="244" w:lineRule="exact" w:after="0" w:before="0"/>
        <w:ind w:left="142"/>
        <w:shd w:fill="F3F3F3"/>
      </w:pPr>
      <w:r>
        <w:rPr>
          <w:rFonts w:ascii="Consolas" w:hAnsi="Consolas"/>
          <w:sz w:val="18"/>
        </w:rPr>
        <w:t xml:space="preserve">            throw BusinessException.badRequest(ErrorCode.VALIDATION_FAILED, "Không thể tạo tài khoản CUSTOMER qua giao diện quản trị nhân viên");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 account = Account.builder()</w:t>
      </w:r>
    </w:p>
    <w:p>
      <w:pPr>
        <w:keepNext w:val="0"/>
        <w:keepLines/>
        <w:spacing w:line="244" w:lineRule="exact" w:after="0" w:before="0"/>
        <w:ind w:left="142"/>
        <w:shd w:fill="F3F3F3"/>
      </w:pPr>
      <w:r>
        <w:rPr>
          <w:rFonts w:ascii="Consolas" w:hAnsi="Consolas"/>
          <w:sz w:val="18"/>
        </w:rPr>
        <w:t xml:space="preserve">                .email(request.getEmail().trim().toLowerCase())</w:t>
      </w:r>
    </w:p>
    <w:p>
      <w:pPr>
        <w:keepNext w:val="0"/>
        <w:keepLines/>
        <w:spacing w:line="244" w:lineRule="exact" w:after="0" w:before="0"/>
        <w:ind w:left="142"/>
        <w:shd w:fill="F3F3F3"/>
      </w:pPr>
      <w:r>
        <w:rPr>
          <w:rFonts w:ascii="Consolas" w:hAnsi="Consolas"/>
          <w:sz w:val="18"/>
        </w:rPr>
        <w:t xml:space="preserve">                .passwordHash(passwordEncoder.encode(request.getPassword()))</w:t>
      </w:r>
    </w:p>
    <w:p>
      <w:pPr>
        <w:keepNext w:val="0"/>
        <w:keepLines/>
        <w:spacing w:line="244" w:lineRule="exact" w:after="0" w:before="0"/>
        <w:ind w:left="142"/>
        <w:shd w:fill="F3F3F3"/>
      </w:pPr>
      <w:r>
        <w:rPr>
          <w:rFonts w:ascii="Consolas" w:hAnsi="Consolas"/>
          <w:sz w:val="18"/>
        </w:rPr>
        <w:t xml:space="preserve">                .fullName(request.getFullName())</w:t>
      </w:r>
    </w:p>
    <w:p>
      <w:pPr>
        <w:keepNext w:val="0"/>
        <w:keepLines/>
        <w:spacing w:line="244" w:lineRule="exact" w:after="0" w:before="0"/>
        <w:ind w:left="142"/>
        <w:shd w:fill="F3F3F3"/>
      </w:pPr>
      <w:r>
        <w:rPr>
          <w:rFonts w:ascii="Consolas" w:hAnsi="Consolas"/>
          <w:sz w:val="18"/>
        </w:rPr>
        <w:t xml:space="preserve">                .phone(request.getPhone())</w:t>
      </w:r>
    </w:p>
    <w:p>
      <w:pPr>
        <w:keepNext w:val="0"/>
        <w:keepLines/>
        <w:spacing w:line="244" w:lineRule="exact" w:after="0" w:before="0"/>
        <w:ind w:left="142"/>
        <w:shd w:fill="F3F3F3"/>
      </w:pPr>
      <w:r>
        <w:rPr>
          <w:rFonts w:ascii="Consolas" w:hAnsi="Consolas"/>
          <w:sz w:val="18"/>
        </w:rPr>
        <w:t xml:space="preserve">                .role(request.getRole())</w:t>
      </w:r>
    </w:p>
    <w:p>
      <w:pPr>
        <w:keepNext w:val="0"/>
        <w:keepLines/>
        <w:spacing w:line="244" w:lineRule="exact" w:after="0" w:before="0"/>
        <w:ind w:left="142"/>
        <w:shd w:fill="F3F3F3"/>
      </w:pPr>
      <w:r>
        <w:rPr>
          <w:rFonts w:ascii="Consolas" w:hAnsi="Consolas"/>
          <w:sz w:val="18"/>
        </w:rPr>
        <w:t xml:space="preserve">                .active(true)</w:t>
      </w:r>
    </w:p>
    <w:p>
      <w:pPr>
        <w:keepNext w:val="0"/>
        <w:keepLines/>
        <w:spacing w:line="244" w:lineRule="exact" w:after="0" w:before="0"/>
        <w:ind w:left="142"/>
        <w:shd w:fill="F3F3F3"/>
      </w:pPr>
      <w:r>
        <w:rPr>
          <w:rFonts w:ascii="Consolas" w:hAnsi="Consolas"/>
          <w:sz w:val="18"/>
        </w:rPr>
        <w:t xml:space="preserve">                .tokenVersion(1L)</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 saved = accountRepository.save(account);</w:t>
      </w:r>
    </w:p>
    <w:p>
      <w:pPr>
        <w:keepNext w:val="0"/>
        <w:keepLines/>
        <w:spacing w:line="244" w:lineRule="exact" w:after="0" w:before="0"/>
        <w:ind w:left="142"/>
        <w:shd w:fill="F3F3F3"/>
      </w:pPr>
      <w:r>
        <w:rPr>
          <w:rFonts w:ascii="Consolas" w:hAnsi="Consolas"/>
          <w:sz w:val="18"/>
        </w:rPr>
        <w:t xml:space="preserve">        realtimeEventPublisher.publishAfterCommit("/topic/admin", "STAFF_CHANGED", saved.getId().toString(), null, "1", java.util.Map.of("action", "CREATE", "email", saved.getEmail()));</w:t>
      </w:r>
    </w:p>
    <w:p>
      <w:pPr>
        <w:keepNext w:val="0"/>
        <w:keepLines/>
        <w:spacing w:line="244" w:lineRule="exact" w:after="0" w:before="0"/>
        <w:ind w:left="142"/>
        <w:shd w:fill="F3F3F3"/>
      </w:pPr>
      <w:r>
        <w:rPr>
          <w:rFonts w:ascii="Consolas" w:hAnsi="Consolas"/>
          <w:sz w:val="18"/>
        </w:rPr>
        <w:t xml:space="preserve">        return mapStaff(saved);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Đây là quy trình quản trị, khác đăng ký CUSTOMER công khai phải nhập OTP. Không trích mật khẩu mẫu trong báo cáo.</w:t>
      </w:r>
    </w:p>
    <w:p>
      <w:pPr>
        <w:spacing w:line="324" w:lineRule="auto" w:after="100"/>
        <w:ind w:firstLine="454"/>
      </w:pPr>
      <w:r>
        <w:rPr>
          <w:b w:val="0"/>
          <w:sz w:val="21"/>
        </w:rPr>
        <w:t>Các điểm phối hợp thể hiện trực tiếp trong trích đoạn/phương thức: accountRepository.existsByEmail(); passwordEncoder.encode(); accountRepository.save(); realtimeEventPublisher.publishAfterCommit(). Đường dẫn giao diện liên quan: src/main/resources/templates/admin/staff.html; src/main/resources/static/js/admin/admin.js.</w:t>
      </w:r>
    </w:p>
    <w:p>
      <w:pPr>
        <w:pStyle w:val="Heading3"/>
      </w:pPr>
      <w:r>
        <w:t>Sửa, khóa và xóa tài khoản có kiểm soát</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49</w:t>
      </w:r>
      <w:r>
        <w:fldChar w:fldCharType="end"/>
      </w:r>
      <w:r>
        <w:t>. Đặc tả: Sửa, khóa và xóa tài khoản có kiểm soát</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Hạn chế truy cập của tài khoản và bảo vệ tài khoản quản trị đang thao tác.</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không khóa/xóa trái quy định bảo vệ tài khoản.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accountId, active và currentAdminId từ actor.</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Filter JWT từ chối tài khoản inactive hoặc phiên bản cũ.</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tồn tại, tự tác động vào tài khoản quản trị được bảo vệ hoặc có ràng buộc nghiệp vụ.</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Account.</w:t>
      </w:r>
    </w:p>
    <w:p>
      <w:pPr>
        <w:spacing w:line="324" w:lineRule="auto" w:after="100"/>
        <w:ind w:firstLine="454"/>
      </w:pPr>
      <w:r>
        <w:rPr>
          <w:b w:val="0"/>
        </w:rPr>
        <w:t>Bước 2. Kiểm tra giới hạn theo loại tài khoản và quản trị hiện tại.</w:t>
      </w:r>
    </w:p>
    <w:p>
      <w:pPr>
        <w:spacing w:line="324" w:lineRule="auto" w:after="100"/>
        <w:ind w:firstLine="454"/>
      </w:pPr>
      <w:r>
        <w:rPr>
          <w:b w:val="0"/>
        </w:rPr>
        <w:t>Bước 3. Cập nhật active và phiên bản token khi cần.</w:t>
      </w:r>
    </w:p>
    <w:p>
      <w:pPr>
        <w:spacing w:line="324" w:lineRule="auto" w:after="100"/>
        <w:ind w:firstLine="454"/>
      </w:pPr>
      <w:r>
        <w:rPr>
          <w:b w:val="0"/>
        </w:rPr>
        <w:t>Bước 4. Lưu Account.</w:t>
      </w:r>
    </w:p>
    <w:p>
      <w:pPr>
        <w:spacing w:line="324" w:lineRule="auto" w:after="100"/>
        <w:ind w:firstLine="454"/>
      </w:pPr>
      <w:r>
        <w:rPr>
          <w:b w:val="0"/>
        </w:rPr>
        <w:t>Bước 5. Trả hồ sơ cập nhật.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7" name="Picture 9967"/>
            <wp:cNvGraphicFramePr>
              <a:graphicFrameLocks noChangeAspect="1"/>
            </wp:cNvGraphicFramePr>
            <a:graphic>
              <a:graphicData uri="http://schemas.openxmlformats.org/drawingml/2006/picture">
                <pic:pic>
                  <pic:nvPicPr>
                    <pic:cNvPr id="0" name="HD_49.png"/>
                    <pic:cNvPicPr/>
                  </pic:nvPicPr>
                  <pic:blipFill>
                    <a:blip r:embed="rId162"/>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49</w:t>
      </w:r>
      <w:r>
        <w:fldChar w:fldCharType="end"/>
      </w:r>
      <w:r>
        <w:t>. Hoạt động: Sửa, khóa và xóa tài khoản có kiểm soát</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49</w:t>
      </w:r>
      <w:r>
        <w:fldChar w:fldCharType="end"/>
      </w:r>
      <w:r>
        <w:t>. AdminService.toggleStaffStatus — Sửa, khóa và xóa tài khoản có kiểm soát</w:t>
      </w:r>
    </w:p>
    <w:p>
      <w:pPr>
        <w:keepNext/>
        <w:spacing w:line="324" w:lineRule="auto" w:after="100"/>
        <w:ind w:firstLine="0"/>
      </w:pPr>
      <w:r>
        <w:rPr>
          <w:b w:val="0"/>
          <w:sz w:val="19"/>
        </w:rPr>
        <w:t>Nguồn: src/main/java/vn/edu/ute/milktea/service/admin/AdminService.java; AdminService.toggleStaffStatus; dòng 181–218.</w:t>
      </w:r>
    </w:p>
    <w:p>
      <w:pPr>
        <w:keepNext w:val="0"/>
        <w:keepLines/>
        <w:spacing w:line="244" w:lineRule="exact" w:after="0" w:before="0"/>
        <w:ind w:left="142"/>
        <w:shd w:fill="F3F3F3"/>
      </w:pPr>
      <w:r>
        <w:rPr>
          <w:rFonts w:ascii="Consolas" w:hAnsi="Consolas"/>
          <w:sz w:val="18"/>
        </w:rPr>
        <w:t xml:space="preserve">    public AdminDto.StaffResponse toggleStaffStatus(Long id, boolean active, Long currentAdminId) {</w:t>
      </w:r>
    </w:p>
    <w:p>
      <w:pPr>
        <w:keepNext w:val="0"/>
        <w:keepLines/>
        <w:spacing w:line="244" w:lineRule="exact" w:after="0" w:before="0"/>
        <w:ind w:left="142"/>
        <w:shd w:fill="F3F3F3"/>
      </w:pPr>
      <w:r>
        <w:rPr>
          <w:rFonts w:ascii="Consolas" w:hAnsi="Consolas"/>
          <w:sz w:val="18"/>
        </w:rPr>
        <w:t xml:space="preserve">        if (!active &amp;&amp; id.equals(currentAdminId)) {</w:t>
      </w:r>
    </w:p>
    <w:p>
      <w:pPr>
        <w:keepNext w:val="0"/>
        <w:keepLines/>
        <w:spacing w:line="244" w:lineRule="exact" w:after="0" w:before="0"/>
        <w:ind w:left="142"/>
        <w:shd w:fill="F3F3F3"/>
      </w:pPr>
      <w:r>
        <w:rPr>
          <w:rFonts w:ascii="Consolas" w:hAnsi="Consolas"/>
          <w:sz w:val="18"/>
        </w:rPr>
        <w:t xml:space="preserve">            throw BusinessException.badRequest(ErrorCode.VALIDATION_FAILED, "Không thể tự khóa tài khoản của chính mình");</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 account = accountRepository.findById(id)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tài khoản"));</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(!active &amp;&amp; account.getRole() == Role.ADMIN) {</w:t>
      </w:r>
    </w:p>
    <w:p>
      <w:pPr>
        <w:keepNext w:val="0"/>
        <w:keepLines/>
        <w:spacing w:line="244" w:lineRule="exact" w:after="0" w:before="0"/>
        <w:ind w:left="142"/>
        <w:shd w:fill="F3F3F3"/>
      </w:pPr>
      <w:r>
        <w:rPr>
          <w:rFonts w:ascii="Consolas" w:hAnsi="Consolas"/>
          <w:sz w:val="18"/>
        </w:rPr>
        <w:t xml:space="preserve">            long activeAdminCount = accountRepository.findAll().stream()</w:t>
      </w:r>
    </w:p>
    <w:p>
      <w:pPr>
        <w:keepNext w:val="0"/>
        <w:keepLines/>
        <w:spacing w:line="244" w:lineRule="exact" w:after="0" w:before="0"/>
        <w:ind w:left="142"/>
        <w:shd w:fill="F3F3F3"/>
      </w:pPr>
      <w:r>
        <w:rPr>
          <w:rFonts w:ascii="Consolas" w:hAnsi="Consolas"/>
          <w:sz w:val="18"/>
        </w:rPr>
        <w:t xml:space="preserve">                    .filter(a -&gt; a.getRole() == Role.ADMIN &amp;&amp; Boolean.TRUE.equals(a.getActive()))</w:t>
      </w:r>
    </w:p>
    <w:p>
      <w:pPr>
        <w:keepNext w:val="0"/>
        <w:keepLines/>
        <w:spacing w:line="244" w:lineRule="exact" w:after="0" w:before="0"/>
        <w:ind w:left="142"/>
        <w:shd w:fill="F3F3F3"/>
      </w:pPr>
      <w:r>
        <w:rPr>
          <w:rFonts w:ascii="Consolas" w:hAnsi="Consolas"/>
          <w:sz w:val="18"/>
        </w:rPr>
        <w:t xml:space="preserve">                    .count();</w:t>
      </w:r>
    </w:p>
    <w:p>
      <w:pPr>
        <w:keepNext w:val="0"/>
        <w:keepLines/>
        <w:spacing w:line="244" w:lineRule="exact" w:after="0" w:before="0"/>
        <w:ind w:left="142"/>
        <w:shd w:fill="F3F3F3"/>
      </w:pPr>
      <w:r>
        <w:rPr>
          <w:rFonts w:ascii="Consolas" w:hAnsi="Consolas"/>
          <w:sz w:val="18"/>
        </w:rPr>
        <w:t xml:space="preserve">            if (activeAdminCount &lt;= 1) {</w:t>
      </w:r>
    </w:p>
    <w:p>
      <w:pPr>
        <w:keepNext w:val="0"/>
        <w:keepLines/>
        <w:spacing w:line="244" w:lineRule="exact" w:after="0" w:before="0"/>
        <w:ind w:left="142"/>
        <w:shd w:fill="F3F3F3"/>
      </w:pPr>
      <w:r>
        <w:rPr>
          <w:rFonts w:ascii="Consolas" w:hAnsi="Consolas"/>
          <w:sz w:val="18"/>
        </w:rPr>
        <w:t xml:space="preserve">                throw BusinessException.badRequest(ErrorCode.VALIDATION_FAILED, "Không thể khóa tài khoản quản trị viên hoạt động cuối cùng");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before = "active=" + account.getActive();</w:t>
      </w:r>
    </w:p>
    <w:p>
      <w:pPr>
        <w:keepNext w:val="0"/>
        <w:keepLines/>
        <w:spacing w:line="244" w:lineRule="exact" w:after="0" w:before="0"/>
        <w:ind w:left="142"/>
        <w:shd w:fill="F3F3F3"/>
      </w:pPr>
      <w:r>
        <w:rPr>
          <w:rFonts w:ascii="Consolas" w:hAnsi="Consolas"/>
          <w:sz w:val="18"/>
        </w:rPr>
        <w:t xml:space="preserve">        account.setActive(active);</w:t>
      </w:r>
    </w:p>
    <w:p>
      <w:pPr>
        <w:keepNext w:val="0"/>
        <w:keepLines/>
        <w:spacing w:line="244" w:lineRule="exact" w:after="0" w:before="0"/>
        <w:ind w:left="142"/>
        <w:shd w:fill="F3F3F3"/>
      </w:pPr>
      <w:r>
        <w:rPr>
          <w:rFonts w:ascii="Consolas" w:hAnsi="Consolas"/>
          <w:sz w:val="18"/>
        </w:rPr>
        <w:t xml:space="preserve">        if (!active) {</w:t>
      </w:r>
    </w:p>
    <w:p>
      <w:pPr>
        <w:keepNext w:val="0"/>
        <w:keepLines/>
        <w:spacing w:line="244" w:lineRule="exact" w:after="0" w:before="0"/>
        <w:ind w:left="142"/>
        <w:shd w:fill="F3F3F3"/>
      </w:pPr>
      <w:r>
        <w:rPr>
          <w:rFonts w:ascii="Consolas" w:hAnsi="Consolas"/>
          <w:sz w:val="18"/>
        </w:rPr>
        <w:t xml:space="preserve">            account.setTokenVersion(account.getTokenVersion() + 1); // Thu hồi JWT phiên cũ lập tức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Account saved = accountRepository.save(account);</w:t>
      </w:r>
    </w:p>
    <w:p>
      <w:pPr>
        <w:keepNext w:val="0"/>
        <w:keepLines/>
        <w:spacing w:line="244" w:lineRule="exact" w:after="0" w:before="0"/>
        <w:ind w:left="142"/>
        <w:shd w:fill="F3F3F3"/>
      </w:pPr>
      <w:r>
        <w:rPr>
          <w:rFonts w:ascii="Consolas" w:hAnsi="Consolas"/>
          <w:sz w:val="18"/>
        </w:rPr>
        <w:t xml:space="preserve">        String after = "active=" + saved.getActive();</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auditRepository.save(vn.edu.ute.milktea.entity.audit.BusinessAudit.builder()</w:t>
      </w:r>
    </w:p>
    <w:p>
      <w:pPr>
        <w:keepNext w:val="0"/>
        <w:keepLines/>
        <w:spacing w:line="244" w:lineRule="exact" w:after="0" w:before="0"/>
        <w:ind w:left="142"/>
        <w:shd w:fill="F3F3F3"/>
      </w:pPr>
      <w:r>
        <w:rPr>
          <w:rFonts w:ascii="Consolas" w:hAnsi="Consolas"/>
          <w:sz w:val="18"/>
        </w:rPr>
        <w:t xml:space="preserve">                .accountId(currentAdminId)</w:t>
      </w:r>
    </w:p>
    <w:p>
      <w:pPr>
        <w:keepNext w:val="0"/>
        <w:keepLines/>
        <w:spacing w:line="244" w:lineRule="exact" w:after="0" w:before="0"/>
        <w:ind w:left="142"/>
        <w:shd w:fill="F3F3F3"/>
      </w:pPr>
      <w:r>
        <w:rPr>
          <w:rFonts w:ascii="Consolas" w:hAnsi="Consolas"/>
          <w:sz w:val="18"/>
        </w:rPr>
        <w:t xml:space="preserve">                .action(active ? "STAFF_ACCOUNT_UNLOCKED" : "STAFF_ACCOUNT_LOCKED")</w:t>
      </w:r>
    </w:p>
    <w:p>
      <w:pPr>
        <w:keepNext w:val="0"/>
        <w:keepLines/>
        <w:spacing w:line="244" w:lineRule="exact" w:after="0" w:before="0"/>
        <w:ind w:left="142"/>
        <w:shd w:fill="F3F3F3"/>
      </w:pPr>
      <w:r>
        <w:rPr>
          <w:rFonts w:ascii="Consolas" w:hAnsi="Consolas"/>
          <w:sz w:val="18"/>
        </w:rPr>
        <w:t xml:space="preserve">                .beforeState(before)</w:t>
      </w:r>
    </w:p>
    <w:p>
      <w:pPr>
        <w:keepNext w:val="0"/>
        <w:keepLines/>
        <w:spacing w:line="244" w:lineRule="exact" w:after="0" w:before="0"/>
        <w:ind w:left="142"/>
        <w:shd w:fill="F3F3F3"/>
      </w:pPr>
      <w:r>
        <w:rPr>
          <w:rFonts w:ascii="Consolas" w:hAnsi="Consolas"/>
          <w:sz w:val="18"/>
        </w:rPr>
        <w:t xml:space="preserve">                .afterState(after)</w:t>
      </w:r>
    </w:p>
    <w:p>
      <w:pPr>
        <w:keepNext w:val="0"/>
        <w:keepLines/>
        <w:spacing w:line="244" w:lineRule="exact" w:after="0" w:before="0"/>
        <w:ind w:left="142"/>
        <w:shd w:fill="F3F3F3"/>
      </w:pPr>
      <w:r>
        <w:rPr>
          <w:rFonts w:ascii="Consolas" w:hAnsi="Consolas"/>
          <w:sz w:val="18"/>
        </w:rPr>
        <w:t xml:space="preserve">                .reason((active ? "Mở khóa" : "Khóa") + " tài khoản nhân viên #" + id)</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realtimeEventPublisher.publishAfterCommit("/topic/admin", "STAFF_CHANGED", saved.getId().toString(), null, "1", java.util.Map.of("action", active ? "UNLOCK" : "LOCK", "email", saved.getEmail()));</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mapStaff(saved);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updateStaffAccount/deleteStaffAccount có kiểm tra riêng; không xem các thao tác này là xóa vật lý mọi dữ liệu liên quan.</w:t>
      </w:r>
    </w:p>
    <w:p>
      <w:pPr>
        <w:spacing w:line="324" w:lineRule="auto" w:after="100"/>
        <w:ind w:firstLine="454"/>
      </w:pPr>
      <w:r>
        <w:rPr>
          <w:b w:val="0"/>
          <w:sz w:val="21"/>
        </w:rPr>
        <w:t>Các điểm phối hợp thể hiện trực tiếp trong trích đoạn/phương thức: accountRepository.findById(); accountRepository.findAll(); accountRepository.save(); auditRepository.save(). Đường dẫn giao diện liên quan: src/main/resources/templates/admin/staff.html; src/main/resources/static/js/admin/admin.js.</w:t>
      </w:r>
    </w:p>
    <w:p>
      <w:pPr>
        <w:pStyle w:val="Heading3"/>
      </w:pPr>
      <w:r>
        <w:t>Quản lý danh mục menu</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50</w:t>
      </w:r>
      <w:r>
        <w:fldChar w:fldCharType="end"/>
      </w:r>
      <w:r>
        <w:t>. Đặc tả: Quản lý danh mục menu</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Tổ chức nhóm món và quy tắc cho phép topping.</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tên danh mục đúng ràng buộc.</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Tên, active và allowTopping theo CategoryRequest.</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Menu đọc từ danh mục active; việc đổi allowTopping tác động kiểm tra giỏ/đơn.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Tên trùng, thiếu dữ liệu hoặc ràng buộc khi xóa.</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dữ liệu danh mục.</w:t>
      </w:r>
    </w:p>
    <w:p>
      <w:pPr>
        <w:spacing w:line="324" w:lineRule="auto" w:after="100"/>
        <w:ind w:firstLine="454"/>
      </w:pPr>
      <w:r>
        <w:rPr>
          <w:b w:val="0"/>
        </w:rPr>
        <w:t>Bước 2. Tạo Category với các cờ nghiệp vụ.</w:t>
      </w:r>
    </w:p>
    <w:p>
      <w:pPr>
        <w:spacing w:line="324" w:lineRule="auto" w:after="100"/>
        <w:ind w:firstLine="454"/>
      </w:pPr>
      <w:r>
        <w:rPr>
          <w:b w:val="0"/>
        </w:rPr>
        <w:t>Bước 3. Lưu qua repository.</w:t>
      </w:r>
    </w:p>
    <w:p>
      <w:pPr>
        <w:spacing w:line="324" w:lineRule="auto" w:after="100"/>
        <w:ind w:firstLine="454"/>
      </w:pPr>
      <w:r>
        <w:rPr>
          <w:b w:val="0"/>
        </w:rPr>
        <w:t>Bước 4. Trả danh mục.</w:t>
      </w:r>
    </w:p>
    <w:p>
      <w:pPr>
        <w:spacing w:line="324" w:lineRule="auto" w:after="100"/>
        <w:ind w:firstLine="454"/>
      </w:pPr>
      <w:r>
        <w:rPr>
          <w:b w:val="0"/>
        </w:rPr>
        <w:t>Bước 5. Cho phép cập nhật/xóa theo các method liên quan.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8" name="Picture 9968"/>
            <wp:cNvGraphicFramePr>
              <a:graphicFrameLocks noChangeAspect="1"/>
            </wp:cNvGraphicFramePr>
            <a:graphic>
              <a:graphicData uri="http://schemas.openxmlformats.org/drawingml/2006/picture">
                <pic:pic>
                  <pic:nvPicPr>
                    <pic:cNvPr id="0" name="HD_50.png"/>
                    <pic:cNvPicPr/>
                  </pic:nvPicPr>
                  <pic:blipFill>
                    <a:blip r:embed="rId163"/>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50</w:t>
      </w:r>
      <w:r>
        <w:fldChar w:fldCharType="end"/>
      </w:r>
      <w:r>
        <w:t>. Hoạt động: Quản lý danh mục menu</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50</w:t>
      </w:r>
      <w:r>
        <w:fldChar w:fldCharType="end"/>
      </w:r>
      <w:r>
        <w:t>. AdminService.createCategory — Quản lý danh mục menu</w:t>
      </w:r>
    </w:p>
    <w:p>
      <w:pPr>
        <w:keepNext/>
        <w:spacing w:line="324" w:lineRule="auto" w:after="100"/>
        <w:ind w:firstLine="0"/>
      </w:pPr>
      <w:r>
        <w:rPr>
          <w:b w:val="0"/>
          <w:sz w:val="19"/>
        </w:rPr>
        <w:t>Nguồn: src/main/java/vn/edu/ute/milktea/service/admin/AdminService.java; AdminService.createCategory; dòng 259–271.</w:t>
      </w:r>
    </w:p>
    <w:p>
      <w:pPr>
        <w:keepNext w:val="0"/>
        <w:keepLines/>
        <w:spacing w:line="244" w:lineRule="exact" w:after="0" w:before="0"/>
        <w:ind w:left="142"/>
        <w:shd w:fill="F3F3F3"/>
      </w:pPr>
      <w:r>
        <w:rPr>
          <w:rFonts w:ascii="Consolas" w:hAnsi="Consolas"/>
          <w:sz w:val="18"/>
        </w:rPr>
        <w:t xml:space="preserve">    public AdminDto.CategoryResponse createCategory(AdminDto.CategoryRequest request) {</w:t>
      </w:r>
    </w:p>
    <w:p>
      <w:pPr>
        <w:keepNext w:val="0"/>
        <w:keepLines/>
        <w:spacing w:line="244" w:lineRule="exact" w:after="0" w:before="0"/>
        <w:ind w:left="142"/>
        <w:shd w:fill="F3F3F3"/>
      </w:pPr>
      <w:r>
        <w:rPr>
          <w:rFonts w:ascii="Consolas" w:hAnsi="Consolas"/>
          <w:sz w:val="18"/>
        </w:rPr>
        <w:t xml:space="preserve">        Category c = Category.builder()</w:t>
      </w:r>
    </w:p>
    <w:p>
      <w:pPr>
        <w:keepNext w:val="0"/>
        <w:keepLines/>
        <w:spacing w:line="244" w:lineRule="exact" w:after="0" w:before="0"/>
        <w:ind w:left="142"/>
        <w:shd w:fill="F3F3F3"/>
      </w:pPr>
      <w:r>
        <w:rPr>
          <w:rFonts w:ascii="Consolas" w:hAnsi="Consolas"/>
          <w:sz w:val="18"/>
        </w:rPr>
        <w:t xml:space="preserve">                .name(request.getName().trim())</w:t>
      </w:r>
    </w:p>
    <w:p>
      <w:pPr>
        <w:keepNext w:val="0"/>
        <w:keepLines/>
        <w:spacing w:line="244" w:lineRule="exact" w:after="0" w:before="0"/>
        <w:ind w:left="142"/>
        <w:shd w:fill="F3F3F3"/>
      </w:pPr>
      <w:r>
        <w:rPr>
          <w:rFonts w:ascii="Consolas" w:hAnsi="Consolas"/>
          <w:sz w:val="18"/>
        </w:rPr>
        <w:t xml:space="preserve">                .active(request.getActive() != null ? request.getActive() : true)</w:t>
      </w:r>
    </w:p>
    <w:p>
      <w:pPr>
        <w:keepNext w:val="0"/>
        <w:keepLines/>
        <w:spacing w:line="244" w:lineRule="exact" w:after="0" w:before="0"/>
        <w:ind w:left="142"/>
        <w:shd w:fill="F3F3F3"/>
      </w:pPr>
      <w:r>
        <w:rPr>
          <w:rFonts w:ascii="Consolas" w:hAnsi="Consolas"/>
          <w:sz w:val="18"/>
        </w:rPr>
        <w:t xml:space="preserve">                .allowTopping(request.getAllowTopping() != null ? request.getAllowTopping() : true)</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c = categoryRepository.save(c);</w:t>
      </w:r>
    </w:p>
    <w:p>
      <w:pPr>
        <w:keepNext w:val="0"/>
        <w:keepLines/>
        <w:spacing w:line="244" w:lineRule="exact" w:after="0" w:before="0"/>
        <w:ind w:left="142"/>
        <w:shd w:fill="F3F3F3"/>
      </w:pPr>
      <w:r>
        <w:rPr>
          <w:rFonts w:ascii="Consolas" w:hAnsi="Consolas"/>
          <w:sz w:val="18"/>
        </w:rPr>
        <w:t xml:space="preserve">        realtimeEventPublisher.publishAfterCommit("/topic/admin", "CATALOG_CHANGED", c.getId().toString(), null, "1",</w:t>
      </w:r>
    </w:p>
    <w:p>
      <w:pPr>
        <w:keepNext w:val="0"/>
        <w:keepLines/>
        <w:spacing w:line="244" w:lineRule="exact" w:after="0" w:before="0"/>
        <w:ind w:left="142"/>
        <w:shd w:fill="F3F3F3"/>
      </w:pPr>
      <w:r>
        <w:rPr>
          <w:rFonts w:ascii="Consolas" w:hAnsi="Consolas"/>
          <w:sz w:val="18"/>
        </w:rPr>
        <w:t xml:space="preserve">                java.util.Map.of("type", "CATEGORY", "action", "CREATE", "id", c.getId(), "name", c.getName()));</w:t>
      </w:r>
    </w:p>
    <w:p>
      <w:pPr>
        <w:keepNext w:val="0"/>
        <w:keepLines/>
        <w:spacing w:line="244" w:lineRule="exact" w:after="0" w:before="0"/>
        <w:ind w:left="142"/>
        <w:shd w:fill="F3F3F3"/>
      </w:pPr>
      <w:r>
        <w:rPr>
          <w:rFonts w:ascii="Consolas" w:hAnsi="Consolas"/>
          <w:sz w:val="18"/>
        </w:rPr>
        <w:t xml:space="preserve">        realtimeEventPublisher.publishAfterCommit("/topic/cashier", "CATALOG_CHANGED", c.getId().toString(), null, "1",</w:t>
      </w:r>
    </w:p>
    <w:p>
      <w:pPr>
        <w:keepNext w:val="0"/>
        <w:keepLines/>
        <w:spacing w:line="244" w:lineRule="exact" w:after="0" w:before="0"/>
        <w:ind w:left="142"/>
        <w:shd w:fill="F3F3F3"/>
      </w:pPr>
      <w:r>
        <w:rPr>
          <w:rFonts w:ascii="Consolas" w:hAnsi="Consolas"/>
          <w:sz w:val="18"/>
        </w:rPr>
        <w:t xml:space="preserve">                java.util.Map.of("type", "CATEGORY", "action", "CREATE", "id", c.getId(), "name", c.getName()));</w:t>
      </w:r>
    </w:p>
    <w:p>
      <w:pPr>
        <w:keepNext w:val="0"/>
        <w:keepLines/>
        <w:spacing w:line="244" w:lineRule="exact" w:after="0" w:before="0"/>
        <w:ind w:left="142"/>
        <w:shd w:fill="F3F3F3"/>
      </w:pPr>
      <w:r>
        <w:rPr>
          <w:rFonts w:ascii="Consolas" w:hAnsi="Consolas"/>
          <w:sz w:val="18"/>
        </w:rPr>
        <w:t xml:space="preserve">        return AdminDto.CategoryResponse.builder().id(c.getId()).name(c.getName()).active(c.getActive()).allowTopping(c.getAllowTopping()).build();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thêm module thương hiệu không có trong mô hình vì source UTE-Tea không có entity Brand tương ứng.</w:t>
      </w:r>
    </w:p>
    <w:p>
      <w:pPr>
        <w:spacing w:line="324" w:lineRule="auto" w:after="100"/>
        <w:ind w:firstLine="454"/>
      </w:pPr>
      <w:r>
        <w:rPr>
          <w:b w:val="0"/>
          <w:sz w:val="21"/>
        </w:rPr>
        <w:t>Các điểm phối hợp thể hiện trực tiếp trong trích đoạn/phương thức: categoryRepository.save(); realtimeEventPublisher.publishAfterCommit(). Đường dẫn giao diện liên quan: src/main/resources/templates/admin/catalog.html; src/main/resources/static/js/admin/admin.js.</w:t>
      </w:r>
    </w:p>
    <w:p>
      <w:pPr>
        <w:pStyle w:val="Heading3"/>
      </w:pPr>
      <w:r>
        <w:t>Quản lý món, size và giá bán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51</w:t>
      </w:r>
      <w:r>
        <w:fldChar w:fldCharType="end"/>
      </w:r>
      <w:r>
        <w:t>. Đặc tả: Quản lý món, size và giá bán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Cập nhật danh mục, giá, mô tả và trạng thái bán của từng biến thể món.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món và danh mục tồn tại; dữ liệu không trùng khóa menu.</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productId và ProductRequest gồm danh mục, tên, size, giá, mô tả, active.</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Giá mới được dùng cho đơn mới; snapshot của đơn cũ không đổi.</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tồn tại, trùng tên/size hoặc dữ liệu vi phạm DTO.</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Product và Category.</w:t>
      </w:r>
    </w:p>
    <w:p>
      <w:pPr>
        <w:spacing w:line="324" w:lineRule="auto" w:after="100"/>
        <w:ind w:firstLine="454"/>
      </w:pPr>
      <w:r>
        <w:rPr>
          <w:b w:val="0"/>
        </w:rPr>
        <w:t>Bước 2. Kiểm tra tên/size và dữ liệu giá.</w:t>
      </w:r>
    </w:p>
    <w:p>
      <w:pPr>
        <w:spacing w:line="324" w:lineRule="auto" w:after="100"/>
        <w:ind w:firstLine="454"/>
      </w:pPr>
      <w:r>
        <w:rPr>
          <w:b w:val="0"/>
        </w:rPr>
        <w:t>Bước 3. Cập nhật các trường nghiệp vụ.</w:t>
      </w:r>
    </w:p>
    <w:p>
      <w:pPr>
        <w:spacing w:line="324" w:lineRule="auto" w:after="100"/>
        <w:ind w:firstLine="454"/>
      </w:pPr>
      <w:r>
        <w:rPr>
          <w:b w:val="0"/>
        </w:rPr>
        <w:t>Bước 4. Lưu Product.</w:t>
      </w:r>
    </w:p>
    <w:p>
      <w:pPr>
        <w:spacing w:line="324" w:lineRule="auto" w:after="100"/>
        <w:ind w:firstLine="454"/>
      </w:pPr>
      <w:r>
        <w:rPr>
          <w:b w:val="0"/>
        </w:rPr>
        <w:t>Bước 5. Trả thông tin hiển thị menu.</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69" name="Picture 9969"/>
            <wp:cNvGraphicFramePr>
              <a:graphicFrameLocks noChangeAspect="1"/>
            </wp:cNvGraphicFramePr>
            <a:graphic>
              <a:graphicData uri="http://schemas.openxmlformats.org/drawingml/2006/picture">
                <pic:pic>
                  <pic:nvPicPr>
                    <pic:cNvPr id="0" name="HD_51.png"/>
                    <pic:cNvPicPr/>
                  </pic:nvPicPr>
                  <pic:blipFill>
                    <a:blip r:embed="rId164"/>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51</w:t>
      </w:r>
      <w:r>
        <w:fldChar w:fldCharType="end"/>
      </w:r>
      <w:r>
        <w:t>. Hoạt động: Quản lý món, size và giá bán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51</w:t>
      </w:r>
      <w:r>
        <w:fldChar w:fldCharType="end"/>
      </w:r>
      <w:r>
        <w:t>. AdminService.updateProduct — Quản lý món, size và giá bán</w:t>
      </w:r>
    </w:p>
    <w:p>
      <w:pPr>
        <w:keepNext/>
        <w:spacing w:line="324" w:lineRule="auto" w:after="100"/>
        <w:ind w:firstLine="0"/>
      </w:pPr>
      <w:r>
        <w:rPr>
          <w:b w:val="0"/>
          <w:sz w:val="19"/>
        </w:rPr>
        <w:t>Nguồn: src/main/java/vn/edu/ute/milktea/service/admin/AdminService.java; AdminService.updateProduct; dòng 381–403.</w:t>
      </w:r>
    </w:p>
    <w:p>
      <w:pPr>
        <w:keepNext w:val="0"/>
        <w:keepLines/>
        <w:spacing w:line="244" w:lineRule="exact" w:after="0" w:before="0"/>
        <w:ind w:left="142"/>
        <w:shd w:fill="F3F3F3"/>
      </w:pPr>
      <w:r>
        <w:rPr>
          <w:rFonts w:ascii="Consolas" w:hAnsi="Consolas"/>
          <w:sz w:val="18"/>
        </w:rPr>
        <w:t xml:space="preserve">    public AdminDto.ProductResponse updateProduct(Long id, AdminDto.ProductRequest request) {</w:t>
      </w:r>
    </w:p>
    <w:p>
      <w:pPr>
        <w:keepNext w:val="0"/>
        <w:keepLines/>
        <w:spacing w:line="244" w:lineRule="exact" w:after="0" w:before="0"/>
        <w:ind w:left="142"/>
        <w:shd w:fill="F3F3F3"/>
      </w:pPr>
      <w:r>
        <w:rPr>
          <w:rFonts w:ascii="Consolas" w:hAnsi="Consolas"/>
          <w:sz w:val="18"/>
        </w:rPr>
        <w:t xml:space="preserve">        Product p = productRepository.findById(id)</w:t>
      </w:r>
    </w:p>
    <w:p>
      <w:pPr>
        <w:keepNext w:val="0"/>
        <w:keepLines/>
        <w:spacing w:line="244" w:lineRule="exact" w:after="0" w:before="0"/>
        <w:ind w:left="142"/>
        <w:shd w:fill="F3F3F3"/>
      </w:pPr>
      <w:r>
        <w:rPr>
          <w:rFonts w:ascii="Consolas" w:hAnsi="Consolas"/>
          <w:sz w:val="18"/>
        </w:rPr>
        <w:t xml:space="preserve">                .orElseThrow(() -&gt; BusinessException.notFound(ErrorCode.PRODUCT_UNAVAILABLE, "Không tìm thấy món uống"));</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(request.getCategoryId() != null) {</w:t>
      </w:r>
    </w:p>
    <w:p>
      <w:pPr>
        <w:keepNext w:val="0"/>
        <w:keepLines/>
        <w:spacing w:line="244" w:lineRule="exact" w:after="0" w:before="0"/>
        <w:ind w:left="142"/>
        <w:shd w:fill="F3F3F3"/>
      </w:pPr>
      <w:r>
        <w:rPr>
          <w:rFonts w:ascii="Consolas" w:hAnsi="Consolas"/>
          <w:sz w:val="18"/>
        </w:rPr>
        <w:t xml:space="preserve">            Category cat = categoryRepository.findById(request.getCategoryId())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danh mục"));</w:t>
      </w:r>
    </w:p>
    <w:p>
      <w:pPr>
        <w:keepNext w:val="0"/>
        <w:keepLines/>
        <w:spacing w:line="244" w:lineRule="exact" w:after="0" w:before="0"/>
        <w:ind w:left="142"/>
        <w:shd w:fill="F3F3F3"/>
      </w:pPr>
      <w:r>
        <w:rPr>
          <w:rFonts w:ascii="Consolas" w:hAnsi="Consolas"/>
          <w:sz w:val="18"/>
        </w:rPr>
        <w:t xml:space="preserve">            p.setCategory(cat);</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 (request.getName() != null) p.setName(request.getName().trim());</w:t>
      </w:r>
    </w:p>
    <w:p>
      <w:pPr>
        <w:keepNext w:val="0"/>
        <w:keepLines/>
        <w:spacing w:line="244" w:lineRule="exact" w:after="0" w:before="0"/>
        <w:ind w:left="142"/>
        <w:shd w:fill="F3F3F3"/>
      </w:pPr>
      <w:r>
        <w:rPr>
          <w:rFonts w:ascii="Consolas" w:hAnsi="Consolas"/>
          <w:sz w:val="18"/>
        </w:rPr>
        <w:t xml:space="preserve">        if (request.getSize() != null) p.setSize(request.getSize().trim().toUpperCase());</w:t>
      </w:r>
    </w:p>
    <w:p>
      <w:pPr>
        <w:keepNext w:val="0"/>
        <w:keepLines/>
        <w:spacing w:line="244" w:lineRule="exact" w:after="0" w:before="0"/>
        <w:ind w:left="142"/>
        <w:shd w:fill="F3F3F3"/>
      </w:pPr>
      <w:r>
        <w:rPr>
          <w:rFonts w:ascii="Consolas" w:hAnsi="Consolas"/>
          <w:sz w:val="18"/>
        </w:rPr>
        <w:t xml:space="preserve">        if (request.getDescription() != null) p.setDescription(request.getDescription());</w:t>
      </w:r>
    </w:p>
    <w:p>
      <w:pPr>
        <w:keepNext w:val="0"/>
        <w:keepLines/>
        <w:spacing w:line="244" w:lineRule="exact" w:after="0" w:before="0"/>
        <w:ind w:left="142"/>
        <w:shd w:fill="F3F3F3"/>
      </w:pPr>
      <w:r>
        <w:rPr>
          <w:rFonts w:ascii="Consolas" w:hAnsi="Consolas"/>
          <w:sz w:val="18"/>
        </w:rPr>
        <w:t xml:space="preserve">        if (request.getPrice() != null) p.setPrice(request.getPrice());</w:t>
      </w:r>
    </w:p>
    <w:p>
      <w:pPr>
        <w:keepNext w:val="0"/>
        <w:keepLines/>
        <w:spacing w:line="244" w:lineRule="exact" w:after="0" w:before="0"/>
        <w:ind w:left="142"/>
        <w:shd w:fill="F3F3F3"/>
      </w:pPr>
      <w:r>
        <w:rPr>
          <w:rFonts w:ascii="Consolas" w:hAnsi="Consolas"/>
          <w:sz w:val="18"/>
        </w:rPr>
        <w:t xml:space="preserve">        if (request.getImageUrl() != null) p.setImageUrl(request.getImageUrl());</w:t>
      </w:r>
    </w:p>
    <w:p>
      <w:pPr>
        <w:keepNext w:val="0"/>
        <w:keepLines/>
        <w:spacing w:line="244" w:lineRule="exact" w:after="0" w:before="0"/>
        <w:ind w:left="142"/>
        <w:shd w:fill="F3F3F3"/>
      </w:pPr>
      <w:r>
        <w:rPr>
          <w:rFonts w:ascii="Consolas" w:hAnsi="Consolas"/>
          <w:sz w:val="18"/>
        </w:rPr>
        <w:t xml:space="preserve">        if (request.getActive() != null) p.setActive(request.getActive());</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Product saved = productRepository.save(p);</w:t>
      </w:r>
    </w:p>
    <w:p>
      <w:pPr>
        <w:keepNext w:val="0"/>
        <w:keepLines/>
        <w:spacing w:line="244" w:lineRule="exact" w:after="0" w:before="0"/>
        <w:ind w:left="142"/>
        <w:shd w:fill="F3F3F3"/>
      </w:pPr>
      <w:r>
        <w:rPr>
          <w:rFonts w:ascii="Consolas" w:hAnsi="Consolas"/>
          <w:sz w:val="18"/>
        </w:rPr>
        <w:t xml:space="preserve">        realtimeEventPublisher.publishAfterCommit("/topic/admin", "CATALOG_CHANGED", saved.getId().toString(), null, "1",</w:t>
      </w:r>
    </w:p>
    <w:p>
      <w:pPr>
        <w:keepNext w:val="0"/>
        <w:keepLines/>
        <w:spacing w:line="244" w:lineRule="exact" w:after="0" w:before="0"/>
        <w:ind w:left="142"/>
        <w:shd w:fill="F3F3F3"/>
      </w:pPr>
      <w:r>
        <w:rPr>
          <w:rFonts w:ascii="Consolas" w:hAnsi="Consolas"/>
          <w:sz w:val="18"/>
        </w:rPr>
        <w:t xml:space="preserve">                java.util.Map.of("type", "PRODUCT", "action", "UPDATE", "id", saved.getId(), "name", saved.getName()));</w:t>
      </w:r>
    </w:p>
    <w:p>
      <w:pPr>
        <w:keepNext w:val="0"/>
        <w:keepLines/>
        <w:spacing w:line="244" w:lineRule="exact" w:after="0" w:before="0"/>
        <w:ind w:left="142"/>
        <w:shd w:fill="F3F3F3"/>
      </w:pPr>
      <w:r>
        <w:rPr>
          <w:rFonts w:ascii="Consolas" w:hAnsi="Consolas"/>
          <w:sz w:val="18"/>
        </w:rPr>
        <w:t xml:space="preserve">        realtimeEventPublisher.publishAfterCommit("/topic/cashier", "CATALOG_CHANGED", saved.getId().toString(), null, "1",</w:t>
      </w:r>
    </w:p>
    <w:p>
      <w:pPr>
        <w:keepNext w:val="0"/>
        <w:keepLines/>
        <w:spacing w:line="244" w:lineRule="exact" w:after="0" w:before="0"/>
        <w:ind w:left="142"/>
        <w:shd w:fill="F3F3F3"/>
      </w:pPr>
      <w:r>
        <w:rPr>
          <w:rFonts w:ascii="Consolas" w:hAnsi="Consolas"/>
          <w:sz w:val="18"/>
        </w:rPr>
        <w:t xml:space="preserve">                java.util.Map.of("type", "PRODUCT", "action", "UPDATE", "id", saved.getId(), "name", saved.getName()));</w:t>
      </w:r>
    </w:p>
    <w:p>
      <w:pPr>
        <w:keepNext w:val="0"/>
        <w:keepLines/>
        <w:spacing w:line="244" w:lineRule="exact" w:after="0" w:before="0"/>
        <w:ind w:left="142"/>
        <w:shd w:fill="F3F3F3"/>
      </w:pPr>
      <w:r>
        <w:rPr>
          <w:rFonts w:ascii="Consolas" w:hAnsi="Consolas"/>
          <w:sz w:val="18"/>
        </w:rPr>
        <w:t xml:space="preserve">        return mapProduct(saved);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Giá theo cơ sở nằm ở Product.shop; không mô tả giá frontend là nguồn quyết định hóa đơn.</w:t>
      </w:r>
    </w:p>
    <w:p>
      <w:pPr>
        <w:spacing w:line="324" w:lineRule="auto" w:after="100"/>
        <w:ind w:firstLine="454"/>
      </w:pPr>
      <w:r>
        <w:rPr>
          <w:b w:val="0"/>
          <w:sz w:val="21"/>
        </w:rPr>
        <w:t>Các điểm phối hợp thể hiện trực tiếp trong trích đoạn/phương thức: productRepository.findById(); categoryRepository.findById(); productRepository.save(); realtimeEventPublisher.publishAfterCommit(). Đường dẫn giao diện liên quan: src/main/resources/templates/admin/catalog.html; src/main/resources/static/js/admin/admin.js.</w:t>
      </w:r>
    </w:p>
    <w:p>
      <w:pPr>
        <w:pStyle w:val="Heading3"/>
      </w:pPr>
      <w:r>
        <w:t>Quản lý ảnh sản phẩm trên Cloudinary</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52</w:t>
      </w:r>
      <w:r>
        <w:fldChar w:fldCharType="end"/>
      </w:r>
      <w:r>
        <w:t>. Đặc tả: Quản lý ảnh sản phẩm trên Cloudinary</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Thay ảnh món và kiểm soát file bên ngoài transaction DB.</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món tồn tại; Cloudinary hợp lệ; nội dung file được kiểm tra.</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productId, MultipartFile và currentAdminId.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Ảnh mới gắn với món khi DB commit; không bỏ mặc ảnh mồ côi theo nhánh xử lý đã triển khai.</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Sai loại/dung lượng, món không tồn tại hoặc lỗi upload.</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tệp thực và cấu hình dịch vụ.</w:t>
      </w:r>
    </w:p>
    <w:p>
      <w:pPr>
        <w:spacing w:line="324" w:lineRule="auto" w:after="100"/>
        <w:ind w:firstLine="454"/>
      </w:pPr>
      <w:r>
        <w:rPr>
          <w:b w:val="0"/>
        </w:rPr>
        <w:t>Bước 2. Upload ảnh mới.</w:t>
      </w:r>
    </w:p>
    <w:p>
      <w:pPr>
        <w:spacing w:line="324" w:lineRule="auto" w:after="100"/>
        <w:ind w:firstLine="454"/>
      </w:pPr>
      <w:r>
        <w:rPr>
          <w:b w:val="0"/>
        </w:rPr>
        <w:t>Bước 3. Cập nhật URL/publicId trong Product.</w:t>
      </w:r>
    </w:p>
    <w:p>
      <w:pPr>
        <w:spacing w:line="324" w:lineRule="auto" w:after="100"/>
        <w:ind w:firstLine="454"/>
      </w:pPr>
      <w:r>
        <w:rPr>
          <w:b w:val="0"/>
        </w:rPr>
        <w:t>Bước 4. Đăng ký xóa ảnh mới nếu DB rollback.</w:t>
      </w:r>
    </w:p>
    <w:p>
      <w:pPr>
        <w:spacing w:line="324" w:lineRule="auto" w:after="100"/>
        <w:ind w:firstLine="454"/>
      </w:pPr>
      <w:r>
        <w:rPr>
          <w:b w:val="0"/>
        </w:rPr>
        <w:t>Bước 5. Sau commit dọn ảnh cũ khi không còn sử dụng.</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0" name="Picture 9970"/>
            <wp:cNvGraphicFramePr>
              <a:graphicFrameLocks noChangeAspect="1"/>
            </wp:cNvGraphicFramePr>
            <a:graphic>
              <a:graphicData uri="http://schemas.openxmlformats.org/drawingml/2006/picture">
                <pic:pic>
                  <pic:nvPicPr>
                    <pic:cNvPr id="0" name="HD_52.png"/>
                    <pic:cNvPicPr/>
                  </pic:nvPicPr>
                  <pic:blipFill>
                    <a:blip r:embed="rId165"/>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52</w:t>
      </w:r>
      <w:r>
        <w:fldChar w:fldCharType="end"/>
      </w:r>
      <w:r>
        <w:t>. Hoạt động: Quản lý ảnh sản phẩm trên Cloudinary</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52</w:t>
      </w:r>
      <w:r>
        <w:fldChar w:fldCharType="end"/>
      </w:r>
      <w:r>
        <w:t>. ProductImageService.uploadProductImage — Quản lý ảnh sản phẩm trên Cloudinary</w:t>
      </w:r>
    </w:p>
    <w:p>
      <w:pPr>
        <w:keepNext/>
        <w:spacing w:line="324" w:lineRule="auto" w:after="100"/>
        <w:ind w:firstLine="0"/>
      </w:pPr>
      <w:r>
        <w:rPr>
          <w:b w:val="0"/>
          <w:sz w:val="19"/>
        </w:rPr>
        <w:t>Nguồn: src/main/java/vn/edu/ute/milktea/service/media/ProductImageService.java; ProductImageService.uploadProductImage; dòng 110–178.</w:t>
      </w:r>
    </w:p>
    <w:p>
      <w:pPr>
        <w:keepNext w:val="0"/>
        <w:keepLines/>
        <w:spacing w:line="244" w:lineRule="exact" w:after="0" w:before="0"/>
        <w:ind w:left="142"/>
        <w:shd w:fill="F3F3F3"/>
      </w:pPr>
      <w:r>
        <w:rPr>
          <w:rFonts w:ascii="Consolas" w:hAnsi="Consolas"/>
          <w:sz w:val="18"/>
        </w:rPr>
        <w:t xml:space="preserve">    public AdminDto.ProductImageView uploadProductImage(Long productId, MultipartFile file) {</w:t>
      </w:r>
    </w:p>
    <w:p>
      <w:pPr>
        <w:keepNext w:val="0"/>
        <w:keepLines/>
        <w:spacing w:line="244" w:lineRule="exact" w:after="0" w:before="0"/>
        <w:ind w:left="142"/>
        <w:shd w:fill="F3F3F3"/>
      </w:pPr>
      <w:r>
        <w:rPr>
          <w:rFonts w:ascii="Consolas" w:hAnsi="Consolas"/>
          <w:sz w:val="18"/>
        </w:rPr>
        <w:t xml:space="preserve">        validateImageFile(file);</w:t>
      </w:r>
    </w:p>
    <w:p>
      <w:pPr>
        <w:keepNext w:val="0"/>
        <w:keepLines/>
        <w:spacing w:line="244" w:lineRule="exact" w:after="0" w:before="0"/>
        <w:ind w:left="142"/>
        <w:shd w:fill="F3F3F3"/>
      </w:pPr>
      <w:r>
        <w:rPr>
          <w:rFonts w:ascii="Consolas" w:hAnsi="Consolas"/>
          <w:sz w:val="18"/>
        </w:rPr>
        <w:t xml:space="preserve">        ensureCloudinaryReady();</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Product product = productRepository.findById(productId)</w:t>
      </w:r>
    </w:p>
    <w:p>
      <w:pPr>
        <w:keepNext w:val="0"/>
        <w:keepLines/>
        <w:spacing w:line="244" w:lineRule="exact" w:after="0" w:before="0"/>
        <w:ind w:left="142"/>
        <w:shd w:fill="F3F3F3"/>
      </w:pPr>
      <w:r>
        <w:rPr>
          <w:rFonts w:ascii="Consolas" w:hAnsi="Consolas"/>
          <w:sz w:val="18"/>
        </w:rPr>
        <w:t xml:space="preserve">                .orElseThrow(</w:t>
      </w:r>
    </w:p>
    <w:p>
      <w:pPr>
        <w:keepNext w:val="0"/>
        <w:keepLines/>
        <w:spacing w:line="244" w:lineRule="exact" w:after="0" w:before="0"/>
        <w:ind w:left="142"/>
        <w:shd w:fill="F3F3F3"/>
      </w:pPr>
      <w:r>
        <w:rPr>
          <w:rFonts w:ascii="Consolas" w:hAnsi="Consolas"/>
          <w:sz w:val="18"/>
        </w:rPr>
        <w:t xml:space="preserve">                        () -&gt; BusinessException.notFound(ErrorCode.PRODUCT_UNAVAILABLE, "Không tìm thấy món uống"));</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oldPublicId = product.getImagePublicId();</w:t>
      </w:r>
    </w:p>
    <w:p>
      <w:pPr>
        <w:keepNext w:val="0"/>
        <w:keepLines/>
        <w:spacing w:line="244" w:lineRule="exact" w:after="0" w:before="0"/>
        <w:ind w:left="142"/>
        <w:shd w:fill="F3F3F3"/>
      </w:pPr>
      <w:r>
        <w:rPr>
          <w:rFonts w:ascii="Consolas" w:hAnsi="Consolas"/>
          <w:sz w:val="18"/>
        </w:rPr>
        <w:t xml:space="preserve">        String secureUrl;</w:t>
      </w:r>
    </w:p>
    <w:p>
      <w:pPr>
        <w:keepNext w:val="0"/>
        <w:keepLines/>
        <w:spacing w:line="244" w:lineRule="exact" w:after="0" w:before="0"/>
        <w:ind w:left="142"/>
        <w:shd w:fill="F3F3F3"/>
      </w:pPr>
      <w:r>
        <w:rPr>
          <w:rFonts w:ascii="Consolas" w:hAnsi="Consolas"/>
          <w:sz w:val="18"/>
        </w:rPr>
        <w:t xml:space="preserve">        String publicId;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customPublicId = "milktea/products/prod_" + productId + "_" + System.currentTimeMillis() + "_"</w:t>
      </w:r>
    </w:p>
    <w:p>
      <w:pPr>
        <w:spacing w:line="324" w:lineRule="auto" w:after="100"/>
        <w:ind w:firstLine="0"/>
      </w:pPr>
      <w:r>
        <w:rPr>
          <w:b w:val="0"/>
          <w:sz w:val="18"/>
        </w:rPr>
        <w:t>[Đã lược bỏ các dòng 123–132 của phương thức gốc.]</w:t>
      </w:r>
    </w:p>
    <w:p>
      <w:pPr>
        <w:keepNext w:val="0"/>
        <w:keepLines/>
        <w:spacing w:line="244" w:lineRule="exact" w:after="0" w:before="0"/>
        <w:ind w:left="142"/>
        <w:shd w:fill="F3F3F3"/>
      </w:pPr>
      <w:r>
        <w:rPr>
          <w:rFonts w:ascii="Consolas" w:hAnsi="Consolas"/>
          <w:sz w:val="18"/>
        </w:rPr>
        <w:t xml:space="preserve">            throw BusinessException.badRequest(ErrorCode.IMAGE_UPLOAD_FAILED,</w:t>
      </w:r>
    </w:p>
    <w:p>
      <w:pPr>
        <w:keepNext w:val="0"/>
        <w:keepLines/>
        <w:spacing w:line="244" w:lineRule="exact" w:after="0" w:before="0"/>
        <w:ind w:left="142"/>
        <w:shd w:fill="F3F3F3"/>
      </w:pPr>
      <w:r>
        <w:rPr>
          <w:rFonts w:ascii="Consolas" w:hAnsi="Consolas"/>
          <w:sz w:val="18"/>
        </w:rPr>
        <w:t xml:space="preserve">                    "Không thể tải ảnh lên Cloudinary: " + e.getMessage());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Lưu DB với cơ chế rollback ảnh mới nếu DB save thất bại (tránh ảnh mồ côi)</w:t>
      </w:r>
    </w:p>
    <w:p>
      <w:pPr>
        <w:keepNext w:val="0"/>
        <w:keepLines/>
        <w:spacing w:line="244" w:lineRule="exact" w:after="0" w:before="0"/>
        <w:ind w:left="142"/>
        <w:shd w:fill="F3F3F3"/>
      </w:pPr>
      <w:r>
        <w:rPr>
          <w:rFonts w:ascii="Consolas" w:hAnsi="Consolas"/>
          <w:sz w:val="18"/>
        </w:rPr>
        <w:t xml:space="preserve">        try {</w:t>
      </w:r>
    </w:p>
    <w:p>
      <w:pPr>
        <w:keepNext w:val="0"/>
        <w:keepLines/>
        <w:spacing w:line="244" w:lineRule="exact" w:after="0" w:before="0"/>
        <w:ind w:left="142"/>
        <w:shd w:fill="F3F3F3"/>
      </w:pPr>
      <w:r>
        <w:rPr>
          <w:rFonts w:ascii="Consolas" w:hAnsi="Consolas"/>
          <w:sz w:val="18"/>
        </w:rPr>
        <w:t xml:space="preserve">            product.setImageUrl(secureUrl);</w:t>
      </w:r>
    </w:p>
    <w:p>
      <w:pPr>
        <w:keepNext w:val="0"/>
        <w:keepLines/>
        <w:spacing w:line="244" w:lineRule="exact" w:after="0" w:before="0"/>
        <w:ind w:left="142"/>
        <w:shd w:fill="F3F3F3"/>
      </w:pPr>
      <w:r>
        <w:rPr>
          <w:rFonts w:ascii="Consolas" w:hAnsi="Consolas"/>
          <w:sz w:val="18"/>
        </w:rPr>
        <w:t xml:space="preserve">            product.setImagePublicId(publicId);</w:t>
      </w:r>
    </w:p>
    <w:p>
      <w:pPr>
        <w:keepNext w:val="0"/>
        <w:keepLines/>
        <w:spacing w:line="244" w:lineRule="exact" w:after="0" w:before="0"/>
        <w:ind w:left="142"/>
        <w:shd w:fill="F3F3F3"/>
      </w:pPr>
      <w:r>
        <w:rPr>
          <w:rFonts w:ascii="Consolas" w:hAnsi="Consolas"/>
          <w:sz w:val="18"/>
        </w:rPr>
        <w:t xml:space="preserve">            productRepository.save(product);</w:t>
      </w:r>
    </w:p>
    <w:p>
      <w:pPr>
        <w:keepNext w:val="0"/>
        <w:keepLines/>
        <w:spacing w:line="244" w:lineRule="exact" w:after="0" w:before="0"/>
        <w:ind w:left="142"/>
        <w:shd w:fill="F3F3F3"/>
      </w:pPr>
      <w:r>
        <w:rPr>
          <w:rFonts w:ascii="Consolas" w:hAnsi="Consolas"/>
          <w:sz w:val="18"/>
        </w:rPr>
        <w:t xml:space="preserve">        } catch (Exception dbEx) {</w:t>
      </w:r>
    </w:p>
    <w:p>
      <w:pPr>
        <w:keepNext w:val="0"/>
        <w:keepLines/>
        <w:spacing w:line="244" w:lineRule="exact" w:after="0" w:before="0"/>
        <w:ind w:left="142"/>
        <w:shd w:fill="F3F3F3"/>
      </w:pPr>
      <w:r>
        <w:rPr>
          <w:rFonts w:ascii="Consolas" w:hAnsi="Consolas"/>
          <w:sz w:val="18"/>
        </w:rPr>
        <w:t xml:space="preserve">            log.error("Lưu DB thất bại sau khi upload Cloudinary cho món id={}. Dọn dẹp ảnh mồ côi publicId={}",</w:t>
      </w:r>
    </w:p>
    <w:p>
      <w:pPr>
        <w:spacing w:line="324" w:lineRule="auto" w:after="100"/>
        <w:ind w:firstLine="0"/>
      </w:pPr>
      <w:r>
        <w:rPr>
          <w:b w:val="0"/>
          <w:sz w:val="18"/>
        </w:rPr>
        <w:t>[Đã lược bỏ các dòng 144–166 của phương thức gốc.]</w:t>
      </w:r>
    </w:p>
    <w:p>
      <w:pPr>
        <w:keepNext w:val="0"/>
        <w:keepLines/>
        <w:spacing w:line="244" w:lineRule="exact" w:after="0" w:before="0"/>
        <w:ind w:left="142"/>
        <w:shd w:fill="F3F3F3"/>
      </w:pPr>
      <w:r>
        <w:rPr>
          <w:rFonts w:ascii="Consolas" w:hAnsi="Consolas"/>
          <w:sz w:val="18"/>
        </w:rPr>
        <w:t xml:space="preserve">        // Phát sự kiện WebSocket CATALOG_CHANGED after-commit để client tự làm mới ảnh</w:t>
      </w:r>
    </w:p>
    <w:p>
      <w:pPr>
        <w:keepNext w:val="0"/>
        <w:keepLines/>
        <w:spacing w:line="244" w:lineRule="exact" w:after="0" w:before="0"/>
        <w:ind w:left="142"/>
        <w:shd w:fill="F3F3F3"/>
      </w:pPr>
      <w:r>
        <w:rPr>
          <w:rFonts w:ascii="Consolas" w:hAnsi="Consolas"/>
          <w:sz w:val="18"/>
        </w:rPr>
        <w:t xml:space="preserve">        // ngay lập tức</w:t>
      </w:r>
    </w:p>
    <w:p>
      <w:pPr>
        <w:keepNext w:val="0"/>
        <w:keepLines/>
        <w:spacing w:line="244" w:lineRule="exact" w:after="0" w:before="0"/>
        <w:ind w:left="142"/>
        <w:shd w:fill="F3F3F3"/>
      </w:pPr>
      <w:r>
        <w:rPr>
          <w:rFonts w:ascii="Consolas" w:hAnsi="Consolas"/>
          <w:sz w:val="18"/>
        </w:rPr>
        <w:t xml:space="preserve">        realtimeEventPublisher.publishAfterCommit("/topic/admin", "CATALOG_CHANGED", productId.toString(), null, "1",</w:t>
      </w:r>
    </w:p>
    <w:p>
      <w:pPr>
        <w:keepNext w:val="0"/>
        <w:keepLines/>
        <w:spacing w:line="244" w:lineRule="exact" w:after="0" w:before="0"/>
        <w:ind w:left="142"/>
        <w:shd w:fill="F3F3F3"/>
      </w:pPr>
      <w:r>
        <w:rPr>
          <w:rFonts w:ascii="Consolas" w:hAnsi="Consolas"/>
          <w:sz w:val="18"/>
        </w:rPr>
        <w:t xml:space="preserve">                Map.of("action", "IMAGE_UPDATED", "productId", productId, "imageUrl", secureUrl));</w:t>
      </w:r>
    </w:p>
    <w:p>
      <w:pPr>
        <w:keepNext w:val="0"/>
        <w:keepLines/>
        <w:spacing w:line="244" w:lineRule="exact" w:after="0" w:before="0"/>
        <w:ind w:left="142"/>
        <w:shd w:fill="F3F3F3"/>
      </w:pPr>
      <w:r>
        <w:rPr>
          <w:rFonts w:ascii="Consolas" w:hAnsi="Consolas"/>
          <w:sz w:val="18"/>
        </w:rPr>
        <w:t xml:space="preserve">        realtimeEventPublisher.publishAfterCommit("/topic/cashier", "CATALOG_CHANGED", productId.toString(), null, "1",</w:t>
      </w:r>
    </w:p>
    <w:p>
      <w:pPr>
        <w:keepNext w:val="0"/>
        <w:keepLines/>
        <w:spacing w:line="244" w:lineRule="exact" w:after="0" w:before="0"/>
        <w:ind w:left="142"/>
        <w:shd w:fill="F3F3F3"/>
      </w:pPr>
      <w:r>
        <w:rPr>
          <w:rFonts w:ascii="Consolas" w:hAnsi="Consolas"/>
          <w:sz w:val="18"/>
        </w:rPr>
        <w:t xml:space="preserve">                Map.of("action", "IMAGE_UPDATED", "productId", productId, "imageUrl", secureUrl));</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AdminDto.ProductImageView.builder()</w:t>
      </w:r>
    </w:p>
    <w:p>
      <w:pPr>
        <w:keepNext w:val="0"/>
        <w:keepLines/>
        <w:spacing w:line="244" w:lineRule="exact" w:after="0" w:before="0"/>
        <w:ind w:left="142"/>
        <w:shd w:fill="F3F3F3"/>
      </w:pPr>
      <w:r>
        <w:rPr>
          <w:rFonts w:ascii="Consolas" w:hAnsi="Consolas"/>
          <w:sz w:val="18"/>
        </w:rPr>
        <w:t xml:space="preserve">                .imageUrl(secureUrl)</w:t>
      </w:r>
    </w:p>
    <w:p>
      <w:pPr>
        <w:keepNext w:val="0"/>
        <w:keepLines/>
        <w:spacing w:line="244" w:lineRule="exact" w:after="0" w:before="0"/>
        <w:ind w:left="142"/>
        <w:shd w:fill="F3F3F3"/>
      </w:pPr>
      <w:r>
        <w:rPr>
          <w:rFonts w:ascii="Consolas" w:hAnsi="Consolas"/>
          <w:sz w:val="18"/>
        </w:rPr>
        <w:t xml:space="preserve">                .imagePublicId(publicId)</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Phiên báo cáo không truyền API key thật hay tải ảnh lên dịch vụ bên ngoài.</w:t>
      </w:r>
    </w:p>
    <w:p>
      <w:pPr>
        <w:spacing w:line="324" w:lineRule="auto" w:after="100"/>
        <w:ind w:firstLine="454"/>
      </w:pPr>
      <w:r>
        <w:rPr>
          <w:b w:val="0"/>
          <w:sz w:val="21"/>
        </w:rPr>
        <w:t>Các điểm phối hợp thể hiện trực tiếp trong trích đoạn/phương thức: productRepository.findById(); productRepository.save(); productRepository.countByImagePublicId(); realtimeEventPublisher.publishAfterCommit(). Đường dẫn giao diện liên quan: src/main/resources/templates/admin/catalog.html; src/main/resources/static/js/admin/admin.js.</w:t>
      </w:r>
    </w:p>
    <w:p>
      <w:pPr>
        <w:pStyle w:val="Heading3"/>
      </w:pPr>
      <w:r>
        <w:t>Thiết lập công thức định mức món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53</w:t>
      </w:r>
      <w:r>
        <w:fldChar w:fldCharType="end"/>
      </w:r>
      <w:r>
        <w:t>. Đặc tả: Thiết lập công thức định mức món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Khai báo lượng nguyên liệu làm cơ sở snapshot và tiêu hao khi hoàn tất đơn.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món và từng nguyên liệu hợp lệ; định lượng dương.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productId và danh sách materialId/quantity.</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Đơn mới lấy snapshot từ công thức; đơn đã tạo giữ lượng snapshot của thời điểm đặt.</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Nguyên liệu không tồn tại, trùng/không hợp lệ hoặc số lượng không dương.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sản phẩm.</w:t>
      </w:r>
    </w:p>
    <w:p>
      <w:pPr>
        <w:spacing w:line="324" w:lineRule="auto" w:after="100"/>
        <w:ind w:firstLine="454"/>
      </w:pPr>
      <w:r>
        <w:rPr>
          <w:b w:val="0"/>
        </w:rPr>
        <w:t>Bước 2. Kiểm tra danh sách nguyên liệu và định lượng.</w:t>
      </w:r>
    </w:p>
    <w:p>
      <w:pPr>
        <w:spacing w:line="324" w:lineRule="auto" w:after="100"/>
        <w:ind w:firstLine="454"/>
      </w:pPr>
      <w:r>
        <w:rPr>
          <w:b w:val="0"/>
        </w:rPr>
        <w:t>Bước 3. Đối chiếu loại/vị trí sử dụng theo mã.</w:t>
      </w:r>
    </w:p>
    <w:p>
      <w:pPr>
        <w:spacing w:line="324" w:lineRule="auto" w:after="100"/>
        <w:ind w:firstLine="454"/>
      </w:pPr>
      <w:r>
        <w:rPr>
          <w:b w:val="0"/>
        </w:rPr>
        <w:t>Bước 4. Cập nhật quan hệ ProductRecipe.</w:t>
      </w:r>
    </w:p>
    <w:p>
      <w:pPr>
        <w:spacing w:line="324" w:lineRule="auto" w:after="100"/>
        <w:ind w:firstLine="454"/>
      </w:pPr>
      <w:r>
        <w:rPr>
          <w:b w:val="0"/>
        </w:rPr>
        <w:t>Bước 5. Trả công thức mới.</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1" name="Picture 9971"/>
            <wp:cNvGraphicFramePr>
              <a:graphicFrameLocks noChangeAspect="1"/>
            </wp:cNvGraphicFramePr>
            <a:graphic>
              <a:graphicData uri="http://schemas.openxmlformats.org/drawingml/2006/picture">
                <pic:pic>
                  <pic:nvPicPr>
                    <pic:cNvPr id="0" name="HD_53.png"/>
                    <pic:cNvPicPr/>
                  </pic:nvPicPr>
                  <pic:blipFill>
                    <a:blip r:embed="rId166"/>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53</w:t>
      </w:r>
      <w:r>
        <w:fldChar w:fldCharType="end"/>
      </w:r>
      <w:r>
        <w:t>. Hoạt động: Thiết lập công thức định mức món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53</w:t>
      </w:r>
      <w:r>
        <w:fldChar w:fldCharType="end"/>
      </w:r>
      <w:r>
        <w:t>. AdminService.updateProductRecipe — Thiết lập công thức định mức món</w:t>
      </w:r>
    </w:p>
    <w:p>
      <w:pPr>
        <w:keepNext/>
        <w:spacing w:line="324" w:lineRule="auto" w:after="100"/>
        <w:ind w:firstLine="0"/>
      </w:pPr>
      <w:r>
        <w:rPr>
          <w:b w:val="0"/>
          <w:sz w:val="19"/>
        </w:rPr>
        <w:t>Nguồn: src/main/java/vn/edu/ute/milktea/service/admin/AdminService.java; AdminService.updateProductRecipe; dòng 439–468.</w:t>
      </w:r>
    </w:p>
    <w:p>
      <w:pPr>
        <w:keepNext w:val="0"/>
        <w:keepLines/>
        <w:spacing w:line="244" w:lineRule="exact" w:after="0" w:before="0"/>
        <w:ind w:left="142"/>
        <w:shd w:fill="F3F3F3"/>
      </w:pPr>
      <w:r>
        <w:rPr>
          <w:rFonts w:ascii="Consolas" w:hAnsi="Consolas"/>
          <w:sz w:val="18"/>
        </w:rPr>
        <w:t xml:space="preserve">    public AdminDto.ProductRecipeResponse updateProductRecipe(Long productId, AdminDto.UpdateProductRecipeRequest request) {</w:t>
      </w:r>
    </w:p>
    <w:p>
      <w:pPr>
        <w:keepNext w:val="0"/>
        <w:keepLines/>
        <w:spacing w:line="244" w:lineRule="exact" w:after="0" w:before="0"/>
        <w:ind w:left="142"/>
        <w:shd w:fill="F3F3F3"/>
      </w:pPr>
      <w:r>
        <w:rPr>
          <w:rFonts w:ascii="Consolas" w:hAnsi="Consolas"/>
          <w:sz w:val="18"/>
        </w:rPr>
        <w:t xml:space="preserve">        Product p = productRepository.findById(productId)</w:t>
      </w:r>
    </w:p>
    <w:p>
      <w:pPr>
        <w:keepNext w:val="0"/>
        <w:keepLines/>
        <w:spacing w:line="244" w:lineRule="exact" w:after="0" w:before="0"/>
        <w:ind w:left="142"/>
        <w:shd w:fill="F3F3F3"/>
      </w:pPr>
      <w:r>
        <w:rPr>
          <w:rFonts w:ascii="Consolas" w:hAnsi="Consolas"/>
          <w:sz w:val="18"/>
        </w:rPr>
        <w:t xml:space="preserve">                .orElseThrow(() -&gt; BusinessException.notFound(ErrorCode.PRODUCT_UNAVAILABLE, "Không tìm thấy món uống"));</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Set&lt;Long&gt; materialIds = new HashSet&lt;&gt;();</w:t>
      </w:r>
    </w:p>
    <w:p>
      <w:pPr>
        <w:keepNext w:val="0"/>
        <w:keepLines/>
        <w:spacing w:line="244" w:lineRule="exact" w:after="0" w:before="0"/>
        <w:ind w:left="142"/>
        <w:shd w:fill="F3F3F3"/>
      </w:pPr>
      <w:r>
        <w:rPr>
          <w:rFonts w:ascii="Consolas" w:hAnsi="Consolas"/>
          <w:sz w:val="18"/>
        </w:rPr>
        <w:t xml:space="preserve">        for (var item : request.getItems()) {</w:t>
      </w:r>
    </w:p>
    <w:p>
      <w:pPr>
        <w:keepNext w:val="0"/>
        <w:keepLines/>
        <w:spacing w:line="244" w:lineRule="exact" w:after="0" w:before="0"/>
        <w:ind w:left="142"/>
        <w:shd w:fill="F3F3F3"/>
      </w:pPr>
      <w:r>
        <w:rPr>
          <w:rFonts w:ascii="Consolas" w:hAnsi="Consolas"/>
          <w:sz w:val="18"/>
        </w:rPr>
        <w:t xml:space="preserve">            if (item.getQuantity() == null || item.getQuantity().signum() &lt;= 0 || !materialIds.add(item.getMaterialId())) {</w:t>
      </w:r>
    </w:p>
    <w:p>
      <w:pPr>
        <w:keepNext w:val="0"/>
        <w:keepLines/>
        <w:spacing w:line="244" w:lineRule="exact" w:after="0" w:before="0"/>
        <w:ind w:left="142"/>
        <w:shd w:fill="F3F3F3"/>
      </w:pPr>
      <w:r>
        <w:rPr>
          <w:rFonts w:ascii="Consolas" w:hAnsi="Consolas"/>
          <w:sz w:val="18"/>
        </w:rPr>
        <w:t xml:space="preserve">                throw BusinessException.badRequest(ErrorCode.VALIDATION_FAILED, "Định lượng phải lớn hơn 0 và mỗi nguyên liệu chỉ xuất hiện một lần");</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 Xóa công thức cũ</w:t>
      </w:r>
    </w:p>
    <w:p>
      <w:pPr>
        <w:keepNext w:val="0"/>
        <w:keepLines/>
        <w:spacing w:line="244" w:lineRule="exact" w:after="0" w:before="0"/>
        <w:ind w:left="142"/>
        <w:shd w:fill="F3F3F3"/>
      </w:pPr>
      <w:r>
        <w:rPr>
          <w:rFonts w:ascii="Consolas" w:hAnsi="Consolas"/>
          <w:sz w:val="18"/>
        </w:rPr>
        <w:t xml:space="preserve">        productRecipeRepository.deleteByIdProductId(productId);</w:t>
      </w:r>
    </w:p>
    <w:p>
      <w:pPr>
        <w:keepNext w:val="0"/>
        <w:keepLines/>
        <w:spacing w:line="244" w:lineRule="exact" w:after="0" w:before="0"/>
        <w:ind w:left="142"/>
        <w:shd w:fill="F3F3F3"/>
      </w:pPr>
      <w:r>
        <w:rPr>
          <w:rFonts w:ascii="Consolas" w:hAnsi="Consolas"/>
          <w:sz w:val="18"/>
        </w:rPr>
        <w:t xml:space="preserve">        productRecipeRepository.flush();</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List&lt;ProductRecipe&gt; newRecipes = new ArrayList&lt;&gt;();</w:t>
      </w:r>
    </w:p>
    <w:p>
      <w:pPr>
        <w:keepNext w:val="0"/>
        <w:keepLines/>
        <w:spacing w:line="244" w:lineRule="exact" w:after="0" w:before="0"/>
        <w:ind w:left="142"/>
        <w:shd w:fill="F3F3F3"/>
      </w:pPr>
      <w:r>
        <w:rPr>
          <w:rFonts w:ascii="Consolas" w:hAnsi="Consolas"/>
          <w:sz w:val="18"/>
        </w:rPr>
        <w:t xml:space="preserve">        for (var item : request.getItems()) {</w:t>
      </w:r>
    </w:p>
    <w:p>
      <w:pPr>
        <w:keepNext w:val="0"/>
        <w:keepLines/>
        <w:spacing w:line="244" w:lineRule="exact" w:after="0" w:before="0"/>
        <w:ind w:left="142"/>
        <w:shd w:fill="F3F3F3"/>
      </w:pPr>
      <w:r>
        <w:rPr>
          <w:rFonts w:ascii="Consolas" w:hAnsi="Consolas"/>
          <w:sz w:val="18"/>
        </w:rPr>
        <w:t xml:space="preserve">            Material mat = materialRepository.findById(item.getMaterialId())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"Nguyên liệu không tồn tại: ID " + item.getMaterialId()));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newRecipes.add(ProductRecipe.builder()</w:t>
      </w:r>
    </w:p>
    <w:p>
      <w:pPr>
        <w:keepNext w:val="0"/>
        <w:keepLines/>
        <w:spacing w:line="244" w:lineRule="exact" w:after="0" w:before="0"/>
        <w:ind w:left="142"/>
        <w:shd w:fill="F3F3F3"/>
      </w:pPr>
      <w:r>
        <w:rPr>
          <w:rFonts w:ascii="Consolas" w:hAnsi="Consolas"/>
          <w:sz w:val="18"/>
        </w:rPr>
        <w:t xml:space="preserve">                    .id(new ProductRecipeId(productId, mat.getId()))</w:t>
      </w:r>
    </w:p>
    <w:p>
      <w:pPr>
        <w:keepNext w:val="0"/>
        <w:keepLines/>
        <w:spacing w:line="244" w:lineRule="exact" w:after="0" w:before="0"/>
        <w:ind w:left="142"/>
        <w:shd w:fill="F3F3F3"/>
      </w:pPr>
      <w:r>
        <w:rPr>
          <w:rFonts w:ascii="Consolas" w:hAnsi="Consolas"/>
          <w:sz w:val="18"/>
        </w:rPr>
        <w:t xml:space="preserve">                    .product(p)</w:t>
      </w:r>
    </w:p>
    <w:p>
      <w:pPr>
        <w:keepNext w:val="0"/>
        <w:keepLines/>
        <w:spacing w:line="244" w:lineRule="exact" w:after="0" w:before="0"/>
        <w:ind w:left="142"/>
        <w:shd w:fill="F3F3F3"/>
      </w:pPr>
      <w:r>
        <w:rPr>
          <w:rFonts w:ascii="Consolas" w:hAnsi="Consolas"/>
          <w:sz w:val="18"/>
        </w:rPr>
        <w:t xml:space="preserve">                    .material(mat)</w:t>
      </w:r>
    </w:p>
    <w:p>
      <w:pPr>
        <w:keepNext w:val="0"/>
        <w:keepLines/>
        <w:spacing w:line="244" w:lineRule="exact" w:after="0" w:before="0"/>
        <w:ind w:left="142"/>
        <w:shd w:fill="F3F3F3"/>
      </w:pPr>
      <w:r>
        <w:rPr>
          <w:rFonts w:ascii="Consolas" w:hAnsi="Consolas"/>
          <w:sz w:val="18"/>
        </w:rPr>
        <w:t xml:space="preserve">                    .quantity(item.getQuantity())</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productRecipeRepository.saveAll(newRecipes);</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getProductRecipe(productId);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tự điền công thức giả cho món chưa được cấu hình chỉ để chứng minh checkout thành công.</w:t>
      </w:r>
    </w:p>
    <w:p>
      <w:pPr>
        <w:spacing w:line="324" w:lineRule="auto" w:after="100"/>
        <w:ind w:firstLine="454"/>
      </w:pPr>
      <w:r>
        <w:rPr>
          <w:b w:val="0"/>
          <w:sz w:val="21"/>
        </w:rPr>
        <w:t>Các điểm phối hợp thể hiện trực tiếp trong trích đoạn/phương thức: productRepository.findById(); productRecipeRepository.deleteByIdProductId(); productRecipeRepository.flush(); materialRepository.findById(). Đường dẫn giao diện liên quan: src/main/resources/templates/admin/catalog.html; src/main/resources/static/js/admin/admin.js.</w:t>
      </w:r>
    </w:p>
    <w:p>
      <w:pPr>
        <w:pStyle w:val="Heading3"/>
      </w:pPr>
      <w:r>
        <w:t>Quản lý bàn và mã QR</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54</w:t>
      </w:r>
      <w:r>
        <w:fldChar w:fldCharType="end"/>
      </w:r>
      <w:r>
        <w:t>. Đặc tả: Quản lý bàn và mã QR</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Tạo/điều chỉnh bàn phục vụ và mã QR khó đoán.</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tên bàn không trùng ràng buộc.</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Tên bàn và trạng thái hoạt động theo TableRequest.</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Bàn có mã QR phục vụ đọc ngữ cảnh; không xem QR là mã đăng nhập quản trị.</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Tên trùng, ID không tồn tại hoặc xóa bàn còn quan hệ bị chặn.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tên bàn.</w:t>
      </w:r>
    </w:p>
    <w:p>
      <w:pPr>
        <w:spacing w:line="324" w:lineRule="auto" w:after="100"/>
        <w:ind w:firstLine="454"/>
      </w:pPr>
      <w:r>
        <w:rPr>
          <w:b w:val="0"/>
        </w:rPr>
        <w:t>Bước 2. Sinh qrCode bằng UUID trong server.</w:t>
      </w:r>
    </w:p>
    <w:p>
      <w:pPr>
        <w:spacing w:line="324" w:lineRule="auto" w:after="100"/>
        <w:ind w:firstLine="454"/>
      </w:pPr>
      <w:r>
        <w:rPr>
          <w:b w:val="0"/>
        </w:rPr>
        <w:t>Bước 3. Tạo DiningTable và trạng thái ban đầu.</w:t>
      </w:r>
    </w:p>
    <w:p>
      <w:pPr>
        <w:spacing w:line="324" w:lineRule="auto" w:after="100"/>
        <w:ind w:firstLine="454"/>
      </w:pPr>
      <w:r>
        <w:rPr>
          <w:b w:val="0"/>
        </w:rPr>
        <w:t>Bước 4. Lưu qua repository.</w:t>
      </w:r>
    </w:p>
    <w:p>
      <w:pPr>
        <w:spacing w:line="324" w:lineRule="auto" w:after="100"/>
        <w:ind w:firstLine="454"/>
      </w:pPr>
      <w:r>
        <w:rPr>
          <w:b w:val="0"/>
        </w:rPr>
        <w:t>Bước 5. Hiển thị QR qua chức năng quản trị riêng.</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2" name="Picture 9972"/>
            <wp:cNvGraphicFramePr>
              <a:graphicFrameLocks noChangeAspect="1"/>
            </wp:cNvGraphicFramePr>
            <a:graphic>
              <a:graphicData uri="http://schemas.openxmlformats.org/drawingml/2006/picture">
                <pic:pic>
                  <pic:nvPicPr>
                    <pic:cNvPr id="0" name="HD_54.png"/>
                    <pic:cNvPicPr/>
                  </pic:nvPicPr>
                  <pic:blipFill>
                    <a:blip r:embed="rId167"/>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54</w:t>
      </w:r>
      <w:r>
        <w:fldChar w:fldCharType="end"/>
      </w:r>
      <w:r>
        <w:t>. Hoạt động: Quản lý bàn và mã QR</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54</w:t>
      </w:r>
      <w:r>
        <w:fldChar w:fldCharType="end"/>
      </w:r>
      <w:r>
        <w:t>. AdminService.createTable — Quản lý bàn và mã QR</w:t>
      </w:r>
    </w:p>
    <w:p>
      <w:pPr>
        <w:keepNext/>
        <w:spacing w:line="324" w:lineRule="auto" w:after="100"/>
        <w:ind w:firstLine="0"/>
      </w:pPr>
      <w:r>
        <w:rPr>
          <w:b w:val="0"/>
          <w:sz w:val="19"/>
        </w:rPr>
        <w:t>Nguồn: src/main/java/vn/edu/ute/milktea/service/admin/AdminService.java; AdminService.createTable; dòng 500–510.</w:t>
      </w:r>
    </w:p>
    <w:p>
      <w:pPr>
        <w:keepNext w:val="0"/>
        <w:keepLines/>
        <w:spacing w:line="244" w:lineRule="exact" w:after="0" w:before="0"/>
        <w:ind w:left="142"/>
        <w:shd w:fill="F3F3F3"/>
      </w:pPr>
      <w:r>
        <w:rPr>
          <w:rFonts w:ascii="Consolas" w:hAnsi="Consolas"/>
          <w:sz w:val="18"/>
        </w:rPr>
        <w:t xml:space="preserve">    public AdminDto.TableResponse createTable(AdminDto.TableRequest request) {</w:t>
      </w:r>
    </w:p>
    <w:p>
      <w:pPr>
        <w:keepNext w:val="0"/>
        <w:keepLines/>
        <w:spacing w:line="244" w:lineRule="exact" w:after="0" w:before="0"/>
        <w:ind w:left="142"/>
        <w:shd w:fill="F3F3F3"/>
      </w:pPr>
      <w:r>
        <w:rPr>
          <w:rFonts w:ascii="Consolas" w:hAnsi="Consolas"/>
          <w:sz w:val="18"/>
        </w:rPr>
        <w:t xml:space="preserve">        String qrCode = "TABLE_QR_" + UUID.randomUUID().toString().replace("-", "").substring(0, 16);</w:t>
      </w:r>
    </w:p>
    <w:p>
      <w:pPr>
        <w:keepNext w:val="0"/>
        <w:keepLines/>
        <w:spacing w:line="244" w:lineRule="exact" w:after="0" w:before="0"/>
        <w:ind w:left="142"/>
        <w:shd w:fill="F3F3F3"/>
      </w:pPr>
      <w:r>
        <w:rPr>
          <w:rFonts w:ascii="Consolas" w:hAnsi="Consolas"/>
          <w:sz w:val="18"/>
        </w:rPr>
        <w:t xml:space="preserve">        DiningTable table = DiningTable.builder()</w:t>
      </w:r>
    </w:p>
    <w:p>
      <w:pPr>
        <w:keepNext w:val="0"/>
        <w:keepLines/>
        <w:spacing w:line="244" w:lineRule="exact" w:after="0" w:before="0"/>
        <w:ind w:left="142"/>
        <w:shd w:fill="F3F3F3"/>
      </w:pPr>
      <w:r>
        <w:rPr>
          <w:rFonts w:ascii="Consolas" w:hAnsi="Consolas"/>
          <w:sz w:val="18"/>
        </w:rPr>
        <w:t xml:space="preserve">                .name(request.getName().trim())</w:t>
      </w:r>
    </w:p>
    <w:p>
      <w:pPr>
        <w:keepNext w:val="0"/>
        <w:keepLines/>
        <w:spacing w:line="244" w:lineRule="exact" w:after="0" w:before="0"/>
        <w:ind w:left="142"/>
        <w:shd w:fill="F3F3F3"/>
      </w:pPr>
      <w:r>
        <w:rPr>
          <w:rFonts w:ascii="Consolas" w:hAnsi="Consolas"/>
          <w:sz w:val="18"/>
        </w:rPr>
        <w:t xml:space="preserve">                .qrCode(qrCode)</w:t>
      </w:r>
    </w:p>
    <w:p>
      <w:pPr>
        <w:keepNext w:val="0"/>
        <w:keepLines/>
        <w:spacing w:line="244" w:lineRule="exact" w:after="0" w:before="0"/>
        <w:ind w:left="142"/>
        <w:shd w:fill="F3F3F3"/>
      </w:pPr>
      <w:r>
        <w:rPr>
          <w:rFonts w:ascii="Consolas" w:hAnsi="Consolas"/>
          <w:sz w:val="18"/>
        </w:rPr>
        <w:t xml:space="preserve">                .status(TableStatus.TRONG)</w:t>
      </w:r>
    </w:p>
    <w:p>
      <w:pPr>
        <w:keepNext w:val="0"/>
        <w:keepLines/>
        <w:spacing w:line="244" w:lineRule="exact" w:after="0" w:before="0"/>
        <w:ind w:left="142"/>
        <w:shd w:fill="F3F3F3"/>
      </w:pPr>
      <w:r>
        <w:rPr>
          <w:rFonts w:ascii="Consolas" w:hAnsi="Consolas"/>
          <w:sz w:val="18"/>
        </w:rPr>
        <w:t xml:space="preserve">                .active(request.getActive() != null ? request.getActive() : true)</w:t>
      </w:r>
    </w:p>
    <w:p>
      <w:pPr>
        <w:keepNext w:val="0"/>
        <w:keepLines/>
        <w:spacing w:line="244" w:lineRule="exact" w:after="0" w:before="0"/>
        <w:ind w:left="142"/>
        <w:shd w:fill="F3F3F3"/>
      </w:pPr>
      <w:r>
        <w:rPr>
          <w:rFonts w:ascii="Consolas" w:hAnsi="Consolas"/>
          <w:sz w:val="18"/>
        </w:rPr>
        <w:t xml:space="preserve">                .version(0L)</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return mapTable(tableRepository.save(table));</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Ảnh báo cáo không công khai token QR thực tế, chỉ chụp màn hình danh sách không mở mã bí mật.</w:t>
      </w:r>
    </w:p>
    <w:p>
      <w:pPr>
        <w:spacing w:line="324" w:lineRule="auto" w:after="100"/>
        <w:ind w:firstLine="454"/>
      </w:pPr>
      <w:r>
        <w:rPr>
          <w:b w:val="0"/>
          <w:sz w:val="21"/>
        </w:rPr>
        <w:t>Các điểm phối hợp thể hiện trực tiếp trong trích đoạn/phương thức: tableRepository.save(). Đường dẫn giao diện liên quan: src/main/resources/templates/admin/tables.html; src/main/resources/static/js/admin/table-tools.js.</w:t>
      </w:r>
    </w:p>
    <w:p>
      <w:pPr>
        <w:pStyle w:val="Heading3"/>
      </w:pPr>
      <w:r>
        <w:t>Quản lý nguyên liệu và đơn vị</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55</w:t>
      </w:r>
      <w:r>
        <w:fldChar w:fldCharType="end"/>
      </w:r>
      <w:r>
        <w:t>. Đặc tả: Quản lý nguyên liệu và đơn vị</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Khai báo nguyên liệu THO/SOCHE và các thuộc tính sử dụng trong quản lý kho.</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nguyên liệu chưa trùng và các ràng buộc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Tên, type, unit và dữ liệu MaterialRequest.</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Nguyên liệu có thể dùng trong định mức và chứng từ kho.</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Tên trùng, định dạng không hợp lệ hoặc không tồn tại khi sửa.</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thông tin nguyên liệu.</w:t>
      </w:r>
    </w:p>
    <w:p>
      <w:pPr>
        <w:spacing w:line="324" w:lineRule="auto" w:after="100"/>
        <w:ind w:firstLine="454"/>
      </w:pPr>
      <w:r>
        <w:rPr>
          <w:b w:val="0"/>
        </w:rPr>
        <w:t>Bước 2. Chuẩn hóa trường dữ liệu.</w:t>
      </w:r>
    </w:p>
    <w:p>
      <w:pPr>
        <w:spacing w:line="324" w:lineRule="auto" w:after="100"/>
        <w:ind w:firstLine="454"/>
      </w:pPr>
      <w:r>
        <w:rPr>
          <w:b w:val="0"/>
        </w:rPr>
        <w:t>Bước 3. Lưu Material.</w:t>
      </w:r>
    </w:p>
    <w:p>
      <w:pPr>
        <w:spacing w:line="324" w:lineRule="auto" w:after="100"/>
        <w:ind w:firstLine="454"/>
      </w:pPr>
      <w:r>
        <w:rPr>
          <w:b w:val="0"/>
        </w:rPr>
        <w:t>Bước 4. Tạo/đảm bảo tồn theo chính sách service.</w:t>
      </w:r>
    </w:p>
    <w:p>
      <w:pPr>
        <w:spacing w:line="324" w:lineRule="auto" w:after="100"/>
        <w:ind w:firstLine="454"/>
      </w:pPr>
      <w:r>
        <w:rPr>
          <w:b w:val="0"/>
        </w:rPr>
        <w:t>Bước 5. Trả MaterialResponse.</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3" name="Picture 9973"/>
            <wp:cNvGraphicFramePr>
              <a:graphicFrameLocks noChangeAspect="1"/>
            </wp:cNvGraphicFramePr>
            <a:graphic>
              <a:graphicData uri="http://schemas.openxmlformats.org/drawingml/2006/picture">
                <pic:pic>
                  <pic:nvPicPr>
                    <pic:cNvPr id="0" name="HD_55.png"/>
                    <pic:cNvPicPr/>
                  </pic:nvPicPr>
                  <pic:blipFill>
                    <a:blip r:embed="rId168"/>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55</w:t>
      </w:r>
      <w:r>
        <w:fldChar w:fldCharType="end"/>
      </w:r>
      <w:r>
        <w:t>. Hoạt động: Quản lý nguyên liệu và đơn vị</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55</w:t>
      </w:r>
      <w:r>
        <w:fldChar w:fldCharType="end"/>
      </w:r>
      <w:r>
        <w:t>. AdminService.createMaterial — Quản lý nguyên liệu và đơn vị</w:t>
      </w:r>
    </w:p>
    <w:p>
      <w:pPr>
        <w:keepNext/>
        <w:spacing w:line="324" w:lineRule="auto" w:after="100"/>
        <w:ind w:firstLine="0"/>
      </w:pPr>
      <w:r>
        <w:rPr>
          <w:b w:val="0"/>
          <w:sz w:val="19"/>
        </w:rPr>
        <w:t>Nguồn: src/main/java/vn/edu/ute/milktea/service/admin/AdminService.java; AdminService.createMaterial; dòng 596–613.</w:t>
      </w:r>
    </w:p>
    <w:p>
      <w:pPr>
        <w:keepNext w:val="0"/>
        <w:keepLines/>
        <w:spacing w:line="244" w:lineRule="exact" w:after="0" w:before="0"/>
        <w:ind w:left="142"/>
        <w:shd w:fill="F3F3F3"/>
      </w:pPr>
      <w:r>
        <w:rPr>
          <w:rFonts w:ascii="Consolas" w:hAnsi="Consolas"/>
          <w:sz w:val="18"/>
        </w:rPr>
        <w:t xml:space="preserve">    public AdminDto.MaterialResponse createMaterial(AdminDto.MaterialRequest request) {</w:t>
      </w:r>
    </w:p>
    <w:p>
      <w:pPr>
        <w:keepNext w:val="0"/>
        <w:keepLines/>
        <w:spacing w:line="244" w:lineRule="exact" w:after="0" w:before="0"/>
        <w:ind w:left="142"/>
        <w:shd w:fill="F3F3F3"/>
      </w:pPr>
      <w:r>
        <w:rPr>
          <w:rFonts w:ascii="Consolas" w:hAnsi="Consolas"/>
          <w:sz w:val="18"/>
        </w:rPr>
        <w:t xml:space="preserve">        Material m = Material.builder()</w:t>
      </w:r>
    </w:p>
    <w:p>
      <w:pPr>
        <w:keepNext w:val="0"/>
        <w:keepLines/>
        <w:spacing w:line="244" w:lineRule="exact" w:after="0" w:before="0"/>
        <w:ind w:left="142"/>
        <w:shd w:fill="F3F3F3"/>
      </w:pPr>
      <w:r>
        <w:rPr>
          <w:rFonts w:ascii="Consolas" w:hAnsi="Consolas"/>
          <w:sz w:val="18"/>
        </w:rPr>
        <w:t xml:space="preserve">                .name(request.getName().trim())</w:t>
      </w:r>
    </w:p>
    <w:p>
      <w:pPr>
        <w:keepNext w:val="0"/>
        <w:keepLines/>
        <w:spacing w:line="244" w:lineRule="exact" w:after="0" w:before="0"/>
        <w:ind w:left="142"/>
        <w:shd w:fill="F3F3F3"/>
      </w:pPr>
      <w:r>
        <w:rPr>
          <w:rFonts w:ascii="Consolas" w:hAnsi="Consolas"/>
          <w:sz w:val="18"/>
        </w:rPr>
        <w:t xml:space="preserve">                .type(request.getType())</w:t>
      </w:r>
    </w:p>
    <w:p>
      <w:pPr>
        <w:keepNext w:val="0"/>
        <w:keepLines/>
        <w:spacing w:line="244" w:lineRule="exact" w:after="0" w:before="0"/>
        <w:ind w:left="142"/>
        <w:shd w:fill="F3F3F3"/>
      </w:pPr>
      <w:r>
        <w:rPr>
          <w:rFonts w:ascii="Consolas" w:hAnsi="Consolas"/>
          <w:sz w:val="18"/>
        </w:rPr>
        <w:t xml:space="preserve">                .unit(request.getUnit().trim())</w:t>
      </w:r>
    </w:p>
    <w:p>
      <w:pPr>
        <w:keepNext w:val="0"/>
        <w:keepLines/>
        <w:spacing w:line="244" w:lineRule="exact" w:after="0" w:before="0"/>
        <w:ind w:left="142"/>
        <w:shd w:fill="F3F3F3"/>
      </w:pPr>
      <w:r>
        <w:rPr>
          <w:rFonts w:ascii="Consolas" w:hAnsi="Consolas"/>
          <w:sz w:val="18"/>
        </w:rPr>
        <w:t xml:space="preserve">                .active(request.getActive() != null ? request.getActive() : true)</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m = materialRepository.save(m);</w:t>
      </w:r>
    </w:p>
    <w:p>
      <w:pPr>
        <w:keepNext w:val="0"/>
        <w:keepLines/>
        <w:spacing w:line="244" w:lineRule="exact" w:after="0" w:before="0"/>
        <w:ind w:left="142"/>
        <w:shd w:fill="F3F3F3"/>
      </w:pPr>
      <w:r>
        <w:rPr>
          <w:rFonts w:ascii="Consolas" w:hAnsi="Consolas"/>
          <w:sz w:val="18"/>
        </w:rPr>
        <w:t xml:space="preserve">        realtimeEventPublisher.publishAfterCommit("/topic/stock", "MATERIAL_CHANGED", m.getId().toString(), null, "1", java.util.Map.of("action", "CREATE", "name", m.getName()));</w:t>
      </w:r>
    </w:p>
    <w:p>
      <w:pPr>
        <w:keepNext w:val="0"/>
        <w:keepLines/>
        <w:spacing w:line="244" w:lineRule="exact" w:after="0" w:before="0"/>
        <w:ind w:left="142"/>
        <w:shd w:fill="F3F3F3"/>
      </w:pPr>
      <w:r>
        <w:rPr>
          <w:rFonts w:ascii="Consolas" w:hAnsi="Consolas"/>
          <w:sz w:val="18"/>
        </w:rPr>
        <w:t xml:space="preserve">        realtimeEventPublisher.publishAfterCommit("/topic/admin", "MATERIAL_CHANGED", m.getId().toString(), null, "1", java.util.Map.of("action", "CREATE", "name", m.getName()));</w:t>
      </w:r>
    </w:p>
    <w:p>
      <w:pPr>
        <w:keepNext w:val="0"/>
        <w:keepLines/>
        <w:spacing w:line="244" w:lineRule="exact" w:after="0" w:before="0"/>
        <w:ind w:left="142"/>
        <w:shd w:fill="F3F3F3"/>
      </w:pPr>
      <w:r>
        <w:rPr>
          <w:rFonts w:ascii="Consolas" w:hAnsi="Consolas"/>
          <w:sz w:val="18"/>
        </w:rPr>
        <w:t xml:space="preserve">        return AdminDto.MaterialResponse.builder()</w:t>
      </w:r>
    </w:p>
    <w:p>
      <w:pPr>
        <w:keepNext w:val="0"/>
        <w:keepLines/>
        <w:spacing w:line="244" w:lineRule="exact" w:after="0" w:before="0"/>
        <w:ind w:left="142"/>
        <w:shd w:fill="F3F3F3"/>
      </w:pPr>
      <w:r>
        <w:rPr>
          <w:rFonts w:ascii="Consolas" w:hAnsi="Consolas"/>
          <w:sz w:val="18"/>
        </w:rPr>
        <w:t xml:space="preserve">                .id(m.getId())</w:t>
      </w:r>
    </w:p>
    <w:p>
      <w:pPr>
        <w:keepNext w:val="0"/>
        <w:keepLines/>
        <w:spacing w:line="244" w:lineRule="exact" w:after="0" w:before="0"/>
        <w:ind w:left="142"/>
        <w:shd w:fill="F3F3F3"/>
      </w:pPr>
      <w:r>
        <w:rPr>
          <w:rFonts w:ascii="Consolas" w:hAnsi="Consolas"/>
          <w:sz w:val="18"/>
        </w:rPr>
        <w:t xml:space="preserve">                .name(m.getName())</w:t>
      </w:r>
    </w:p>
    <w:p>
      <w:pPr>
        <w:keepNext w:val="0"/>
        <w:keepLines/>
        <w:spacing w:line="244" w:lineRule="exact" w:after="0" w:before="0"/>
        <w:ind w:left="142"/>
        <w:shd w:fill="F3F3F3"/>
      </w:pPr>
      <w:r>
        <w:rPr>
          <w:rFonts w:ascii="Consolas" w:hAnsi="Consolas"/>
          <w:sz w:val="18"/>
        </w:rPr>
        <w:t xml:space="preserve">                .type(m.getType())</w:t>
      </w:r>
    </w:p>
    <w:p>
      <w:pPr>
        <w:keepNext w:val="0"/>
        <w:keepLines/>
        <w:spacing w:line="244" w:lineRule="exact" w:after="0" w:before="0"/>
        <w:ind w:left="142"/>
        <w:shd w:fill="F3F3F3"/>
      </w:pPr>
      <w:r>
        <w:rPr>
          <w:rFonts w:ascii="Consolas" w:hAnsi="Consolas"/>
          <w:sz w:val="18"/>
        </w:rPr>
        <w:t xml:space="preserve">                .unit(m.getUnit())</w:t>
      </w:r>
    </w:p>
    <w:p>
      <w:pPr>
        <w:keepNext w:val="0"/>
        <w:keepLines/>
        <w:spacing w:line="244" w:lineRule="exact" w:after="0" w:before="0"/>
        <w:ind w:left="142"/>
        <w:shd w:fill="F3F3F3"/>
      </w:pPr>
      <w:r>
        <w:rPr>
          <w:rFonts w:ascii="Consolas" w:hAnsi="Consolas"/>
          <w:sz w:val="18"/>
        </w:rPr>
        <w:t xml:space="preserve">                .active(m.getActive())</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tự tạo bảng biến thể ngoài mô hình hoặc các thuộc tính không tồn tại trong Entity.</w:t>
      </w:r>
    </w:p>
    <w:p>
      <w:pPr>
        <w:spacing w:line="324" w:lineRule="auto" w:after="100"/>
        <w:ind w:firstLine="454"/>
      </w:pPr>
      <w:r>
        <w:rPr>
          <w:b w:val="0"/>
          <w:sz w:val="21"/>
        </w:rPr>
        <w:t>Các điểm phối hợp thể hiện trực tiếp trong trích đoạn/phương thức: materialRepository.save(); realtimeEventPublisher.publishAfterCommit(). Đường dẫn giao diện liên quan: src/main/resources/templates/admin/inventory.html; src/main/resources/static/js/admin/admin.js.</w:t>
      </w:r>
    </w:p>
    <w:p>
      <w:pPr>
        <w:pStyle w:val="Heading3"/>
      </w:pPr>
      <w:r>
        <w:t>Quản lý định mức sơ chế</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56</w:t>
      </w:r>
      <w:r>
        <w:fldChar w:fldCharType="end"/>
      </w:r>
      <w:r>
        <w:t>. Đặc tả: Quản lý định mức sơ chế</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Định nghĩa cấu trúc đầu vào/đầu ra cho mẻ sơ chế.</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thành phẩm và nguyên liệu đầu vào đúng loại; lượng dương.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outputMaterialId, standardOutputQuantity, inputs và active.</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Bếp sử dụng định mức được lưu thay vì công thức tự bịa trong giao diện.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Thiếu nguyên liệu, loại không phù hợp, lặp đầu vào hoặc sản lượng không dương.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thành phẩm sơ chế.</w:t>
      </w:r>
    </w:p>
    <w:p>
      <w:pPr>
        <w:spacing w:line="324" w:lineRule="auto" w:after="100"/>
        <w:ind w:firstLine="454"/>
      </w:pPr>
      <w:r>
        <w:rPr>
          <w:b w:val="0"/>
        </w:rPr>
        <w:t>Bước 2. Kiểm tra sản lượng chuẩn.</w:t>
      </w:r>
    </w:p>
    <w:p>
      <w:pPr>
        <w:spacing w:line="324" w:lineRule="auto" w:after="100"/>
        <w:ind w:firstLine="454"/>
      </w:pPr>
      <w:r>
        <w:rPr>
          <w:b w:val="0"/>
        </w:rPr>
        <w:t>Bước 3. Duyệt từng đầu vào và loại bỏ cấu hình sai.</w:t>
      </w:r>
    </w:p>
    <w:p>
      <w:pPr>
        <w:spacing w:line="324" w:lineRule="auto" w:after="100"/>
        <w:ind w:firstLine="454"/>
      </w:pPr>
      <w:r>
        <w:rPr>
          <w:b w:val="0"/>
        </w:rPr>
        <w:t>Bước 4. Tạo PreparationRecipe cùng các item.</w:t>
      </w:r>
    </w:p>
    <w:p>
      <w:pPr>
        <w:spacing w:line="324" w:lineRule="auto" w:after="100"/>
        <w:ind w:firstLine="454"/>
      </w:pPr>
      <w:r>
        <w:rPr>
          <w:b w:val="0"/>
        </w:rPr>
        <w:t>Bước 5. Lưu và trả cấu hình.</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4" name="Picture 9974"/>
            <wp:cNvGraphicFramePr>
              <a:graphicFrameLocks noChangeAspect="1"/>
            </wp:cNvGraphicFramePr>
            <a:graphic>
              <a:graphicData uri="http://schemas.openxmlformats.org/drawingml/2006/picture">
                <pic:pic>
                  <pic:nvPicPr>
                    <pic:cNvPr id="0" name="HD_56.png"/>
                    <pic:cNvPicPr/>
                  </pic:nvPicPr>
                  <pic:blipFill>
                    <a:blip r:embed="rId169"/>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56</w:t>
      </w:r>
      <w:r>
        <w:fldChar w:fldCharType="end"/>
      </w:r>
      <w:r>
        <w:t>. Hoạt động: Quản lý định mức sơ chế</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56</w:t>
      </w:r>
      <w:r>
        <w:fldChar w:fldCharType="end"/>
      </w:r>
      <w:r>
        <w:t>. AdminService.createPreparationRecipe — Quản lý định mức sơ chế</w:t>
      </w:r>
    </w:p>
    <w:p>
      <w:pPr>
        <w:keepNext/>
        <w:spacing w:line="324" w:lineRule="auto" w:after="100"/>
        <w:ind w:firstLine="0"/>
      </w:pPr>
      <w:r>
        <w:rPr>
          <w:b w:val="0"/>
          <w:sz w:val="19"/>
        </w:rPr>
        <w:t>Nguồn: src/main/java/vn/edu/ute/milktea/service/admin/AdminService.java; AdminService.createPreparationRecipe; dòng 663–711.</w:t>
      </w:r>
    </w:p>
    <w:p>
      <w:pPr>
        <w:keepNext w:val="0"/>
        <w:keepLines/>
        <w:spacing w:line="244" w:lineRule="exact" w:after="0" w:before="0"/>
        <w:ind w:left="142"/>
        <w:shd w:fill="F3F3F3"/>
      </w:pPr>
      <w:r>
        <w:rPr>
          <w:rFonts w:ascii="Consolas" w:hAnsi="Consolas"/>
          <w:sz w:val="18"/>
        </w:rPr>
        <w:t xml:space="preserve">    public AdminDto.PreparationRecipeResponse createPreparationRecipe(AdminDto.CreatePreparationRecipeRequest request) {</w:t>
      </w:r>
    </w:p>
    <w:p>
      <w:pPr>
        <w:keepNext w:val="0"/>
        <w:keepLines/>
        <w:spacing w:line="244" w:lineRule="exact" w:after="0" w:before="0"/>
        <w:ind w:left="142"/>
        <w:shd w:fill="F3F3F3"/>
      </w:pPr>
      <w:r>
        <w:rPr>
          <w:rFonts w:ascii="Consolas" w:hAnsi="Consolas"/>
          <w:sz w:val="18"/>
        </w:rPr>
        <w:t xml:space="preserve">        Material outMat = materialRepository.findById(request.getOutputMaterialId())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bán thành phẩm đầu ra"));</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boolean isActive = request.getActive() == null || Boolean.TRUE.equals(request.getActive());</w:t>
      </w:r>
    </w:p>
    <w:p>
      <w:pPr>
        <w:keepNext w:val="0"/>
        <w:keepLines/>
        <w:spacing w:line="244" w:lineRule="exact" w:after="0" w:before="0"/>
        <w:ind w:left="142"/>
        <w:shd w:fill="F3F3F3"/>
      </w:pPr>
      <w:r>
        <w:rPr>
          <w:rFonts w:ascii="Consolas" w:hAnsi="Consolas"/>
          <w:sz w:val="18"/>
        </w:rPr>
        <w:t xml:space="preserve">        if (isActive &amp;&amp; preparationRecipeRepository.existsByOutputMaterialIdAndActiveTrue(outMat.getId())) {</w:t>
      </w:r>
    </w:p>
    <w:p>
      <w:pPr>
        <w:keepNext w:val="0"/>
        <w:keepLines/>
        <w:spacing w:line="244" w:lineRule="exact" w:after="0" w:before="0"/>
        <w:ind w:left="142"/>
        <w:shd w:fill="F3F3F3"/>
      </w:pPr>
      <w:r>
        <w:rPr>
          <w:rFonts w:ascii="Consolas" w:hAnsi="Consolas"/>
          <w:sz w:val="18"/>
        </w:rPr>
        <w:t xml:space="preserve">            throw BusinessException.conflict(ErrorCode.VALIDATION_FAILED,</w:t>
      </w:r>
    </w:p>
    <w:p>
      <w:pPr>
        <w:keepNext w:val="0"/>
        <w:keepLines/>
        <w:spacing w:line="244" w:lineRule="exact" w:after="0" w:before="0"/>
        <w:ind w:left="142"/>
        <w:shd w:fill="F3F3F3"/>
      </w:pPr>
      <w:r>
        <w:rPr>
          <w:rFonts w:ascii="Consolas" w:hAnsi="Consolas"/>
          <w:sz w:val="18"/>
        </w:rPr>
        <w:t xml:space="preserve">                    "Thành phẩm '" + outMat.getName() + "' đã có định mức đang áp dụng. Mỗi thành phẩm chỉ được có một định mức hoạt động.");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recipeName = (request.getName() != null &amp;&amp; !request.getName().isBlank())</w:t>
      </w:r>
    </w:p>
    <w:p>
      <w:pPr>
        <w:keepNext w:val="0"/>
        <w:keepLines/>
        <w:spacing w:line="244" w:lineRule="exact" w:after="0" w:before="0"/>
        <w:ind w:left="142"/>
        <w:shd w:fill="F3F3F3"/>
      </w:pPr>
      <w:r>
        <w:rPr>
          <w:rFonts w:ascii="Consolas" w:hAnsi="Consolas"/>
          <w:sz w:val="18"/>
        </w:rPr>
        <w:t xml:space="preserve">                ? request.getName().trim()</w:t>
      </w:r>
    </w:p>
    <w:p>
      <w:pPr>
        <w:keepNext w:val="0"/>
        <w:keepLines/>
        <w:spacing w:line="244" w:lineRule="exact" w:after="0" w:before="0"/>
        <w:ind w:left="142"/>
        <w:shd w:fill="F3F3F3"/>
      </w:pPr>
      <w:r>
        <w:rPr>
          <w:rFonts w:ascii="Consolas" w:hAnsi="Consolas"/>
          <w:sz w:val="18"/>
        </w:rPr>
        <w:t xml:space="preserve">                : "Định mức " + outMat.getName();</w:t>
      </w:r>
    </w:p>
    <w:p>
      <w:pPr>
        <w:spacing w:line="324" w:lineRule="auto" w:after="100"/>
        <w:ind w:firstLine="0"/>
      </w:pPr>
      <w:r>
        <w:rPr>
          <w:b w:val="0"/>
          <w:sz w:val="18"/>
        </w:rPr>
        <w:t>[Đã lược bỏ các dòng 676–687 của phương thức gốc.]</w:t>
      </w:r>
    </w:p>
    <w:p>
      <w:pPr>
        <w:keepNext w:val="0"/>
        <w:keepLines/>
        <w:spacing w:line="244" w:lineRule="exact" w:after="0" w:before="0"/>
        <w:ind w:left="142"/>
        <w:shd w:fill="F3F3F3"/>
      </w:pPr>
      <w:r>
        <w:rPr>
          <w:rFonts w:ascii="Consolas" w:hAnsi="Consolas"/>
          <w:sz w:val="18"/>
        </w:rPr>
        <w:t xml:space="preserve">        var inputItems = request.getInputItems();</w:t>
      </w:r>
    </w:p>
    <w:p>
      <w:pPr>
        <w:keepNext w:val="0"/>
        <w:keepLines/>
        <w:spacing w:line="244" w:lineRule="exact" w:after="0" w:before="0"/>
        <w:ind w:left="142"/>
        <w:shd w:fill="F3F3F3"/>
      </w:pPr>
      <w:r>
        <w:rPr>
          <w:rFonts w:ascii="Consolas" w:hAnsi="Consolas"/>
          <w:sz w:val="18"/>
        </w:rPr>
        <w:t xml:space="preserve">        if (inputItems != null &amp;&amp; !inputItems.isEmpty()) {</w:t>
      </w:r>
    </w:p>
    <w:p>
      <w:pPr>
        <w:keepNext w:val="0"/>
        <w:keepLines/>
        <w:spacing w:line="244" w:lineRule="exact" w:after="0" w:before="0"/>
        <w:ind w:left="142"/>
        <w:shd w:fill="F3F3F3"/>
      </w:pPr>
      <w:r>
        <w:rPr>
          <w:rFonts w:ascii="Consolas" w:hAnsi="Consolas"/>
          <w:sz w:val="18"/>
        </w:rPr>
        <w:t xml:space="preserve">            List&lt;PreparationRecipeItem&gt; items = new ArrayList&lt;&gt;();</w:t>
      </w:r>
    </w:p>
    <w:p>
      <w:pPr>
        <w:keepNext w:val="0"/>
        <w:keepLines/>
        <w:spacing w:line="244" w:lineRule="exact" w:after="0" w:before="0"/>
        <w:ind w:left="142"/>
        <w:shd w:fill="F3F3F3"/>
      </w:pPr>
      <w:r>
        <w:rPr>
          <w:rFonts w:ascii="Consolas" w:hAnsi="Consolas"/>
          <w:sz w:val="18"/>
        </w:rPr>
        <w:t xml:space="preserve">            for (var in : inputItems) {</w:t>
      </w:r>
    </w:p>
    <w:p>
      <w:pPr>
        <w:keepNext w:val="0"/>
        <w:keepLines/>
        <w:spacing w:line="244" w:lineRule="exact" w:after="0" w:before="0"/>
        <w:ind w:left="142"/>
        <w:shd w:fill="F3F3F3"/>
      </w:pPr>
      <w:r>
        <w:rPr>
          <w:rFonts w:ascii="Consolas" w:hAnsi="Consolas"/>
          <w:sz w:val="18"/>
        </w:rPr>
        <w:t xml:space="preserve">                Material inMat = materialRepository.findById(in.getInputMaterialId())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nguyên liệu đầu vào: ID " + in.getInputMaterialId()));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items.add(PreparationRecipeItem.builder()</w:t>
      </w:r>
    </w:p>
    <w:p>
      <w:pPr>
        <w:keepNext w:val="0"/>
        <w:keepLines/>
        <w:spacing w:line="244" w:lineRule="exact" w:after="0" w:before="0"/>
        <w:ind w:left="142"/>
        <w:shd w:fill="F3F3F3"/>
      </w:pPr>
      <w:r>
        <w:rPr>
          <w:rFonts w:ascii="Consolas" w:hAnsi="Consolas"/>
          <w:sz w:val="18"/>
        </w:rPr>
        <w:t xml:space="preserve">                        .id(new PreparationRecipeItemId(recipe.getId(), inMat.getId()))</w:t>
      </w:r>
    </w:p>
    <w:p>
      <w:pPr>
        <w:keepNext w:val="0"/>
        <w:keepLines/>
        <w:spacing w:line="244" w:lineRule="exact" w:after="0" w:before="0"/>
        <w:ind w:left="142"/>
        <w:shd w:fill="F3F3F3"/>
      </w:pPr>
      <w:r>
        <w:rPr>
          <w:rFonts w:ascii="Consolas" w:hAnsi="Consolas"/>
          <w:sz w:val="18"/>
        </w:rPr>
        <w:t xml:space="preserve">                        .recipe(recipe)</w:t>
      </w:r>
    </w:p>
    <w:p>
      <w:pPr>
        <w:keepNext w:val="0"/>
        <w:keepLines/>
        <w:spacing w:line="244" w:lineRule="exact" w:after="0" w:before="0"/>
        <w:ind w:left="142"/>
        <w:shd w:fill="F3F3F3"/>
      </w:pPr>
      <w:r>
        <w:rPr>
          <w:rFonts w:ascii="Consolas" w:hAnsi="Consolas"/>
          <w:sz w:val="18"/>
        </w:rPr>
        <w:t xml:space="preserve">                        .inputMaterial(inMat)</w:t>
      </w:r>
    </w:p>
    <w:p>
      <w:pPr>
        <w:spacing w:line="324" w:lineRule="auto" w:after="100"/>
        <w:ind w:firstLine="0"/>
      </w:pPr>
      <w:r>
        <w:rPr>
          <w:b w:val="0"/>
          <w:sz w:val="18"/>
        </w:rPr>
        <w:t>[Đã lược bỏ các dòng 699–699 của phương thức gốc.]</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preparationRecipeItemRepository.saveAll(items);</w:t>
      </w:r>
    </w:p>
    <w:p>
      <w:pPr>
        <w:keepNext w:val="0"/>
        <w:keepLines/>
        <w:spacing w:line="244" w:lineRule="exact" w:after="0" w:before="0"/>
        <w:ind w:left="142"/>
        <w:shd w:fill="F3F3F3"/>
      </w:pPr>
      <w:r>
        <w:rPr>
          <w:rFonts w:ascii="Consolas" w:hAnsi="Consolas"/>
          <w:sz w:val="18"/>
        </w:rPr>
        <w:t xml:space="preserve">        } else {</w:t>
      </w:r>
    </w:p>
    <w:p>
      <w:pPr>
        <w:keepNext w:val="0"/>
        <w:keepLines/>
        <w:spacing w:line="244" w:lineRule="exact" w:after="0" w:before="0"/>
        <w:ind w:left="142"/>
        <w:shd w:fill="F3F3F3"/>
      </w:pPr>
      <w:r>
        <w:rPr>
          <w:rFonts w:ascii="Consolas" w:hAnsi="Consolas"/>
          <w:sz w:val="18"/>
        </w:rPr>
        <w:t xml:space="preserve">            throw BusinessException.badRequest(ErrorCode.VALIDATION_FAILED, "Định mức phải có ít nhất một nguyên liệu đầu vào");</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AdminDto.PreparationRecipeResponse resp = getPreparationRecipe(recipe.getId());</w:t>
      </w:r>
    </w:p>
    <w:p>
      <w:pPr>
        <w:keepNext w:val="0"/>
        <w:keepLines/>
        <w:spacing w:line="244" w:lineRule="exact" w:after="0" w:before="0"/>
        <w:ind w:left="142"/>
        <w:shd w:fill="F3F3F3"/>
      </w:pPr>
      <w:r>
        <w:rPr>
          <w:rFonts w:ascii="Consolas" w:hAnsi="Consolas"/>
          <w:sz w:val="18"/>
        </w:rPr>
        <w:t xml:space="preserve">        realtimeEventPublisher.publishAfterCommit("/topic/stock", "RECIPE_CHANGED", recipe.getId().toString(), null, "1", java.util.Map.of("action", "CREATE", "outputMaterialId", outMat.getId()));</w:t>
      </w:r>
    </w:p>
    <w:p>
      <w:pPr>
        <w:keepNext w:val="0"/>
        <w:keepLines/>
        <w:spacing w:line="244" w:lineRule="exact" w:after="0" w:before="0"/>
        <w:ind w:left="142"/>
        <w:shd w:fill="F3F3F3"/>
      </w:pPr>
      <w:r>
        <w:rPr>
          <w:rFonts w:ascii="Consolas" w:hAnsi="Consolas"/>
          <w:sz w:val="18"/>
        </w:rPr>
        <w:t xml:space="preserve">        realtimeEventPublisher.publishAfterCommit("/topic/admin", "RECIPE_CHANGED", recipe.getId().toString(), null, "1", java.util.Map.of("action", "CREATE", "outputMaterialId", outMat.getId()));</w:t>
      </w:r>
    </w:p>
    <w:p>
      <w:pPr>
        <w:keepNext w:val="0"/>
        <w:keepLines/>
        <w:spacing w:line="244" w:lineRule="exact" w:after="0" w:before="0"/>
        <w:ind w:left="142"/>
        <w:shd w:fill="F3F3F3"/>
      </w:pPr>
      <w:r>
        <w:rPr>
          <w:rFonts w:ascii="Consolas" w:hAnsi="Consolas"/>
          <w:sz w:val="18"/>
        </w:rPr>
        <w:t xml:space="preserve">        return resp;</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Sửa/xóa được kiểm tra bằng các method tương ứng; giữ dấu vết chứng từ mẻ đã tạo.</w:t>
      </w:r>
    </w:p>
    <w:p>
      <w:pPr>
        <w:spacing w:line="324" w:lineRule="auto" w:after="100"/>
        <w:ind w:firstLine="454"/>
      </w:pPr>
      <w:r>
        <w:rPr>
          <w:b w:val="0"/>
          <w:sz w:val="21"/>
        </w:rPr>
        <w:t>Các điểm phối hợp thể hiện trực tiếp trong trích đoạn/phương thức: materialRepository.findById(); preparationRecipeRepository.existsByOutputMaterialIdAndActiveTrue(); preparationRecipeRepository.save(); preparationRecipeItemRepository.saveAll(). Đường dẫn giao diện liên quan: src/main/resources/templates/admin/inventory.html; src/main/resources/static/js/admin/admin.js.</w:t>
      </w:r>
    </w:p>
    <w:p>
      <w:pPr>
        <w:pStyle w:val="Heading3"/>
      </w:pPr>
      <w:r>
        <w:t>Điều chỉnh kho tổng có lý do</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57</w:t>
      </w:r>
      <w:r>
        <w:fldChar w:fldCharType="end"/>
      </w:r>
      <w:r>
        <w:t>. Đặc tả: Điều chỉnh kho tổng có lý do</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Hiệu chỉnh tồn hoặc giá vốn của nguyên liệu thô theo quyền quản trị.</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tồn KHO của nguyên liệu THO tồn tại.</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materialId, tồn thực tế/giá nhập, threshold và lý do điều chỉnh.</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Điều chỉnh có thể truy vết, không thay đổi số liệu ngầm.</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Nguyên liệu không tồn tại, loại sai, thiếu lý do hoặc giá trị âm.</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loại THO và vị trí KHO.</w:t>
      </w:r>
    </w:p>
    <w:p>
      <w:pPr>
        <w:spacing w:line="324" w:lineRule="auto" w:after="100"/>
        <w:ind w:firstLine="454"/>
      </w:pPr>
      <w:r>
        <w:rPr>
          <w:b w:val="0"/>
        </w:rPr>
        <w:t>Bước 2. Khóa Stock và đối chiếu giá trị mới.</w:t>
      </w:r>
    </w:p>
    <w:p>
      <w:pPr>
        <w:spacing w:line="324" w:lineRule="auto" w:after="100"/>
        <w:ind w:firstLine="454"/>
      </w:pPr>
      <w:r>
        <w:rPr>
          <w:b w:val="0"/>
        </w:rPr>
        <w:t>Bước 3. Bắt buộc lý do khi tồn/giá thay đổi.</w:t>
      </w:r>
    </w:p>
    <w:p>
      <w:pPr>
        <w:spacing w:line="324" w:lineRule="auto" w:after="100"/>
        <w:ind w:firstLine="454"/>
      </w:pPr>
      <w:r>
        <w:rPr>
          <w:b w:val="0"/>
        </w:rPr>
        <w:t>Bước 4. Cập nhật tồn, giá vốn và ngưỡng.</w:t>
      </w:r>
    </w:p>
    <w:p>
      <w:pPr>
        <w:spacing w:line="324" w:lineRule="auto" w:after="100"/>
        <w:ind w:firstLine="454"/>
      </w:pPr>
      <w:r>
        <w:rPr>
          <w:b w:val="0"/>
        </w:rPr>
        <w:t>Bước 5. Ghi movement/audit, lan truyền giá vốn khi cần.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5" name="Picture 9975"/>
            <wp:cNvGraphicFramePr>
              <a:graphicFrameLocks noChangeAspect="1"/>
            </wp:cNvGraphicFramePr>
            <a:graphic>
              <a:graphicData uri="http://schemas.openxmlformats.org/drawingml/2006/picture">
                <pic:pic>
                  <pic:nvPicPr>
                    <pic:cNvPr id="0" name="HD_57.png"/>
                    <pic:cNvPicPr/>
                  </pic:nvPicPr>
                  <pic:blipFill>
                    <a:blip r:embed="rId170"/>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57</w:t>
      </w:r>
      <w:r>
        <w:fldChar w:fldCharType="end"/>
      </w:r>
      <w:r>
        <w:t>. Hoạt động: Điều chỉnh kho tổng có lý do</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57</w:t>
      </w:r>
      <w:r>
        <w:fldChar w:fldCharType="end"/>
      </w:r>
      <w:r>
        <w:t>. InventoryService.adjustRawMaterialStock — Điều chỉnh kho tổng có lý do</w:t>
      </w:r>
    </w:p>
    <w:p>
      <w:pPr>
        <w:keepNext/>
        <w:spacing w:line="324" w:lineRule="auto" w:after="100"/>
        <w:ind w:firstLine="0"/>
      </w:pPr>
      <w:r>
        <w:rPr>
          <w:b w:val="0"/>
          <w:sz w:val="19"/>
        </w:rPr>
        <w:t>Nguồn: src/main/java/vn/edu/ute/milktea/service/inventory/InventoryService.java; InventoryService.adjustRawMaterialStock; dòng 813–901.</w:t>
      </w:r>
    </w:p>
    <w:p>
      <w:pPr>
        <w:keepNext w:val="0"/>
        <w:keepLines/>
        <w:spacing w:line="244" w:lineRule="exact" w:after="0" w:before="0"/>
        <w:ind w:left="142"/>
        <w:shd w:fill="F3F3F3"/>
      </w:pPr>
      <w:r>
        <w:rPr>
          <w:rFonts w:ascii="Consolas" w:hAnsi="Consolas"/>
          <w:sz w:val="18"/>
        </w:rPr>
        <w:t xml:space="preserve">    public void adjustRawMaterialStock(InventoryDto.AdjustStockRequest request, Account adminAccount) {</w:t>
      </w:r>
    </w:p>
    <w:p>
      <w:pPr>
        <w:keepNext w:val="0"/>
        <w:keepLines/>
        <w:spacing w:line="244" w:lineRule="exact" w:after="0" w:before="0"/>
        <w:ind w:left="142"/>
        <w:shd w:fill="F3F3F3"/>
      </w:pPr>
      <w:r>
        <w:rPr>
          <w:rFonts w:ascii="Consolas" w:hAnsi="Consolas"/>
          <w:sz w:val="18"/>
        </w:rPr>
        <w:t xml:space="preserve">        Stock khoStock = stockRepository.findByIdWithLock(request.getMaterialId(), StockLocation.KHO)</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nguyên liệu tại Kho tổng"));</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Material material = khoStock.getMaterial();</w:t>
      </w:r>
    </w:p>
    <w:p>
      <w:pPr>
        <w:keepNext w:val="0"/>
        <w:keepLines/>
        <w:spacing w:line="244" w:lineRule="exact" w:after="0" w:before="0"/>
        <w:ind w:left="142"/>
        <w:shd w:fill="F3F3F3"/>
      </w:pPr>
      <w:r>
        <w:rPr>
          <w:rFonts w:ascii="Consolas" w:hAnsi="Consolas"/>
          <w:sz w:val="18"/>
        </w:rPr>
        <w:t xml:space="preserve">        if (material.getType() != MaterialType.THO) {</w:t>
      </w:r>
    </w:p>
    <w:p>
      <w:pPr>
        <w:keepNext w:val="0"/>
        <w:keepLines/>
        <w:spacing w:line="244" w:lineRule="exact" w:after="0" w:before="0"/>
        <w:ind w:left="142"/>
        <w:shd w:fill="F3F3F3"/>
      </w:pPr>
      <w:r>
        <w:rPr>
          <w:rFonts w:ascii="Consolas" w:hAnsi="Consolas"/>
          <w:sz w:val="18"/>
        </w:rPr>
        <w:t xml:space="preserve">            throw BusinessException.badRequest(ErrorCode.VALIDATION_FAILED, "Chỉ được điều chỉnh nguyên liệu thô tại Kho tổng");</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(request.getName() != null &amp;&amp; !request.getName().isBlank()) {</w:t>
      </w:r>
    </w:p>
    <w:p>
      <w:pPr>
        <w:keepNext w:val="0"/>
        <w:keepLines/>
        <w:spacing w:line="244" w:lineRule="exact" w:after="0" w:before="0"/>
        <w:ind w:left="142"/>
        <w:shd w:fill="F3F3F3"/>
      </w:pPr>
      <w:r>
        <w:rPr>
          <w:rFonts w:ascii="Consolas" w:hAnsi="Consolas"/>
          <w:sz w:val="18"/>
        </w:rPr>
        <w:t xml:space="preserve">            String newName = request.getName().trim();</w:t>
      </w:r>
    </w:p>
    <w:p>
      <w:pPr>
        <w:keepNext w:val="0"/>
        <w:keepLines/>
        <w:spacing w:line="244" w:lineRule="exact" w:after="0" w:before="0"/>
        <w:ind w:left="142"/>
        <w:shd w:fill="F3F3F3"/>
      </w:pPr>
      <w:r>
        <w:rPr>
          <w:rFonts w:ascii="Consolas" w:hAnsi="Consolas"/>
          <w:sz w:val="18"/>
        </w:rPr>
        <w:t xml:space="preserve">            if (!newName.equalsIgnoreCase(material.getName())) {</w:t>
      </w:r>
    </w:p>
    <w:p>
      <w:pPr>
        <w:keepNext w:val="0"/>
        <w:keepLines/>
        <w:spacing w:line="244" w:lineRule="exact" w:after="0" w:before="0"/>
        <w:ind w:left="142"/>
        <w:shd w:fill="F3F3F3"/>
      </w:pPr>
      <w:r>
        <w:rPr>
          <w:rFonts w:ascii="Consolas" w:hAnsi="Consolas"/>
          <w:sz w:val="18"/>
        </w:rPr>
        <w:t xml:space="preserve">                material.setName(newName);</w:t>
      </w:r>
    </w:p>
    <w:p>
      <w:pPr>
        <w:spacing w:line="324" w:lineRule="auto" w:after="100"/>
        <w:ind w:firstLine="0"/>
      </w:pPr>
      <w:r>
        <w:rPr>
          <w:b w:val="0"/>
          <w:sz w:val="18"/>
        </w:rPr>
        <w:t>[Đã lược bỏ các dòng 826–831 của phương thức gốc.]</w:t>
      </w:r>
    </w:p>
    <w:p>
      <w:pPr>
        <w:keepNext w:val="0"/>
        <w:keepLines/>
        <w:spacing w:line="244" w:lineRule="exact" w:after="0" w:before="0"/>
        <w:ind w:left="142"/>
        <w:shd w:fill="F3F3F3"/>
      </w:pPr>
      <w:r>
        <w:rPr>
          <w:rFonts w:ascii="Consolas" w:hAnsi="Consolas"/>
          <w:sz w:val="18"/>
        </w:rPr>
        <w:t xml:space="preserve">        if (request.getThreshold() != null) {</w:t>
      </w:r>
    </w:p>
    <w:p>
      <w:pPr>
        <w:keepNext w:val="0"/>
        <w:keepLines/>
        <w:spacing w:line="244" w:lineRule="exact" w:after="0" w:before="0"/>
        <w:ind w:left="142"/>
        <w:shd w:fill="F3F3F3"/>
      </w:pPr>
      <w:r>
        <w:rPr>
          <w:rFonts w:ascii="Consolas" w:hAnsi="Consolas"/>
          <w:sz w:val="18"/>
        </w:rPr>
        <w:t xml:space="preserve">            if (request.getThreshold().signum() &lt; 0) {</w:t>
      </w:r>
    </w:p>
    <w:p>
      <w:pPr>
        <w:keepNext w:val="0"/>
        <w:keepLines/>
        <w:spacing w:line="244" w:lineRule="exact" w:after="0" w:before="0"/>
        <w:ind w:left="142"/>
        <w:shd w:fill="F3F3F3"/>
      </w:pPr>
      <w:r>
        <w:rPr>
          <w:rFonts w:ascii="Consolas" w:hAnsi="Consolas"/>
          <w:sz w:val="18"/>
        </w:rPr>
        <w:t xml:space="preserve">                throw BusinessException.badRequest(ErrorCode.VALIDATION_FAILED, "Ngưỡng tối thiểu không được âm");</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khoStock.setThreshold(request.getThreshold());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BigDecimal oldQty = khoStock.getQuantity() != null ? khoStock.getQuantity() : BigDecimal.ZERO;</w:t>
      </w:r>
    </w:p>
    <w:p>
      <w:pPr>
        <w:keepNext w:val="0"/>
        <w:keepLines/>
        <w:spacing w:line="244" w:lineRule="exact" w:after="0" w:before="0"/>
        <w:ind w:left="142"/>
        <w:shd w:fill="F3F3F3"/>
      </w:pPr>
      <w:r>
        <w:rPr>
          <w:rFonts w:ascii="Consolas" w:hAnsi="Consolas"/>
          <w:sz w:val="18"/>
        </w:rPr>
        <w:t xml:space="preserve">        BigDecimal newQty = request.getQuantity();</w:t>
      </w:r>
    </w:p>
    <w:p>
      <w:pPr>
        <w:keepNext w:val="0"/>
        <w:keepLines/>
        <w:spacing w:line="244" w:lineRule="exact" w:after="0" w:before="0"/>
        <w:ind w:left="142"/>
        <w:shd w:fill="F3F3F3"/>
      </w:pPr>
      <w:r>
        <w:rPr>
          <w:rFonts w:ascii="Consolas" w:hAnsi="Consolas"/>
          <w:sz w:val="18"/>
        </w:rPr>
        <w:t xml:space="preserve">        boolean qtyChanged = newQty != null &amp;&amp; newQty.compareTo(oldQty) != 0;</w:t>
      </w:r>
    </w:p>
    <w:p>
      <w:pPr>
        <w:keepNext w:val="0"/>
        <w:keepLines/>
        <w:spacing w:line="244" w:lineRule="exact" w:after="0" w:before="0"/>
        <w:ind w:left="142"/>
        <w:shd w:fill="F3F3F3"/>
      </w:pPr>
      <w:r>
        <w:rPr>
          <w:rFonts w:ascii="Consolas" w:hAnsi="Consolas"/>
          <w:sz w:val="18"/>
        </w:rPr>
      </w:r>
    </w:p>
    <w:p>
      <w:pPr>
        <w:spacing w:line="324" w:lineRule="auto" w:after="100"/>
        <w:ind w:firstLine="0"/>
      </w:pPr>
      <w:r>
        <w:rPr>
          <w:b w:val="0"/>
          <w:sz w:val="18"/>
        </w:rPr>
        <w:t>[Đã lược bỏ các dòng 843–889 của phương thức gốc.]</w:t>
      </w:r>
    </w:p>
    <w:p>
      <w:pPr>
        <w:keepNext w:val="0"/>
        <w:keepLines/>
        <w:spacing w:line="244" w:lineRule="exact" w:after="0" w:before="0"/>
        <w:ind w:left="142"/>
        <w:shd w:fill="F3F3F3"/>
      </w:pPr>
      <w:r>
        <w:rPr>
          <w:rFonts w:ascii="Consolas" w:hAnsi="Consolas"/>
          <w:sz w:val="18"/>
        </w:rPr>
        <w:t xml:space="preserve">                .beforeState("qty=" + oldQty + ",price=" + oldPrice)</w:t>
      </w:r>
    </w:p>
    <w:p>
      <w:pPr>
        <w:keepNext w:val="0"/>
        <w:keepLines/>
        <w:spacing w:line="244" w:lineRule="exact" w:after="0" w:before="0"/>
        <w:ind w:left="142"/>
        <w:shd w:fill="F3F3F3"/>
      </w:pPr>
      <w:r>
        <w:rPr>
          <w:rFonts w:ascii="Consolas" w:hAnsi="Consolas"/>
          <w:sz w:val="18"/>
        </w:rPr>
        <w:t xml:space="preserve">                .afterState("qty=" + khoStock.getQuantity() + ",price=" + khoStock.getCostPrice())</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(priceChanged) {</w:t>
      </w:r>
    </w:p>
    <w:p>
      <w:pPr>
        <w:keepNext w:val="0"/>
        <w:keepLines/>
        <w:spacing w:line="244" w:lineRule="exact" w:after="0" w:before="0"/>
        <w:ind w:left="142"/>
        <w:shd w:fill="F3F3F3"/>
      </w:pPr>
      <w:r>
        <w:rPr>
          <w:rFonts w:ascii="Consolas" w:hAnsi="Consolas"/>
          <w:sz w:val="18"/>
        </w:rPr>
        <w:t xml:space="preserve">            propagateRawMaterialCostChange(material.getId(), newPrice);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realtimeEventPublisher.publishAfterCommit("/topic/stock", "STOCK_CHANGED", material.getId().toString(), null, "1", java.util.Map.of("action", "ADJUST"));</w:t>
      </w:r>
    </w:p>
    <w:p>
      <w:pPr>
        <w:keepNext w:val="0"/>
        <w:keepLines/>
        <w:spacing w:line="244" w:lineRule="exact" w:after="0" w:before="0"/>
        <w:ind w:left="142"/>
        <w:shd w:fill="F3F3F3"/>
      </w:pPr>
      <w:r>
        <w:rPr>
          <w:rFonts w:ascii="Consolas" w:hAnsi="Consolas"/>
          <w:sz w:val="18"/>
        </w:rPr>
        <w:t xml:space="preserve">        realtimeEventPublisher.publishAfterCommit("/topic/admin", "STOCK_CHANGED", material.getId().toString(), null, "1", java.util.Map.of("action", "ADJUST"));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Chức năng không đồng nghĩa chuyển tự do tồn của mọi chi nhánh; schema kho hiện tại theo nguyên liệu/vị trí.</w:t>
      </w:r>
    </w:p>
    <w:p>
      <w:pPr>
        <w:spacing w:line="324" w:lineRule="auto" w:after="100"/>
        <w:ind w:firstLine="454"/>
      </w:pPr>
      <w:r>
        <w:rPr>
          <w:b w:val="0"/>
          <w:sz w:val="21"/>
        </w:rPr>
        <w:t>Các điểm phối hợp thể hiện trực tiếp trong trích đoạn/phương thức: stockRepository.findByIdWithLock(); materialRepository.save(); realtimeEventPublisher.publishAfterCommit(); movementRepository.save(). Đường dẫn giao diện liên quan: src/main/resources/templates/admin/inventory.html; src/main/resources/static/js/admin/admin.js.</w:t>
      </w:r>
    </w:p>
    <w:p>
      <w:pPr>
        <w:pStyle w:val="Heading3"/>
      </w:pPr>
      <w:r>
        <w:t>Thiết lập ngưỡng cảnh báo tồn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58</w:t>
      </w:r>
      <w:r>
        <w:fldChar w:fldCharType="end"/>
      </w:r>
      <w:r>
        <w:t>. Đặc tả: Thiết lập ngưỡng cảnh báo tồn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Đặt mức tồn tối thiểu cho cảnh báo vận hành.</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theo PreAuthorize.</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materialId, location và threshold.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Thay ngưỡng không cộng/trừ số lượng đang có.</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tìm thấy dòng tồn hoặc threshold không hợp lệ theo DTO.</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Tìm dòng tồn theo khóa nguyên liệu/vị trí.</w:t>
      </w:r>
    </w:p>
    <w:p>
      <w:pPr>
        <w:spacing w:line="324" w:lineRule="auto" w:after="100"/>
        <w:ind w:firstLine="454"/>
      </w:pPr>
      <w:r>
        <w:rPr>
          <w:b w:val="0"/>
        </w:rPr>
        <w:t>Bước 2. Kiểm tra dữ liệu request.</w:t>
      </w:r>
    </w:p>
    <w:p>
      <w:pPr>
        <w:spacing w:line="324" w:lineRule="auto" w:after="100"/>
        <w:ind w:firstLine="454"/>
      </w:pPr>
      <w:r>
        <w:rPr>
          <w:b w:val="0"/>
        </w:rPr>
        <w:t>Bước 3. Gán ngưỡng mới.</w:t>
      </w:r>
    </w:p>
    <w:p>
      <w:pPr>
        <w:spacing w:line="324" w:lineRule="auto" w:after="100"/>
        <w:ind w:firstLine="454"/>
      </w:pPr>
      <w:r>
        <w:rPr>
          <w:b w:val="0"/>
        </w:rPr>
        <w:t>Bước 4. Lưu Stock.</w:t>
      </w:r>
    </w:p>
    <w:p>
      <w:pPr>
        <w:spacing w:line="324" w:lineRule="auto" w:after="100"/>
        <w:ind w:firstLine="454"/>
      </w:pPr>
      <w:r>
        <w:rPr>
          <w:b w:val="0"/>
        </w:rPr>
        <w:t>Bước 5. Danh sách tồn tính cảnh báo ở lần đọc sau.</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6" name="Picture 9976"/>
            <wp:cNvGraphicFramePr>
              <a:graphicFrameLocks noChangeAspect="1"/>
            </wp:cNvGraphicFramePr>
            <a:graphic>
              <a:graphicData uri="http://schemas.openxmlformats.org/drawingml/2006/picture">
                <pic:pic>
                  <pic:nvPicPr>
                    <pic:cNvPr id="0" name="HD_58.png"/>
                    <pic:cNvPicPr/>
                  </pic:nvPicPr>
                  <pic:blipFill>
                    <a:blip r:embed="rId171"/>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58</w:t>
      </w:r>
      <w:r>
        <w:fldChar w:fldCharType="end"/>
      </w:r>
      <w:r>
        <w:t>. Hoạt động: Thiết lập ngưỡng cảnh báo tồn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58</w:t>
      </w:r>
      <w:r>
        <w:fldChar w:fldCharType="end"/>
      </w:r>
      <w:r>
        <w:t>. InventoryService.configureThreshold — Thiết lập ngưỡng cảnh báo tồn</w:t>
      </w:r>
    </w:p>
    <w:p>
      <w:pPr>
        <w:keepNext/>
        <w:spacing w:line="324" w:lineRule="auto" w:after="100"/>
        <w:ind w:firstLine="0"/>
      </w:pPr>
      <w:r>
        <w:rPr>
          <w:b w:val="0"/>
          <w:sz w:val="19"/>
        </w:rPr>
        <w:t>Nguồn: src/main/java/vn/edu/ute/milktea/service/inventory/InventoryService.java; InventoryService.configureThreshold; dòng 487–492.</w:t>
      </w:r>
    </w:p>
    <w:p>
      <w:pPr>
        <w:keepNext w:val="0"/>
        <w:keepLines/>
        <w:spacing w:line="244" w:lineRule="exact" w:after="0" w:before="0"/>
        <w:ind w:left="142"/>
        <w:shd w:fill="F3F3F3"/>
      </w:pPr>
      <w:r>
        <w:rPr>
          <w:rFonts w:ascii="Consolas" w:hAnsi="Consolas"/>
          <w:sz w:val="18"/>
        </w:rPr>
        <w:t xml:space="preserve">    public void configureThreshold(InventoryDto.UpdateThresholdRequest request) {</w:t>
      </w:r>
    </w:p>
    <w:p>
      <w:pPr>
        <w:keepNext w:val="0"/>
        <w:keepLines/>
        <w:spacing w:line="244" w:lineRule="exact" w:after="0" w:before="0"/>
        <w:ind w:left="142"/>
        <w:shd w:fill="F3F3F3"/>
      </w:pPr>
      <w:r>
        <w:rPr>
          <w:rFonts w:ascii="Consolas" w:hAnsi="Consolas"/>
          <w:sz w:val="18"/>
        </w:rPr>
        <w:t xml:space="preserve">        Stock stock = stockRepository.findByIdWithLock(request.getMaterialId(), request.getLocation())</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nguyên liệu tại vị trí " + request.getLocation()));</w:t>
      </w:r>
    </w:p>
    <w:p>
      <w:pPr>
        <w:keepNext w:val="0"/>
        <w:keepLines/>
        <w:spacing w:line="244" w:lineRule="exact" w:after="0" w:before="0"/>
        <w:ind w:left="142"/>
        <w:shd w:fill="F3F3F3"/>
      </w:pPr>
      <w:r>
        <w:rPr>
          <w:rFonts w:ascii="Consolas" w:hAnsi="Consolas"/>
          <w:sz w:val="18"/>
        </w:rPr>
        <w:t xml:space="preserve">        stock.setThreshold(request.getThreshold());</w:t>
      </w:r>
    </w:p>
    <w:p>
      <w:pPr>
        <w:keepNext w:val="0"/>
        <w:keepLines/>
        <w:spacing w:line="244" w:lineRule="exact" w:after="0" w:before="0"/>
        <w:ind w:left="142"/>
        <w:shd w:fill="F3F3F3"/>
      </w:pPr>
      <w:r>
        <w:rPr>
          <w:rFonts w:ascii="Consolas" w:hAnsi="Consolas"/>
          <w:sz w:val="18"/>
        </w:rPr>
        <w:t xml:space="preserve">        stockRepository.save(stock);</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Thông báo tồn thấp là tín hiệu vận hành, không tự tạo phiếu nhập hoặc mẻ sơ chế.</w:t>
      </w:r>
    </w:p>
    <w:p>
      <w:pPr>
        <w:spacing w:line="324" w:lineRule="auto" w:after="100"/>
        <w:ind w:firstLine="454"/>
      </w:pPr>
      <w:r>
        <w:rPr>
          <w:b w:val="0"/>
          <w:sz w:val="21"/>
        </w:rPr>
        <w:t>Các điểm phối hợp thể hiện trực tiếp trong trích đoạn/phương thức: stockRepository.findByIdWithLock(); stockRepository.save(). Đường dẫn giao diện liên quan: src/main/resources/templates/admin/inventory.html; src/main/resources/static/js/admin/admin.js.</w:t>
      </w:r>
    </w:p>
    <w:p>
      <w:pPr>
        <w:pStyle w:val="Heading3"/>
      </w:pPr>
      <w:r>
        <w:t>Quản lý đơn và trạng thái thanh toán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59</w:t>
      </w:r>
      <w:r>
        <w:fldChar w:fldCharType="end"/>
      </w:r>
      <w:r>
        <w:t>. Đặc tả: Quản lý đơn và trạng thái thanh toán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Tổng hợp các nhóm công việc cần xử lý cho quầy/quản trị.</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hoặc CASHIER theo endpoint; dữ liệu đọc được theo scope service.</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Actor và các bộ lọc danh sách liên quan.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Các ô tổng hợp hỗ trợ xử lý, chưa tự quyết định đơn hay tiền.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quyền hoặc dữ liệu không khớp; không suy ra PAID chỉ từ trạng thái hoàn thành.</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Lấy đơn và lọc phạm vi.</w:t>
      </w:r>
    </w:p>
    <w:p>
      <w:pPr>
        <w:spacing w:line="324" w:lineRule="auto" w:after="100"/>
        <w:ind w:firstLine="454"/>
      </w:pPr>
      <w:r>
        <w:rPr>
          <w:b w:val="0"/>
        </w:rPr>
        <w:t>Bước 2. Xác định các nhóm confirm/cooking/completed.</w:t>
      </w:r>
    </w:p>
    <w:p>
      <w:pPr>
        <w:spacing w:line="324" w:lineRule="auto" w:after="100"/>
        <w:ind w:firstLine="454"/>
      </w:pPr>
      <w:r>
        <w:rPr>
          <w:b w:val="0"/>
        </w:rPr>
        <w:t>Bước 3. Kiểm tra Payment và notice chuyển khoản.</w:t>
      </w:r>
    </w:p>
    <w:p>
      <w:pPr>
        <w:spacing w:line="324" w:lineRule="auto" w:after="100"/>
        <w:ind w:firstLine="454"/>
      </w:pPr>
      <w:r>
        <w:rPr>
          <w:b w:val="0"/>
        </w:rPr>
        <w:t>Bước 4. Ghép yêu cầu hủy/hoàn.</w:t>
      </w:r>
    </w:p>
    <w:p>
      <w:pPr>
        <w:spacing w:line="324" w:lineRule="auto" w:after="100"/>
        <w:ind w:firstLine="454"/>
      </w:pPr>
      <w:r>
        <w:rPr>
          <w:b w:val="0"/>
        </w:rPr>
        <w:t>Bước 5. Trả số lượng và tập hành động chờ.</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7" name="Picture 9977"/>
            <wp:cNvGraphicFramePr>
              <a:graphicFrameLocks noChangeAspect="1"/>
            </wp:cNvGraphicFramePr>
            <a:graphic>
              <a:graphicData uri="http://schemas.openxmlformats.org/drawingml/2006/picture">
                <pic:pic>
                  <pic:nvPicPr>
                    <pic:cNvPr id="0" name="HD_59.png"/>
                    <pic:cNvPicPr/>
                  </pic:nvPicPr>
                  <pic:blipFill>
                    <a:blip r:embed="rId172"/>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59</w:t>
      </w:r>
      <w:r>
        <w:fldChar w:fldCharType="end"/>
      </w:r>
      <w:r>
        <w:t>. Hoạt động: Quản lý đơn và trạng thái thanh toán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59</w:t>
      </w:r>
      <w:r>
        <w:fldChar w:fldCharType="end"/>
      </w:r>
      <w:r>
        <w:t>. OrderService.getOrderWorkSummary — Quản lý đơn và trạng thái thanh toán</w:t>
      </w:r>
    </w:p>
    <w:p>
      <w:pPr>
        <w:keepNext/>
        <w:spacing w:line="324" w:lineRule="auto" w:after="100"/>
        <w:ind w:firstLine="0"/>
      </w:pPr>
      <w:r>
        <w:rPr>
          <w:b w:val="0"/>
          <w:sz w:val="19"/>
        </w:rPr>
        <w:t>Nguồn: src/main/java/vn/edu/ute/milktea/service/order/OrderService.java; OrderService.getOrderWorkSummary; dòng 965–1035.</w:t>
      </w:r>
    </w:p>
    <w:p>
      <w:pPr>
        <w:keepNext w:val="0"/>
        <w:keepLines/>
        <w:spacing w:line="244" w:lineRule="exact" w:after="0" w:before="0"/>
        <w:ind w:left="142"/>
        <w:shd w:fill="F3F3F3"/>
      </w:pPr>
      <w:r>
        <w:rPr>
          <w:rFonts w:ascii="Consolas" w:hAnsi="Consolas"/>
          <w:sz w:val="18"/>
        </w:rPr>
        <w:t xml:space="preserve">    public OrderDto.OrderWorkSummaryResponse getOrderWorkSummary() {</w:t>
      </w:r>
    </w:p>
    <w:p>
      <w:pPr>
        <w:keepNext w:val="0"/>
        <w:keepLines/>
        <w:spacing w:line="244" w:lineRule="exact" w:after="0" w:before="0"/>
        <w:ind w:left="142"/>
        <w:shd w:fill="F3F3F3"/>
      </w:pPr>
      <w:r>
        <w:rPr>
          <w:rFonts w:ascii="Consolas" w:hAnsi="Consolas"/>
          <w:sz w:val="18"/>
        </w:rPr>
        <w:t xml:space="preserve">        List&lt;Order&gt; allOrders = orderRepository.findAll().stream().filter(this::staffCanRead).toList();</w:t>
      </w:r>
    </w:p>
    <w:p>
      <w:pPr>
        <w:keepNext w:val="0"/>
        <w:keepLines/>
        <w:spacing w:line="244" w:lineRule="exact" w:after="0" w:before="0"/>
        <w:ind w:left="142"/>
        <w:shd w:fill="F3F3F3"/>
      </w:pPr>
      <w:r>
        <w:rPr>
          <w:rFonts w:ascii="Consolas" w:hAnsi="Consolas"/>
          <w:sz w:val="18"/>
        </w:rPr>
        <w:t xml:space="preserve">        long totalCount = allOrders.size();</w:t>
      </w:r>
    </w:p>
    <w:p>
      <w:pPr>
        <w:keepNext w:val="0"/>
        <w:keepLines/>
        <w:spacing w:line="244" w:lineRule="exact" w:after="0" w:before="0"/>
        <w:ind w:left="142"/>
        <w:shd w:fill="F3F3F3"/>
      </w:pPr>
      <w:r>
        <w:rPr>
          <w:rFonts w:ascii="Consolas" w:hAnsi="Consolas"/>
          <w:sz w:val="18"/>
        </w:rPr>
        <w:t xml:space="preserve">        long confirmCount = 0;</w:t>
      </w:r>
    </w:p>
    <w:p>
      <w:pPr>
        <w:keepNext w:val="0"/>
        <w:keepLines/>
        <w:spacing w:line="244" w:lineRule="exact" w:after="0" w:before="0"/>
        <w:ind w:left="142"/>
        <w:shd w:fill="F3F3F3"/>
      </w:pPr>
      <w:r>
        <w:rPr>
          <w:rFonts w:ascii="Consolas" w:hAnsi="Consolas"/>
          <w:sz w:val="18"/>
        </w:rPr>
        <w:t xml:space="preserve">        long cookingCount = 0;</w:t>
      </w:r>
    </w:p>
    <w:p>
      <w:pPr>
        <w:keepNext w:val="0"/>
        <w:keepLines/>
        <w:spacing w:line="244" w:lineRule="exact" w:after="0" w:before="0"/>
        <w:ind w:left="142"/>
        <w:shd w:fill="F3F3F3"/>
      </w:pPr>
      <w:r>
        <w:rPr>
          <w:rFonts w:ascii="Consolas" w:hAnsi="Consolas"/>
          <w:sz w:val="18"/>
        </w:rPr>
        <w:t xml:space="preserve">        long completedCount = 0;</w:t>
      </w:r>
    </w:p>
    <w:p>
      <w:pPr>
        <w:keepNext w:val="0"/>
        <w:keepLines/>
        <w:spacing w:line="244" w:lineRule="exact" w:after="0" w:before="0"/>
        <w:ind w:left="142"/>
        <w:shd w:fill="F3F3F3"/>
      </w:pPr>
      <w:r>
        <w:rPr>
          <w:rFonts w:ascii="Consolas" w:hAnsi="Consolas"/>
          <w:sz w:val="18"/>
        </w:rPr>
        <w:t xml:space="preserve">        long transferCount = 0;</w:t>
      </w:r>
    </w:p>
    <w:p>
      <w:pPr>
        <w:keepNext w:val="0"/>
        <w:keepLines/>
        <w:spacing w:line="244" w:lineRule="exact" w:after="0" w:before="0"/>
        <w:ind w:left="142"/>
        <w:shd w:fill="F3F3F3"/>
      </w:pPr>
      <w:r>
        <w:rPr>
          <w:rFonts w:ascii="Consolas" w:hAnsi="Consolas"/>
          <w:sz w:val="18"/>
        </w:rPr>
        <w:t xml:space="preserve">        long cancelCount = 0;</w:t>
      </w:r>
    </w:p>
    <w:p>
      <w:pPr>
        <w:keepNext w:val="0"/>
        <w:keepLines/>
        <w:spacing w:line="244" w:lineRule="exact" w:after="0" w:before="0"/>
        <w:ind w:left="142"/>
        <w:shd w:fill="F3F3F3"/>
      </w:pPr>
      <w:r>
        <w:rPr>
          <w:rFonts w:ascii="Consolas" w:hAnsi="Consolas"/>
          <w:sz w:val="18"/>
        </w:rPr>
        <w:t xml:space="preserve">        long refundCount = 0;</w:t>
      </w:r>
    </w:p>
    <w:p>
      <w:pPr>
        <w:keepNext w:val="0"/>
        <w:keepLines/>
        <w:spacing w:line="244" w:lineRule="exact" w:after="0" w:before="0"/>
        <w:ind w:left="142"/>
        <w:shd w:fill="F3F3F3"/>
      </w:pPr>
      <w:r>
        <w:rPr>
          <w:rFonts w:ascii="Consolas" w:hAnsi="Consolas"/>
          <w:sz w:val="18"/>
        </w:rPr>
        <w:t xml:space="preserve">        Set&lt;Long&gt; pendingActionOrderIds = new HashSet&lt;&gt;();</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var allRefunds = refundRepository.findAll();</w:t>
      </w:r>
    </w:p>
    <w:p>
      <w:pPr>
        <w:keepNext w:val="0"/>
        <w:keepLines/>
        <w:spacing w:line="244" w:lineRule="exact" w:after="0" w:before="0"/>
        <w:ind w:left="142"/>
        <w:shd w:fill="F3F3F3"/>
      </w:pPr>
      <w:r>
        <w:rPr>
          <w:rFonts w:ascii="Consolas" w:hAnsi="Consolas"/>
          <w:sz w:val="18"/>
        </w:rPr>
        <w:t xml:space="preserve">        Map&lt;Long, vn.edu.ute.milktea.entity.cancellation.RefundRequest&gt; refundByOrderId = allRefunds.stream()</w:t>
      </w:r>
    </w:p>
    <w:p>
      <w:pPr>
        <w:spacing w:line="324" w:lineRule="auto" w:after="100"/>
        <w:ind w:firstLine="0"/>
      </w:pPr>
      <w:r>
        <w:rPr>
          <w:b w:val="0"/>
          <w:sz w:val="18"/>
        </w:rPr>
        <w:t>[Đã lược bỏ các dòng 978–979 của phương thức gốc.]</w:t>
      </w:r>
    </w:p>
    <w:p>
      <w:pPr>
        <w:keepNext w:val="0"/>
        <w:keepLines/>
        <w:spacing w:line="244" w:lineRule="exact" w:after="0" w:before="0"/>
        <w:ind w:left="142"/>
        <w:shd w:fill="F3F3F3"/>
      </w:pPr>
      <w:r>
        <w:rPr>
          <w:rFonts w:ascii="Consolas" w:hAnsi="Consolas"/>
          <w:sz w:val="18"/>
        </w:rPr>
        <w:t xml:space="preserve">        for (Order o : allOrders) {</w:t>
      </w:r>
    </w:p>
    <w:p>
      <w:pPr>
        <w:keepNext w:val="0"/>
        <w:keepLines/>
        <w:spacing w:line="244" w:lineRule="exact" w:after="0" w:before="0"/>
        <w:ind w:left="142"/>
        <w:shd w:fill="F3F3F3"/>
      </w:pPr>
      <w:r>
        <w:rPr>
          <w:rFonts w:ascii="Consolas" w:hAnsi="Consolas"/>
          <w:sz w:val="18"/>
        </w:rPr>
        <w:t xml:space="preserve">            boolean isStaffCreated = o.getAccount() != null &amp;&amp; (o.getAccount().getRole() == Role.CASHIER || o.getAccount().getRole() == Role.ADMIN);</w:t>
      </w:r>
    </w:p>
    <w:p>
      <w:pPr>
        <w:keepNext w:val="0"/>
        <w:keepLines/>
        <w:spacing w:line="244" w:lineRule="exact" w:after="0" w:before="0"/>
        <w:ind w:left="142"/>
        <w:shd w:fill="F3F3F3"/>
      </w:pPr>
      <w:r>
        <w:rPr>
          <w:rFonts w:ascii="Consolas" w:hAnsi="Consolas"/>
          <w:sz w:val="18"/>
        </w:rPr>
        <w:t xml:space="preserve">            if (o.getStatus() == OrderStatus.CHO_XAC_NHAN &amp;&amp; !isStaffCreated) {</w:t>
      </w:r>
    </w:p>
    <w:p>
      <w:pPr>
        <w:keepNext w:val="0"/>
        <w:keepLines/>
        <w:spacing w:line="244" w:lineRule="exact" w:after="0" w:before="0"/>
        <w:ind w:left="142"/>
        <w:shd w:fill="F3F3F3"/>
      </w:pPr>
      <w:r>
        <w:rPr>
          <w:rFonts w:ascii="Consolas" w:hAnsi="Consolas"/>
          <w:sz w:val="18"/>
        </w:rPr>
        <w:t xml:space="preserve">                confirmCount++;</w:t>
      </w:r>
    </w:p>
    <w:p>
      <w:pPr>
        <w:keepNext w:val="0"/>
        <w:keepLines/>
        <w:spacing w:line="244" w:lineRule="exact" w:after="0" w:before="0"/>
        <w:ind w:left="142"/>
        <w:shd w:fill="F3F3F3"/>
      </w:pPr>
      <w:r>
        <w:rPr>
          <w:rFonts w:ascii="Consolas" w:hAnsi="Consolas"/>
          <w:sz w:val="18"/>
        </w:rPr>
        <w:t xml:space="preserve">                pendingActionOrderIds.add(o.getId());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(o.getStatus() == OrderStatus.CHO_CHE_BIEN || o.getStatus() == OrderStatus.DANG_CHE_BIEN) {</w:t>
      </w:r>
    </w:p>
    <w:p>
      <w:pPr>
        <w:keepNext w:val="0"/>
        <w:keepLines/>
        <w:spacing w:line="244" w:lineRule="exact" w:after="0" w:before="0"/>
        <w:ind w:left="142"/>
        <w:shd w:fill="F3F3F3"/>
      </w:pPr>
      <w:r>
        <w:rPr>
          <w:rFonts w:ascii="Consolas" w:hAnsi="Consolas"/>
          <w:sz w:val="18"/>
        </w:rPr>
        <w:t xml:space="preserve">                cookingCount++;</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spacing w:line="324" w:lineRule="auto" w:after="100"/>
        <w:ind w:firstLine="0"/>
      </w:pPr>
      <w:r>
        <w:rPr>
          <w:b w:val="0"/>
          <w:sz w:val="18"/>
        </w:rPr>
        <w:t>[Đã lược bỏ các dòng 991–1023 của phương thức gốc.]</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OrderDto.OrderWorkSummaryResponse.builder()</w:t>
      </w:r>
    </w:p>
    <w:p>
      <w:pPr>
        <w:keepNext w:val="0"/>
        <w:keepLines/>
        <w:spacing w:line="244" w:lineRule="exact" w:after="0" w:before="0"/>
        <w:ind w:left="142"/>
        <w:shd w:fill="F3F3F3"/>
      </w:pPr>
      <w:r>
        <w:rPr>
          <w:rFonts w:ascii="Consolas" w:hAnsi="Consolas"/>
          <w:sz w:val="18"/>
        </w:rPr>
        <w:t xml:space="preserve">                .totalCount(totalCount)</w:t>
      </w:r>
    </w:p>
    <w:p>
      <w:pPr>
        <w:keepNext w:val="0"/>
        <w:keepLines/>
        <w:spacing w:line="244" w:lineRule="exact" w:after="0" w:before="0"/>
        <w:ind w:left="142"/>
        <w:shd w:fill="F3F3F3"/>
      </w:pPr>
      <w:r>
        <w:rPr>
          <w:rFonts w:ascii="Consolas" w:hAnsi="Consolas"/>
          <w:sz w:val="18"/>
        </w:rPr>
        <w:t xml:space="preserve">                .confirmCount(confirmCount)</w:t>
      </w:r>
    </w:p>
    <w:p>
      <w:pPr>
        <w:keepNext w:val="0"/>
        <w:keepLines/>
        <w:spacing w:line="244" w:lineRule="exact" w:after="0" w:before="0"/>
        <w:ind w:left="142"/>
        <w:shd w:fill="F3F3F3"/>
      </w:pPr>
      <w:r>
        <w:rPr>
          <w:rFonts w:ascii="Consolas" w:hAnsi="Consolas"/>
          <w:sz w:val="18"/>
        </w:rPr>
        <w:t xml:space="preserve">                .cookingCount(cookingCount)</w:t>
      </w:r>
    </w:p>
    <w:p>
      <w:pPr>
        <w:keepNext w:val="0"/>
        <w:keepLines/>
        <w:spacing w:line="244" w:lineRule="exact" w:after="0" w:before="0"/>
        <w:ind w:left="142"/>
        <w:shd w:fill="F3F3F3"/>
      </w:pPr>
      <w:r>
        <w:rPr>
          <w:rFonts w:ascii="Consolas" w:hAnsi="Consolas"/>
          <w:sz w:val="18"/>
        </w:rPr>
        <w:t xml:space="preserve">                .completedCount(completedCount)</w:t>
      </w:r>
    </w:p>
    <w:p>
      <w:pPr>
        <w:keepNext w:val="0"/>
        <w:keepLines/>
        <w:spacing w:line="244" w:lineRule="exact" w:after="0" w:before="0"/>
        <w:ind w:left="142"/>
        <w:shd w:fill="F3F3F3"/>
      </w:pPr>
      <w:r>
        <w:rPr>
          <w:rFonts w:ascii="Consolas" w:hAnsi="Consolas"/>
          <w:sz w:val="18"/>
        </w:rPr>
        <w:t xml:space="preserve">                .transferCount(transferCount)</w:t>
      </w:r>
    </w:p>
    <w:p>
      <w:pPr>
        <w:keepNext w:val="0"/>
        <w:keepLines/>
        <w:spacing w:line="244" w:lineRule="exact" w:after="0" w:before="0"/>
        <w:ind w:left="142"/>
        <w:shd w:fill="F3F3F3"/>
      </w:pPr>
      <w:r>
        <w:rPr>
          <w:rFonts w:ascii="Consolas" w:hAnsi="Consolas"/>
          <w:sz w:val="18"/>
        </w:rPr>
        <w:t xml:space="preserve">                .cancelCount(cancelCount)</w:t>
      </w:r>
    </w:p>
    <w:p>
      <w:pPr>
        <w:keepNext w:val="0"/>
        <w:keepLines/>
        <w:spacing w:line="244" w:lineRule="exact" w:after="0" w:before="0"/>
        <w:ind w:left="142"/>
        <w:shd w:fill="F3F3F3"/>
      </w:pPr>
      <w:r>
        <w:rPr>
          <w:rFonts w:ascii="Consolas" w:hAnsi="Consolas"/>
          <w:sz w:val="18"/>
        </w:rPr>
        <w:t xml:space="preserve">                .refundCount(refundCount)</w:t>
      </w:r>
    </w:p>
    <w:p>
      <w:pPr>
        <w:keepNext w:val="0"/>
        <w:keepLines/>
        <w:spacing w:line="244" w:lineRule="exact" w:after="0" w:before="0"/>
        <w:ind w:left="142"/>
        <w:shd w:fill="F3F3F3"/>
      </w:pPr>
      <w:r>
        <w:rPr>
          <w:rFonts w:ascii="Consolas" w:hAnsi="Consolas"/>
          <w:sz w:val="18"/>
        </w:rPr>
        <w:t xml:space="preserve">                .pendingActionCount(pendingActionOrderIds.size())</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Trang admin/orders có route và template; không tạo một dashboard chuỗi dựa trên số liệu không được truy vấn.</w:t>
      </w:r>
    </w:p>
    <w:p>
      <w:pPr>
        <w:spacing w:line="324" w:lineRule="auto" w:after="100"/>
        <w:ind w:firstLine="454"/>
      </w:pPr>
      <w:r>
        <w:rPr>
          <w:b w:val="0"/>
          <w:sz w:val="21"/>
        </w:rPr>
        <w:t>Các điểm phối hợp thể hiện trực tiếp trong trích đoạn/phương thức: orderRepository.findAll(); refundRepository.findAll(); invoiceRepository.findByOrderId(); paymentRepository.existsByInvoiceId(). Đường dẫn giao diện liên quan: src/main/resources/templates/admin/orders.html; src/main/resources/static/js/admin/admin.js.</w:t>
      </w:r>
    </w:p>
    <w:p>
      <w:pPr>
        <w:pStyle w:val="Heading3"/>
      </w:pPr>
      <w:r>
        <w:t>Phê duyệt hoàn tiền chuyển khoản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60</w:t>
      </w:r>
      <w:r>
        <w:fldChar w:fldCharType="end"/>
      </w:r>
      <w:r>
        <w:t>. Đặc tả: Phê duyệt hoàn tiền chuyển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Phê duyệt/từ chối hồ sơ hoàn tiền ngân hàng theo quy trình lưu trong service.</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yêu cầu hoàn còn trạng thái được xử lý.</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refundId, approve, decisionReason và adminId.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Chứng từ phản ánh quyết định; việc thực chi theo nhánh source tương ứng.</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tồn tại, đã quyết định hoặc trạng thái không cho thao tác.</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Khóa yêu cầu hoàn.</w:t>
      </w:r>
    </w:p>
    <w:p>
      <w:pPr>
        <w:spacing w:line="324" w:lineRule="auto" w:after="100"/>
        <w:ind w:firstLine="454"/>
      </w:pPr>
      <w:r>
        <w:rPr>
          <w:b w:val="0"/>
        </w:rPr>
        <w:t>Bước 2. Kiểm tra trạng thái đã xử lý.</w:t>
      </w:r>
    </w:p>
    <w:p>
      <w:pPr>
        <w:spacing w:line="324" w:lineRule="auto" w:after="100"/>
        <w:ind w:firstLine="454"/>
      </w:pPr>
      <w:r>
        <w:rPr>
          <w:b w:val="0"/>
        </w:rPr>
        <w:t>Bước 3. Lưu quyết định phê duyệt hoặc từ chối.</w:t>
      </w:r>
    </w:p>
    <w:p>
      <w:pPr>
        <w:spacing w:line="324" w:lineRule="auto" w:after="100"/>
        <w:ind w:firstLine="454"/>
      </w:pPr>
      <w:r>
        <w:rPr>
          <w:b w:val="0"/>
        </w:rPr>
        <w:t>Bước 4. Ghi thông tin quản trị và thời gian.</w:t>
      </w:r>
    </w:p>
    <w:p>
      <w:pPr>
        <w:spacing w:line="324" w:lineRule="auto" w:after="100"/>
        <w:ind w:firstLine="454"/>
      </w:pPr>
      <w:r>
        <w:rPr>
          <w:b w:val="0"/>
        </w:rPr>
        <w:t>Bước 5. Audit và phát sự kiện.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8" name="Picture 9978"/>
            <wp:cNvGraphicFramePr>
              <a:graphicFrameLocks noChangeAspect="1"/>
            </wp:cNvGraphicFramePr>
            <a:graphic>
              <a:graphicData uri="http://schemas.openxmlformats.org/drawingml/2006/picture">
                <pic:pic>
                  <pic:nvPicPr>
                    <pic:cNvPr id="0" name="HD_60.png"/>
                    <pic:cNvPicPr/>
                  </pic:nvPicPr>
                  <pic:blipFill>
                    <a:blip r:embed="rId173"/>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60</w:t>
      </w:r>
      <w:r>
        <w:fldChar w:fldCharType="end"/>
      </w:r>
      <w:r>
        <w:t>. Hoạt động: Phê duyệt hoàn tiền chuyển khoản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60</w:t>
      </w:r>
      <w:r>
        <w:fldChar w:fldCharType="end"/>
      </w:r>
      <w:r>
        <w:t>. RefundService.decideRefund — Phê duyệt hoàn tiền chuyển khoản</w:t>
      </w:r>
    </w:p>
    <w:p>
      <w:pPr>
        <w:keepNext/>
        <w:spacing w:line="324" w:lineRule="auto" w:after="100"/>
        <w:ind w:firstLine="0"/>
      </w:pPr>
      <w:r>
        <w:rPr>
          <w:b w:val="0"/>
          <w:sz w:val="19"/>
        </w:rPr>
        <w:t>Nguồn: src/main/java/vn/edu/ute/milktea/service/cancellation/RefundService.java; RefundService.decideRefund; dòng 142–180.</w:t>
      </w:r>
    </w:p>
    <w:p>
      <w:pPr>
        <w:keepNext w:val="0"/>
        <w:keepLines/>
        <w:spacing w:line="244" w:lineRule="exact" w:after="0" w:before="0"/>
        <w:ind w:left="142"/>
        <w:shd w:fill="F3F3F3"/>
      </w:pPr>
      <w:r>
        <w:rPr>
          <w:rFonts w:ascii="Consolas" w:hAnsi="Consolas"/>
          <w:sz w:val="18"/>
        </w:rPr>
        <w:t xml:space="preserve">    public void decideRefund(Long refundId, boolean approved, String reason, Long adminId) {</w:t>
      </w:r>
    </w:p>
    <w:p>
      <w:pPr>
        <w:keepNext w:val="0"/>
        <w:keepLines/>
        <w:spacing w:line="244" w:lineRule="exact" w:after="0" w:before="0"/>
        <w:ind w:left="142"/>
        <w:shd w:fill="F3F3F3"/>
      </w:pPr>
      <w:r>
        <w:rPr>
          <w:rFonts w:ascii="Consolas" w:hAnsi="Consolas"/>
          <w:sz w:val="18"/>
        </w:rPr>
        <w:t xml:space="preserve">        RefundRequest refund = refundRepository.findByIdWithLock(refundId)</w:t>
      </w:r>
    </w:p>
    <w:p>
      <w:pPr>
        <w:keepNext w:val="0"/>
        <w:keepLines/>
        <w:spacing w:line="244" w:lineRule="exact" w:after="0" w:before="0"/>
        <w:ind w:left="142"/>
        <w:shd w:fill="F3F3F3"/>
      </w:pPr>
      <w:r>
        <w:rPr>
          <w:rFonts w:ascii="Consolas" w:hAnsi="Consolas"/>
          <w:sz w:val="18"/>
        </w:rPr>
        <w:t xml:space="preserve">                .orElseThrow(() -&gt; BusinessException.notFound(ErrorCode.VALIDATION_FAILED, "Không tìm thấy yêu cầu hoàn tiền"));</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(refund.getStatus() != RefundStatus.CHO_DUYET) {</w:t>
      </w:r>
    </w:p>
    <w:p>
      <w:pPr>
        <w:keepNext w:val="0"/>
        <w:keepLines/>
        <w:spacing w:line="244" w:lineRule="exact" w:after="0" w:before="0"/>
        <w:ind w:left="142"/>
        <w:shd w:fill="F3F3F3"/>
      </w:pPr>
      <w:r>
        <w:rPr>
          <w:rFonts w:ascii="Consolas" w:hAnsi="Consolas"/>
          <w:sz w:val="18"/>
        </w:rPr>
        <w:t xml:space="preserve">            throw BusinessException.conflict(ErrorCode.ORDER_STATE_CONFLICT, "Yêu cầu hoàn tiền đã được xử lý trước đó");</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Account admin = adminId != null ? accountRepository.findById(adminId).orElse(null) : null;</w:t>
      </w:r>
    </w:p>
    <w:p>
      <w:pPr>
        <w:keepNext w:val="0"/>
        <w:keepLines/>
        <w:spacing w:line="244" w:lineRule="exact" w:after="0" w:before="0"/>
        <w:ind w:left="142"/>
        <w:shd w:fill="F3F3F3"/>
      </w:pPr>
      <w:r>
        <w:rPr>
          <w:rFonts w:ascii="Consolas" w:hAnsi="Consolas"/>
          <w:sz w:val="18"/>
        </w:rPr>
        <w:t xml:space="preserve">        refund.setApprovedBy(admin);</w:t>
      </w:r>
    </w:p>
    <w:p>
      <w:pPr>
        <w:keepNext w:val="0"/>
        <w:keepLines/>
        <w:spacing w:line="244" w:lineRule="exact" w:after="0" w:before="0"/>
        <w:ind w:left="142"/>
        <w:shd w:fill="F3F3F3"/>
      </w:pPr>
      <w:r>
        <w:rPr>
          <w:rFonts w:ascii="Consolas" w:hAnsi="Consolas"/>
          <w:sz w:val="18"/>
        </w:rPr>
        <w:t xml:space="preserve">        refund.setApprovedAt(Instant.now());</w:t>
      </w:r>
    </w:p>
    <w:p>
      <w:pPr>
        <w:keepNext w:val="0"/>
        <w:keepLines/>
        <w:spacing w:line="244" w:lineRule="exact" w:after="0" w:before="0"/>
        <w:ind w:left="142"/>
        <w:shd w:fill="F3F3F3"/>
      </w:pPr>
      <w:r>
        <w:rPr>
          <w:rFonts w:ascii="Consolas" w:hAnsi="Consolas"/>
          <w:sz w:val="18"/>
        </w:rPr>
        <w:t xml:space="preserve">        refund.setApprovalReason(reason);</w:t>
      </w:r>
    </w:p>
    <w:p>
      <w:pPr>
        <w:keepNext w:val="0"/>
        <w:keepLines/>
        <w:spacing w:line="244" w:lineRule="exact" w:after="0" w:before="0"/>
        <w:ind w:left="142"/>
        <w:shd w:fill="F3F3F3"/>
      </w:pPr>
      <w:r>
        <w:rPr>
          <w:rFonts w:ascii="Consolas" w:hAnsi="Consolas"/>
          <w:sz w:val="18"/>
        </w:rPr>
      </w:r>
    </w:p>
    <w:p>
      <w:pPr>
        <w:spacing w:line="324" w:lineRule="auto" w:after="100"/>
        <w:ind w:firstLine="0"/>
      </w:pPr>
      <w:r>
        <w:rPr>
          <w:b w:val="0"/>
          <w:sz w:val="18"/>
        </w:rPr>
        <w:t>[Đã lược bỏ các dòng 155–155 của phương thức gốc.]</w:t>
      </w:r>
    </w:p>
    <w:p>
      <w:pPr>
        <w:keepNext w:val="0"/>
        <w:keepLines/>
        <w:spacing w:line="244" w:lineRule="exact" w:after="0" w:before="0"/>
        <w:ind w:left="142"/>
        <w:shd w:fill="F3F3F3"/>
      </w:pPr>
      <w:r>
        <w:rPr>
          <w:rFonts w:ascii="Consolas" w:hAnsi="Consolas"/>
          <w:sz w:val="18"/>
        </w:rPr>
        <w:t xml:space="preserve">            refund.setStatus(RefundStatus.DA_HOAN);</w:t>
      </w:r>
    </w:p>
    <w:p>
      <w:pPr>
        <w:keepNext w:val="0"/>
        <w:keepLines/>
        <w:spacing w:line="244" w:lineRule="exact" w:after="0" w:before="0"/>
        <w:ind w:left="142"/>
        <w:shd w:fill="F3F3F3"/>
      </w:pPr>
      <w:r>
        <w:rPr>
          <w:rFonts w:ascii="Consolas" w:hAnsi="Consolas"/>
          <w:sz w:val="18"/>
        </w:rPr>
        <w:t xml:space="preserve">            refund.setRefundedBy(admin);</w:t>
      </w:r>
    </w:p>
    <w:p>
      <w:pPr>
        <w:keepNext w:val="0"/>
        <w:keepLines/>
        <w:spacing w:line="244" w:lineRule="exact" w:after="0" w:before="0"/>
        <w:ind w:left="142"/>
        <w:shd w:fill="F3F3F3"/>
      </w:pPr>
      <w:r>
        <w:rPr>
          <w:rFonts w:ascii="Consolas" w:hAnsi="Consolas"/>
          <w:sz w:val="18"/>
        </w:rPr>
        <w:t xml:space="preserve">            refund.setRefundedAt(refund.getApprovedAt());</w:t>
      </w:r>
    </w:p>
    <w:p>
      <w:pPr>
        <w:keepNext w:val="0"/>
        <w:keepLines/>
        <w:spacing w:line="244" w:lineRule="exact" w:after="0" w:before="0"/>
        <w:ind w:left="142"/>
        <w:shd w:fill="F3F3F3"/>
      </w:pPr>
      <w:r>
        <w:rPr>
          <w:rFonts w:ascii="Consolas" w:hAnsi="Consolas"/>
          <w:sz w:val="18"/>
        </w:rPr>
        <w:t xml:space="preserve">            refund.setRefundReference("ADMIN_BANK_REFUND_" + refundId);</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.orderId(refund.getOrder().getId())</w:t>
      </w:r>
    </w:p>
    <w:p>
      <w:pPr>
        <w:keepNext w:val="0"/>
        <w:keepLines/>
        <w:spacing w:line="244" w:lineRule="exact" w:after="0" w:before="0"/>
        <w:ind w:left="142"/>
        <w:shd w:fill="F3F3F3"/>
      </w:pPr>
      <w:r>
        <w:rPr>
          <w:rFonts w:ascii="Consolas" w:hAnsi="Consolas"/>
          <w:sz w:val="18"/>
        </w:rPr>
        <w:t xml:space="preserve">                    .accountId(adminId)</w:t>
      </w:r>
    </w:p>
    <w:p>
      <w:pPr>
        <w:keepNext w:val="0"/>
        <w:keepLines/>
        <w:spacing w:line="244" w:lineRule="exact" w:after="0" w:before="0"/>
        <w:ind w:left="142"/>
        <w:shd w:fill="F3F3F3"/>
      </w:pPr>
      <w:r>
        <w:rPr>
          <w:rFonts w:ascii="Consolas" w:hAnsi="Consolas"/>
          <w:sz w:val="18"/>
        </w:rPr>
        <w:t xml:space="preserve">                    .action("BANK_REFUND_APPROVED")</w:t>
      </w:r>
    </w:p>
    <w:p>
      <w:pPr>
        <w:keepNext w:val="0"/>
        <w:keepLines/>
        <w:spacing w:line="244" w:lineRule="exact" w:after="0" w:before="0"/>
        <w:ind w:left="142"/>
        <w:shd w:fill="F3F3F3"/>
      </w:pPr>
      <w:r>
        <w:rPr>
          <w:rFonts w:ascii="Consolas" w:hAnsi="Consolas"/>
          <w:sz w:val="18"/>
        </w:rPr>
        <w:t xml:space="preserve">                    .reason(reason != null &amp;&amp; !reason.isBlank() ? reason : "Admin xác nhận đã hoàn chuyển khoản")</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spacing w:line="324" w:lineRule="auto" w:after="100"/>
        <w:ind w:firstLine="0"/>
      </w:pPr>
      <w:r>
        <w:rPr>
          <w:b w:val="0"/>
          <w:sz w:val="18"/>
        </w:rPr>
        <w:t>[Đã lược bỏ các dòng 167–168 của phương thức gốc.]</w:t>
      </w:r>
    </w:p>
    <w:p>
      <w:pPr>
        <w:keepNext w:val="0"/>
        <w:keepLines/>
        <w:spacing w:line="244" w:lineRule="exact" w:after="0" w:before="0"/>
        <w:ind w:left="142"/>
        <w:shd w:fill="F3F3F3"/>
      </w:pPr>
      <w:r>
        <w:rPr>
          <w:rFonts w:ascii="Consolas" w:hAnsi="Consolas"/>
          <w:sz w:val="18"/>
        </w:rPr>
        <w:t xml:space="preserve">            auditRepository.save(BusinessAudit.builder()</w:t>
      </w:r>
    </w:p>
    <w:p>
      <w:pPr>
        <w:keepNext w:val="0"/>
        <w:keepLines/>
        <w:spacing w:line="244" w:lineRule="exact" w:after="0" w:before="0"/>
        <w:ind w:left="142"/>
        <w:shd w:fill="F3F3F3"/>
      </w:pPr>
      <w:r>
        <w:rPr>
          <w:rFonts w:ascii="Consolas" w:hAnsi="Consolas"/>
          <w:sz w:val="18"/>
        </w:rPr>
        <w:t xml:space="preserve">                    .orderId(refund.getOrder().getId())</w:t>
      </w:r>
    </w:p>
    <w:p>
      <w:pPr>
        <w:keepNext w:val="0"/>
        <w:keepLines/>
        <w:spacing w:line="244" w:lineRule="exact" w:after="0" w:before="0"/>
        <w:ind w:left="142"/>
        <w:shd w:fill="F3F3F3"/>
      </w:pPr>
      <w:r>
        <w:rPr>
          <w:rFonts w:ascii="Consolas" w:hAnsi="Consolas"/>
          <w:sz w:val="18"/>
        </w:rPr>
        <w:t xml:space="preserve">                    .accountId(adminId)</w:t>
      </w:r>
    </w:p>
    <w:p>
      <w:pPr>
        <w:keepNext w:val="0"/>
        <w:keepLines/>
        <w:spacing w:line="244" w:lineRule="exact" w:after="0" w:before="0"/>
        <w:ind w:left="142"/>
        <w:shd w:fill="F3F3F3"/>
      </w:pPr>
      <w:r>
        <w:rPr>
          <w:rFonts w:ascii="Consolas" w:hAnsi="Consolas"/>
          <w:sz w:val="18"/>
        </w:rPr>
        <w:t xml:space="preserve">                    .action("BANK_REFUND_REJECTED")</w:t>
      </w:r>
    </w:p>
    <w:p>
      <w:pPr>
        <w:keepNext w:val="0"/>
        <w:keepLines/>
        <w:spacing w:line="244" w:lineRule="exact" w:after="0" w:before="0"/>
        <w:ind w:left="142"/>
        <w:shd w:fill="F3F3F3"/>
      </w:pPr>
      <w:r>
        <w:rPr>
          <w:rFonts w:ascii="Consolas" w:hAnsi="Consolas"/>
          <w:sz w:val="18"/>
        </w:rPr>
        <w:t xml:space="preserve">                    .reason(reason)</w:t>
      </w:r>
    </w:p>
    <w:p>
      <w:pPr>
        <w:keepNext w:val="0"/>
        <w:keepLines/>
        <w:spacing w:line="244" w:lineRule="exact" w:after="0" w:before="0"/>
        <w:ind w:left="142"/>
        <w:shd w:fill="F3F3F3"/>
      </w:pPr>
      <w:r>
        <w:rPr>
          <w:rFonts w:ascii="Consolas" w:hAnsi="Consolas"/>
          <w:sz w:val="18"/>
        </w:rPr>
        <w:t xml:space="preserve">                    .createdAt(Instant.now())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refundRepository.save(refund);</w:t>
      </w:r>
    </w:p>
    <w:p>
      <w:pPr>
        <w:keepNext w:val="0"/>
        <w:keepLines/>
        <w:spacing w:line="244" w:lineRule="exact" w:after="0" w:before="0"/>
        <w:ind w:left="142"/>
        <w:shd w:fill="F3F3F3"/>
      </w:pPr>
      <w:r>
        <w:rPr>
          <w:rFonts w:ascii="Consolas" w:hAnsi="Consolas"/>
          <w:sz w:val="18"/>
        </w:rPr>
        <w:t xml:space="preserve">        publish(refund);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khẳng định có API ngân hàng chuyển tiền tự động. recordRefundPayment là bước riêng cho yêu cầu đã duyệt.</w:t>
      </w:r>
    </w:p>
    <w:p>
      <w:pPr>
        <w:spacing w:line="324" w:lineRule="auto" w:after="100"/>
        <w:ind w:firstLine="454"/>
      </w:pPr>
      <w:r>
        <w:rPr>
          <w:b w:val="0"/>
          <w:sz w:val="21"/>
        </w:rPr>
        <w:t>Các điểm phối hợp thể hiện trực tiếp trong trích đoạn/phương thức: refundRepository.findByIdWithLock(); accountRepository.findById(); auditRepository.save(); refundRepository.save(). Đường dẫn giao diện liên quan: src/main/resources/templates/admin/orders.html; src/main/resources/static/js/admin/admin.js.</w:t>
      </w:r>
    </w:p>
    <w:p>
      <w:pPr>
        <w:pStyle w:val="Heading3"/>
      </w:pPr>
      <w:r>
        <w:t>Cấu hình cửa hàng, ngân hàng và giảm giá chung</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61</w:t>
      </w:r>
      <w:r>
        <w:fldChar w:fldCharType="end"/>
      </w:r>
      <w:r>
        <w:t>. Đặc tả: Cấu hình cửa hàng, ngân hàng và giảm giá chung</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Quản lý tên/địa chỉ cửa hàng, tài khoản nhận tiền và kiểu giảm giá chung.</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mức giảm hợp lệ theo kiểu phần trăm hoặc số tiền.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SettingsDto.UpdateSettingsRequest; actor sửa.</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Đơn mới dùng chính sách mới; hóa đơn cũ giữ snapshot giảm giá.</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Giảm cố định âm hoặc dữ liệu ngoài điều kiện service.</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Lấy GlobalSettings.</w:t>
      </w:r>
    </w:p>
    <w:p>
      <w:pPr>
        <w:spacing w:line="324" w:lineRule="auto" w:after="100"/>
        <w:ind w:firstLine="454"/>
      </w:pPr>
      <w:r>
        <w:rPr>
          <w:b w:val="0"/>
        </w:rPr>
        <w:t>Bước 2. Kiểm tra loại/mức giảm.</w:t>
      </w:r>
    </w:p>
    <w:p>
      <w:pPr>
        <w:spacing w:line="324" w:lineRule="auto" w:after="100"/>
        <w:ind w:firstLine="454"/>
      </w:pPr>
      <w:r>
        <w:rPr>
          <w:b w:val="0"/>
        </w:rPr>
        <w:t>Bước 3. Cập nhật thương hiệu, địa chỉ và dữ liệu ngân hàng.</w:t>
      </w:r>
    </w:p>
    <w:p>
      <w:pPr>
        <w:spacing w:line="324" w:lineRule="auto" w:after="100"/>
        <w:ind w:firstLine="454"/>
      </w:pPr>
      <w:r>
        <w:rPr>
          <w:b w:val="0"/>
        </w:rPr>
        <w:t>Bước 4. Lưu modifiedBy/modifiedAt.</w:t>
      </w:r>
    </w:p>
    <w:p>
      <w:pPr>
        <w:spacing w:line="324" w:lineRule="auto" w:after="100"/>
        <w:ind w:firstLine="454"/>
      </w:pPr>
      <w:r>
        <w:rPr>
          <w:b w:val="0"/>
        </w:rPr>
        <w:t>Bước 5. Phát SETTINGS_CHANGED sau commit.</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79" name="Picture 9979"/>
            <wp:cNvGraphicFramePr>
              <a:graphicFrameLocks noChangeAspect="1"/>
            </wp:cNvGraphicFramePr>
            <a:graphic>
              <a:graphicData uri="http://schemas.openxmlformats.org/drawingml/2006/picture">
                <pic:pic>
                  <pic:nvPicPr>
                    <pic:cNvPr id="0" name="HD_61.png"/>
                    <pic:cNvPicPr/>
                  </pic:nvPicPr>
                  <pic:blipFill>
                    <a:blip r:embed="rId174"/>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61</w:t>
      </w:r>
      <w:r>
        <w:fldChar w:fldCharType="end"/>
      </w:r>
      <w:r>
        <w:t>. Hoạt động: Cấu hình cửa hàng, ngân hàng và giảm giá chung</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61</w:t>
      </w:r>
      <w:r>
        <w:fldChar w:fldCharType="end"/>
      </w:r>
      <w:r>
        <w:t>. SettingsService.updateSettings — Cấu hình cửa hàng, ngân hàng và giảm giá chung</w:t>
      </w:r>
    </w:p>
    <w:p>
      <w:pPr>
        <w:keepNext/>
        <w:spacing w:line="324" w:lineRule="auto" w:after="100"/>
        <w:ind w:firstLine="0"/>
      </w:pPr>
      <w:r>
        <w:rPr>
          <w:b w:val="0"/>
          <w:sz w:val="19"/>
        </w:rPr>
        <w:t>Nguồn: src/main/java/vn/edu/ute/milktea/service/settings/SettingsService.java; SettingsService.updateSettings; dòng 54–110.</w:t>
      </w:r>
    </w:p>
    <w:p>
      <w:pPr>
        <w:keepNext w:val="0"/>
        <w:keepLines/>
        <w:spacing w:line="244" w:lineRule="exact" w:after="0" w:before="0"/>
        <w:ind w:left="142"/>
        <w:shd w:fill="F3F3F3"/>
      </w:pPr>
      <w:r>
        <w:rPr>
          <w:rFonts w:ascii="Consolas" w:hAnsi="Consolas"/>
          <w:sz w:val="18"/>
        </w:rPr>
        <w:t xml:space="preserve">    public void updateSettings(SettingsDto.UpdateSettingsRequest request, Long adminId) {</w:t>
      </w:r>
    </w:p>
    <w:p>
      <w:pPr>
        <w:keepNext w:val="0"/>
        <w:keepLines/>
        <w:spacing w:line="244" w:lineRule="exact" w:after="0" w:before="0"/>
        <w:ind w:left="142"/>
        <w:shd w:fill="F3F3F3"/>
      </w:pPr>
      <w:r>
        <w:rPr>
          <w:rFonts w:ascii="Consolas" w:hAnsi="Consolas"/>
          <w:sz w:val="18"/>
        </w:rPr>
        <w:t xml:space="preserve">        Account admin = adminId != null ? accountRepository.findById(adminId).orElse(null) : null;</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GlobalSettings settings = settingsRepository.findById(1)</w:t>
      </w:r>
    </w:p>
    <w:p>
      <w:pPr>
        <w:keepNext w:val="0"/>
        <w:keepLines/>
        <w:spacing w:line="244" w:lineRule="exact" w:after="0" w:before="0"/>
        <w:ind w:left="142"/>
        <w:shd w:fill="F3F3F3"/>
      </w:pPr>
      <w:r>
        <w:rPr>
          <w:rFonts w:ascii="Consolas" w:hAnsi="Consolas"/>
          <w:sz w:val="18"/>
        </w:rPr>
        <w:t xml:space="preserve">                .orElseGet(() -&gt; GlobalSettings.builder()</w:t>
      </w:r>
    </w:p>
    <w:p>
      <w:pPr>
        <w:keepNext w:val="0"/>
        <w:keepLines/>
        <w:spacing w:line="244" w:lineRule="exact" w:after="0" w:before="0"/>
        <w:ind w:left="142"/>
        <w:shd w:fill="F3F3F3"/>
      </w:pPr>
      <w:r>
        <w:rPr>
          <w:rFonts w:ascii="Consolas" w:hAnsi="Consolas"/>
          <w:sz w:val="18"/>
        </w:rPr>
        <w:t xml:space="preserve">                        .id(1)</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settings.setShopName(request.getShopName());</w:t>
      </w:r>
    </w:p>
    <w:p>
      <w:pPr>
        <w:keepNext w:val="0"/>
        <w:keepLines/>
        <w:spacing w:line="244" w:lineRule="exact" w:after="0" w:before="0"/>
        <w:ind w:left="142"/>
        <w:shd w:fill="F3F3F3"/>
      </w:pPr>
      <w:r>
        <w:rPr>
          <w:rFonts w:ascii="Consolas" w:hAnsi="Consolas"/>
          <w:sz w:val="18"/>
        </w:rPr>
        <w:t xml:space="preserve">        settings.setAddress(request.getAddress());</w:t>
      </w:r>
    </w:p>
    <w:p>
      <w:pPr>
        <w:keepNext w:val="0"/>
        <w:keepLines/>
        <w:spacing w:line="244" w:lineRule="exact" w:after="0" w:before="0"/>
        <w:ind w:left="142"/>
        <w:shd w:fill="F3F3F3"/>
      </w:pPr>
      <w:r>
        <w:rPr>
          <w:rFonts w:ascii="Consolas" w:hAnsi="Consolas"/>
          <w:sz w:val="18"/>
        </w:rPr>
        <w:t xml:space="preserve">        settings.setBankName(request.getBankName());</w:t>
      </w:r>
    </w:p>
    <w:p>
      <w:pPr>
        <w:keepNext w:val="0"/>
        <w:keepLines/>
        <w:spacing w:line="244" w:lineRule="exact" w:after="0" w:before="0"/>
        <w:ind w:left="142"/>
        <w:shd w:fill="F3F3F3"/>
      </w:pPr>
      <w:r>
        <w:rPr>
          <w:rFonts w:ascii="Consolas" w:hAnsi="Consolas"/>
          <w:sz w:val="18"/>
        </w:rPr>
        <w:t xml:space="preserve">        settings.setBankAccountNumber(request.getBankAccountNumber());</w:t>
      </w:r>
    </w:p>
    <w:p>
      <w:pPr>
        <w:keepNext w:val="0"/>
        <w:keepLines/>
        <w:spacing w:line="244" w:lineRule="exact" w:after="0" w:before="0"/>
        <w:ind w:left="142"/>
        <w:shd w:fill="F3F3F3"/>
      </w:pPr>
      <w:r>
        <w:rPr>
          <w:rFonts w:ascii="Consolas" w:hAnsi="Consolas"/>
          <w:sz w:val="18"/>
        </w:rPr>
        <w:t xml:space="preserve">        settings.setBankAccountHolder(request.getBankAccountHolder());</w:t>
      </w:r>
    </w:p>
    <w:p>
      <w:pPr>
        <w:spacing w:line="324" w:lineRule="auto" w:after="100"/>
        <w:ind w:firstLine="0"/>
      </w:pPr>
      <w:r>
        <w:rPr>
          <w:b w:val="0"/>
          <w:sz w:val="18"/>
        </w:rPr>
        <w:t>[Đã lược bỏ các dòng 67–68 của phương thức gốc.]</w:t>
      </w:r>
    </w:p>
    <w:p>
      <w:pPr>
        <w:keepNext w:val="0"/>
        <w:keepLines/>
        <w:spacing w:line="244" w:lineRule="exact" w:after="0" w:before="0"/>
        <w:ind w:left="142"/>
        <w:shd w:fill="F3F3F3"/>
      </w:pPr>
      <w:r>
        <w:rPr>
          <w:rFonts w:ascii="Consolas" w:hAnsi="Consolas"/>
          <w:sz w:val="18"/>
        </w:rPr>
        <w:t xml:space="preserve">        if (type == null || type.isBlank()) {</w:t>
      </w:r>
    </w:p>
    <w:p>
      <w:pPr>
        <w:keepNext w:val="0"/>
        <w:keepLines/>
        <w:spacing w:line="244" w:lineRule="exact" w:after="0" w:before="0"/>
        <w:ind w:left="142"/>
        <w:shd w:fill="F3F3F3"/>
      </w:pPr>
      <w:r>
        <w:rPr>
          <w:rFonts w:ascii="Consolas" w:hAnsi="Consolas"/>
          <w:sz w:val="18"/>
        </w:rPr>
        <w:t xml:space="preserve">            type = "PERCENT";</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type = type.trim().toUpperCase();</w:t>
      </w:r>
    </w:p>
    <w:p>
      <w:pPr>
        <w:keepNext w:val="0"/>
        <w:keepLines/>
        <w:spacing w:line="244" w:lineRule="exact" w:after="0" w:before="0"/>
        <w:ind w:left="142"/>
        <w:shd w:fill="F3F3F3"/>
      </w:pPr>
      <w:r>
        <w:rPr>
          <w:rFonts w:ascii="Consolas" w:hAnsi="Consolas"/>
          <w:sz w:val="18"/>
        </w:rPr>
        <w:t xml:space="preserve">        if (!"PERCENT".equals(type) &amp;&amp; !"FIXED_AMOUNT".equals(type)) {</w:t>
      </w:r>
    </w:p>
    <w:p>
      <w:pPr>
        <w:keepNext w:val="0"/>
        <w:keepLines/>
        <w:spacing w:line="244" w:lineRule="exact" w:after="0" w:before="0"/>
        <w:ind w:left="142"/>
        <w:shd w:fill="F3F3F3"/>
      </w:pPr>
      <w:r>
        <w:rPr>
          <w:rFonts w:ascii="Consolas" w:hAnsi="Consolas"/>
          <w:sz w:val="18"/>
        </w:rPr>
        <w:t xml:space="preserve">            type = "PERCENT";</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BigDecimal val = request.getDiscountValue();</w:t>
      </w:r>
    </w:p>
    <w:p>
      <w:pPr>
        <w:keepNext w:val="0"/>
        <w:keepLines/>
        <w:spacing w:line="244" w:lineRule="exact" w:after="0" w:before="0"/>
        <w:ind w:left="142"/>
        <w:shd w:fill="F3F3F3"/>
      </w:pPr>
      <w:r>
        <w:rPr>
          <w:rFonts w:ascii="Consolas" w:hAnsi="Consolas"/>
          <w:sz w:val="18"/>
        </w:rPr>
        <w:t xml:space="preserve">        if (val == null) {</w:t>
      </w:r>
    </w:p>
    <w:p>
      <w:pPr>
        <w:keepNext w:val="0"/>
        <w:keepLines/>
        <w:spacing w:line="244" w:lineRule="exact" w:after="0" w:before="0"/>
        <w:ind w:left="142"/>
        <w:shd w:fill="F3F3F3"/>
      </w:pPr>
      <w:r>
        <w:rPr>
          <w:rFonts w:ascii="Consolas" w:hAnsi="Consolas"/>
          <w:sz w:val="18"/>
        </w:rPr>
        <w:t xml:space="preserve">            val = request.getDiscountPercent() != null ? request.getDiscountPercent() : BigDecimal.ZERO;</w:t>
      </w:r>
    </w:p>
    <w:p>
      <w:pPr>
        <w:spacing w:line="324" w:lineRule="auto" w:after="100"/>
        <w:ind w:firstLine="0"/>
      </w:pPr>
      <w:r>
        <w:rPr>
          <w:b w:val="0"/>
          <w:sz w:val="18"/>
        </w:rPr>
        <w:t>[Đã lược bỏ các dòng 80–98 của phương thức gốc.]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settings.setModifiedBy(admin);</w:t>
      </w:r>
    </w:p>
    <w:p>
      <w:pPr>
        <w:keepNext w:val="0"/>
        <w:keepLines/>
        <w:spacing w:line="244" w:lineRule="exact" w:after="0" w:before="0"/>
        <w:ind w:left="142"/>
        <w:shd w:fill="F3F3F3"/>
      </w:pPr>
      <w:r>
        <w:rPr>
          <w:rFonts w:ascii="Consolas" w:hAnsi="Consolas"/>
          <w:sz w:val="18"/>
        </w:rPr>
        <w:t xml:space="preserve">        settings.setModifiedAt(Instant.now());</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settingsRepository.save(settings);</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realtimeEventPublisher.publishAfterCommit("/topic/admin", "SETTINGS_CHANGED", "1", null, "1",</w:t>
      </w:r>
    </w:p>
    <w:p>
      <w:pPr>
        <w:keepNext w:val="0"/>
        <w:keepLines/>
        <w:spacing w:line="244" w:lineRule="exact" w:after="0" w:before="0"/>
        <w:ind w:left="142"/>
        <w:shd w:fill="F3F3F3"/>
      </w:pPr>
      <w:r>
        <w:rPr>
          <w:rFonts w:ascii="Consolas" w:hAnsi="Consolas"/>
          <w:sz w:val="18"/>
        </w:rPr>
        <w:t xml:space="preserve">                java.util.Map.of("shopName", settings.getShopName()));</w:t>
      </w:r>
    </w:p>
    <w:p>
      <w:pPr>
        <w:keepNext w:val="0"/>
        <w:keepLines/>
        <w:spacing w:line="244" w:lineRule="exact" w:after="0" w:before="0"/>
        <w:ind w:left="142"/>
        <w:shd w:fill="F3F3F3"/>
      </w:pPr>
      <w:r>
        <w:rPr>
          <w:rFonts w:ascii="Consolas" w:hAnsi="Consolas"/>
          <w:sz w:val="18"/>
        </w:rPr>
        <w:t xml:space="preserve">        realtimeEventPublisher.publishAfterCommit("/topic/cashier", "SETTINGS_CHANGED", "1", null, "1",</w:t>
      </w:r>
    </w:p>
    <w:p>
      <w:pPr>
        <w:keepNext w:val="0"/>
        <w:keepLines/>
        <w:spacing w:line="244" w:lineRule="exact" w:after="0" w:before="0"/>
        <w:ind w:left="142"/>
        <w:shd w:fill="F3F3F3"/>
      </w:pPr>
      <w:r>
        <w:rPr>
          <w:rFonts w:ascii="Consolas" w:hAnsi="Consolas"/>
          <w:sz w:val="18"/>
        </w:rPr>
        <w:t xml:space="preserve">                java.util.Map.of("shopName", settings.getShopName()));</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Báo cáo không chép số tài khoản thật, secret VNPAY hay mật khẩu SMTP vào bảng cấu hình.</w:t>
      </w:r>
    </w:p>
    <w:p>
      <w:pPr>
        <w:spacing w:line="324" w:lineRule="auto" w:after="100"/>
        <w:ind w:firstLine="454"/>
      </w:pPr>
      <w:r>
        <w:rPr>
          <w:b w:val="0"/>
          <w:sz w:val="21"/>
        </w:rPr>
        <w:t>Các điểm phối hợp thể hiện trực tiếp trong trích đoạn/phương thức: accountRepository.findById(); settingsRepository.findById(); settingsRepository.save(); realtimeEventPublisher.publishAfterCommit(). Đường dẫn giao diện liên quan: src/main/resources/templates/admin/settings.html; src/main/resources/static/js/admin/admin.js.</w:t>
      </w:r>
    </w:p>
    <w:p>
      <w:pPr>
        <w:pStyle w:val="Heading3"/>
      </w:pPr>
      <w:r>
        <w:t>Thống kê doanh thu theo khoảng thời gian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62</w:t>
      </w:r>
      <w:r>
        <w:fldChar w:fldCharType="end"/>
      </w:r>
      <w:r>
        <w:t>. Đặc tả: Thống kê doanh thu theo khoảng thời gian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Tổng hợp số liệu doanh thu theo truy vấn đã được triển khai.</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bộ lọc ngày được chuẩn hóa trong service.</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fromDate/toDate theo LocalDate.</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Giao diện báo cáo đọc được thống kê từ DB.</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Bộ lọc sai hoặc kết quả rỗng; không trình bày số demo như doanh thu kinh doanh thật.</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Xác định khoảng thời gian.</w:t>
      </w:r>
    </w:p>
    <w:p>
      <w:pPr>
        <w:spacing w:line="324" w:lineRule="auto" w:after="100"/>
        <w:ind w:firstLine="454"/>
      </w:pPr>
      <w:r>
        <w:rPr>
          <w:b w:val="0"/>
        </w:rPr>
        <w:t>Bước 2. Truy vấn dữ liệu tiền/hóa đơn theo thời điểm phù hợp.</w:t>
      </w:r>
    </w:p>
    <w:p>
      <w:pPr>
        <w:spacing w:line="324" w:lineRule="auto" w:after="100"/>
        <w:ind w:firstLine="454"/>
      </w:pPr>
      <w:r>
        <w:rPr>
          <w:b w:val="0"/>
        </w:rPr>
        <w:t>Bước 3. Tính các chỉ tiêu được DTO định nghĩa.</w:t>
      </w:r>
    </w:p>
    <w:p>
      <w:pPr>
        <w:spacing w:line="324" w:lineRule="auto" w:after="100"/>
        <w:ind w:firstLine="454"/>
      </w:pPr>
      <w:r>
        <w:rPr>
          <w:b w:val="0"/>
        </w:rPr>
        <w:t>Bước 4. Nhóm và sắp dữ liệu.</w:t>
      </w:r>
    </w:p>
    <w:p>
      <w:pPr>
        <w:spacing w:line="324" w:lineRule="auto" w:after="100"/>
        <w:ind w:firstLine="454"/>
      </w:pPr>
      <w:r>
        <w:rPr>
          <w:b w:val="0"/>
        </w:rPr>
        <w:t>Bước 5. Trả RevenueReportView.</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0" name="Picture 9980"/>
            <wp:cNvGraphicFramePr>
              <a:graphicFrameLocks noChangeAspect="1"/>
            </wp:cNvGraphicFramePr>
            <a:graphic>
              <a:graphicData uri="http://schemas.openxmlformats.org/drawingml/2006/picture">
                <pic:pic>
                  <pic:nvPicPr>
                    <pic:cNvPr id="0" name="HD_62.png"/>
                    <pic:cNvPicPr/>
                  </pic:nvPicPr>
                  <pic:blipFill>
                    <a:blip r:embed="rId175"/>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62</w:t>
      </w:r>
      <w:r>
        <w:fldChar w:fldCharType="end"/>
      </w:r>
      <w:r>
        <w:t>. Hoạt động: Thống kê doanh thu theo khoảng thời gian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62</w:t>
      </w:r>
      <w:r>
        <w:fldChar w:fldCharType="end"/>
      </w:r>
      <w:r>
        <w:t>. ReportService.getRevenueReport — Thống kê doanh thu theo khoảng thời gian</w:t>
      </w:r>
    </w:p>
    <w:p>
      <w:pPr>
        <w:keepNext/>
        <w:spacing w:line="324" w:lineRule="auto" w:after="100"/>
        <w:ind w:firstLine="0"/>
      </w:pPr>
      <w:r>
        <w:rPr>
          <w:b w:val="0"/>
          <w:sz w:val="19"/>
        </w:rPr>
        <w:t>Nguồn: src/main/java/vn/edu/ute/milktea/service/report/ReportService.java; ReportService.getRevenueReport; dòng 116–173.</w:t>
      </w:r>
    </w:p>
    <w:p>
      <w:pPr>
        <w:keepNext w:val="0"/>
        <w:keepLines/>
        <w:spacing w:line="244" w:lineRule="exact" w:after="0" w:before="0"/>
        <w:ind w:left="142"/>
        <w:shd w:fill="F3F3F3"/>
      </w:pPr>
      <w:r>
        <w:rPr>
          <w:rFonts w:ascii="Consolas" w:hAnsi="Consolas"/>
          <w:sz w:val="18"/>
        </w:rPr>
        <w:t xml:space="preserve">    public ReportDto.RevenueReportView getRevenueReport(LocalDate fromDate, LocalDate toDate) {</w:t>
      </w:r>
    </w:p>
    <w:p>
      <w:pPr>
        <w:keepNext w:val="0"/>
        <w:keepLines/>
        <w:spacing w:line="244" w:lineRule="exact" w:after="0" w:before="0"/>
        <w:ind w:left="142"/>
        <w:shd w:fill="F3F3F3"/>
      </w:pPr>
      <w:r>
        <w:rPr>
          <w:rFonts w:ascii="Consolas" w:hAnsi="Consolas"/>
          <w:sz w:val="18"/>
        </w:rPr>
        <w:t xml:space="preserve">        if (fromDate == null) fromDate = LocalDate.now(VIETNAM_ZONE).minusDays(30);</w:t>
      </w:r>
    </w:p>
    <w:p>
      <w:pPr>
        <w:keepNext w:val="0"/>
        <w:keepLines/>
        <w:spacing w:line="244" w:lineRule="exact" w:after="0" w:before="0"/>
        <w:ind w:left="142"/>
        <w:shd w:fill="F3F3F3"/>
      </w:pPr>
      <w:r>
        <w:rPr>
          <w:rFonts w:ascii="Consolas" w:hAnsi="Consolas"/>
          <w:sz w:val="18"/>
        </w:rPr>
        <w:t xml:space="preserve">        if (toDate == null) toDate = LocalDate.now(VIETNAM_ZONE);</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Instant startInstant = fromDate.atStartOfDay(VIETNAM_ZONE).toInstant();</w:t>
      </w:r>
    </w:p>
    <w:p>
      <w:pPr>
        <w:keepNext w:val="0"/>
        <w:keepLines/>
        <w:spacing w:line="244" w:lineRule="exact" w:after="0" w:before="0"/>
        <w:ind w:left="142"/>
        <w:shd w:fill="F3F3F3"/>
      </w:pPr>
      <w:r>
        <w:rPr>
          <w:rFonts w:ascii="Consolas" w:hAnsi="Consolas"/>
          <w:sz w:val="18"/>
        </w:rPr>
        <w:t xml:space="preserve">        Instant endInstant = toDate.plusDays(1).atStartOfDay(VIETNAM_ZONE).toInstant();</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1. Thực thu (Payments completed trong khoảng)</w:t>
      </w:r>
    </w:p>
    <w:p>
      <w:pPr>
        <w:keepNext w:val="0"/>
        <w:keepLines/>
        <w:spacing w:line="244" w:lineRule="exact" w:after="0" w:before="0"/>
        <w:ind w:left="142"/>
        <w:shd w:fill="F3F3F3"/>
      </w:pPr>
      <w:r>
        <w:rPr>
          <w:rFonts w:ascii="Consolas" w:hAnsi="Consolas"/>
          <w:sz w:val="18"/>
        </w:rPr>
        <w:t xml:space="preserve">        List&lt;Payment&gt; payments = paymentRepository.findByPaidAtBetween(startInstant, endInstant);</w:t>
      </w:r>
    </w:p>
    <w:p>
      <w:pPr>
        <w:keepNext w:val="0"/>
        <w:keepLines/>
        <w:spacing w:line="244" w:lineRule="exact" w:after="0" w:before="0"/>
        <w:ind w:left="142"/>
        <w:shd w:fill="F3F3F3"/>
      </w:pPr>
      <w:r>
        <w:rPr>
          <w:rFonts w:ascii="Consolas" w:hAnsi="Consolas"/>
          <w:sz w:val="18"/>
        </w:rPr>
        <w:t xml:space="preserve">        BigDecimal received = payments.stream()</w:t>
      </w:r>
    </w:p>
    <w:p>
      <w:pPr>
        <w:keepNext w:val="0"/>
        <w:keepLines/>
        <w:spacing w:line="244" w:lineRule="exact" w:after="0" w:before="0"/>
        <w:ind w:left="142"/>
        <w:shd w:fill="F3F3F3"/>
      </w:pPr>
      <w:r>
        <w:rPr>
          <w:rFonts w:ascii="Consolas" w:hAnsi="Consolas"/>
          <w:sz w:val="18"/>
        </w:rPr>
        <w:t xml:space="preserve">                .map(Payment::getAmount)</w:t>
      </w:r>
    </w:p>
    <w:p>
      <w:pPr>
        <w:keepNext w:val="0"/>
        <w:keepLines/>
        <w:spacing w:line="244" w:lineRule="exact" w:after="0" w:before="0"/>
        <w:ind w:left="142"/>
        <w:shd w:fill="F3F3F3"/>
      </w:pPr>
      <w:r>
        <w:rPr>
          <w:rFonts w:ascii="Consolas" w:hAnsi="Consolas"/>
          <w:sz w:val="18"/>
        </w:rPr>
        <w:t xml:space="preserve">                .reduce(BigDecimal.ZERO, BigDecimal::add);</w:t>
      </w:r>
    </w:p>
    <w:p>
      <w:pPr>
        <w:keepNext w:val="0"/>
        <w:keepLines/>
        <w:spacing w:line="244" w:lineRule="exact" w:after="0" w:before="0"/>
        <w:ind w:left="142"/>
        <w:shd w:fill="F3F3F3"/>
      </w:pPr>
      <w:r>
        <w:rPr>
          <w:rFonts w:ascii="Consolas" w:hAnsi="Consolas"/>
          <w:sz w:val="18"/>
        </w:rPr>
      </w:r>
    </w:p>
    <w:p>
      <w:pPr>
        <w:spacing w:line="324" w:lineRule="auto" w:after="100"/>
        <w:ind w:firstLine="0"/>
      </w:pPr>
      <w:r>
        <w:rPr>
          <w:b w:val="0"/>
          <w:sz w:val="18"/>
        </w:rPr>
        <w:t>[Đã lược bỏ các dòng 129–140 của phương thức gốc.]</w:t>
      </w:r>
    </w:p>
    <w:p>
      <w:pPr>
        <w:keepNext w:val="0"/>
        <w:keepLines/>
        <w:spacing w:line="244" w:lineRule="exact" w:after="0" w:before="0"/>
        <w:ind w:left="142"/>
        <w:shd w:fill="F3F3F3"/>
      </w:pPr>
      <w:r>
        <w:rPr>
          <w:rFonts w:ascii="Consolas" w:hAnsi="Consolas"/>
          <w:sz w:val="18"/>
        </w:rPr>
        <w:t xml:space="preserve">        for (var ord : completedOrders) {</w:t>
      </w:r>
    </w:p>
    <w:p>
      <w:pPr>
        <w:keepNext w:val="0"/>
        <w:keepLines/>
        <w:spacing w:line="244" w:lineRule="exact" w:after="0" w:before="0"/>
        <w:ind w:left="142"/>
        <w:shd w:fill="F3F3F3"/>
      </w:pPr>
      <w:r>
        <w:rPr>
          <w:rFonts w:ascii="Consolas" w:hAnsi="Consolas"/>
          <w:sz w:val="18"/>
        </w:rPr>
        <w:t xml:space="preserve">            if (ord.getCompletedAt() != null &amp;&amp;</w:t>
      </w:r>
    </w:p>
    <w:p>
      <w:pPr>
        <w:keepNext w:val="0"/>
        <w:keepLines/>
        <w:spacing w:line="244" w:lineRule="exact" w:after="0" w:before="0"/>
        <w:ind w:left="142"/>
        <w:shd w:fill="F3F3F3"/>
      </w:pPr>
      <w:r>
        <w:rPr>
          <w:rFonts w:ascii="Consolas" w:hAnsi="Consolas"/>
          <w:sz w:val="18"/>
        </w:rPr>
        <w:t xml:space="preserve">                    !ord.getCompletedAt().isBefore(startInstant) &amp;&amp;</w:t>
      </w:r>
    </w:p>
    <w:p>
      <w:pPr>
        <w:keepNext w:val="0"/>
        <w:keepLines/>
        <w:spacing w:line="244" w:lineRule="exact" w:after="0" w:before="0"/>
        <w:ind w:left="142"/>
        <w:shd w:fill="F3F3F3"/>
      </w:pPr>
      <w:r>
        <w:rPr>
          <w:rFonts w:ascii="Consolas" w:hAnsi="Consolas"/>
          <w:sz w:val="18"/>
        </w:rPr>
        <w:t xml:space="preserve">                    ord.getCompletedAt().isBefore(endInstant)) {</w:t>
      </w:r>
    </w:p>
    <w:p>
      <w:pPr>
        <w:keepNext w:val="0"/>
        <w:keepLines/>
        <w:spacing w:line="244" w:lineRule="exact" w:after="0" w:before="0"/>
        <w:ind w:left="142"/>
        <w:shd w:fill="F3F3F3"/>
      </w:pPr>
      <w:r>
        <w:rPr>
          <w:rFonts w:ascii="Consolas" w:hAnsi="Consolas"/>
          <w:sz w:val="18"/>
        </w:rPr>
        <w:t xml:space="preserve">                Invoice inv = invoiceRepository.findByOrderId(ord.getId()).orElse(null);</w:t>
      </w:r>
    </w:p>
    <w:p>
      <w:pPr>
        <w:keepNext w:val="0"/>
        <w:keepLines/>
        <w:spacing w:line="244" w:lineRule="exact" w:after="0" w:before="0"/>
        <w:ind w:left="142"/>
        <w:shd w:fill="F3F3F3"/>
      </w:pPr>
      <w:r>
        <w:rPr>
          <w:rFonts w:ascii="Consolas" w:hAnsi="Consolas"/>
          <w:sz w:val="18"/>
        </w:rPr>
        <w:t xml:space="preserve">                if (inv != null &amp;&amp; inv.getStatus() == InvoiceStatus.HIEU_LUC) {</w:t>
      </w:r>
    </w:p>
    <w:p>
      <w:pPr>
        <w:keepNext w:val="0"/>
        <w:keepLines/>
        <w:spacing w:line="244" w:lineRule="exact" w:after="0" w:before="0"/>
        <w:ind w:left="142"/>
        <w:shd w:fill="F3F3F3"/>
      </w:pPr>
      <w:r>
        <w:rPr>
          <w:rFonts w:ascii="Consolas" w:hAnsi="Consolas"/>
          <w:sz w:val="18"/>
        </w:rPr>
        <w:t xml:space="preserve">                    completedOrderValue = completedOrderValue.add(inv.getTotalAmount());</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spacing w:line="324" w:lineRule="auto" w:after="100"/>
        <w:ind w:firstLine="0"/>
      </w:pPr>
      <w:r>
        <w:rPr>
          <w:b w:val="0"/>
          <w:sz w:val="18"/>
        </w:rPr>
        <w:t>[Đã lược bỏ các dòng 152–161 của phương thức gốc.]</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ReportDto.RevenueReportView.builder()</w:t>
      </w:r>
    </w:p>
    <w:p>
      <w:pPr>
        <w:keepNext w:val="0"/>
        <w:keepLines/>
        <w:spacing w:line="244" w:lineRule="exact" w:after="0" w:before="0"/>
        <w:ind w:left="142"/>
        <w:shd w:fill="F3F3F3"/>
      </w:pPr>
      <w:r>
        <w:rPr>
          <w:rFonts w:ascii="Consolas" w:hAnsi="Consolas"/>
          <w:sz w:val="18"/>
        </w:rPr>
        <w:t xml:space="preserve">                .fromDate(fromDate)</w:t>
      </w:r>
    </w:p>
    <w:p>
      <w:pPr>
        <w:keepNext w:val="0"/>
        <w:keepLines/>
        <w:spacing w:line="244" w:lineRule="exact" w:after="0" w:before="0"/>
        <w:ind w:left="142"/>
        <w:shd w:fill="F3F3F3"/>
      </w:pPr>
      <w:r>
        <w:rPr>
          <w:rFonts w:ascii="Consolas" w:hAnsi="Consolas"/>
          <w:sz w:val="18"/>
        </w:rPr>
        <w:t xml:space="preserve">                .toDate(toDate)</w:t>
      </w:r>
    </w:p>
    <w:p>
      <w:pPr>
        <w:keepNext w:val="0"/>
        <w:keepLines/>
        <w:spacing w:line="244" w:lineRule="exact" w:after="0" w:before="0"/>
        <w:ind w:left="142"/>
        <w:shd w:fill="F3F3F3"/>
      </w:pPr>
      <w:r>
        <w:rPr>
          <w:rFonts w:ascii="Consolas" w:hAnsi="Consolas"/>
          <w:sz w:val="18"/>
        </w:rPr>
        <w:t xml:space="preserve">                .currency("VND")</w:t>
      </w:r>
    </w:p>
    <w:p>
      <w:pPr>
        <w:keepNext w:val="0"/>
        <w:keepLines/>
        <w:spacing w:line="244" w:lineRule="exact" w:after="0" w:before="0"/>
        <w:ind w:left="142"/>
        <w:shd w:fill="F3F3F3"/>
      </w:pPr>
      <w:r>
        <w:rPr>
          <w:rFonts w:ascii="Consolas" w:hAnsi="Consolas"/>
          <w:sz w:val="18"/>
        </w:rPr>
        <w:t xml:space="preserve">                .received(received)</w:t>
      </w:r>
    </w:p>
    <w:p>
      <w:pPr>
        <w:keepNext w:val="0"/>
        <w:keepLines/>
        <w:spacing w:line="244" w:lineRule="exact" w:after="0" w:before="0"/>
        <w:ind w:left="142"/>
        <w:shd w:fill="F3F3F3"/>
      </w:pPr>
      <w:r>
        <w:rPr>
          <w:rFonts w:ascii="Consolas" w:hAnsi="Consolas"/>
          <w:sz w:val="18"/>
        </w:rPr>
        <w:t xml:space="preserve">                .refunded(refunded)</w:t>
      </w:r>
    </w:p>
    <w:p>
      <w:pPr>
        <w:keepNext w:val="0"/>
        <w:keepLines/>
        <w:spacing w:line="244" w:lineRule="exact" w:after="0" w:before="0"/>
        <w:ind w:left="142"/>
        <w:shd w:fill="F3F3F3"/>
      </w:pPr>
      <w:r>
        <w:rPr>
          <w:rFonts w:ascii="Consolas" w:hAnsi="Consolas"/>
          <w:sz w:val="18"/>
        </w:rPr>
        <w:t xml:space="preserve">                .netReceived(netReceived)</w:t>
      </w:r>
    </w:p>
    <w:p>
      <w:pPr>
        <w:keepNext w:val="0"/>
        <w:keepLines/>
        <w:spacing w:line="244" w:lineRule="exact" w:after="0" w:before="0"/>
        <w:ind w:left="142"/>
        <w:shd w:fill="F3F3F3"/>
      </w:pPr>
      <w:r>
        <w:rPr>
          <w:rFonts w:ascii="Consolas" w:hAnsi="Consolas"/>
          <w:sz w:val="18"/>
        </w:rPr>
        <w:t xml:space="preserve">                .completedOrderValue(completedOrderValue)</w:t>
      </w:r>
    </w:p>
    <w:p>
      <w:pPr>
        <w:keepNext w:val="0"/>
        <w:keepLines/>
        <w:spacing w:line="244" w:lineRule="exact" w:after="0" w:before="0"/>
        <w:ind w:left="142"/>
        <w:shd w:fill="F3F3F3"/>
      </w:pPr>
      <w:r>
        <w:rPr>
          <w:rFonts w:ascii="Consolas" w:hAnsi="Consolas"/>
          <w:sz w:val="18"/>
        </w:rPr>
        <w:t xml:space="preserve">                .currentOutstanding(currentOutstanding)</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Cần phân biệt ngày đặt, paidAt và hoàn tiền theo truy vấn; không đồng nhất mọi đơn tạo ra thành doanh thu đã thu.</w:t>
      </w:r>
    </w:p>
    <w:p>
      <w:pPr>
        <w:spacing w:line="324" w:lineRule="auto" w:after="100"/>
        <w:ind w:firstLine="454"/>
      </w:pPr>
      <w:r>
        <w:rPr>
          <w:b w:val="0"/>
          <w:sz w:val="21"/>
        </w:rPr>
        <w:t>Các điểm phối hợp thể hiện trực tiếp trong trích đoạn/phương thức: paymentRepository.findByPaidAtBetween(); refundRepository.findCompletedRefundsBetween(); orderRepository.findByStatusInOrderByCreatedAtAsc(); invoiceRepository.findByOrderId(). Đường dẫn giao diện liên quan: src/main/resources/templates/admin/reports.html; src/main/resources/static/js/admin/dashboard.js.</w:t>
      </w:r>
    </w:p>
    <w:p>
      <w:pPr>
        <w:pStyle w:val="Heading3"/>
      </w:pPr>
      <w:r>
        <w:t>Dashboard đơn, sản phẩm và cảnh báo</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63</w:t>
      </w:r>
      <w:r>
        <w:fldChar w:fldCharType="end"/>
      </w:r>
      <w:r>
        <w:t>. Đặc tả: Dashboard đơn, sản phẩm và cảnh báo</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Tổng hợp báo cáo đơn, top sản phẩm, hao hụt và cảnh báo vận hành.</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database có chứng từ để thống kê.</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fromDate/toDate và actor quản trị.</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Không tạo dữ liệu kinh doanh giả để làm đầy biểu đồ.</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quyền hoặc số liệu rỗng theo thời gian lọc.</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Chuẩn hóa phạm vi ngày.</w:t>
      </w:r>
    </w:p>
    <w:p>
      <w:pPr>
        <w:spacing w:line="324" w:lineRule="auto" w:after="100"/>
        <w:ind w:firstLine="454"/>
      </w:pPr>
      <w:r>
        <w:rPr>
          <w:b w:val="0"/>
        </w:rPr>
        <w:t>Bước 2. Lấy summary và doanh thu từng ngày.</w:t>
      </w:r>
    </w:p>
    <w:p>
      <w:pPr>
        <w:spacing w:line="324" w:lineRule="auto" w:after="100"/>
        <w:ind w:firstLine="454"/>
      </w:pPr>
      <w:r>
        <w:rPr>
          <w:b w:val="0"/>
        </w:rPr>
        <w:t>Bước 3. Lấy trạng thái đơn và top sản phẩm.</w:t>
      </w:r>
    </w:p>
    <w:p>
      <w:pPr>
        <w:spacing w:line="324" w:lineRule="auto" w:after="100"/>
        <w:ind w:firstLine="454"/>
      </w:pPr>
      <w:r>
        <w:rPr>
          <w:b w:val="0"/>
        </w:rPr>
        <w:t>Bước 4. Lấy hao hụt nguyên liệu và cảnh báo tồn.</w:t>
      </w:r>
    </w:p>
    <w:p>
      <w:pPr>
        <w:spacing w:line="324" w:lineRule="auto" w:after="100"/>
        <w:ind w:firstLine="454"/>
      </w:pPr>
      <w:r>
        <w:rPr>
          <w:b w:val="0"/>
        </w:rPr>
        <w:t>Bước 5. Trả DashboardResponse.</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1" name="Picture 9981"/>
            <wp:cNvGraphicFramePr>
              <a:graphicFrameLocks noChangeAspect="1"/>
            </wp:cNvGraphicFramePr>
            <a:graphic>
              <a:graphicData uri="http://schemas.openxmlformats.org/drawingml/2006/picture">
                <pic:pic>
                  <pic:nvPicPr>
                    <pic:cNvPr id="0" name="HD_63.png"/>
                    <pic:cNvPicPr/>
                  </pic:nvPicPr>
                  <pic:blipFill>
                    <a:blip r:embed="rId176"/>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63</w:t>
      </w:r>
      <w:r>
        <w:fldChar w:fldCharType="end"/>
      </w:r>
      <w:r>
        <w:t>. Hoạt động: Dashboard đơn, sản phẩm và cảnh báo</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63</w:t>
      </w:r>
      <w:r>
        <w:fldChar w:fldCharType="end"/>
      </w:r>
      <w:r>
        <w:t>. ReportService.getDashboard — Dashboard đơn, sản phẩm và cảnh báo</w:t>
      </w:r>
    </w:p>
    <w:p>
      <w:pPr>
        <w:keepNext/>
        <w:spacing w:line="324" w:lineRule="auto" w:after="100"/>
        <w:ind w:firstLine="0"/>
      </w:pPr>
      <w:r>
        <w:rPr>
          <w:b w:val="0"/>
          <w:sz w:val="19"/>
        </w:rPr>
        <w:t>Nguồn: src/main/java/vn/edu/ute/milktea/service/report/ReportService.java; ReportService.getDashboard; dòng 621–651.</w:t>
      </w:r>
    </w:p>
    <w:p>
      <w:pPr>
        <w:keepNext w:val="0"/>
        <w:keepLines/>
        <w:spacing w:line="244" w:lineRule="exact" w:after="0" w:before="0"/>
        <w:ind w:left="142"/>
        <w:shd w:fill="F3F3F3"/>
      </w:pPr>
      <w:r>
        <w:rPr>
          <w:rFonts w:ascii="Consolas" w:hAnsi="Consolas"/>
          <w:sz w:val="18"/>
        </w:rPr>
        <w:t>public ReportDto.DashboardResponse getDashboard(</w:t>
      </w:r>
    </w:p>
    <w:p>
      <w:pPr>
        <w:keepNext w:val="0"/>
        <w:keepLines/>
        <w:spacing w:line="244" w:lineRule="exact" w:after="0" w:before="0"/>
        <w:ind w:left="142"/>
        <w:shd w:fill="F3F3F3"/>
      </w:pPr>
      <w:r>
        <w:rPr>
          <w:rFonts w:ascii="Consolas" w:hAnsi="Consolas"/>
          <w:sz w:val="18"/>
        </w:rPr>
        <w:t xml:space="preserve">        LocalDate fromDate,</w:t>
      </w:r>
    </w:p>
    <w:p>
      <w:pPr>
        <w:keepNext w:val="0"/>
        <w:keepLines/>
        <w:spacing w:line="244" w:lineRule="exact" w:after="0" w:before="0"/>
        <w:ind w:left="142"/>
        <w:shd w:fill="F3F3F3"/>
      </w:pPr>
      <w:r>
        <w:rPr>
          <w:rFonts w:ascii="Consolas" w:hAnsi="Consolas"/>
          <w:sz w:val="18"/>
        </w:rPr>
        <w:t xml:space="preserve">        LocalDate toDate)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LocalDate today = LocalDate.now(VIETNAM_ZONE);</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(toDate == null) {</w:t>
      </w:r>
    </w:p>
    <w:p>
      <w:pPr>
        <w:keepNext w:val="0"/>
        <w:keepLines/>
        <w:spacing w:line="244" w:lineRule="exact" w:after="0" w:before="0"/>
        <w:ind w:left="142"/>
        <w:shd w:fill="F3F3F3"/>
      </w:pPr>
      <w:r>
        <w:rPr>
          <w:rFonts w:ascii="Consolas" w:hAnsi="Consolas"/>
          <w:sz w:val="18"/>
        </w:rPr>
        <w:t xml:space="preserve">        toDate = today;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(fromDate == null) {</w:t>
      </w:r>
    </w:p>
    <w:p>
      <w:pPr>
        <w:keepNext w:val="0"/>
        <w:keepLines/>
        <w:spacing w:line="244" w:lineRule="exact" w:after="0" w:before="0"/>
        <w:ind w:left="142"/>
        <w:shd w:fill="F3F3F3"/>
      </w:pPr>
      <w:r>
        <w:rPr>
          <w:rFonts w:ascii="Consolas" w:hAnsi="Consolas"/>
          <w:sz w:val="18"/>
        </w:rPr>
        <w:t xml:space="preserve">        fromDate = toDate.minusDays(6);</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if (fromDate.isAfter(toDate)) {</w:t>
      </w:r>
    </w:p>
    <w:p>
      <w:pPr>
        <w:keepNext w:val="0"/>
        <w:keepLines/>
        <w:spacing w:line="244" w:lineRule="exact" w:after="0" w:before="0"/>
        <w:ind w:left="142"/>
        <w:shd w:fill="F3F3F3"/>
      </w:pPr>
      <w:r>
        <w:rPr>
          <w:rFonts w:ascii="Consolas" w:hAnsi="Consolas"/>
          <w:sz w:val="18"/>
        </w:rPr>
        <w:t xml:space="preserve">        throw new IllegalArgumentException(</w:t>
      </w:r>
    </w:p>
    <w:p>
      <w:pPr>
        <w:keepNext w:val="0"/>
        <w:keepLines/>
        <w:spacing w:line="244" w:lineRule="exact" w:after="0" w:before="0"/>
        <w:ind w:left="142"/>
        <w:shd w:fill="F3F3F3"/>
      </w:pPr>
      <w:r>
        <w:rPr>
          <w:rFonts w:ascii="Consolas" w:hAnsi="Consolas"/>
          <w:sz w:val="18"/>
        </w:rPr>
        <w:t xml:space="preserve">                "Ngày bắt đầu không được lớn hơn ngày kết thúc"</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ReportDto.DashboardResponse.builder()</w:t>
      </w:r>
    </w:p>
    <w:p>
      <w:pPr>
        <w:keepNext w:val="0"/>
        <w:keepLines/>
        <w:spacing w:line="244" w:lineRule="exact" w:after="0" w:before="0"/>
        <w:ind w:left="142"/>
        <w:shd w:fill="F3F3F3"/>
      </w:pPr>
      <w:r>
        <w:rPr>
          <w:rFonts w:ascii="Consolas" w:hAnsi="Consolas"/>
          <w:sz w:val="18"/>
        </w:rPr>
        <w:t xml:space="preserve">            .fromDate(fromDate)</w:t>
      </w:r>
    </w:p>
    <w:p>
      <w:pPr>
        <w:keepNext w:val="0"/>
        <w:keepLines/>
        <w:spacing w:line="244" w:lineRule="exact" w:after="0" w:before="0"/>
        <w:ind w:left="142"/>
        <w:shd w:fill="F3F3F3"/>
      </w:pPr>
      <w:r>
        <w:rPr>
          <w:rFonts w:ascii="Consolas" w:hAnsi="Consolas"/>
          <w:sz w:val="18"/>
        </w:rPr>
        <w:t xml:space="preserve">            .toDate(toDate)</w:t>
      </w:r>
    </w:p>
    <w:p>
      <w:pPr>
        <w:keepNext w:val="0"/>
        <w:keepLines/>
        <w:spacing w:line="244" w:lineRule="exact" w:after="0" w:before="0"/>
        <w:ind w:left="142"/>
        <w:shd w:fill="F3F3F3"/>
      </w:pPr>
      <w:r>
        <w:rPr>
          <w:rFonts w:ascii="Consolas" w:hAnsi="Consolas"/>
          <w:sz w:val="18"/>
        </w:rPr>
        <w:t xml:space="preserve">            .summary(getDashboardSummary(fromDate, toDate))</w:t>
      </w:r>
    </w:p>
    <w:p>
      <w:pPr>
        <w:keepNext w:val="0"/>
        <w:keepLines/>
        <w:spacing w:line="244" w:lineRule="exact" w:after="0" w:before="0"/>
        <w:ind w:left="142"/>
        <w:shd w:fill="F3F3F3"/>
      </w:pPr>
      <w:r>
        <w:rPr>
          <w:rFonts w:ascii="Consolas" w:hAnsi="Consolas"/>
          <w:sz w:val="18"/>
        </w:rPr>
        <w:t xml:space="preserve">            .revenueByDay(getDashboardRevenueByDay(fromDate, toDate))</w:t>
      </w:r>
    </w:p>
    <w:p>
      <w:pPr>
        <w:keepNext w:val="0"/>
        <w:keepLines/>
        <w:spacing w:line="244" w:lineRule="exact" w:after="0" w:before="0"/>
        <w:ind w:left="142"/>
        <w:shd w:fill="F3F3F3"/>
      </w:pPr>
      <w:r>
        <w:rPr>
          <w:rFonts w:ascii="Consolas" w:hAnsi="Consolas"/>
          <w:sz w:val="18"/>
        </w:rPr>
        <w:t xml:space="preserve">            .ordersByStatus(getDashboardOrderStatuses(fromDate, toDate))</w:t>
      </w:r>
    </w:p>
    <w:p>
      <w:pPr>
        <w:keepNext w:val="0"/>
        <w:keepLines/>
        <w:spacing w:line="244" w:lineRule="exact" w:after="0" w:before="0"/>
        <w:ind w:left="142"/>
        <w:shd w:fill="F3F3F3"/>
      </w:pPr>
      <w:r>
        <w:rPr>
          <w:rFonts w:ascii="Consolas" w:hAnsi="Consolas"/>
          <w:sz w:val="18"/>
        </w:rPr>
        <w:t xml:space="preserve">            .topProducts(getDashboardTopProducts(fromDate, toDate))</w:t>
      </w:r>
    </w:p>
    <w:p>
      <w:pPr>
        <w:keepNext w:val="0"/>
        <w:keepLines/>
        <w:spacing w:line="244" w:lineRule="exact" w:after="0" w:before="0"/>
        <w:ind w:left="142"/>
        <w:shd w:fill="F3F3F3"/>
      </w:pPr>
      <w:r>
        <w:rPr>
          <w:rFonts w:ascii="Consolas" w:hAnsi="Consolas"/>
          <w:sz w:val="18"/>
        </w:rPr>
        <w:t xml:space="preserve">            .topWasteMaterials(getDashboardTopWasteMaterials(fromDate, toDate))</w:t>
      </w:r>
    </w:p>
    <w:p>
      <w:pPr>
        <w:keepNext w:val="0"/>
        <w:keepLines/>
        <w:spacing w:line="244" w:lineRule="exact" w:after="0" w:before="0"/>
        <w:ind w:left="142"/>
        <w:shd w:fill="F3F3F3"/>
      </w:pPr>
      <w:r>
        <w:rPr>
          <w:rFonts w:ascii="Consolas" w:hAnsi="Consolas"/>
          <w:sz w:val="18"/>
        </w:rPr>
        <w:t xml:space="preserve">            .alerts(getDashboardAlerts())</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w:t>
      </w:r>
    </w:p>
    <w:p>
      <w:pPr>
        <w:pStyle w:val="Heading4"/>
      </w:pPr>
      <w:r>
        <w:t>Giải thích code</w:t>
      </w:r>
    </w:p>
    <w:p>
      <w:pPr>
        <w:spacing w:line="324" w:lineRule="auto" w:after="100"/>
        <w:ind w:firstLine="454"/>
      </w:pPr>
      <w:r>
        <w:rPr>
          <w:b w:val="0"/>
        </w:rPr>
        <w:t>Chụp demo phản ánh bộ dữ liệu thử nghiệm đã đánh dấu, không phải chứng minh KPI vận hành thật.</w:t>
      </w:r>
    </w:p>
    <w:p>
      <w:pPr>
        <w:spacing w:line="324" w:lineRule="auto" w:after="100"/>
        <w:ind w:firstLine="454"/>
      </w:pPr>
      <w:r>
        <w:rPr>
          <w:b w:val="0"/>
          <w:sz w:val="21"/>
        </w:rPr>
        <w:t>Method liên quan: ReportService.getDashboard. Controller: ReportController. Giao diện: src/main/resources/templates/admin/reports.html; src/main/resources/static/js/admin/dashboard.js.</w:t>
      </w:r>
    </w:p>
    <w:p>
      <w:pPr>
        <w:pStyle w:val="Heading3"/>
      </w:pPr>
      <w:r>
        <w:t>Đổi logo và ảnh đại diện</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64</w:t>
      </w:r>
      <w:r>
        <w:fldChar w:fldCharType="end"/>
      </w:r>
      <w:r>
        <w:t>. Đặc tả: Đổi logo và ảnh đại diện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Quản lý ảnh thương hiệu bằng pipeline kiểm tra và cleanup file ngoài hệ thống.</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Quản trị viên</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Có quyền tương ứng và Cloudinary đã cấu hình.</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MultipartFile; logo hoặc avatar có endpoint/method riêng.</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Ảnh mới dùng cho lần hiển thị sau; không làm lộ API key trong response.</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Cấu hình thiếu, tệp không phù hợp hoặc upload lỗi.</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nội dung ảnh.</w:t>
      </w:r>
    </w:p>
    <w:p>
      <w:pPr>
        <w:spacing w:line="324" w:lineRule="auto" w:after="100"/>
        <w:ind w:firstLine="454"/>
      </w:pPr>
      <w:r>
        <w:rPr>
          <w:b w:val="0"/>
        </w:rPr>
        <w:t>Bước 2. Upload ảnh mới.</w:t>
      </w:r>
    </w:p>
    <w:p>
      <w:pPr>
        <w:spacing w:line="324" w:lineRule="auto" w:after="100"/>
        <w:ind w:firstLine="454"/>
      </w:pPr>
      <w:r>
        <w:rPr>
          <w:b w:val="0"/>
        </w:rPr>
        <w:t>Bước 3. Cập nhật URL/publicId trong bản ghi.</w:t>
      </w:r>
    </w:p>
    <w:p>
      <w:pPr>
        <w:spacing w:line="324" w:lineRule="auto" w:after="100"/>
        <w:ind w:firstLine="454"/>
      </w:pPr>
      <w:r>
        <w:rPr>
          <w:b w:val="0"/>
        </w:rPr>
        <w:t>Bước 4. Đăng ký dọn file nếu rollback.</w:t>
      </w:r>
    </w:p>
    <w:p>
      <w:pPr>
        <w:spacing w:line="324" w:lineRule="auto" w:after="100"/>
        <w:ind w:firstLine="454"/>
      </w:pPr>
      <w:r>
        <w:rPr>
          <w:b w:val="0"/>
        </w:rPr>
        <w:t>Bước 5. Dọn ảnh cũ sau commit khi cần.</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2" name="Picture 9982"/>
            <wp:cNvGraphicFramePr>
              <a:graphicFrameLocks noChangeAspect="1"/>
            </wp:cNvGraphicFramePr>
            <a:graphic>
              <a:graphicData uri="http://schemas.openxmlformats.org/drawingml/2006/picture">
                <pic:pic>
                  <pic:nvPicPr>
                    <pic:cNvPr id="0" name="HD_64.png"/>
                    <pic:cNvPicPr/>
                  </pic:nvPicPr>
                  <pic:blipFill>
                    <a:blip r:embed="rId177"/>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64</w:t>
      </w:r>
      <w:r>
        <w:fldChar w:fldCharType="end"/>
      </w:r>
      <w:r>
        <w:t>. Hoạt động: Đổi logo và ảnh đại diện</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64</w:t>
      </w:r>
      <w:r>
        <w:fldChar w:fldCharType="end"/>
      </w:r>
      <w:r>
        <w:t>. ProductImageService.uploadLogoImage — Đổi logo và ảnh đại diện</w:t>
      </w:r>
    </w:p>
    <w:p>
      <w:pPr>
        <w:keepNext/>
        <w:spacing w:line="324" w:lineRule="auto" w:after="100"/>
        <w:ind w:firstLine="0"/>
      </w:pPr>
      <w:r>
        <w:rPr>
          <w:b w:val="0"/>
          <w:sz w:val="19"/>
        </w:rPr>
        <w:t>Nguồn: src/main/java/vn/edu/ute/milktea/service/media/ProductImageService.java; ProductImageService.uploadLogoImage; dòng 184–255.</w:t>
      </w:r>
    </w:p>
    <w:p>
      <w:pPr>
        <w:keepNext w:val="0"/>
        <w:keepLines/>
        <w:spacing w:line="244" w:lineRule="exact" w:after="0" w:before="0"/>
        <w:ind w:left="142"/>
        <w:shd w:fill="F3F3F3"/>
      </w:pPr>
      <w:r>
        <w:rPr>
          <w:rFonts w:ascii="Consolas" w:hAnsi="Consolas"/>
          <w:sz w:val="18"/>
        </w:rPr>
        <w:t xml:space="preserve">    public SettingsDto.LogoImageView uploadLogoImage(MultipartFile file, Long adminId) {</w:t>
      </w:r>
    </w:p>
    <w:p>
      <w:pPr>
        <w:keepNext w:val="0"/>
        <w:keepLines/>
        <w:spacing w:line="244" w:lineRule="exact" w:after="0" w:before="0"/>
        <w:ind w:left="142"/>
        <w:shd w:fill="F3F3F3"/>
      </w:pPr>
      <w:r>
        <w:rPr>
          <w:rFonts w:ascii="Consolas" w:hAnsi="Consolas"/>
          <w:sz w:val="18"/>
        </w:rPr>
        <w:t xml:space="preserve">        validateImageFile(file);</w:t>
      </w:r>
    </w:p>
    <w:p>
      <w:pPr>
        <w:keepNext w:val="0"/>
        <w:keepLines/>
        <w:spacing w:line="244" w:lineRule="exact" w:after="0" w:before="0"/>
        <w:ind w:left="142"/>
        <w:shd w:fill="F3F3F3"/>
      </w:pPr>
      <w:r>
        <w:rPr>
          <w:rFonts w:ascii="Consolas" w:hAnsi="Consolas"/>
          <w:sz w:val="18"/>
        </w:rPr>
        <w:t xml:space="preserve">        ensureCloudinaryReady();</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GlobalSettings settings = settingsRepository.findById(1)</w:t>
      </w:r>
    </w:p>
    <w:p>
      <w:pPr>
        <w:keepNext w:val="0"/>
        <w:keepLines/>
        <w:spacing w:line="244" w:lineRule="exact" w:after="0" w:before="0"/>
        <w:ind w:left="142"/>
        <w:shd w:fill="F3F3F3"/>
      </w:pPr>
      <w:r>
        <w:rPr>
          <w:rFonts w:ascii="Consolas" w:hAnsi="Consolas"/>
          <w:sz w:val="18"/>
        </w:rPr>
        <w:t xml:space="preserve">                .orElseGet(() -&gt; GlobalSettings.builder()</w:t>
      </w:r>
    </w:p>
    <w:p>
      <w:pPr>
        <w:keepNext w:val="0"/>
        <w:keepLines/>
        <w:spacing w:line="244" w:lineRule="exact" w:after="0" w:before="0"/>
        <w:ind w:left="142"/>
        <w:shd w:fill="F3F3F3"/>
      </w:pPr>
      <w:r>
        <w:rPr>
          <w:rFonts w:ascii="Consolas" w:hAnsi="Consolas"/>
          <w:sz w:val="18"/>
        </w:rPr>
        <w:t xml:space="preserve">                        .id(1)</w:t>
      </w:r>
    </w:p>
    <w:p>
      <w:pPr>
        <w:keepNext w:val="0"/>
        <w:keepLines/>
        <w:spacing w:line="244" w:lineRule="exact" w:after="0" w:before="0"/>
        <w:ind w:left="142"/>
        <w:shd w:fill="F3F3F3"/>
      </w:pPr>
      <w:r>
        <w:rPr>
          <w:rFonts w:ascii="Consolas" w:hAnsi="Consolas"/>
          <w:sz w:val="18"/>
        </w:rPr>
        <w:t xml:space="preserve">                        .shopName("MilkTea Quán 01")</w:t>
      </w:r>
    </w:p>
    <w:p>
      <w:pPr>
        <w:keepNext w:val="0"/>
        <w:keepLines/>
        <w:spacing w:line="244" w:lineRule="exact" w:after="0" w:before="0"/>
        <w:ind w:left="142"/>
        <w:shd w:fill="F3F3F3"/>
      </w:pPr>
      <w:r>
        <w:rPr>
          <w:rFonts w:ascii="Consolas" w:hAnsi="Consolas"/>
          <w:sz w:val="18"/>
        </w:rPr>
        <w:t xml:space="preserve">                        .address("Số 1 Võ Văn Ngân, TP. Thủ Đức")</w:t>
      </w:r>
    </w:p>
    <w:p>
      <w:pPr>
        <w:keepNext w:val="0"/>
        <w:keepLines/>
        <w:spacing w:line="244" w:lineRule="exact" w:after="0" w:before="0"/>
        <w:ind w:left="142"/>
        <w:shd w:fill="F3F3F3"/>
      </w:pPr>
      <w:r>
        <w:rPr>
          <w:rFonts w:ascii="Consolas" w:hAnsi="Consolas"/>
          <w:sz w:val="18"/>
        </w:rPr>
        <w:t xml:space="preserve">                        .modifiedAt(Instant.now())</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String oldPublicId = settings.getLogoPublicId();</w:t>
      </w:r>
    </w:p>
    <w:p>
      <w:pPr>
        <w:spacing w:line="324" w:lineRule="auto" w:after="100"/>
        <w:ind w:firstLine="0"/>
      </w:pPr>
      <w:r>
        <w:rPr>
          <w:b w:val="0"/>
          <w:sz w:val="18"/>
        </w:rPr>
        <w:t>[Đã lược bỏ các dòng 197–210 của phương thức gốc.]</w:t>
      </w:r>
    </w:p>
    <w:p>
      <w:pPr>
        <w:keepNext w:val="0"/>
        <w:keepLines/>
        <w:spacing w:line="244" w:lineRule="exact" w:after="0" w:before="0"/>
        <w:ind w:left="142"/>
        <w:shd w:fill="F3F3F3"/>
      </w:pPr>
      <w:r>
        <w:rPr>
          <w:rFonts w:ascii="Consolas" w:hAnsi="Consolas"/>
          <w:sz w:val="18"/>
        </w:rPr>
        <w:t xml:space="preserve">            throw BusinessException.badRequest(ErrorCode.IMAGE_UPLOAD_FAILED,</w:t>
      </w:r>
    </w:p>
    <w:p>
      <w:pPr>
        <w:keepNext w:val="0"/>
        <w:keepLines/>
        <w:spacing w:line="244" w:lineRule="exact" w:after="0" w:before="0"/>
        <w:ind w:left="142"/>
        <w:shd w:fill="F3F3F3"/>
      </w:pPr>
      <w:r>
        <w:rPr>
          <w:rFonts w:ascii="Consolas" w:hAnsi="Consolas"/>
          <w:sz w:val="18"/>
        </w:rPr>
        <w:t xml:space="preserve">                    "Không thể tải logo lên Cloudinary: " + e.getMessage());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 Lưu DB và cleanup ảnh mới nếu thất bại</w:t>
      </w:r>
    </w:p>
    <w:p>
      <w:pPr>
        <w:keepNext w:val="0"/>
        <w:keepLines/>
        <w:spacing w:line="244" w:lineRule="exact" w:after="0" w:before="0"/>
        <w:ind w:left="142"/>
        <w:shd w:fill="F3F3F3"/>
      </w:pPr>
      <w:r>
        <w:rPr>
          <w:rFonts w:ascii="Consolas" w:hAnsi="Consolas"/>
          <w:sz w:val="18"/>
        </w:rPr>
        <w:t xml:space="preserve">        try {</w:t>
      </w:r>
    </w:p>
    <w:p>
      <w:pPr>
        <w:keepNext w:val="0"/>
        <w:keepLines/>
        <w:spacing w:line="244" w:lineRule="exact" w:after="0" w:before="0"/>
        <w:ind w:left="142"/>
        <w:shd w:fill="F3F3F3"/>
      </w:pPr>
      <w:r>
        <w:rPr>
          <w:rFonts w:ascii="Consolas" w:hAnsi="Consolas"/>
          <w:sz w:val="18"/>
        </w:rPr>
        <w:t xml:space="preserve">            settings.setLogoUrl(secureUrl);</w:t>
      </w:r>
    </w:p>
    <w:p>
      <w:pPr>
        <w:keepNext w:val="0"/>
        <w:keepLines/>
        <w:spacing w:line="244" w:lineRule="exact" w:after="0" w:before="0"/>
        <w:ind w:left="142"/>
        <w:shd w:fill="F3F3F3"/>
      </w:pPr>
      <w:r>
        <w:rPr>
          <w:rFonts w:ascii="Consolas" w:hAnsi="Consolas"/>
          <w:sz w:val="18"/>
        </w:rPr>
        <w:t xml:space="preserve">            settings.setLogoPublicId(publicId);</w:t>
      </w:r>
    </w:p>
    <w:p>
      <w:pPr>
        <w:keepNext w:val="0"/>
        <w:keepLines/>
        <w:spacing w:line="244" w:lineRule="exact" w:after="0" w:before="0"/>
        <w:ind w:left="142"/>
        <w:shd w:fill="F3F3F3"/>
      </w:pPr>
      <w:r>
        <w:rPr>
          <w:rFonts w:ascii="Consolas" w:hAnsi="Consolas"/>
          <w:sz w:val="18"/>
        </w:rPr>
        <w:t xml:space="preserve">            settings.setModifiedAt(Instant.now());</w:t>
      </w:r>
    </w:p>
    <w:p>
      <w:pPr>
        <w:keepNext w:val="0"/>
        <w:keepLines/>
        <w:spacing w:line="244" w:lineRule="exact" w:after="0" w:before="0"/>
        <w:ind w:left="142"/>
        <w:shd w:fill="F3F3F3"/>
      </w:pPr>
      <w:r>
        <w:rPr>
          <w:rFonts w:ascii="Consolas" w:hAnsi="Consolas"/>
          <w:sz w:val="18"/>
        </w:rPr>
        <w:t xml:space="preserve">            if (adminId != null) {</w:t>
      </w:r>
    </w:p>
    <w:p>
      <w:pPr>
        <w:keepNext w:val="0"/>
        <w:keepLines/>
        <w:spacing w:line="244" w:lineRule="exact" w:after="0" w:before="0"/>
        <w:ind w:left="142"/>
        <w:shd w:fill="F3F3F3"/>
      </w:pPr>
      <w:r>
        <w:rPr>
          <w:rFonts w:ascii="Consolas" w:hAnsi="Consolas"/>
          <w:sz w:val="18"/>
        </w:rPr>
        <w:t xml:space="preserve">                accountRepository.findById(adminId).ifPresent(settings::setModifiedBy);</w:t>
      </w:r>
    </w:p>
    <w:p>
      <w:pPr>
        <w:spacing w:line="324" w:lineRule="auto" w:after="100"/>
        <w:ind w:firstLine="0"/>
      </w:pPr>
      <w:r>
        <w:rPr>
          <w:b w:val="0"/>
          <w:sz w:val="18"/>
        </w:rPr>
        <w:t>[Đã lược bỏ các dòng 222–243 của phương thức gốc.]</w:t>
      </w:r>
    </w:p>
    <w:p>
      <w:pPr>
        <w:keepNext w:val="0"/>
        <w:keepLines/>
        <w:spacing w:line="244" w:lineRule="exact" w:after="0" w:before="0"/>
        <w:ind w:left="142"/>
        <w:shd w:fill="F3F3F3"/>
      </w:pPr>
      <w:r>
        <w:rPr>
          <w:rFonts w:ascii="Consolas" w:hAnsi="Consolas"/>
          <w:sz w:val="18"/>
        </w:rPr>
        <w:t xml:space="preserve">        // Phát sự kiện WebSocket SETTINGS_CHANGED after-commit để header/navbar trên</w:t>
      </w:r>
    </w:p>
    <w:p>
      <w:pPr>
        <w:keepNext w:val="0"/>
        <w:keepLines/>
        <w:spacing w:line="244" w:lineRule="exact" w:after="0" w:before="0"/>
        <w:ind w:left="142"/>
        <w:shd w:fill="F3F3F3"/>
      </w:pPr>
      <w:r>
        <w:rPr>
          <w:rFonts w:ascii="Consolas" w:hAnsi="Consolas"/>
          <w:sz w:val="18"/>
        </w:rPr>
        <w:t xml:space="preserve">        // mọi màn hình cập nhật logo ngay lập tức</w:t>
      </w:r>
    </w:p>
    <w:p>
      <w:pPr>
        <w:keepNext w:val="0"/>
        <w:keepLines/>
        <w:spacing w:line="244" w:lineRule="exact" w:after="0" w:before="0"/>
        <w:ind w:left="142"/>
        <w:shd w:fill="F3F3F3"/>
      </w:pPr>
      <w:r>
        <w:rPr>
          <w:rFonts w:ascii="Consolas" w:hAnsi="Consolas"/>
          <w:sz w:val="18"/>
        </w:rPr>
        <w:t xml:space="preserve">        realtimeEventPublisher.publishAfterCommit("/topic/admin", "SETTINGS_CHANGED", "1", null, "1",</w:t>
      </w:r>
    </w:p>
    <w:p>
      <w:pPr>
        <w:keepNext w:val="0"/>
        <w:keepLines/>
        <w:spacing w:line="244" w:lineRule="exact" w:after="0" w:before="0"/>
        <w:ind w:left="142"/>
        <w:shd w:fill="F3F3F3"/>
      </w:pPr>
      <w:r>
        <w:rPr>
          <w:rFonts w:ascii="Consolas" w:hAnsi="Consolas"/>
          <w:sz w:val="18"/>
        </w:rPr>
        <w:t xml:space="preserve">                Map.of("action", "LOGO_UPDATED", "logoUrl", secureUrl));</w:t>
      </w:r>
    </w:p>
    <w:p>
      <w:pPr>
        <w:keepNext w:val="0"/>
        <w:keepLines/>
        <w:spacing w:line="244" w:lineRule="exact" w:after="0" w:before="0"/>
        <w:ind w:left="142"/>
        <w:shd w:fill="F3F3F3"/>
      </w:pPr>
      <w:r>
        <w:rPr>
          <w:rFonts w:ascii="Consolas" w:hAnsi="Consolas"/>
          <w:sz w:val="18"/>
        </w:rPr>
        <w:t xml:space="preserve">        realtimeEventPublisher.publishAfterCommit("/topic/cashier", "SETTINGS_CHANGED", "1", null, "1",</w:t>
      </w:r>
    </w:p>
    <w:p>
      <w:pPr>
        <w:keepNext w:val="0"/>
        <w:keepLines/>
        <w:spacing w:line="244" w:lineRule="exact" w:after="0" w:before="0"/>
        <w:ind w:left="142"/>
        <w:shd w:fill="F3F3F3"/>
      </w:pPr>
      <w:r>
        <w:rPr>
          <w:rFonts w:ascii="Consolas" w:hAnsi="Consolas"/>
          <w:sz w:val="18"/>
        </w:rPr>
        <w:t xml:space="preserve">                Map.of("action", "LOGO_UPDATED", "logoUrl", secureUrl));</w:t>
      </w:r>
    </w:p>
    <w:p>
      <w:pPr>
        <w:keepNext w:val="0"/>
        <w:keepLines/>
        <w:spacing w:line="244" w:lineRule="exact" w:after="0" w:before="0"/>
        <w:ind w:left="142"/>
        <w:shd w:fill="F3F3F3"/>
      </w:pPr>
      <w:r>
        <w:rPr>
          <w:rFonts w:ascii="Consolas" w:hAnsi="Consolas"/>
          <w:sz w:val="18"/>
        </w:rPr>
      </w:r>
    </w:p>
    <w:p>
      <w:pPr>
        <w:keepNext w:val="0"/>
        <w:keepLines/>
        <w:spacing w:line="244" w:lineRule="exact" w:after="0" w:before="0"/>
        <w:ind w:left="142"/>
        <w:shd w:fill="F3F3F3"/>
      </w:pPr>
      <w:r>
        <w:rPr>
          <w:rFonts w:ascii="Consolas" w:hAnsi="Consolas"/>
          <w:sz w:val="18"/>
        </w:rPr>
        <w:t xml:space="preserve">        return SettingsDto.LogoImageView.builder()</w:t>
      </w:r>
    </w:p>
    <w:p>
      <w:pPr>
        <w:keepNext w:val="0"/>
        <w:keepLines/>
        <w:spacing w:line="244" w:lineRule="exact" w:after="0" w:before="0"/>
        <w:ind w:left="142"/>
        <w:shd w:fill="F3F3F3"/>
      </w:pPr>
      <w:r>
        <w:rPr>
          <w:rFonts w:ascii="Consolas" w:hAnsi="Consolas"/>
          <w:sz w:val="18"/>
        </w:rPr>
        <w:t xml:space="preserve">                .logoUrl(secureUrl)</w:t>
      </w:r>
    </w:p>
    <w:p>
      <w:pPr>
        <w:keepNext w:val="0"/>
        <w:keepLines/>
        <w:spacing w:line="244" w:lineRule="exact" w:after="0" w:before="0"/>
        <w:ind w:left="142"/>
        <w:shd w:fill="F3F3F3"/>
      </w:pPr>
      <w:r>
        <w:rPr>
          <w:rFonts w:ascii="Consolas" w:hAnsi="Consolas"/>
          <w:sz w:val="18"/>
        </w:rPr>
        <w:t xml:space="preserve">                .logoPublicId(publicId)</w:t>
      </w:r>
    </w:p>
    <w:p>
      <w:pPr>
        <w:keepNext w:val="0"/>
        <w:keepLines/>
        <w:spacing w:line="244" w:lineRule="exact" w:after="0" w:before="0"/>
        <w:ind w:left="142"/>
        <w:shd w:fill="F3F3F3"/>
      </w:pPr>
      <w:r>
        <w:rPr>
          <w:rFonts w:ascii="Consolas" w:hAnsi="Consolas"/>
          <w:sz w:val="18"/>
        </w:rPr>
        <w:t xml:space="preserve">                .build();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uploadAvatarImage xác minh tài khoản; báo cáo chỉ trích mã, không thử upload bằng credentials thật.</w:t>
      </w:r>
    </w:p>
    <w:p>
      <w:pPr>
        <w:spacing w:line="324" w:lineRule="auto" w:after="100"/>
        <w:ind w:firstLine="454"/>
      </w:pPr>
      <w:r>
        <w:rPr>
          <w:b w:val="0"/>
          <w:sz w:val="21"/>
        </w:rPr>
        <w:t>Các điểm phối hợp thể hiện trực tiếp trong trích đoạn/phương thức: settingsRepository.findById(); accountRepository.findById(); settingsRepository.save(); realtimeEventPublisher.publishAfterCommit(). Đường dẫn giao diện liên quan: src/main/resources/templates/admin/settings.html; src/main/resources/templates/profile.html.</w:t>
      </w:r>
    </w:p>
    <w:p>
      <w:pPr>
        <w:pStyle w:val="Heading2"/>
      </w:pPr>
      <w:r>
        <w:t>Vai trò cơ sở và phân hệ mở rộng</w:t>
      </w:r>
    </w:p>
    <w:p>
      <w:pPr>
        <w:spacing w:line="324" w:lineRule="auto" w:after="100"/>
        <w:ind w:firstLine="454"/>
      </w:pPr>
      <w:r>
        <w:rPr>
          <w:b w:val="0"/>
        </w:rPr>
        <w:t>Nhóm này phản ánh VENDOR/MANAGER/SHIPPER và module marketplace/lịch sử còn trong source. Nó không thay đổi phạm vi mua mang về/tại quán của checkout hiện tại. Một API legacy còn tồn tại không được xem là bằng chứng dịch vụ giao hàng mới đang vận hành.</w:t>
      </w:r>
    </w:p>
    <w:p>
      <w:pPr>
        <w:pStyle w:val="Heading3"/>
      </w:pPr>
      <w:r>
        <w:t>Tạo và chỉnh sửa cơ sở trong phân hệ mở rộng</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65</w:t>
      </w:r>
      <w:r>
        <w:fldChar w:fldCharType="end"/>
      </w:r>
      <w:r>
        <w:t>. Đặc tả: Tạo và chỉnh sửa cơ sở trong phân hệ mở rộng</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Quản lý thông tin cơ sở theo quan hệ chủ sở hữu đang có trong code.</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Chỉ CUSTOMER/VENDOR/ADMIN được tạo theo service; cơ sở mới cần kích hoạt theo quyền quản trị.</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Tên, địa chỉ, area và tọa độ tùy chọn.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Shop giữ owner và trạng thái hoạt động theo cấu hình.</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Vai trò không được phép, dữ liệu địa chỉ/tọa độ không hợp lệ.</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Lấy Account có khóa.</w:t>
      </w:r>
    </w:p>
    <w:p>
      <w:pPr>
        <w:spacing w:line="324" w:lineRule="auto" w:after="100"/>
        <w:ind w:firstLine="454"/>
      </w:pPr>
      <w:r>
        <w:rPr>
          <w:b w:val="0"/>
        </w:rPr>
        <w:t>Bước 2. Kiểm tra vai trò được tạo.</w:t>
      </w:r>
    </w:p>
    <w:p>
      <w:pPr>
        <w:spacing w:line="324" w:lineRule="auto" w:after="100"/>
        <w:ind w:firstLine="454"/>
      </w:pPr>
      <w:r>
        <w:rPr>
          <w:b w:val="0"/>
        </w:rPr>
        <w:t>Bước 3. Tạo Shop gắn owner.</w:t>
      </w:r>
    </w:p>
    <w:p>
      <w:pPr>
        <w:spacing w:line="324" w:lineRule="auto" w:after="100"/>
        <w:ind w:firstLine="454"/>
      </w:pPr>
      <w:r>
        <w:rPr>
          <w:b w:val="0"/>
        </w:rPr>
        <w:t>Bước 4. Nếu CUSTOMER thì chuyển VENDOR.</w:t>
      </w:r>
    </w:p>
    <w:p>
      <w:pPr>
        <w:spacing w:line="324" w:lineRule="auto" w:after="100"/>
        <w:ind w:firstLine="454"/>
      </w:pPr>
      <w:r>
        <w:rPr>
          <w:b w:val="0"/>
        </w:rPr>
        <w:t>Bước 5. Lưu Shop và trả ShopView.</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3" name="Picture 9983"/>
            <wp:cNvGraphicFramePr>
              <a:graphicFrameLocks noChangeAspect="1"/>
            </wp:cNvGraphicFramePr>
            <a:graphic>
              <a:graphicData uri="http://schemas.openxmlformats.org/drawingml/2006/picture">
                <pic:pic>
                  <pic:nvPicPr>
                    <pic:cNvPr id="0" name="HD_65.png"/>
                    <pic:cNvPicPr/>
                  </pic:nvPicPr>
                  <pic:blipFill>
                    <a:blip r:embed="rId178"/>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65</w:t>
      </w:r>
      <w:r>
        <w:fldChar w:fldCharType="end"/>
      </w:r>
      <w:r>
        <w:t>. Hoạt động: Tạo và chỉnh sửa cơ sở trong phân hệ mở rộng</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65</w:t>
      </w:r>
      <w:r>
        <w:fldChar w:fldCharType="end"/>
      </w:r>
      <w:r>
        <w:t>. MarketService.createShop — Tạo và chỉnh sửa cơ sở trong phân hệ mở rộng</w:t>
      </w:r>
    </w:p>
    <w:p>
      <w:pPr>
        <w:keepNext/>
        <w:spacing w:line="324" w:lineRule="auto" w:after="100"/>
        <w:ind w:firstLine="0"/>
      </w:pPr>
      <w:r>
        <w:rPr>
          <w:b w:val="0"/>
          <w:sz w:val="19"/>
        </w:rPr>
        <w:t>Nguồn: src/main/java/vn/edu/ute/milktea/service/market/MarketService.java; MarketService.createShop; dòng 51–57.</w:t>
      </w:r>
    </w:p>
    <w:p>
      <w:pPr>
        <w:keepNext w:val="0"/>
        <w:keepLines/>
        <w:spacing w:line="244" w:lineRule="exact" w:after="0" w:before="0"/>
        <w:ind w:left="142"/>
        <w:shd w:fill="F3F3F3"/>
      </w:pPr>
      <w:r>
        <w:rPr>
          <w:rFonts w:ascii="Consolas" w:hAnsi="Consolas"/>
          <w:sz w:val="18"/>
        </w:rPr>
        <w:t xml:space="preserve"> public ShopView createShop(CurrentActor a,ShopInput input){</w:t>
      </w:r>
    </w:p>
    <w:p>
      <w:pPr>
        <w:keepNext w:val="0"/>
        <w:keepLines/>
        <w:spacing w:line="244" w:lineRule="exact" w:after="0" w:before="0"/>
        <w:ind w:left="142"/>
        <w:shd w:fill="F3F3F3"/>
      </w:pPr>
      <w:r>
        <w:rPr>
          <w:rFonts w:ascii="Consolas" w:hAnsi="Consolas"/>
          <w:sz w:val="18"/>
        </w:rPr>
        <w:t xml:space="preserve">  var owner=account(a);</w:t>
      </w:r>
    </w:p>
    <w:p>
      <w:pPr>
        <w:keepNext w:val="0"/>
        <w:keepLines/>
        <w:spacing w:line="244" w:lineRule="exact" w:after="0" w:before="0"/>
        <w:ind w:left="142"/>
        <w:shd w:fill="F3F3F3"/>
      </w:pPr>
      <w:r>
        <w:rPr>
          <w:rFonts w:ascii="Consolas" w:hAnsi="Consolas"/>
          <w:sz w:val="18"/>
        </w:rPr>
        <w:t xml:space="preserve">  if(!Set.of(Role.CUSTOMER,Role.VENDOR,Role.ADMIN).contains(owner.getRole()))throw denied();</w:t>
      </w:r>
    </w:p>
    <w:p>
      <w:pPr>
        <w:keepNext w:val="0"/>
        <w:keepLines/>
        <w:spacing w:line="244" w:lineRule="exact" w:after="0" w:before="0"/>
        <w:ind w:left="142"/>
        <w:shd w:fill="F3F3F3"/>
      </w:pPr>
      <w:r>
        <w:rPr>
          <w:rFonts w:ascii="Consolas" w:hAnsi="Consolas"/>
          <w:sz w:val="18"/>
        </w:rPr>
        <w:t xml:space="preserve">  Shop s=new Shop();s.setOwner(owner);s.setName(input.name().trim());s.setAddress(input.address().trim());location(s,input);</w:t>
      </w:r>
    </w:p>
    <w:p>
      <w:pPr>
        <w:keepNext w:val="0"/>
        <w:keepLines/>
        <w:spacing w:line="244" w:lineRule="exact" w:after="0" w:before="0"/>
        <w:ind w:left="142"/>
        <w:shd w:fill="F3F3F3"/>
      </w:pPr>
      <w:r>
        <w:rPr>
          <w:rFonts w:ascii="Consolas" w:hAnsi="Consolas"/>
          <w:sz w:val="18"/>
        </w:rPr>
        <w:t xml:space="preserve">  if(owner.getRole()==Role.CUSTOMER)owner.setRole(Role.VENDOR);</w:t>
      </w:r>
    </w:p>
    <w:p>
      <w:pPr>
        <w:keepNext w:val="0"/>
        <w:keepLines/>
        <w:spacing w:line="244" w:lineRule="exact" w:after="0" w:before="0"/>
        <w:ind w:left="142"/>
        <w:shd w:fill="F3F3F3"/>
      </w:pPr>
      <w:r>
        <w:rPr>
          <w:rFonts w:ascii="Consolas" w:hAnsi="Consolas"/>
          <w:sz w:val="18"/>
        </w:rPr>
        <w:t xml:space="preserve">  return shopView(shops.save(s));</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Đây là module mở rộng còn hiện diện; không khẳng định chỉ có bốn role khi Role.java còn VENDOR/MANAGER/SHIPPER.</w:t>
      </w:r>
    </w:p>
    <w:p>
      <w:pPr>
        <w:spacing w:line="324" w:lineRule="auto" w:after="100"/>
        <w:ind w:firstLine="454"/>
      </w:pPr>
      <w:r>
        <w:rPr>
          <w:b w:val="0"/>
          <w:sz w:val="21"/>
        </w:rPr>
        <w:t>Method liên quan: MarketService.createShop. Controller: MarketController. Giao diện: src/main/resources/templates/market/portal.html; src/main/resources/static/js/market/portal.js.</w:t>
      </w:r>
    </w:p>
    <w:p>
      <w:pPr>
        <w:pStyle w:val="Heading3"/>
      </w:pPr>
      <w:r>
        <w:t>Phân công quản lý, thu ngân và bếp theo cơ sở</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66</w:t>
      </w:r>
      <w:r>
        <w:fldChar w:fldCharType="end"/>
      </w:r>
      <w:r>
        <w:t>. Đặc tả: Phân công quản lý, thu ngân và bếp theo cơ sở</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Gắn tài khoản nhân viên vào cơ sở để kiểm tra phạm vi các đơn mới.</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ADMIN; tài khoản đích là MANAGER, CASHIER hoặc KITCHEN.</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shopId, accountId, enabled.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OrderBranchService.canAccess đọc quan hệ này khi lọc và thao tác đơn.</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quyền, không có tài khoản hoặc role không được phân công.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ADMIN.</w:t>
      </w:r>
    </w:p>
    <w:p>
      <w:pPr>
        <w:spacing w:line="324" w:lineRule="auto" w:after="100"/>
        <w:ind w:firstLine="454"/>
      </w:pPr>
      <w:r>
        <w:rPr>
          <w:b w:val="0"/>
        </w:rPr>
        <w:t>Bước 2. Tìm Shop trong scope.</w:t>
      </w:r>
    </w:p>
    <w:p>
      <w:pPr>
        <w:spacing w:line="324" w:lineRule="auto" w:after="100"/>
        <w:ind w:firstLine="454"/>
      </w:pPr>
      <w:r>
        <w:rPr>
          <w:b w:val="0"/>
        </w:rPr>
        <w:t>Bước 3. Kiểm tra vai trò tài khoản đích.</w:t>
      </w:r>
    </w:p>
    <w:p>
      <w:pPr>
        <w:spacing w:line="324" w:lineRule="auto" w:after="100"/>
        <w:ind w:firstLine="454"/>
      </w:pPr>
      <w:r>
        <w:rPr>
          <w:b w:val="0"/>
        </w:rPr>
        <w:t>Bước 4. Thêm/bỏ khỏi tập managers.</w:t>
      </w:r>
    </w:p>
    <w:p>
      <w:pPr>
        <w:spacing w:line="324" w:lineRule="auto" w:after="100"/>
        <w:ind w:firstLine="454"/>
      </w:pPr>
      <w:r>
        <w:rPr>
          <w:b w:val="0"/>
        </w:rPr>
        <w:t>Bước 5. JPA đồng bộ bảng nối ShopManager.</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4" name="Picture 9984"/>
            <wp:cNvGraphicFramePr>
              <a:graphicFrameLocks noChangeAspect="1"/>
            </wp:cNvGraphicFramePr>
            <a:graphic>
              <a:graphicData uri="http://schemas.openxmlformats.org/drawingml/2006/picture">
                <pic:pic>
                  <pic:nvPicPr>
                    <pic:cNvPr id="0" name="HD_66.png"/>
                    <pic:cNvPicPr/>
                  </pic:nvPicPr>
                  <pic:blipFill>
                    <a:blip r:embed="rId179"/>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66</w:t>
      </w:r>
      <w:r>
        <w:fldChar w:fldCharType="end"/>
      </w:r>
      <w:r>
        <w:t>. Hoạt động: Phân công quản lý, thu ngân và bếp theo cơ sở</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66</w:t>
      </w:r>
      <w:r>
        <w:fldChar w:fldCharType="end"/>
      </w:r>
      <w:r>
        <w:t>. MarketService.assignManager — Phân công quản lý, thu ngân và bếp theo cơ sở</w:t>
      </w:r>
    </w:p>
    <w:p>
      <w:pPr>
        <w:keepNext/>
        <w:spacing w:line="324" w:lineRule="auto" w:after="100"/>
        <w:ind w:firstLine="0"/>
      </w:pPr>
      <w:r>
        <w:rPr>
          <w:b w:val="0"/>
          <w:sz w:val="19"/>
        </w:rPr>
        <w:t>Nguồn: src/main/java/vn/edu/ute/milktea/service/market/MarketService.java; MarketService.assignManager; dòng 66–70.</w:t>
      </w:r>
    </w:p>
    <w:p>
      <w:pPr>
        <w:keepNext w:val="0"/>
        <w:keepLines/>
        <w:spacing w:line="244" w:lineRule="exact" w:after="0" w:before="0"/>
        <w:ind w:left="142"/>
        <w:shd w:fill="F3F3F3"/>
      </w:pPr>
      <w:r>
        <w:rPr>
          <w:rFonts w:ascii="Consolas" w:hAnsi="Consolas"/>
          <w:sz w:val="18"/>
        </w:rPr>
        <w:t xml:space="preserve"> public void assignManager(CurrentActor a,Long shopId,Long managerId,boolean enabled){</w:t>
      </w:r>
    </w:p>
    <w:p>
      <w:pPr>
        <w:keepNext w:val="0"/>
        <w:keepLines/>
        <w:spacing w:line="244" w:lineRule="exact" w:after="0" w:before="0"/>
        <w:ind w:left="142"/>
        <w:shd w:fill="F3F3F3"/>
      </w:pPr>
      <w:r>
        <w:rPr>
          <w:rFonts w:ascii="Consolas" w:hAnsi="Consolas"/>
          <w:sz w:val="18"/>
        </w:rPr>
        <w:t xml:space="preserve">  if(!admin(a))throw denied();var s=scope(a,shopId);var m=accounts.findById(managerId).orElseThrow(this::denied);</w:t>
      </w:r>
    </w:p>
    <w:p>
      <w:pPr>
        <w:keepNext w:val="0"/>
        <w:keepLines/>
        <w:spacing w:line="244" w:lineRule="exact" w:after="0" w:before="0"/>
        <w:ind w:left="142"/>
        <w:shd w:fill="F3F3F3"/>
      </w:pPr>
      <w:r>
        <w:rPr>
          <w:rFonts w:ascii="Consolas" w:hAnsi="Consolas"/>
          <w:sz w:val="18"/>
        </w:rPr>
        <w:t xml:space="preserve">  if(m.getRole()!=Role.MANAGER &amp;&amp; m.getRole()!=Role.CASHIER &amp;&amp; m.getRole()!=Role.KITCHEN)throw invalid("Chỉ phân công quản lý, thu ngân hoặc bếp cho cơ sở");</w:t>
      </w:r>
    </w:p>
    <w:p>
      <w:pPr>
        <w:keepNext w:val="0"/>
        <w:keepLines/>
        <w:spacing w:line="244" w:lineRule="exact" w:after="0" w:before="0"/>
        <w:ind w:left="142"/>
        <w:shd w:fill="F3F3F3"/>
      </w:pPr>
      <w:r>
        <w:rPr>
          <w:rFonts w:ascii="Consolas" w:hAnsi="Consolas"/>
          <w:sz w:val="18"/>
        </w:rPr>
        <w:t xml:space="preserve">  if(enabled)s.getManagers().add(m);else s.getManagers().removeIf(x-&gt;x.getId().equals(managerId));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Tên bảng nối là ShopManager nhưng được tái sử dụng cho quyền quầy/bếp; không tạo bảng BranchStaff không tồn tại.</w:t>
      </w:r>
    </w:p>
    <w:p>
      <w:pPr>
        <w:spacing w:line="324" w:lineRule="auto" w:after="100"/>
        <w:ind w:firstLine="454"/>
      </w:pPr>
      <w:r>
        <w:rPr>
          <w:b w:val="0"/>
          <w:sz w:val="21"/>
        </w:rPr>
        <w:t>Method liên quan: MarketService.assignManager. Controller: MarketController. Giao diện: src/main/resources/templates/market/portal.html; src/main/resources/static/js/market/portal.js.</w:t>
      </w:r>
    </w:p>
    <w:p>
      <w:pPr>
        <w:pStyle w:val="Heading3"/>
      </w:pPr>
      <w:r>
        <w:t>Quản lý menu và tồn bán theo cơ sở</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67</w:t>
      </w:r>
      <w:r>
        <w:fldChar w:fldCharType="end"/>
      </w:r>
      <w:r>
        <w:t>. Đặc tả: Quản lý menu và tồn bán theo cơ sở</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Cập nhật biến thể món thuộc Shop và lượng tồn bán của module mở rộng.</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VENDOR là owner, MANAGER được phân công hoặc ADMIN; Category thuộc đúng Shop.</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ProductInput gồm danh mục, tên/size, giá, menuCode, stock và version.</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Menu có bản ghi theo Shop; checkout POS ánh xạ menuVariantIdentity để lấy đúng giá.</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Khác cơ sở, danh mục sai hoặc dữ liệu đã đổi ở phiên khác.</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Xác minh scope.</w:t>
      </w:r>
    </w:p>
    <w:p>
      <w:pPr>
        <w:spacing w:line="324" w:lineRule="auto" w:after="100"/>
        <w:ind w:firstLine="454"/>
      </w:pPr>
      <w:r>
        <w:rPr>
          <w:b w:val="0"/>
        </w:rPr>
        <w:t>Bước 2. Tìm/tạo Product thuộc cơ sở.</w:t>
      </w:r>
    </w:p>
    <w:p>
      <w:pPr>
        <w:spacing w:line="324" w:lineRule="auto" w:after="100"/>
        <w:ind w:firstLine="454"/>
      </w:pPr>
      <w:r>
        <w:rPr>
          <w:b w:val="0"/>
        </w:rPr>
        <w:t>Bước 3. So khớp version với catalogVersion.</w:t>
      </w:r>
    </w:p>
    <w:p>
      <w:pPr>
        <w:spacing w:line="324" w:lineRule="auto" w:after="100"/>
        <w:ind w:firstLine="454"/>
      </w:pPr>
      <w:r>
        <w:rPr>
          <w:b w:val="0"/>
        </w:rPr>
        <w:t>Bước 4. Kiểm tra danh mục và menuCode.</w:t>
      </w:r>
    </w:p>
    <w:p>
      <w:pPr>
        <w:spacing w:line="324" w:lineRule="auto" w:after="100"/>
        <w:ind w:firstLine="454"/>
      </w:pPr>
      <w:r>
        <w:rPr>
          <w:b w:val="0"/>
        </w:rPr>
        <w:t>Bước 5. Lưu giá/tồn/trạng thái và trả ProductView.</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5" name="Picture 9985"/>
            <wp:cNvGraphicFramePr>
              <a:graphicFrameLocks noChangeAspect="1"/>
            </wp:cNvGraphicFramePr>
            <a:graphic>
              <a:graphicData uri="http://schemas.openxmlformats.org/drawingml/2006/picture">
                <pic:pic>
                  <pic:nvPicPr>
                    <pic:cNvPr id="0" name="HD_67.png"/>
                    <pic:cNvPicPr/>
                  </pic:nvPicPr>
                  <pic:blipFill>
                    <a:blip r:embed="rId180"/>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67</w:t>
      </w:r>
      <w:r>
        <w:fldChar w:fldCharType="end"/>
      </w:r>
      <w:r>
        <w:t>. Hoạt động: Quản lý menu và tồn bán theo cơ sở</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67</w:t>
      </w:r>
      <w:r>
        <w:fldChar w:fldCharType="end"/>
      </w:r>
      <w:r>
        <w:t>. MarketService.saveProduct — Quản lý menu và tồn bán theo cơ sở</w:t>
      </w:r>
    </w:p>
    <w:p>
      <w:pPr>
        <w:keepNext/>
        <w:spacing w:line="324" w:lineRule="auto" w:after="100"/>
        <w:ind w:firstLine="0"/>
      </w:pPr>
      <w:r>
        <w:rPr>
          <w:b w:val="0"/>
          <w:sz w:val="19"/>
        </w:rPr>
        <w:t>Nguồn: src/main/java/vn/edu/ute/milktea/service/market/MarketService.java; MarketService.saveProduct; dòng 85–97.</w:t>
      </w:r>
    </w:p>
    <w:p>
      <w:pPr>
        <w:keepNext w:val="0"/>
        <w:keepLines/>
        <w:spacing w:line="244" w:lineRule="exact" w:after="0" w:before="0"/>
        <w:ind w:left="142"/>
        <w:shd w:fill="F3F3F3"/>
      </w:pPr>
      <w:r>
        <w:rPr>
          <w:rFonts w:ascii="Consolas" w:hAnsi="Consolas"/>
          <w:sz w:val="18"/>
        </w:rPr>
        <w:t xml:space="preserve"> public ProductView saveProduct(CurrentActor a,Long shopId,Long productId,ProductInput input){</w:t>
      </w:r>
    </w:p>
    <w:p>
      <w:pPr>
        <w:keepNext w:val="0"/>
        <w:keepLines/>
        <w:spacing w:line="244" w:lineRule="exact" w:after="0" w:before="0"/>
        <w:ind w:left="142"/>
        <w:shd w:fill="F3F3F3"/>
      </w:pPr>
      <w:r>
        <w:rPr>
          <w:rFonts w:ascii="Consolas" w:hAnsi="Consolas"/>
          <w:sz w:val="18"/>
        </w:rPr>
        <w:t xml:space="preserve">  var shop=scope(a,shopId);Product p=productId==null?new Product():products.findByIdWithLock(productId).orElseThrow(this::denied);</w:t>
      </w:r>
    </w:p>
    <w:p>
      <w:pPr>
        <w:keepNext w:val="0"/>
        <w:keepLines/>
        <w:spacing w:line="244" w:lineRule="exact" w:after="0" w:before="0"/>
        <w:ind w:left="142"/>
        <w:shd w:fill="F3F3F3"/>
      </w:pPr>
      <w:r>
        <w:rPr>
          <w:rFonts w:ascii="Consolas" w:hAnsi="Consolas"/>
          <w:sz w:val="18"/>
        </w:rPr>
        <w:t xml:space="preserve">  if(productId!=null&amp;&amp;(p.getShop()==null||!shopId.equals(p.getShop().getId())))throw denied();</w:t>
      </w:r>
    </w:p>
    <w:p>
      <w:pPr>
        <w:keepNext w:val="0"/>
        <w:keepLines/>
        <w:spacing w:line="244" w:lineRule="exact" w:after="0" w:before="0"/>
        <w:ind w:left="142"/>
        <w:shd w:fill="F3F3F3"/>
      </w:pPr>
      <w:r>
        <w:rPr>
          <w:rFonts w:ascii="Consolas" w:hAnsi="Consolas"/>
          <w:sz w:val="18"/>
        </w:rPr>
        <w:t xml:space="preserve">  if(productId!=null&amp;&amp;!Objects.equals(p.getCatalogVersion(),input.catalogVersion()))throw BusinessException.conflict(ErrorCode.ORDER_STATE_CONFLICT,"Món hoặc tồn bán đã thay đổi; tải lại trước khi lưu");</w:t>
      </w:r>
    </w:p>
    <w:p>
      <w:pPr>
        <w:keepNext w:val="0"/>
        <w:keepLines/>
        <w:spacing w:line="244" w:lineRule="exact" w:after="0" w:before="0"/>
        <w:ind w:left="142"/>
        <w:shd w:fill="F3F3F3"/>
      </w:pPr>
      <w:r>
        <w:rPr>
          <w:rFonts w:ascii="Consolas" w:hAnsi="Consolas"/>
          <w:sz w:val="18"/>
        </w:rPr>
        <w:t xml:space="preserve">  var cat=categories.findById(input.categoryId()).orElseThrow(()-&gt;invalid("Danh mục không tồn tại"));</w:t>
      </w:r>
    </w:p>
    <w:p>
      <w:pPr>
        <w:keepNext w:val="0"/>
        <w:keepLines/>
        <w:spacing w:line="244" w:lineRule="exact" w:after="0" w:before="0"/>
        <w:ind w:left="142"/>
        <w:shd w:fill="F3F3F3"/>
      </w:pPr>
      <w:r>
        <w:rPr>
          <w:rFonts w:ascii="Consolas" w:hAnsi="Consolas"/>
          <w:sz w:val="18"/>
        </w:rPr>
        <w:t xml:space="preserve">  if(cat.getShop()==null||!shopId.equals(cat.getShop().getId()))throw denied();</w:t>
      </w:r>
    </w:p>
    <w:p>
      <w:pPr>
        <w:keepNext w:val="0"/>
        <w:keepLines/>
        <w:spacing w:line="244" w:lineRule="exact" w:after="0" w:before="0"/>
        <w:ind w:left="142"/>
        <w:shd w:fill="F3F3F3"/>
      </w:pPr>
      <w:r>
        <w:rPr>
          <w:rFonts w:ascii="Consolas" w:hAnsi="Consolas"/>
          <w:sz w:val="18"/>
        </w:rPr>
        <w:t xml:space="preserve">  p.setShop(shop);p.setCategory(cat);p.setName(input.name().trim());p.setSize(input.size().trim());p.setDescription(input.description());p.setPrice(input.price());p.setDeliveryStock(input.stock());p.setActive(input.active());</w:t>
      </w:r>
    </w:p>
    <w:p>
      <w:pPr>
        <w:keepNext w:val="0"/>
        <w:keepLines/>
        <w:spacing w:line="244" w:lineRule="exact" w:after="0" w:before="0"/>
        <w:ind w:left="142"/>
        <w:shd w:fill="F3F3F3"/>
      </w:pPr>
      <w:r>
        <w:rPr>
          <w:rFonts w:ascii="Consolas" w:hAnsi="Consolas"/>
          <w:sz w:val="18"/>
        </w:rPr>
        <w:t xml:space="preserve">  if(input.menuCode()!=null&amp;&amp;!input.menuCode().isBlank()) {</w:t>
      </w:r>
    </w:p>
    <w:p>
      <w:pPr>
        <w:keepNext w:val="0"/>
        <w:keepLines/>
        <w:spacing w:line="244" w:lineRule="exact" w:after="0" w:before="0"/>
        <w:ind w:left="142"/>
        <w:shd w:fill="F3F3F3"/>
      </w:pPr>
      <w:r>
        <w:rPr>
          <w:rFonts w:ascii="Consolas" w:hAnsi="Consolas"/>
          <w:sz w:val="18"/>
        </w:rPr>
        <w:t xml:space="preserve">   if(!admin(a)&amp;&amp;!Product.normalizeSearch(input.menuCode()).equals(p.menuIdentity())&amp;&amp;!Product.normalizeSearch(input.menuCode()).equals(Product.normalizeSearch(p.getName())+"|"+Product.normalizeSearch(p.getSize())))throw denied();</w:t>
      </w:r>
    </w:p>
    <w:p>
      <w:pPr>
        <w:keepNext w:val="0"/>
        <w:keepLines/>
        <w:spacing w:line="244" w:lineRule="exact" w:after="0" w:before="0"/>
        <w:ind w:left="142"/>
        <w:shd w:fill="F3F3F3"/>
      </w:pPr>
      <w:r>
        <w:rPr>
          <w:rFonts w:ascii="Consolas" w:hAnsi="Consolas"/>
          <w:sz w:val="18"/>
        </w:rPr>
        <w:t xml:space="preserve">   p.setMenuCode(Product.normalizeSearch(input.menuCode()));</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return productView(products.saveAndFlush(p));</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xem deliveryStock là bằng chứng toàn bộ Stock nguyên liệu đã được phân vùng chi nhánh; hai module có mô hình riêng.</w:t>
      </w:r>
    </w:p>
    <w:p>
      <w:pPr>
        <w:spacing w:line="324" w:lineRule="auto" w:after="100"/>
        <w:ind w:firstLine="454"/>
      </w:pPr>
      <w:r>
        <w:rPr>
          <w:b w:val="0"/>
          <w:sz w:val="21"/>
        </w:rPr>
        <w:t>Method liên quan: MarketService.saveProduct. Controller: MarketController. Giao diện: src/main/resources/templates/market/portal.html; src/main/resources/static/js/market/portal.js.</w:t>
      </w:r>
    </w:p>
    <w:p>
      <w:pPr>
        <w:pStyle w:val="Heading3"/>
      </w:pPr>
      <w:r>
        <w:t>Quản lý mã khuyến mãi qua API cơ sở</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68</w:t>
      </w:r>
      <w:r>
        <w:fldChar w:fldCharType="end"/>
      </w:r>
      <w:r>
        <w:t>. Đặc tả: Quản lý mã khuyến mãi qua API cơ sở</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Tạo các điều kiện ưu đãi còn được backend hỗ trợ.</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Scope quản trị/cơ sở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Code, số tiền giảm, đơn tối thiểu, startsAt/endsAt, usageLimit, perAccountLimit, active.</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Mã có dữ liệu điều kiện sử dụng trong DB.</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Hết hạn trước bắt đầu, code trùng hoặc thiếu quyền.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Kiểm tra phạm vi Shop.</w:t>
      </w:r>
    </w:p>
    <w:p>
      <w:pPr>
        <w:spacing w:line="324" w:lineRule="auto" w:after="100"/>
        <w:ind w:firstLine="454"/>
      </w:pPr>
      <w:r>
        <w:rPr>
          <w:b w:val="0"/>
        </w:rPr>
        <w:t>Bước 2. Kiểm tra thời gian bắt đầu/kết thúc.</w:t>
      </w:r>
    </w:p>
    <w:p>
      <w:pPr>
        <w:spacing w:line="324" w:lineRule="auto" w:after="100"/>
        <w:ind w:firstLine="454"/>
      </w:pPr>
      <w:r>
        <w:rPr>
          <w:b w:val="0"/>
        </w:rPr>
        <w:t>Bước 3. Chuẩn hóa code và kiểm tra trùng.</w:t>
      </w:r>
    </w:p>
    <w:p>
      <w:pPr>
        <w:spacing w:line="324" w:lineRule="auto" w:after="100"/>
        <w:ind w:firstLine="454"/>
      </w:pPr>
      <w:r>
        <w:rPr>
          <w:b w:val="0"/>
        </w:rPr>
        <w:t>Bước 4. Lưu các giới hạn lượt dùng.</w:t>
      </w:r>
    </w:p>
    <w:p>
      <w:pPr>
        <w:spacing w:line="324" w:lineRule="auto" w:after="100"/>
        <w:ind w:firstLine="454"/>
      </w:pPr>
      <w:r>
        <w:rPr>
          <w:b w:val="0"/>
        </w:rPr>
        <w:t>Bước 5. Trả VoucherView.</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6" name="Picture 9986"/>
            <wp:cNvGraphicFramePr>
              <a:graphicFrameLocks noChangeAspect="1"/>
            </wp:cNvGraphicFramePr>
            <a:graphic>
              <a:graphicData uri="http://schemas.openxmlformats.org/drawingml/2006/picture">
                <pic:pic>
                  <pic:nvPicPr>
                    <pic:cNvPr id="0" name="HD_68.png"/>
                    <pic:cNvPicPr/>
                  </pic:nvPicPr>
                  <pic:blipFill>
                    <a:blip r:embed="rId181"/>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68</w:t>
      </w:r>
      <w:r>
        <w:fldChar w:fldCharType="end"/>
      </w:r>
      <w:r>
        <w:t>. Hoạt động: Quản lý mã khuyến mãi qua API cơ sở</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68</w:t>
      </w:r>
      <w:r>
        <w:fldChar w:fldCharType="end"/>
      </w:r>
      <w:r>
        <w:t>. MarketService.saveVoucher — Quản lý mã khuyến mãi qua API cơ sở</w:t>
      </w:r>
    </w:p>
    <w:p>
      <w:pPr>
        <w:keepNext/>
        <w:spacing w:line="324" w:lineRule="auto" w:after="100"/>
        <w:ind w:firstLine="0"/>
      </w:pPr>
      <w:r>
        <w:rPr>
          <w:b w:val="0"/>
          <w:sz w:val="19"/>
        </w:rPr>
        <w:t>Nguồn: src/main/java/vn/edu/ute/milktea/service/market/MarketService.java; MarketService.saveVoucher; dòng 109–115.</w:t>
      </w:r>
    </w:p>
    <w:p>
      <w:pPr>
        <w:keepNext w:val="0"/>
        <w:keepLines/>
        <w:spacing w:line="244" w:lineRule="exact" w:after="0" w:before="0"/>
        <w:ind w:left="142"/>
        <w:shd w:fill="F3F3F3"/>
      </w:pPr>
      <w:r>
        <w:rPr>
          <w:rFonts w:ascii="Consolas" w:hAnsi="Consolas"/>
          <w:sz w:val="18"/>
        </w:rPr>
        <w:t xml:space="preserve"> public VoucherView saveVoucher(CurrentActor a,Long shopId,VoucherInput input){</w:t>
      </w:r>
    </w:p>
    <w:p>
      <w:pPr>
        <w:keepNext w:val="0"/>
        <w:keepLines/>
        <w:spacing w:line="244" w:lineRule="exact" w:after="0" w:before="0"/>
        <w:ind w:left="142"/>
        <w:shd w:fill="F3F3F3"/>
      </w:pPr>
      <w:r>
        <w:rPr>
          <w:rFonts w:ascii="Consolas" w:hAnsi="Consolas"/>
          <w:sz w:val="18"/>
        </w:rPr>
        <w:t xml:space="preserve">  Shop shop=shopId==null?null:scope(a,shopId);if(shopId==null&amp;&amp;!admin(a))throw denied();</w:t>
      </w:r>
    </w:p>
    <w:p>
      <w:pPr>
        <w:keepNext w:val="0"/>
        <w:keepLines/>
        <w:spacing w:line="244" w:lineRule="exact" w:after="0" w:before="0"/>
        <w:ind w:left="142"/>
        <w:shd w:fill="F3F3F3"/>
      </w:pPr>
      <w:r>
        <w:rPr>
          <w:rFonts w:ascii="Consolas" w:hAnsi="Consolas"/>
          <w:sz w:val="18"/>
        </w:rPr>
        <w:t xml:space="preserve">  if(!input.endsAt().isAfter(input.startsAt()))throw invalid("Ngày hết hạn phải sau ngày bắt đầu");</w:t>
      </w:r>
    </w:p>
    <w:p>
      <w:pPr>
        <w:keepNext w:val="0"/>
        <w:keepLines/>
        <w:spacing w:line="244" w:lineRule="exact" w:after="0" w:before="0"/>
        <w:ind w:left="142"/>
        <w:shd w:fill="F3F3F3"/>
      </w:pPr>
      <w:r>
        <w:rPr>
          <w:rFonts w:ascii="Consolas" w:hAnsi="Consolas"/>
          <w:sz w:val="18"/>
        </w:rPr>
        <w:t xml:space="preserve">  if(vouchers.findByCode(input.code()).isPresent())throw invalid("Mã đã tồn tại");</w:t>
      </w:r>
    </w:p>
    <w:p>
      <w:pPr>
        <w:keepNext w:val="0"/>
        <w:keepLines/>
        <w:spacing w:line="244" w:lineRule="exact" w:after="0" w:before="0"/>
        <w:ind w:left="142"/>
        <w:shd w:fill="F3F3F3"/>
      </w:pPr>
      <w:r>
        <w:rPr>
          <w:rFonts w:ascii="Consolas" w:hAnsi="Consolas"/>
          <w:sz w:val="18"/>
        </w:rPr>
        <w:t xml:space="preserve">  Voucher v=new Voucher();v.setShop(shop);v.setCode(input.code());v.setDiscountAmount(input.discountAmount());v.setMinimumAmount(input.minimumAmount());v.setStartsAt(input.startsAt());v.setEndsAt(input.endsAt());v.setUsageLimit(input.usageLimit());v.setPerAccountLimit(input.perAccountLimit());v.setActive(input.active());</w:t>
      </w:r>
    </w:p>
    <w:p>
      <w:pPr>
        <w:keepNext w:val="0"/>
        <w:keepLines/>
        <w:spacing w:line="244" w:lineRule="exact" w:after="0" w:before="0"/>
        <w:ind w:left="142"/>
        <w:shd w:fill="F3F3F3"/>
      </w:pPr>
      <w:r>
        <w:rPr>
          <w:rFonts w:ascii="Consolas" w:hAnsi="Consolas"/>
          <w:sz w:val="18"/>
        </w:rPr>
        <w:t xml:space="preserve">  return voucherView(vouchers.save(v));</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Ô nhập mã đã bỏ khỏi checkout mới theo yêu cầu; có API/model không đồng nghĩa khách hiện dùng được ô nhập mã trên giao diện.</w:t>
      </w:r>
    </w:p>
    <w:p>
      <w:pPr>
        <w:spacing w:line="324" w:lineRule="auto" w:after="100"/>
        <w:ind w:firstLine="454"/>
      </w:pPr>
      <w:r>
        <w:rPr>
          <w:b w:val="0"/>
          <w:sz w:val="21"/>
        </w:rPr>
        <w:t>Method liên quan: MarketService.saveVoucher. Controller: MarketController. Giao diện: src/main/resources/templates/market/portal.html; src/main/resources/static/js/market/portal.js.</w:t>
      </w:r>
    </w:p>
    <w:p>
      <w:pPr>
        <w:pStyle w:val="Heading3"/>
      </w:pPr>
      <w:r>
        <w:t>Hạn chế khách mua tại một cơ sở</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69</w:t>
      </w:r>
      <w:r>
        <w:fldChar w:fldCharType="end"/>
      </w:r>
      <w:r>
        <w:t>. Đặc tả: Hạn chế khách mua tại một cơ sở</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Lưu chính sách chặn mua cục bộ thay vì khóa toàn bộ Account.</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VENDOR/MANAGER/ADMIN có scope hợp lệ.</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shopId, accountId và enabled.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Hạn chế chỉ áp dụng tại Shop; trạng thái đăng nhập toàn hệ thống không tự đổi.</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Actor không thuộc scope hoặc tài khoản không tồn tại.</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Đã xác minh mã nguồn</w:t>
            </w:r>
          </w:p>
        </w:tc>
      </w:tr>
    </w:tbl>
    <w:p>
      <w:pPr>
        <w:spacing w:line="324" w:lineRule="auto" w:after="100"/>
        <w:ind w:firstLine="454"/>
      </w:pPr>
      <w:r>
        <w:rPr>
          <w:b w:val="0"/>
        </w:rPr>
        <w:t>Bước 1. Xác minh scope.</w:t>
      </w:r>
    </w:p>
    <w:p>
      <w:pPr>
        <w:spacing w:line="324" w:lineRule="auto" w:after="100"/>
        <w:ind w:firstLine="454"/>
      </w:pPr>
      <w:r>
        <w:rPr>
          <w:b w:val="0"/>
        </w:rPr>
        <w:t>Bước 2. Tìm Account khách và quan hệ mua.</w:t>
      </w:r>
    </w:p>
    <w:p>
      <w:pPr>
        <w:spacing w:line="324" w:lineRule="auto" w:after="100"/>
        <w:ind w:firstLine="454"/>
      </w:pPr>
      <w:r>
        <w:rPr>
          <w:b w:val="0"/>
        </w:rPr>
        <w:t>Bước 3. Cập nhật cờ blocked.</w:t>
      </w:r>
    </w:p>
    <w:p>
      <w:pPr>
        <w:spacing w:line="324" w:lineRule="auto" w:after="100"/>
        <w:ind w:firstLine="454"/>
      </w:pPr>
      <w:r>
        <w:rPr>
          <w:b w:val="0"/>
        </w:rPr>
        <w:t>Bước 4. Lưu ShopCustomerAccess.</w:t>
      </w:r>
    </w:p>
    <w:p>
      <w:pPr>
        <w:spacing w:line="324" w:lineRule="auto" w:after="100"/>
        <w:ind w:firstLine="454"/>
      </w:pPr>
      <w:r>
        <w:rPr>
          <w:b w:val="0"/>
        </w:rPr>
        <w:t>Bước 5. Các lệnh quote/tạo đơn kiểm tra assertCustomer.</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7" name="Picture 9987"/>
            <wp:cNvGraphicFramePr>
              <a:graphicFrameLocks noChangeAspect="1"/>
            </wp:cNvGraphicFramePr>
            <a:graphic>
              <a:graphicData uri="http://schemas.openxmlformats.org/drawingml/2006/picture">
                <pic:pic>
                  <pic:nvPicPr>
                    <pic:cNvPr id="0" name="HD_69.png"/>
                    <pic:cNvPicPr/>
                  </pic:nvPicPr>
                  <pic:blipFill>
                    <a:blip r:embed="rId182"/>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69</w:t>
      </w:r>
      <w:r>
        <w:fldChar w:fldCharType="end"/>
      </w:r>
      <w:r>
        <w:t>. Hoạt động: Hạn chế khách mua tại một cơ sở</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69</w:t>
      </w:r>
      <w:r>
        <w:fldChar w:fldCharType="end"/>
      </w:r>
      <w:r>
        <w:t>. MarketService.customerAccess — Hạn chế khách mua tại một cơ sở</w:t>
      </w:r>
    </w:p>
    <w:p>
      <w:pPr>
        <w:keepNext/>
        <w:spacing w:line="324" w:lineRule="auto" w:after="100"/>
        <w:ind w:firstLine="0"/>
      </w:pPr>
      <w:r>
        <w:rPr>
          <w:b w:val="0"/>
          <w:sz w:val="19"/>
        </w:rPr>
        <w:t>Nguồn: src/main/java/vn/edu/ute/milktea/service/market/MarketService.java; MarketService.customerAccess; dòng 240–243.</w:t>
      </w:r>
    </w:p>
    <w:p>
      <w:pPr>
        <w:keepNext w:val="0"/>
        <w:keepLines/>
        <w:spacing w:line="244" w:lineRule="exact" w:after="0" w:before="0"/>
        <w:ind w:left="142"/>
        <w:shd w:fill="F3F3F3"/>
      </w:pPr>
      <w:r>
        <w:rPr>
          <w:rFonts w:ascii="Consolas" w:hAnsi="Consolas"/>
          <w:sz w:val="18"/>
        </w:rPr>
        <w:t xml:space="preserve"> public void customerAccess(CurrentActor a,Long shopId,Long accountId,boolean enabled){</w:t>
      </w:r>
    </w:p>
    <w:p>
      <w:pPr>
        <w:keepNext w:val="0"/>
        <w:keepLines/>
        <w:spacing w:line="244" w:lineRule="exact" w:after="0" w:before="0"/>
        <w:ind w:left="142"/>
        <w:shd w:fill="F3F3F3"/>
      </w:pPr>
      <w:r>
        <w:rPr>
          <w:rFonts w:ascii="Consolas" w:hAnsi="Consolas"/>
          <w:sz w:val="18"/>
        </w:rPr>
        <w:t xml:space="preserve">  scope(a,shopId);accounts.findByIdWithLock(accountId).orElseThrow(this::denied);</w:t>
      </w:r>
    </w:p>
    <w:p>
      <w:pPr>
        <w:keepNext w:val="0"/>
        <w:keepLines/>
        <w:spacing w:line="244" w:lineRule="exact" w:after="0" w:before="0"/>
        <w:ind w:left="142"/>
        <w:shd w:fill="F3F3F3"/>
      </w:pPr>
      <w:r>
        <w:rPr>
          <w:rFonts w:ascii="Consolas" w:hAnsi="Consolas"/>
          <w:sz w:val="18"/>
        </w:rPr>
        <w:t xml:space="preserve">  var access=customers.findByShopIdAndAccountId(shopId,accountId).orElseThrow(()-&gt;invalid("Khách chưa có giao dịch tại shop này"));access.setBlocked(!enabled);</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Khác với active=false do ADMIN khóa tài khoản; hai cơ chế không được viết lẫn trong báo cáo.</w:t>
      </w:r>
    </w:p>
    <w:p>
      <w:pPr>
        <w:spacing w:line="324" w:lineRule="auto" w:after="100"/>
        <w:ind w:firstLine="454"/>
      </w:pPr>
      <w:r>
        <w:rPr>
          <w:b w:val="0"/>
          <w:sz w:val="21"/>
        </w:rPr>
        <w:t>Method liên quan: MarketService.customerAccess. Controller: MarketController. Giao diện: src/main/resources/templates/market/portal.html; src/main/resources/static/js/market/portal.js.</w:t>
      </w:r>
    </w:p>
    <w:p>
      <w:pPr>
        <w:pStyle w:val="Heading3"/>
      </w:pPr>
      <w:r>
        <w:t>Tra cứu đơn giao hàng lịch sử theo phạm vi</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70</w:t>
      </w:r>
      <w:r>
        <w:fldChar w:fldCharType="end"/>
      </w:r>
      <w:r>
        <w:t>. Đặc tả: Tra cứu đơn giao hàng lịch sử theo phạm vi</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Bảo toàn truy cập dữ liệu của module giao hàng đã tồn tại.</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Đã đăng nhập; phạm vi được tính theo owner/manager/khách/shipper trong service.</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shopId tùy actor; tài khoản hiện tại.</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Chỉ đọc các đơn cũ; không biến thành quy trình giao hàng mới của khách.</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có quyền hoặc không có lịch sử.</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Module lịch sử/tương thích còn mã nguồn</w:t>
            </w:r>
          </w:p>
        </w:tc>
      </w:tr>
    </w:tbl>
    <w:p>
      <w:pPr>
        <w:spacing w:line="324" w:lineRule="auto" w:after="100"/>
        <w:ind w:firstLine="454"/>
      </w:pPr>
      <w:r>
        <w:rPr>
          <w:b w:val="0"/>
        </w:rPr>
        <w:t>Bước 1. Xác định actor và scope.</w:t>
      </w:r>
    </w:p>
    <w:p>
      <w:pPr>
        <w:spacing w:line="324" w:lineRule="auto" w:after="100"/>
        <w:ind w:firstLine="454"/>
      </w:pPr>
      <w:r>
        <w:rPr>
          <w:b w:val="0"/>
        </w:rPr>
        <w:t>Bước 2. Lấy danh sách DeliveryOrder.</w:t>
      </w:r>
    </w:p>
    <w:p>
      <w:pPr>
        <w:spacing w:line="324" w:lineRule="auto" w:after="100"/>
        <w:ind w:firstLine="454"/>
      </w:pPr>
      <w:r>
        <w:rPr>
          <w:b w:val="0"/>
        </w:rPr>
        <w:t>Bước 3. Lọc theo quyền/cơ sở.</w:t>
      </w:r>
    </w:p>
    <w:p>
      <w:pPr>
        <w:spacing w:line="324" w:lineRule="auto" w:after="100"/>
        <w:ind w:firstLine="454"/>
      </w:pPr>
      <w:r>
        <w:rPr>
          <w:b w:val="0"/>
        </w:rPr>
        <w:t>Bước 4. Ánh xạ line, tiền và trạng thái.</w:t>
      </w:r>
    </w:p>
    <w:p>
      <w:pPr>
        <w:spacing w:line="324" w:lineRule="auto" w:after="100"/>
        <w:ind w:firstLine="454"/>
      </w:pPr>
      <w:r>
        <w:rPr>
          <w:b w:val="0"/>
        </w:rPr>
        <w:t>Bước 5. Trả lịch sử cho màn hình.</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8" name="Picture 9988"/>
            <wp:cNvGraphicFramePr>
              <a:graphicFrameLocks noChangeAspect="1"/>
            </wp:cNvGraphicFramePr>
            <a:graphic>
              <a:graphicData uri="http://schemas.openxmlformats.org/drawingml/2006/picture">
                <pic:pic>
                  <pic:nvPicPr>
                    <pic:cNvPr id="0" name="HD_70.png"/>
                    <pic:cNvPicPr/>
                  </pic:nvPicPr>
                  <pic:blipFill>
                    <a:blip r:embed="rId183"/>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70</w:t>
      </w:r>
      <w:r>
        <w:fldChar w:fldCharType="end"/>
      </w:r>
      <w:r>
        <w:t>. Hoạt động: Tra cứu đơn giao hàng lịch sử theo phạm vi</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70</w:t>
      </w:r>
      <w:r>
        <w:fldChar w:fldCharType="end"/>
      </w:r>
      <w:r>
        <w:t>. MarketService.orders — Tra cứu đơn giao hàng lịch sử theo phạm vi</w:t>
      </w:r>
    </w:p>
    <w:p>
      <w:pPr>
        <w:keepNext/>
        <w:spacing w:line="324" w:lineRule="auto" w:after="100"/>
        <w:ind w:firstLine="0"/>
      </w:pPr>
      <w:r>
        <w:rPr>
          <w:b w:val="0"/>
          <w:sz w:val="19"/>
        </w:rPr>
        <w:t>Nguồn: src/main/java/vn/edu/ute/milktea/service/market/MarketService.java; MarketService.orders; dòng 180–184.</w:t>
      </w:r>
    </w:p>
    <w:p>
      <w:pPr>
        <w:keepNext w:val="0"/>
        <w:keepLines/>
        <w:spacing w:line="244" w:lineRule="exact" w:after="0" w:before="0"/>
        <w:ind w:left="142"/>
        <w:shd w:fill="F3F3F3"/>
      </w:pPr>
      <w:r>
        <w:rPr>
          <w:rFonts w:ascii="Consolas" w:hAnsi="Consolas"/>
          <w:sz w:val="18"/>
        </w:rPr>
        <w:t xml:space="preserve"> @Transactional(readOnly=true) public List&lt;OrderView&gt; orders(CurrentActor a,Long shopId){</w:t>
      </w:r>
    </w:p>
    <w:p>
      <w:pPr>
        <w:keepNext w:val="0"/>
        <w:keepLines/>
        <w:spacing w:line="244" w:lineRule="exact" w:after="0" w:before="0"/>
        <w:ind w:left="142"/>
        <w:shd w:fill="F3F3F3"/>
      </w:pPr>
      <w:r>
        <w:rPr>
          <w:rFonts w:ascii="Consolas" w:hAnsi="Consolas"/>
          <w:sz w:val="18"/>
        </w:rPr>
        <w:t xml:space="preserve">  id(a);if(shopId!=null){scope(a,shopId);return orders.findByShopIdOrderByIdDesc(shopId).stream().map(this::orderView).toList();}</w:t>
      </w:r>
    </w:p>
    <w:p>
      <w:pPr>
        <w:keepNext w:val="0"/>
        <w:keepLines/>
        <w:spacing w:line="244" w:lineRule="exact" w:after="0" w:before="0"/>
        <w:ind w:left="142"/>
        <w:shd w:fill="F3F3F3"/>
      </w:pPr>
      <w:r>
        <w:rPr>
          <w:rFonts w:ascii="Consolas" w:hAnsi="Consolas"/>
          <w:sz w:val="18"/>
        </w:rPr>
        <w:t xml:space="preserve">  var all=admin(a)?orders.findAll():a.hasRole(Role.SHIPPER)?orders.findByShipperIdOrderByIdDesc(id(a)):orders.findByAccountIdOrderByIdDesc(id(a));</w:t>
      </w:r>
    </w:p>
    <w:p>
      <w:pPr>
        <w:keepNext w:val="0"/>
        <w:keepLines/>
        <w:spacing w:line="244" w:lineRule="exact" w:after="0" w:before="0"/>
        <w:ind w:left="142"/>
        <w:shd w:fill="F3F3F3"/>
      </w:pPr>
      <w:r>
        <w:rPr>
          <w:rFonts w:ascii="Consolas" w:hAnsi="Consolas"/>
          <w:sz w:val="18"/>
        </w:rPr>
        <w:t xml:space="preserve">  return all.stream().sorted(Comparator.comparing(DeliveryOrder::getId).reversed()).map(this::orderView).toList();</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MarketController.checkout hiện chủ động từ chối tạo đơn giao hàng. Các route quote/carrier và class cũ chưa bị xóa.</w:t>
      </w:r>
    </w:p>
    <w:p>
      <w:pPr>
        <w:spacing w:line="324" w:lineRule="auto" w:after="100"/>
        <w:ind w:firstLine="454"/>
      </w:pPr>
      <w:r>
        <w:rPr>
          <w:b w:val="0"/>
          <w:sz w:val="21"/>
        </w:rPr>
        <w:t>Method liên quan: MarketService.orders. Controller: MarketController. Giao diện: src/main/resources/templates/customer/marketplace.html; src/main/resources/templates/market/portal.html; src/main/resources/static/js/market/portal.js.</w:t>
      </w:r>
    </w:p>
    <w:p>
      <w:pPr>
        <w:pStyle w:val="Heading3"/>
      </w:pPr>
      <w:r>
        <w:t>Phân công shipper cho đơn giao hàng cũ</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71</w:t>
      </w:r>
      <w:r>
        <w:fldChar w:fldCharType="end"/>
      </w:r>
      <w:r>
        <w:t>. Đặc tả: Phân công shipper cho đơn giao hàng cũ</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Mô tả chính xác mã nghiệp vụ còn tồn tại cho role SHIPPER.</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Actor quản trị/cơ sở theo scope; đơn đã CONFIRMED và shipper hoạt động.</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và shipperId.</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Quan hệ shipper chỉ gắn với DeliveryOrder lịch sử.</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Sai trạng thái, sai scope hoặc shipper ngừng hoạt động.</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Module lịch sử/tương thích còn mã nguồn</w:t>
            </w:r>
          </w:p>
        </w:tc>
      </w:tr>
    </w:tbl>
    <w:p>
      <w:pPr>
        <w:spacing w:line="324" w:lineRule="auto" w:after="100"/>
        <w:ind w:firstLine="454"/>
      </w:pPr>
      <w:r>
        <w:rPr>
          <w:b w:val="0"/>
        </w:rPr>
        <w:t>Bước 1. Lấy DeliveryOrder có khóa.</w:t>
      </w:r>
    </w:p>
    <w:p>
      <w:pPr>
        <w:spacing w:line="324" w:lineRule="auto" w:after="100"/>
        <w:ind w:firstLine="454"/>
      </w:pPr>
      <w:r>
        <w:rPr>
          <w:b w:val="0"/>
        </w:rPr>
        <w:t>Bước 2. Kiểm tra scope.</w:t>
      </w:r>
    </w:p>
    <w:p>
      <w:pPr>
        <w:spacing w:line="324" w:lineRule="auto" w:after="100"/>
        <w:ind w:firstLine="454"/>
      </w:pPr>
      <w:r>
        <w:rPr>
          <w:b w:val="0"/>
        </w:rPr>
        <w:t>Bước 3. Kiểm tra trạng thái CONFIRMED.</w:t>
      </w:r>
    </w:p>
    <w:p>
      <w:pPr>
        <w:spacing w:line="324" w:lineRule="auto" w:after="100"/>
        <w:ind w:firstLine="454"/>
      </w:pPr>
      <w:r>
        <w:rPr>
          <w:b w:val="0"/>
        </w:rPr>
        <w:t>Bước 4. Tìm tài khoản SHIPPER hoạt động.</w:t>
      </w:r>
    </w:p>
    <w:p>
      <w:pPr>
        <w:spacing w:line="324" w:lineRule="auto" w:after="100"/>
        <w:ind w:firstLine="454"/>
      </w:pPr>
      <w:r>
        <w:rPr>
          <w:b w:val="0"/>
        </w:rPr>
        <w:t>Bước 5. Gán shipper và trả OrderView.</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89" name="Picture 9989"/>
            <wp:cNvGraphicFramePr>
              <a:graphicFrameLocks noChangeAspect="1"/>
            </wp:cNvGraphicFramePr>
            <a:graphic>
              <a:graphicData uri="http://schemas.openxmlformats.org/drawingml/2006/picture">
                <pic:pic>
                  <pic:nvPicPr>
                    <pic:cNvPr id="0" name="HD_71.png"/>
                    <pic:cNvPicPr/>
                  </pic:nvPicPr>
                  <pic:blipFill>
                    <a:blip r:embed="rId184"/>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71</w:t>
      </w:r>
      <w:r>
        <w:fldChar w:fldCharType="end"/>
      </w:r>
      <w:r>
        <w:t>. Hoạt động: Phân công shipper cho đơn giao hàng cũ</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71</w:t>
      </w:r>
      <w:r>
        <w:fldChar w:fldCharType="end"/>
      </w:r>
      <w:r>
        <w:t>. MarketService.assignShipper — Phân công shipper cho đơn giao hàng cũ</w:t>
      </w:r>
    </w:p>
    <w:p>
      <w:pPr>
        <w:keepNext/>
        <w:spacing w:line="324" w:lineRule="auto" w:after="100"/>
        <w:ind w:firstLine="0"/>
      </w:pPr>
      <w:r>
        <w:rPr>
          <w:b w:val="0"/>
          <w:sz w:val="19"/>
        </w:rPr>
        <w:t>Nguồn: src/main/java/vn/edu/ute/milktea/service/market/MarketService.java; MarketService.assignShipper; dòng 186–190.</w:t>
      </w:r>
    </w:p>
    <w:p>
      <w:pPr>
        <w:keepNext w:val="0"/>
        <w:keepLines/>
        <w:spacing w:line="244" w:lineRule="exact" w:after="0" w:before="0"/>
        <w:ind w:left="142"/>
        <w:shd w:fill="F3F3F3"/>
      </w:pPr>
      <w:r>
        <w:rPr>
          <w:rFonts w:ascii="Consolas" w:hAnsi="Consolas"/>
          <w:sz w:val="18"/>
        </w:rPr>
        <w:t xml:space="preserve"> public OrderView assignShipper(CurrentActor a,Long orderId,AssignShipper input){</w:t>
      </w:r>
    </w:p>
    <w:p>
      <w:pPr>
        <w:keepNext w:val="0"/>
        <w:keepLines/>
        <w:spacing w:line="244" w:lineRule="exact" w:after="0" w:before="0"/>
        <w:ind w:left="142"/>
        <w:shd w:fill="F3F3F3"/>
      </w:pPr>
      <w:r>
        <w:rPr>
          <w:rFonts w:ascii="Consolas" w:hAnsi="Consolas"/>
          <w:sz w:val="18"/>
        </w:rPr>
        <w:t xml:space="preserve">  var o=orders.lockId(orderId).orElseThrow(this::denied);scope(a,o.getShop().getId());version(o,input.version());</w:t>
      </w:r>
    </w:p>
    <w:p>
      <w:pPr>
        <w:keepNext w:val="0"/>
        <w:keepLines/>
        <w:spacing w:line="244" w:lineRule="exact" w:after="0" w:before="0"/>
        <w:ind w:left="142"/>
        <w:shd w:fill="F3F3F3"/>
      </w:pPr>
      <w:r>
        <w:rPr>
          <w:rFonts w:ascii="Consolas" w:hAnsi="Consolas"/>
          <w:sz w:val="18"/>
        </w:rPr>
        <w:t xml:space="preserve">  if(o.getStatus()!=DeliveryOrder.Status.CONFIRMED)throw invalid("Chỉ phân công đơn đã xác nhận");</w:t>
      </w:r>
    </w:p>
    <w:p>
      <w:pPr>
        <w:keepNext w:val="0"/>
        <w:keepLines/>
        <w:spacing w:line="244" w:lineRule="exact" w:after="0" w:before="0"/>
        <w:ind w:left="142"/>
        <w:shd w:fill="F3F3F3"/>
      </w:pPr>
      <w:r>
        <w:rPr>
          <w:rFonts w:ascii="Consolas" w:hAnsi="Consolas"/>
          <w:sz w:val="18"/>
        </w:rPr>
        <w:t xml:space="preserve">  var shipper=accounts.findById(input.accountId()).filter(x-&gt;x.getRole()==Role.SHIPPER&amp;&amp;Boolean.TRUE.equals(x.getActive())).orElseThrow(()-&gt;invalid("Shipper không hoạt động"));o.setShipper(shipper);orders.flush();return orderView(o);</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Không tuyên bố UTE-Tea triển khai đội giao hàng cho checkout hiện tại chỉ vì role này tồn tại.</w:t>
      </w:r>
    </w:p>
    <w:p>
      <w:pPr>
        <w:spacing w:line="324" w:lineRule="auto" w:after="100"/>
        <w:ind w:firstLine="454"/>
      </w:pPr>
      <w:r>
        <w:rPr>
          <w:b w:val="0"/>
          <w:sz w:val="21"/>
        </w:rPr>
        <w:t>Method liên quan: MarketService.assignShipper. Controller: MarketController. Giao diện: src/main/resources/templates/market/portal.html; src/main/resources/static/js/market/portal.js.</w:t>
      </w:r>
    </w:p>
    <w:p>
      <w:pPr>
        <w:pStyle w:val="Heading3"/>
      </w:pPr>
      <w:r>
        <w:t>Chuyển trạng thái đơn giao hàng và trả hàng lịch sử</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72</w:t>
      </w:r>
      <w:r>
        <w:fldChar w:fldCharType="end"/>
      </w:r>
      <w:r>
        <w:t>. Đặc tả: Chuyển trạng thái đơn giao hàng và trả hàng lịch sử</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Lưu đồ các chuyển trạng thái còn được code hỗ trợ cho dữ liệu module cũ.</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Actor có quyền theo vai trò và quan hệ đơn; version hiện tại.</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orderId, version và status đích.</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Không sửa tùy ý status chỉ theo chuỗi client gửi.</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Không đủ quyền, version cũ hoặc trạng thái đích không nằm trong quy tắc.</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Module lịch sử/tương thích còn mã nguồn</w:t>
            </w:r>
          </w:p>
        </w:tc>
      </w:tr>
    </w:tbl>
    <w:p>
      <w:pPr>
        <w:spacing w:line="324" w:lineRule="auto" w:after="100"/>
        <w:ind w:firstLine="454"/>
      </w:pPr>
      <w:r>
        <w:rPr>
          <w:b w:val="0"/>
        </w:rPr>
        <w:t>Bước 1. Khóa DeliveryOrder và so version.</w:t>
      </w:r>
    </w:p>
    <w:p>
      <w:pPr>
        <w:spacing w:line="324" w:lineRule="auto" w:after="100"/>
        <w:ind w:firstLine="454"/>
      </w:pPr>
      <w:r>
        <w:rPr>
          <w:b w:val="0"/>
        </w:rPr>
        <w:t>Bước 2. Xác định buyer, seller, shipper hoặc admin.</w:t>
      </w:r>
    </w:p>
    <w:p>
      <w:pPr>
        <w:spacing w:line="324" w:lineRule="auto" w:after="100"/>
        <w:ind w:firstLine="454"/>
      </w:pPr>
      <w:r>
        <w:rPr>
          <w:b w:val="0"/>
        </w:rPr>
        <w:t>Bước 3. Kiểm tra cạnh chuyển trạng thái được phép.</w:t>
      </w:r>
    </w:p>
    <w:p>
      <w:pPr>
        <w:spacing w:line="324" w:lineRule="auto" w:after="100"/>
        <w:ind w:firstLine="454"/>
      </w:pPr>
      <w:r>
        <w:rPr>
          <w:b w:val="0"/>
        </w:rPr>
        <w:t>Bước 4. Cập nhật trạng thái và dữ liệu liên quan.</w:t>
      </w:r>
    </w:p>
    <w:p>
      <w:pPr>
        <w:spacing w:line="324" w:lineRule="auto" w:after="100"/>
        <w:ind w:firstLine="454"/>
      </w:pPr>
      <w:r>
        <w:rPr>
          <w:b w:val="0"/>
        </w:rPr>
        <w:t>Bước 5. Ghi audit/trả OrderView.</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90" name="Picture 9990"/>
            <wp:cNvGraphicFramePr>
              <a:graphicFrameLocks noChangeAspect="1"/>
            </wp:cNvGraphicFramePr>
            <a:graphic>
              <a:graphicData uri="http://schemas.openxmlformats.org/drawingml/2006/picture">
                <pic:pic>
                  <pic:nvPicPr>
                    <pic:cNvPr id="0" name="HD_72.png"/>
                    <pic:cNvPicPr/>
                  </pic:nvPicPr>
                  <pic:blipFill>
                    <a:blip r:embed="rId185"/>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72</w:t>
      </w:r>
      <w:r>
        <w:fldChar w:fldCharType="end"/>
      </w:r>
      <w:r>
        <w:t>. Hoạt động: Chuyển trạng thái đơn giao hàng và trả hàng lịch sử</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72</w:t>
      </w:r>
      <w:r>
        <w:fldChar w:fldCharType="end"/>
      </w:r>
      <w:r>
        <w:t>. MarketService.transition — Chuyển trạng thái đơn giao hàng và trả hàng lịch sử</w:t>
      </w:r>
    </w:p>
    <w:p>
      <w:pPr>
        <w:keepNext/>
        <w:spacing w:line="324" w:lineRule="auto" w:after="100"/>
        <w:ind w:firstLine="0"/>
      </w:pPr>
      <w:r>
        <w:rPr>
          <w:b w:val="0"/>
          <w:sz w:val="19"/>
        </w:rPr>
        <w:t>Nguồn: src/main/java/vn/edu/ute/milktea/service/market/MarketService.java; MarketService.transition; dòng 191–222.</w:t>
      </w:r>
    </w:p>
    <w:p>
      <w:pPr>
        <w:keepNext w:val="0"/>
        <w:keepLines/>
        <w:spacing w:line="244" w:lineRule="exact" w:after="0" w:before="0"/>
        <w:ind w:left="142"/>
        <w:shd w:fill="F3F3F3"/>
      </w:pPr>
      <w:r>
        <w:rPr>
          <w:rFonts w:ascii="Consolas" w:hAnsi="Consolas"/>
          <w:sz w:val="18"/>
        </w:rPr>
        <w:t xml:space="preserve"> public OrderView transition(CurrentActor a,Long orderId,Transition input){</w:t>
      </w:r>
    </w:p>
    <w:p>
      <w:pPr>
        <w:keepNext w:val="0"/>
        <w:keepLines/>
        <w:spacing w:line="244" w:lineRule="exact" w:after="0" w:before="0"/>
        <w:ind w:left="142"/>
        <w:shd w:fill="F3F3F3"/>
      </w:pPr>
      <w:r>
        <w:rPr>
          <w:rFonts w:ascii="Consolas" w:hAnsi="Consolas"/>
          <w:sz w:val="18"/>
        </w:rPr>
        <w:t xml:space="preserve">  var o=ownedOrder(a,orderId);version(o,input.version());</w:t>
      </w:r>
    </w:p>
    <w:p>
      <w:pPr>
        <w:keepNext w:val="0"/>
        <w:keepLines/>
        <w:spacing w:line="244" w:lineRule="exact" w:after="0" w:before="0"/>
        <w:ind w:left="142"/>
        <w:shd w:fill="F3F3F3"/>
      </w:pPr>
      <w:r>
        <w:rPr>
          <w:rFonts w:ascii="Consolas" w:hAnsi="Consolas"/>
          <w:sz w:val="18"/>
        </w:rPr>
        <w:t xml:space="preserve">  boolean buyer=o.getAccount().getId().equals(id(a));</w:t>
      </w:r>
    </w:p>
    <w:p>
      <w:pPr>
        <w:keepNext w:val="0"/>
        <w:keepLines/>
        <w:spacing w:line="244" w:lineRule="exact" w:after="0" w:before="0"/>
        <w:ind w:left="142"/>
        <w:shd w:fill="F3F3F3"/>
      </w:pPr>
      <w:r>
        <w:rPr>
          <w:rFonts w:ascii="Consolas" w:hAnsi="Consolas"/>
          <w:sz w:val="18"/>
        </w:rPr>
        <w:t xml:space="preserve">  boolean shipper=a.hasRole(Role.SHIPPER)&amp;&amp;o.getShipper()!=null&amp;&amp;o.getShipper().getId().equals(id(a));</w:t>
      </w:r>
    </w:p>
    <w:p>
      <w:pPr>
        <w:keepNext w:val="0"/>
        <w:keepLines/>
        <w:spacing w:line="244" w:lineRule="exact" w:after="0" w:before="0"/>
        <w:ind w:left="142"/>
        <w:shd w:fill="F3F3F3"/>
      </w:pPr>
      <w:r>
        <w:rPr>
          <w:rFonts w:ascii="Consolas" w:hAnsi="Consolas"/>
          <w:sz w:val="18"/>
        </w:rPr>
        <w:t xml:space="preserve">  boolean seller=admin(a)||shops.findAccessible(id(a)).stream().anyMatch(s-&gt;s.getId().equals(o.getShop().getId())&amp;&amp;((a.hasRole(Role.VENDOR)&amp;&amp;s.getOwner().getId().equals(id(a)))||a.hasRole(Role.MANAGER)));</w:t>
      </w:r>
    </w:p>
    <w:p>
      <w:pPr>
        <w:keepNext w:val="0"/>
        <w:keepLines/>
        <w:spacing w:line="244" w:lineRule="exact" w:after="0" w:before="0"/>
        <w:ind w:left="142"/>
        <w:shd w:fill="F3F3F3"/>
      </w:pPr>
      <w:r>
        <w:rPr>
          <w:rFonts w:ascii="Consolas" w:hAnsi="Consolas"/>
          <w:sz w:val="18"/>
        </w:rPr>
        <w:t xml:space="preserve">  var before=o.getStatus();var next=input.status();boolean allowed=false;</w:t>
      </w:r>
    </w:p>
    <w:p>
      <w:pPr>
        <w:keepNext w:val="0"/>
        <w:keepLines/>
        <w:spacing w:line="244" w:lineRule="exact" w:after="0" w:before="0"/>
        <w:ind w:left="142"/>
        <w:shd w:fill="F3F3F3"/>
      </w:pPr>
      <w:r>
        <w:rPr>
          <w:rFonts w:ascii="Consolas" w:hAnsi="Consolas"/>
          <w:sz w:val="18"/>
        </w:rPr>
        <w:t xml:space="preserve">  if(before==next)return orderView(o);</w:t>
      </w:r>
    </w:p>
    <w:p>
      <w:pPr>
        <w:keepNext w:val="0"/>
        <w:keepLines/>
        <w:spacing w:line="244" w:lineRule="exact" w:after="0" w:before="0"/>
        <w:ind w:left="142"/>
        <w:shd w:fill="F3F3F3"/>
      </w:pPr>
      <w:r>
        <w:rPr>
          <w:rFonts w:ascii="Consolas" w:hAnsi="Consolas"/>
          <w:sz w:val="18"/>
        </w:rPr>
        <w:t xml:space="preserve">  switch(next){</w:t>
      </w:r>
    </w:p>
    <w:p>
      <w:pPr>
        <w:keepNext w:val="0"/>
        <w:keepLines/>
        <w:spacing w:line="244" w:lineRule="exact" w:after="0" w:before="0"/>
        <w:ind w:left="142"/>
        <w:shd w:fill="F3F3F3"/>
      </w:pPr>
      <w:r>
        <w:rPr>
          <w:rFonts w:ascii="Consolas" w:hAnsi="Consolas"/>
          <w:sz w:val="18"/>
        </w:rPr>
        <w:t xml:space="preserve">   case CONFIRMED -&gt; allowed=seller&amp;&amp;before==DeliveryOrder.Status.NEW;</w:t>
      </w:r>
    </w:p>
    <w:p>
      <w:pPr>
        <w:keepNext w:val="0"/>
        <w:keepLines/>
        <w:spacing w:line="244" w:lineRule="exact" w:after="0" w:before="0"/>
        <w:ind w:left="142"/>
        <w:shd w:fill="F3F3F3"/>
      </w:pPr>
      <w:r>
        <w:rPr>
          <w:rFonts w:ascii="Consolas" w:hAnsi="Consolas"/>
          <w:sz w:val="18"/>
        </w:rPr>
        <w:t xml:space="preserve">   case SHIPPING -&gt; allowed=(shipper||admin(a))&amp;&amp;before==DeliveryOrder.Status.CONFIRMED&amp;&amp;(o.getPaymentMethod()==DeliveryOrder.Method.COD||o.isPaid());</w:t>
      </w:r>
    </w:p>
    <w:p>
      <w:pPr>
        <w:keepNext w:val="0"/>
        <w:keepLines/>
        <w:spacing w:line="244" w:lineRule="exact" w:after="0" w:before="0"/>
        <w:ind w:left="142"/>
        <w:shd w:fill="F3F3F3"/>
      </w:pPr>
      <w:r>
        <w:rPr>
          <w:rFonts w:ascii="Consolas" w:hAnsi="Consolas"/>
          <w:sz w:val="18"/>
        </w:rPr>
        <w:t xml:space="preserve">   case DELIVERED -&gt; allowed=(shipper||admin(a))&amp;&amp;before==DeliveryOrder.Status.SHIPPING;</w:t>
      </w:r>
    </w:p>
    <w:p>
      <w:pPr>
        <w:keepNext w:val="0"/>
        <w:keepLines/>
        <w:spacing w:line="244" w:lineRule="exact" w:after="0" w:before="0"/>
        <w:ind w:left="142"/>
        <w:shd w:fill="F3F3F3"/>
      </w:pPr>
      <w:r>
        <w:rPr>
          <w:rFonts w:ascii="Consolas" w:hAnsi="Consolas"/>
          <w:sz w:val="18"/>
        </w:rPr>
        <w:t xml:space="preserve">   case DELIVERY_FAILED -&gt; allowed=(shipper||admin(a))&amp;&amp;before==DeliveryOrder.Status.SHIPPING;</w:t>
      </w:r>
    </w:p>
    <w:p>
      <w:pPr>
        <w:keepNext w:val="0"/>
        <w:keepLines/>
        <w:spacing w:line="244" w:lineRule="exact" w:after="0" w:before="0"/>
        <w:ind w:left="142"/>
        <w:shd w:fill="F3F3F3"/>
      </w:pPr>
      <w:r>
        <w:rPr>
          <w:rFonts w:ascii="Consolas" w:hAnsi="Consolas"/>
          <w:sz w:val="18"/>
        </w:rPr>
        <w:t xml:space="preserve">   case CANCELLED -&gt; allowed=(buyer&amp;&amp;before==DeliveryOrder.Status.NEW)||(seller&amp;&amp;(before==DeliveryOrder.Status.NEW||before==DeliveryOrder.Status.CONFIRMED||before==DeliveryOrder.Status.DELIVERY_FAILED));</w:t>
      </w:r>
    </w:p>
    <w:p>
      <w:pPr>
        <w:keepNext w:val="0"/>
        <w:keepLines/>
        <w:spacing w:line="244" w:lineRule="exact" w:after="0" w:before="0"/>
        <w:ind w:left="142"/>
        <w:shd w:fill="F3F3F3"/>
      </w:pPr>
      <w:r>
        <w:rPr>
          <w:rFonts w:ascii="Consolas" w:hAnsi="Consolas"/>
          <w:sz w:val="18"/>
        </w:rPr>
        <w:t xml:space="preserve">   case RETURN_REQUESTED -&gt; allowed=buyer&amp;&amp;before==DeliveryOrder.Status.DELIVERED;</w:t>
      </w:r>
    </w:p>
    <w:p>
      <w:pPr>
        <w:keepNext w:val="0"/>
        <w:keepLines/>
        <w:spacing w:line="244" w:lineRule="exact" w:after="0" w:before="0"/>
        <w:ind w:left="142"/>
        <w:shd w:fill="F3F3F3"/>
      </w:pPr>
      <w:r>
        <w:rPr>
          <w:rFonts w:ascii="Consolas" w:hAnsi="Consolas"/>
          <w:sz w:val="18"/>
        </w:rPr>
        <w:t xml:space="preserve">   case RETURNED -&gt; allowed=seller&amp;&amp;before==DeliveryOrder.Status.RETURN_REQUESTED;</w:t>
      </w:r>
    </w:p>
    <w:p>
      <w:pPr>
        <w:keepNext w:val="0"/>
        <w:keepLines/>
        <w:spacing w:line="244" w:lineRule="exact" w:after="0" w:before="0"/>
        <w:ind w:left="142"/>
        <w:shd w:fill="F3F3F3"/>
      </w:pPr>
      <w:r>
        <w:rPr>
          <w:rFonts w:ascii="Consolas" w:hAnsi="Consolas"/>
          <w:sz w:val="18"/>
        </w:rPr>
        <w:t xml:space="preserve">   case REFUNDED -&gt; {</w:t>
      </w:r>
    </w:p>
    <w:p>
      <w:pPr>
        <w:keepNext w:val="0"/>
        <w:keepLines/>
        <w:spacing w:line="244" w:lineRule="exact" w:after="0" w:before="0"/>
        <w:ind w:left="142"/>
        <w:shd w:fill="F3F3F3"/>
      </w:pPr>
      <w:r>
        <w:rPr>
          <w:rFonts w:ascii="Consolas" w:hAnsi="Consolas"/>
          <w:sz w:val="18"/>
        </w:rPr>
        <w:t xml:space="preserve">    allowed=admin(a)&amp;&amp;o.isPaid()&amp;&amp;(before==DeliveryOrder.Status.RETURNED||before==DeliveryOrder.Status.CANCELLED)&amp;&amp;o.getPaymentMethod()==DeliveryOrder.Method.COD;</w:t>
      </w:r>
    </w:p>
    <w:p>
      <w:pPr>
        <w:keepNext w:val="0"/>
        <w:keepLines/>
        <w:spacing w:line="244" w:lineRule="exact" w:after="0" w:before="0"/>
        <w:ind w:left="142"/>
        <w:shd w:fill="F3F3F3"/>
      </w:pPr>
      <w:r>
        <w:rPr>
          <w:rFonts w:ascii="Consolas" w:hAnsi="Consolas"/>
          <w:sz w:val="18"/>
        </w:rPr>
        <w:t xml:space="preserve">    if(allowed&amp;&amp;(input.reference()==null||input.reference().isBlank()))throw invalid("Cần tham chiếu phiếu hoàn tiền thực tế");</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default -&gt;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if(!allowed)throw BusinessException.conflict(ErrorCode.ORDER_STATE_CONFLICT,"Không đủ quyền hoặc chuyển trạng thái không hợp lệ");</w:t>
      </w:r>
    </w:p>
    <w:p>
      <w:pPr>
        <w:keepNext w:val="0"/>
        <w:keepLines/>
        <w:spacing w:line="244" w:lineRule="exact" w:after="0" w:before="0"/>
        <w:ind w:left="142"/>
        <w:shd w:fill="F3F3F3"/>
      </w:pPr>
      <w:r>
        <w:rPr>
          <w:rFonts w:ascii="Consolas" w:hAnsi="Consolas"/>
          <w:sz w:val="18"/>
        </w:rPr>
        <w:t xml:space="preserve">  if(next==DeliveryOrder.Status.CANCELLED||next==DeliveryOrder.Status.RETURNED){</w:t>
      </w:r>
    </w:p>
    <w:p>
      <w:pPr>
        <w:keepNext w:val="0"/>
        <w:keepLines/>
        <w:spacing w:line="244" w:lineRule="exact" w:after="0" w:before="0"/>
        <w:ind w:left="142"/>
        <w:shd w:fill="F3F3F3"/>
      </w:pPr>
      <w:r>
        <w:rPr>
          <w:rFonts w:ascii="Consolas" w:hAnsi="Consolas"/>
          <w:sz w:val="18"/>
        </w:rPr>
        <w:t xml:space="preserve">   for(var line:o.getLines().stream().sorted(Comparator.comparing(l-&gt;l.getProduct().getId())).toList()){</w:t>
      </w:r>
    </w:p>
    <w:p>
      <w:pPr>
        <w:keepNext w:val="0"/>
        <w:keepLines/>
        <w:spacing w:line="244" w:lineRule="exact" w:after="0" w:before="0"/>
        <w:ind w:left="142"/>
        <w:shd w:fill="F3F3F3"/>
      </w:pPr>
      <w:r>
        <w:rPr>
          <w:rFonts w:ascii="Consolas" w:hAnsi="Consolas"/>
          <w:sz w:val="18"/>
        </w:rPr>
        <w:t xml:space="preserve">    var p=products.findByIdWithLock(line.getProduct().getId()).orElseThrow(this::denied);p.setDeliveryStock(Math.addExact(p.getDeliveryStock(),line.getQuantity()));</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w:t>
      </w:r>
    </w:p>
    <w:p>
      <w:pPr>
        <w:keepNext w:val="0"/>
        <w:keepLines/>
        <w:spacing w:line="244" w:lineRule="exact" w:after="0" w:before="0"/>
        <w:ind w:left="142"/>
        <w:shd w:fill="F3F3F3"/>
      </w:pPr>
      <w:r>
        <w:rPr>
          <w:rFonts w:ascii="Consolas" w:hAnsi="Consolas"/>
          <w:sz w:val="18"/>
        </w:rPr>
        <w:t xml:space="preserve">  if(next==DeliveryOrder.Status.DELIVERED){o.setDeliveredAt(Instant.now());if(o.getPaymentMethod()==DeliveryOrder.Method.COD)o.setPaid(true);}</w:t>
      </w:r>
    </w:p>
    <w:p>
      <w:pPr>
        <w:keepNext w:val="0"/>
        <w:keepLines/>
        <w:spacing w:line="244" w:lineRule="exact" w:after="0" w:before="0"/>
        <w:ind w:left="142"/>
        <w:shd w:fill="F3F3F3"/>
      </w:pPr>
      <w:r>
        <w:rPr>
          <w:rFonts w:ascii="Consolas" w:hAnsi="Consolas"/>
          <w:sz w:val="18"/>
        </w:rPr>
        <w:t xml:space="preserve">  if(next==DeliveryOrder.Status.DELIVERY_FAILED)o.setDeliveryFailed(true);</w:t>
      </w:r>
    </w:p>
    <w:p>
      <w:pPr>
        <w:keepNext w:val="0"/>
        <w:keepLines/>
        <w:spacing w:line="244" w:lineRule="exact" w:after="0" w:before="0"/>
        <w:ind w:left="142"/>
        <w:shd w:fill="F3F3F3"/>
      </w:pPr>
      <w:r>
        <w:rPr>
          <w:rFonts w:ascii="Consolas" w:hAnsi="Consolas"/>
          <w:sz w:val="18"/>
        </w:rPr>
        <w:t xml:space="preserve">  if(next==DeliveryOrder.Status.REFUNDED)o.setRefundReference(input.reference().trim());</w:t>
      </w:r>
    </w:p>
    <w:p>
      <w:pPr>
        <w:keepNext w:val="0"/>
        <w:keepLines/>
        <w:spacing w:line="244" w:lineRule="exact" w:after="0" w:before="0"/>
        <w:ind w:left="142"/>
        <w:shd w:fill="F3F3F3"/>
      </w:pPr>
      <w:r>
        <w:rPr>
          <w:rFonts w:ascii="Consolas" w:hAnsi="Consolas"/>
          <w:sz w:val="18"/>
        </w:rPr>
        <w:t xml:space="preserve">  o.setStatus(next);orders.flush();return orderView(o);</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Các trạng thái giao/hoàn ở đây không áp vào OrderStatus của POS. Giao diện mới không tạo đơn giao hàng.</w:t>
      </w:r>
    </w:p>
    <w:p>
      <w:pPr>
        <w:spacing w:line="324" w:lineRule="auto" w:after="100"/>
        <w:ind w:firstLine="454"/>
      </w:pPr>
      <w:r>
        <w:rPr>
          <w:b w:val="0"/>
          <w:sz w:val="21"/>
        </w:rPr>
        <w:t>Method liên quan: MarketService.transition. Controller: MarketController. Giao diện: src/main/resources/templates/market/portal.html; src/main/resources/static/js/market/portal.js.</w:t>
      </w:r>
    </w:p>
    <w:p>
      <w:pPr>
        <w:pStyle w:val="Heading3"/>
      </w:pPr>
      <w:r>
        <w:t>Tích hợp VNPAY của module lịch sử</w:t>
      </w:r>
    </w:p>
    <w:p>
      <w:pPr>
        <w:pStyle w:val="Heading4"/>
      </w:pPr>
      <w:r>
        <w:t>Mô tả chức năng</w:t>
      </w:r>
    </w:p>
    <w:p>
      <w:pPr>
        <w:pStyle w:val="Caption"/>
        <w:keepNext/>
      </w:pPr>
      <w:r>
        <w:t>Bảng 2.</w:t>
      </w:r>
      <w:r>
        <w:fldChar w:fldCharType="begin" w:dirty="true"/>
      </w:r>
      <w:r>
        <w:instrText xml:space="preserve"> SEQ Bang \* ARABIC </w:instrText>
      </w:r>
      <w:r>
        <w:fldChar w:fldCharType="separate"/>
      </w:r>
      <w:r>
        <w:t>73</w:t>
      </w:r>
      <w:r>
        <w:fldChar w:fldCharType="end"/>
      </w:r>
      <w:r>
        <w:t>. Đặc tả: Tích hợp VNPAY của module lịch sử</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Tiêu chí</w:t>
            </w:r>
          </w:p>
        </w:tc>
        <w:tc>
          <w:tcPr>
            <w:tcW w:type="dxa" w:w="7313"/>
            <w:shd w:fill="E7E6E6"/>
          </w:tcPr>
          <w:p>
            <w:pPr>
              <w:spacing w:after="60" w:before="60" w:line="264" w:lineRule="auto"/>
            </w:pPr>
            <w:r>
              <w:rPr>
                <w:rFonts w:ascii="Times New Roman" w:hAnsi="Times New Roman"/>
                <w:b/>
                <w:sz w:val="22"/>
              </w:rPr>
              <w:t>Nội dung</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Phân tích nhánh nhận thông báo thanh toán đã có mã kiểm tra chữ ký và chống lặp.</w:t>
            </w:r>
          </w:p>
        </w:tc>
      </w:tr>
      <w:tr>
        <w:tc>
          <w:tcPr>
            <w:tcW w:type="dxa" w:w="1757"/>
          </w:tcPr>
          <w:p>
            <w:pPr>
              <w:spacing w:after="60" w:before="60" w:line="264" w:lineRule="auto"/>
            </w:pPr>
            <w:r>
              <w:rPr>
                <w:rFonts w:ascii="Times New Roman" w:hAnsi="Times New Roman"/>
                <w:b w:val="0"/>
                <w:sz w:val="22"/>
              </w:rPr>
              <w:t>Tác nhân</w:t>
            </w:r>
          </w:p>
        </w:tc>
        <w:tc>
          <w:tcPr>
            <w:tcW w:type="dxa" w:w="7313"/>
          </w:tcPr>
          <w:p>
            <w:pPr>
              <w:spacing w:after="60" w:before="60" w:line="264" w:lineRule="auto"/>
            </w:pPr>
            <w:r>
              <w:rPr>
                <w:rFonts w:ascii="Times New Roman" w:hAnsi="Times New Roman"/>
                <w:b w:val="0"/>
                <w:sz w:val="22"/>
              </w:rPr>
              <w:t>Vai trò cơ sở và phân hệ mở rộng</w:t>
            </w:r>
          </w:p>
        </w:tc>
      </w:tr>
      <w:tr>
        <w:tc>
          <w:tcPr>
            <w:tcW w:type="dxa" w:w="1757"/>
          </w:tcPr>
          <w:p>
            <w:pPr>
              <w:spacing w:after="60" w:before="60" w:line="264" w:lineRule="auto"/>
            </w:pPr>
            <w:r>
              <w:rPr>
                <w:rFonts w:ascii="Times New Roman" w:hAnsi="Times New Roman"/>
                <w:b w:val="0"/>
                <w:sz w:val="22"/>
              </w:rPr>
              <w:t>Điều kiện trước</w:t>
            </w:r>
          </w:p>
        </w:tc>
        <w:tc>
          <w:tcPr>
            <w:tcW w:type="dxa" w:w="7313"/>
          </w:tcPr>
          <w:p>
            <w:pPr>
              <w:spacing w:after="60" w:before="60" w:line="264" w:lineRule="auto"/>
            </w:pPr>
            <w:r>
              <w:rPr>
                <w:rFonts w:ascii="Times New Roman" w:hAnsi="Times New Roman"/>
                <w:b w:val="0"/>
                <w:sz w:val="22"/>
              </w:rPr>
              <w:t>Cấu hình VNPAY hợp lệ; callback qua endpoint được triển khai.</w:t>
            </w:r>
          </w:p>
        </w:tc>
      </w:tr>
      <w:tr>
        <w:tc>
          <w:tcPr>
            <w:tcW w:type="dxa" w:w="1757"/>
          </w:tcPr>
          <w:p>
            <w:pPr>
              <w:spacing w:after="60" w:before="60" w:line="264" w:lineRule="auto"/>
            </w:pPr>
            <w:r>
              <w:rPr>
                <w:rFonts w:ascii="Times New Roman" w:hAnsi="Times New Roman"/>
                <w:b w:val="0"/>
                <w:sz w:val="22"/>
              </w:rPr>
              <w:t>Đầu vào</w:t>
            </w:r>
          </w:p>
        </w:tc>
        <w:tc>
          <w:tcPr>
            <w:tcW w:type="dxa" w:w="7313"/>
          </w:tcPr>
          <w:p>
            <w:pPr>
              <w:spacing w:after="60" w:before="60" w:line="264" w:lineRule="auto"/>
            </w:pPr>
            <w:r>
              <w:rPr>
                <w:rFonts w:ascii="Times New Roman" w:hAnsi="Times New Roman"/>
                <w:b w:val="0"/>
                <w:sz w:val="22"/>
              </w:rPr>
              <w:t>Map tham số IPN từ VNPAY; mã giao dịch và chữ ký.</w:t>
            </w:r>
          </w:p>
        </w:tc>
      </w:tr>
      <w:tr>
        <w:tc>
          <w:tcPr>
            <w:tcW w:type="dxa" w:w="1757"/>
          </w:tcPr>
          <w:p>
            <w:pPr>
              <w:spacing w:after="60" w:before="60" w:line="264" w:lineRule="auto"/>
            </w:pPr>
            <w:r>
              <w:rPr>
                <w:rFonts w:ascii="Times New Roman" w:hAnsi="Times New Roman"/>
                <w:b w:val="0"/>
                <w:sz w:val="22"/>
              </w:rPr>
              <w:t>Kết quả / điều kiện sau</w:t>
            </w:r>
          </w:p>
        </w:tc>
        <w:tc>
          <w:tcPr>
            <w:tcW w:type="dxa" w:w="7313"/>
          </w:tcPr>
          <w:p>
            <w:pPr>
              <w:spacing w:after="60" w:before="60" w:line="264" w:lineRule="auto"/>
            </w:pPr>
            <w:r>
              <w:rPr>
                <w:rFonts w:ascii="Times New Roman" w:hAnsi="Times New Roman"/>
                <w:b w:val="0"/>
                <w:sz w:val="22"/>
              </w:rPr>
              <w:t>Chỉ cập nhật theo nhánh callback hợp lệ của module cũ; không đồng nghĩa mở QR POS là PAID.</w:t>
            </w:r>
          </w:p>
        </w:tc>
      </w:tr>
      <w:tr>
        <w:tc>
          <w:tcPr>
            <w:tcW w:type="dxa" w:w="1757"/>
          </w:tcPr>
          <w:p>
            <w:pPr>
              <w:spacing w:after="60" w:before="60" w:line="264" w:lineRule="auto"/>
            </w:pPr>
            <w:r>
              <w:rPr>
                <w:rFonts w:ascii="Times New Roman" w:hAnsi="Times New Roman"/>
                <w:b w:val="0"/>
                <w:sz w:val="22"/>
              </w:rPr>
              <w:t>Trường hợp lỗi</w:t>
            </w:r>
          </w:p>
        </w:tc>
        <w:tc>
          <w:tcPr>
            <w:tcW w:type="dxa" w:w="7313"/>
          </w:tcPr>
          <w:p>
            <w:pPr>
              <w:spacing w:after="60" w:before="60" w:line="264" w:lineRule="auto"/>
            </w:pPr>
            <w:r>
              <w:rPr>
                <w:rFonts w:ascii="Times New Roman" w:hAnsi="Times New Roman"/>
                <w:b w:val="0"/>
                <w:sz w:val="22"/>
              </w:rPr>
              <w:t>Chữ ký sai, đơn không khớp hoặc số tiền khác dự kiến.</w:t>
            </w:r>
          </w:p>
        </w:tc>
      </w:tr>
      <w:tr>
        <w:tc>
          <w:tcPr>
            <w:tcW w:type="dxa" w:w="1757"/>
          </w:tcPr>
          <w:p>
            <w:pPr>
              <w:spacing w:after="60" w:before="60" w:line="264" w:lineRule="auto"/>
            </w:pPr>
            <w:r>
              <w:rPr>
                <w:rFonts w:ascii="Times New Roman" w:hAnsi="Times New Roman"/>
                <w:b w:val="0"/>
                <w:sz w:val="22"/>
              </w:rPr>
              <w:t>Trạng thái xác minh</w:t>
            </w:r>
          </w:p>
        </w:tc>
        <w:tc>
          <w:tcPr>
            <w:tcW w:type="dxa" w:w="7313"/>
          </w:tcPr>
          <w:p>
            <w:pPr>
              <w:spacing w:after="60" w:before="60" w:line="264" w:lineRule="auto"/>
            </w:pPr>
            <w:r>
              <w:rPr>
                <w:rFonts w:ascii="Times New Roman" w:hAnsi="Times New Roman"/>
                <w:b w:val="0"/>
                <w:sz w:val="22"/>
              </w:rPr>
              <w:t>Có mã tích hợp; chưa xác minh giao dịch thật</w:t>
            </w:r>
          </w:p>
        </w:tc>
      </w:tr>
    </w:tbl>
    <w:p>
      <w:pPr>
        <w:spacing w:line="324" w:lineRule="auto" w:after="100"/>
        <w:ind w:firstLine="454"/>
      </w:pPr>
      <w:r>
        <w:rPr>
          <w:b w:val="0"/>
        </w:rPr>
        <w:t>Bước 1. Kiểm tra cấu hình và chữ ký.</w:t>
      </w:r>
    </w:p>
    <w:p>
      <w:pPr>
        <w:spacing w:line="324" w:lineRule="auto" w:after="100"/>
        <w:ind w:firstLine="454"/>
      </w:pPr>
      <w:r>
        <w:rPr>
          <w:b w:val="0"/>
        </w:rPr>
        <w:t>Bước 2. Tìm đơn giao hàng theo tham chiếu.</w:t>
      </w:r>
    </w:p>
    <w:p>
      <w:pPr>
        <w:spacing w:line="324" w:lineRule="auto" w:after="100"/>
        <w:ind w:firstLine="454"/>
      </w:pPr>
      <w:r>
        <w:rPr>
          <w:b w:val="0"/>
        </w:rPr>
        <w:t>Bước 3. Kiểm tra số tiền/trạng thái/phương thức.</w:t>
      </w:r>
    </w:p>
    <w:p>
      <w:pPr>
        <w:spacing w:line="324" w:lineRule="auto" w:after="100"/>
        <w:ind w:firstLine="454"/>
      </w:pPr>
      <w:r>
        <w:rPr>
          <w:b w:val="0"/>
        </w:rPr>
        <w:t>Bước 4. Nhận diện callback lặp.</w:t>
      </w:r>
    </w:p>
    <w:p>
      <w:pPr>
        <w:spacing w:line="324" w:lineRule="auto" w:after="100"/>
        <w:ind w:firstLine="454"/>
      </w:pPr>
      <w:r>
        <w:rPr>
          <w:b w:val="0"/>
        </w:rPr>
        <w:t>Bước 5. Cập nhật kết quả và trả mã phản hồi.</w:t>
      </w:r>
    </w:p>
    <w:p>
      <w:pPr>
        <w:pStyle w:val="Heading4"/>
      </w:pPr>
      <w:r>
        <w:t>Sơ đồ hoạt động</w:t>
      </w:r>
    </w:p>
    <w:p>
      <w:pPr>
        <w:keepNext/>
        <w:jc w:val="center"/>
      </w:pPr>
      <w:r>
        <w:drawing>
          <wp:inline xmlns:a="http://schemas.openxmlformats.org/drawingml/2006/main" xmlns:pic="http://schemas.openxmlformats.org/drawingml/2006/picture">
            <wp:extent cx="4896000" cy="3703031"/>
            <wp:docPr id="9991" name="Picture 9991"/>
            <wp:cNvGraphicFramePr>
              <a:graphicFrameLocks noChangeAspect="1"/>
            </wp:cNvGraphicFramePr>
            <a:graphic>
              <a:graphicData uri="http://schemas.openxmlformats.org/drawingml/2006/picture">
                <pic:pic>
                  <pic:nvPicPr>
                    <pic:cNvPr id="0" name="HD_73.png"/>
                    <pic:cNvPicPr/>
                  </pic:nvPicPr>
                  <pic:blipFill>
                    <a:blip r:embed="rId186"/>
                    <a:stretch>
                      <a:fillRect/>
                    </a:stretch>
                  </pic:blipFill>
                  <pic:spPr>
                    <a:xfrm>
                      <a:off x="0" y="0"/>
                      <a:ext cx="4896000" cy="3703031"/>
                    </a:xfrm>
                    <a:prstGeom prst="rect"/>
                  </pic:spPr>
                </pic:pic>
              </a:graphicData>
            </a:graphic>
          </wp:inline>
        </w:drawing>
      </w:r>
    </w:p>
    <w:p>
      <w:pPr>
        <w:pStyle w:val="Caption"/>
        <w:keepNext w:val="0"/>
      </w:pPr>
      <w:r>
        <w:t>Hình 2.</w:t>
      </w:r>
      <w:r>
        <w:fldChar w:fldCharType="begin" w:dirty="true"/>
      </w:r>
      <w:r>
        <w:instrText xml:space="preserve"> SEQ Hinh \* ARABIC </w:instrText>
      </w:r>
      <w:r>
        <w:fldChar w:fldCharType="separate"/>
      </w:r>
      <w:r>
        <w:t>73</w:t>
      </w:r>
      <w:r>
        <w:fldChar w:fldCharType="end"/>
      </w:r>
      <w:r>
        <w:t>. Hoạt động: Tích hợp VNPAY của module lịch sử</w:t>
      </w:r>
    </w:p>
    <w:p>
      <w:pPr>
        <w:pStyle w:val="Heading4"/>
      </w:pPr>
      <w:r>
        <w:t>Code xử lý chức năng</w:t>
      </w:r>
    </w:p>
    <w:p>
      <w:pPr>
        <w:pStyle w:val="Caption"/>
        <w:keepNext/>
      </w:pPr>
      <w:r>
        <w:t>Đoạn mã 2.</w:t>
      </w:r>
      <w:r>
        <w:fldChar w:fldCharType="begin" w:dirty="true"/>
      </w:r>
      <w:r>
        <w:instrText xml:space="preserve"> SEQ Ma \* ARABIC </w:instrText>
      </w:r>
      <w:r>
        <w:fldChar w:fldCharType="separate"/>
      </w:r>
      <w:r>
        <w:t>73</w:t>
      </w:r>
      <w:r>
        <w:fldChar w:fldCharType="end"/>
      </w:r>
      <w:r>
        <w:t>. VnpayService.ipn — Tích hợp VNPAY của module lịch sử</w:t>
      </w:r>
    </w:p>
    <w:p>
      <w:pPr>
        <w:keepNext/>
        <w:spacing w:line="324" w:lineRule="auto" w:after="100"/>
        <w:ind w:firstLine="0"/>
      </w:pPr>
      <w:r>
        <w:rPr>
          <w:b w:val="0"/>
          <w:sz w:val="19"/>
        </w:rPr>
        <w:t>Nguồn: src/main/java/vn/edu/ute/milktea/service/market/VnpayService.java; VnpayService.ipn; dòng 42–59.</w:t>
      </w:r>
    </w:p>
    <w:p>
      <w:pPr>
        <w:keepNext w:val="0"/>
        <w:keepLines/>
        <w:spacing w:line="244" w:lineRule="exact" w:after="0" w:before="0"/>
        <w:ind w:left="142"/>
        <w:shd w:fill="F3F3F3"/>
      </w:pPr>
      <w:r>
        <w:rPr>
          <w:rFonts w:ascii="Consolas" w:hAnsi="Consolas"/>
          <w:sz w:val="18"/>
        </w:rPr>
        <w:t xml:space="preserve"> @Transactional public Map&lt;String,String&gt; ipn(Map&lt;String,String&gt; input){</w:t>
      </w:r>
    </w:p>
    <w:p>
      <w:pPr>
        <w:keepNext w:val="0"/>
        <w:keepLines/>
        <w:spacing w:line="244" w:lineRule="exact" w:after="0" w:before="0"/>
        <w:ind w:left="142"/>
        <w:shd w:fill="F3F3F3"/>
      </w:pPr>
      <w:r>
        <w:rPr>
          <w:rFonts w:ascii="Consolas" w:hAnsi="Consolas"/>
          <w:sz w:val="18"/>
        </w:rPr>
        <w:t xml:space="preserve">  if(!configured())return reply("99","Gateway not configured");</w:t>
      </w:r>
    </w:p>
    <w:p>
      <w:pPr>
        <w:keepNext w:val="0"/>
        <w:keepLines/>
        <w:spacing w:line="244" w:lineRule="exact" w:after="0" w:before="0"/>
        <w:ind w:left="142"/>
        <w:shd w:fill="F3F3F3"/>
      </w:pPr>
      <w:r>
        <w:rPr>
          <w:rFonts w:ascii="Consolas" w:hAnsi="Consolas"/>
          <w:sz w:val="18"/>
        </w:rPr>
        <w:t xml:space="preserve">  Map&lt;String,String&gt; fields=new TreeMap&lt;&gt;();input.forEach((k,v)-&gt;{if(k.startsWith("vnp_")&amp;&amp;!k.equals("vnp_SecureHash")&amp;&amp;!k.equals("vnp_SecureHashType"))fields.put(k,v);});</w:t>
      </w:r>
    </w:p>
    <w:p>
      <w:pPr>
        <w:keepNext w:val="0"/>
        <w:keepLines/>
        <w:spacing w:line="244" w:lineRule="exact" w:after="0" w:before="0"/>
        <w:ind w:left="142"/>
        <w:shd w:fill="F3F3F3"/>
      </w:pPr>
      <w:r>
        <w:rPr>
          <w:rFonts w:ascii="Consolas" w:hAnsi="Consolas"/>
          <w:sz w:val="18"/>
        </w:rPr>
        <w:t xml:space="preserve">  String actual=Objects.toString(input.get("vnp_SecureHash"),"");</w:t>
      </w:r>
    </w:p>
    <w:p>
      <w:pPr>
        <w:keepNext w:val="0"/>
        <w:keepLines/>
        <w:spacing w:line="244" w:lineRule="exact" w:after="0" w:before="0"/>
        <w:ind w:left="142"/>
        <w:shd w:fill="F3F3F3"/>
      </w:pPr>
      <w:r>
        <w:rPr>
          <w:rFonts w:ascii="Consolas" w:hAnsi="Consolas"/>
          <w:sz w:val="18"/>
        </w:rPr>
        <w:t xml:space="preserve">  if(!actual.matches("[0-9a-fA-F]{128}")||!MessageDigest.isEqual(sign(fields).getBytes(StandardCharsets.US_ASCII),actual.toLowerCase(Locale.ROOT).getBytes(StandardCharsets.US_ASCII)))return reply("97","Invalid signature");</w:t>
      </w:r>
    </w:p>
    <w:p>
      <w:pPr>
        <w:keepNext w:val="0"/>
        <w:keepLines/>
        <w:spacing w:line="244" w:lineRule="exact" w:after="0" w:before="0"/>
        <w:ind w:left="142"/>
        <w:shd w:fill="F3F3F3"/>
      </w:pPr>
      <w:r>
        <w:rPr>
          <w:rFonts w:ascii="Consolas" w:hAnsi="Consolas"/>
          <w:sz w:val="18"/>
        </w:rPr>
        <w:t xml:space="preserve">  if(!tmnCode.equals(fields.get("vnp_TmnCode")))return reply("97","Invalid merchant");</w:t>
      </w:r>
    </w:p>
    <w:p>
      <w:pPr>
        <w:keepNext w:val="0"/>
        <w:keepLines/>
        <w:spacing w:line="244" w:lineRule="exact" w:after="0" w:before="0"/>
        <w:ind w:left="142"/>
        <w:shd w:fill="F3F3F3"/>
      </w:pPr>
      <w:r>
        <w:rPr>
          <w:rFonts w:ascii="Consolas" w:hAnsi="Consolas"/>
          <w:sz w:val="18"/>
        </w:rPr>
        <w:t xml:space="preserve">  String ref=fields.get("vnp_TxnRef");if(ref==null||!ref.matches("[0-9]{1,18}"))return reply("01","Order not found");</w:t>
      </w:r>
    </w:p>
    <w:p>
      <w:pPr>
        <w:keepNext w:val="0"/>
        <w:keepLines/>
        <w:spacing w:line="244" w:lineRule="exact" w:after="0" w:before="0"/>
        <w:ind w:left="142"/>
        <w:shd w:fill="F3F3F3"/>
      </w:pPr>
      <w:r>
        <w:rPr>
          <w:rFonts w:ascii="Consolas" w:hAnsi="Consolas"/>
          <w:sz w:val="18"/>
        </w:rPr>
        <w:t xml:space="preserve">  var optional=orders.lockId(Long.valueOf(ref));if(optional.isEmpty())return reply("01","Order not found");var o=optional.get();</w:t>
      </w:r>
    </w:p>
    <w:p>
      <w:pPr>
        <w:keepNext w:val="0"/>
        <w:keepLines/>
        <w:spacing w:line="244" w:lineRule="exact" w:after="0" w:before="0"/>
        <w:ind w:left="142"/>
        <w:shd w:fill="F3F3F3"/>
      </w:pPr>
      <w:r>
        <w:rPr>
          <w:rFonts w:ascii="Consolas" w:hAnsi="Consolas"/>
          <w:sz w:val="18"/>
        </w:rPr>
        <w:t xml:space="preserve">  String amount=fields.get("vnp_Amount");</w:t>
      </w:r>
    </w:p>
    <w:p>
      <w:pPr>
        <w:keepNext w:val="0"/>
        <w:keepLines/>
        <w:spacing w:line="244" w:lineRule="exact" w:after="0" w:before="0"/>
        <w:ind w:left="142"/>
        <w:shd w:fill="F3F3F3"/>
      </w:pPr>
      <w:r>
        <w:rPr>
          <w:rFonts w:ascii="Consolas" w:hAnsi="Consolas"/>
          <w:sz w:val="18"/>
        </w:rPr>
        <w:t xml:space="preserve">  if(amount==null||!amount.matches("[0-9]{1,20}")||!o.getTotalAmount().movePointRight(2).toBigIntegerExact().equals(new java.math.BigInteger(amount)))return reply("04","Invalid amount");</w:t>
      </w:r>
    </w:p>
    <w:p>
      <w:pPr>
        <w:keepNext w:val="0"/>
        <w:keepLines/>
        <w:spacing w:line="244" w:lineRule="exact" w:after="0" w:before="0"/>
        <w:ind w:left="142"/>
        <w:shd w:fill="F3F3F3"/>
      </w:pPr>
      <w:r>
        <w:rPr>
          <w:rFonts w:ascii="Consolas" w:hAnsi="Consolas"/>
          <w:sz w:val="18"/>
        </w:rPr>
        <w:t xml:space="preserve">  if(o.getPaymentMethod()!=DeliveryOrder.Method.VNPAY)return reply("99","Invalid payment method");</w:t>
      </w:r>
    </w:p>
    <w:p>
      <w:pPr>
        <w:keepNext w:val="0"/>
        <w:keepLines/>
        <w:spacing w:line="244" w:lineRule="exact" w:after="0" w:before="0"/>
        <w:ind w:left="142"/>
        <w:shd w:fill="F3F3F3"/>
      </w:pPr>
      <w:r>
        <w:rPr>
          <w:rFonts w:ascii="Consolas" w:hAnsi="Consolas"/>
          <w:sz w:val="18"/>
        </w:rPr>
        <w:t xml:space="preserve">  if(o.isPaid())return reply("02","Order already confirmed");</w:t>
      </w:r>
    </w:p>
    <w:p>
      <w:pPr>
        <w:keepNext w:val="0"/>
        <w:keepLines/>
        <w:spacing w:line="244" w:lineRule="exact" w:after="0" w:before="0"/>
        <w:ind w:left="142"/>
        <w:shd w:fill="F3F3F3"/>
      </w:pPr>
      <w:r>
        <w:rPr>
          <w:rFonts w:ascii="Consolas" w:hAnsi="Consolas"/>
          <w:sz w:val="18"/>
        </w:rPr>
        <w:t xml:space="preserve">  if(!"00".equals(fields.get("vnp_ResponseCode"))||!"00".equals(fields.get("vnp_TransactionStatus")))return reply("00","Unsuccessful payment acknowledged");</w:t>
      </w:r>
    </w:p>
    <w:p>
      <w:pPr>
        <w:keepNext w:val="0"/>
        <w:keepLines/>
        <w:spacing w:line="244" w:lineRule="exact" w:after="0" w:before="0"/>
        <w:ind w:left="142"/>
        <w:shd w:fill="F3F3F3"/>
      </w:pPr>
      <w:r>
        <w:rPr>
          <w:rFonts w:ascii="Consolas" w:hAnsi="Consolas"/>
          <w:sz w:val="18"/>
        </w:rPr>
        <w:t xml:space="preserve">  String transaction=fields.get("vnp_TransactionNo");if(transaction==null||!transaction.matches("[0-9]{1,15}")||orders.existsByGatewayReference(transaction))return reply("99","Invalid transaction reference");</w:t>
      </w:r>
    </w:p>
    <w:p>
      <w:pPr>
        <w:keepNext w:val="0"/>
        <w:keepLines/>
        <w:spacing w:line="244" w:lineRule="exact" w:after="0" w:before="0"/>
        <w:ind w:left="142"/>
        <w:shd w:fill="F3F3F3"/>
      </w:pPr>
      <w:r>
        <w:rPr>
          <w:rFonts w:ascii="Consolas" w:hAnsi="Consolas"/>
          <w:sz w:val="18"/>
        </w:rPr>
        <w:t xml:space="preserve">  // A verified late payment is still money received, even if the user cancelled.</w:t>
      </w:r>
    </w:p>
    <w:p>
      <w:pPr>
        <w:keepNext w:val="0"/>
        <w:keepLines/>
        <w:spacing w:line="244" w:lineRule="exact" w:after="0" w:before="0"/>
        <w:ind w:left="142"/>
        <w:shd w:fill="F3F3F3"/>
      </w:pPr>
      <w:r>
        <w:rPr>
          <w:rFonts w:ascii="Consolas" w:hAnsi="Consolas"/>
          <w:sz w:val="18"/>
        </w:rPr>
        <w:t xml:space="preserve">  // Keep order status unchanged; expose paid cancelled orders for manual gateway refund.</w:t>
      </w:r>
    </w:p>
    <w:p>
      <w:pPr>
        <w:keepNext w:val="0"/>
        <w:keepLines/>
        <w:spacing w:line="244" w:lineRule="exact" w:after="0" w:before="0"/>
        <w:ind w:left="142"/>
        <w:shd w:fill="F3F3F3"/>
      </w:pPr>
      <w:r>
        <w:rPr>
          <w:rFonts w:ascii="Consolas" w:hAnsi="Consolas"/>
          <w:sz w:val="18"/>
        </w:rPr>
        <w:t xml:space="preserve">  o.setPaid(true);o.setGatewayReference(transaction);orders.flush();return reply("00","Confirm Success");</w:t>
      </w:r>
    </w:p>
    <w:p>
      <w:pPr>
        <w:keepNext w:val="0"/>
        <w:keepLines/>
        <w:spacing w:line="244" w:lineRule="exact" w:after="0" w:before="0"/>
        <w:ind w:left="142"/>
        <w:shd w:fill="F3F3F3"/>
      </w:pPr>
      <w:r>
        <w:rPr>
          <w:rFonts w:ascii="Consolas" w:hAnsi="Consolas"/>
          <w:sz w:val="18"/>
        </w:rPr>
        <w:t xml:space="preserve"> }</w:t>
      </w:r>
    </w:p>
    <w:p>
      <w:pPr>
        <w:pStyle w:val="Heading4"/>
      </w:pPr>
      <w:r>
        <w:t>Giải thích code</w:t>
      </w:r>
    </w:p>
    <w:p>
      <w:pPr>
        <w:spacing w:line="324" w:lineRule="auto" w:after="100"/>
        <w:ind w:firstLine="454"/>
      </w:pPr>
      <w:r>
        <w:rPr>
          <w:b w:val="0"/>
        </w:rPr>
        <w:t>Chưa xác minh tài khoản merchant/sandbox thực. Checkout mới chỉ CASH/BANK_TRANSFER, không gọi paymentUrl VNPAY.</w:t>
      </w:r>
    </w:p>
    <w:p>
      <w:pPr>
        <w:spacing w:line="324" w:lineRule="auto" w:after="100"/>
        <w:ind w:firstLine="454"/>
      </w:pPr>
      <w:r>
        <w:rPr>
          <w:b w:val="0"/>
          <w:sz w:val="21"/>
        </w:rPr>
        <w:t>Method liên quan: VnpayService.ipn. Controller: VnpayController. Giao diện: src/main/resources/templates/market/portal.html; src/main/resources/static/js/market/portal.js.</w:t>
      </w:r>
    </w:p>
    <w:p>
      <w:pPr>
        <w:sectPr w:rsidR="00DE2EC2">
          <w:headerReference w:type="default" r:id="rId53"/>
          <w:footerReference w:type="default" r:id="rId54"/>
          <w:pgSz w:w="11906" w:h="16838"/>
          <w:pgMar w:top="1417" w:right="1134" w:bottom="1417" w:left="1701" w:header="709" w:footer="709" w:gutter="0"/>
          <w:cols w:space="720"/>
          <w:docGrid w:linePitch="360"/>
        </w:sectPr>
      </w:pPr>
    </w:p>
    <w:p>
      <w:pPr>
        <w:pStyle w:val="Heading1"/>
      </w:pPr>
      <w:r>
        <w:t>GIAO DIỆN HỆ THỐNG</w:t>
      </w:r>
    </w:p>
    <w:p>
      <w:pPr>
        <w:spacing w:line="324" w:lineRule="auto" w:after="100"/>
        <w:ind w:firstLine="454"/>
      </w:pPr>
      <w:r>
        <w:rPr>
          <w:b w:val="0"/>
        </w:rPr>
        <w:t>Tất cả ảnh trong chương được chụp trực tiếp từ UTE-Tea chạy trên H2 demo tách biệt. Dữ liệu món, tài khoản và đơn trong ảnh là dữ liệu minh họa. Không sử dụng hình giao diện của dự án khác; không dùng ảnh AI dựng giao diện. Một số tác vụ dùng modal hoặc tab trong trang hiện có, không tự đặt tên một route trang độc lập.</w:t>
      </w:r>
    </w:p>
    <w:p>
      <w:pPr>
        <w:pStyle w:val="Heading2"/>
      </w:pPr>
      <w:r>
        <w:t>Giao diện khách hàng</w:t>
      </w:r>
    </w:p>
    <w:p>
      <w:pPr>
        <w:pStyle w:val="Heading3"/>
      </w:pPr>
      <w:r>
        <w:t>Đăng nhập</w:t>
      </w:r>
    </w:p>
    <w:p>
      <w:pPr>
        <w:spacing w:line="324" w:lineRule="auto" w:after="100"/>
        <w:ind w:firstLine="454"/>
      </w:pPr>
      <w:r>
        <w:rPr>
          <w:b w:val="0"/>
        </w:rPr>
        <w:t>Xác thực tài khoản và chuyển vào chức năng phù hợp vai trò.</w:t>
      </w:r>
    </w:p>
    <w:p>
      <w:pPr>
        <w:keepNext/>
        <w:jc w:val="center"/>
      </w:pPr>
      <w:r>
        <w:drawing>
          <wp:inline xmlns:a="http://schemas.openxmlformats.org/drawingml/2006/main" xmlns:pic="http://schemas.openxmlformats.org/drawingml/2006/picture">
            <wp:extent cx="5760000" cy="3879356"/>
            <wp:docPr id="9992" name="Picture 9992"/>
            <wp:cNvGraphicFramePr>
              <a:graphicFrameLocks noChangeAspect="1"/>
            </wp:cNvGraphicFramePr>
            <a:graphic>
              <a:graphicData uri="http://schemas.openxmlformats.org/drawingml/2006/picture">
                <pic:pic>
                  <pic:nvPicPr>
                    <pic:cNvPr id="0" name="01_dang_nhap.png"/>
                    <pic:cNvPicPr/>
                  </pic:nvPicPr>
                  <pic:blipFill>
                    <a:blip r:embed="rId187"/>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\r 1 \* ARABIC </w:instrText>
      </w:r>
      <w:r>
        <w:fldChar w:fldCharType="separate"/>
      </w:r>
      <w:r>
        <w:t>1</w:t>
      </w:r>
      <w:r>
        <w:fldChar w:fldCharType="end"/>
      </w:r>
      <w:r>
        <w:t>. Đăng nhập — /login</w:t>
      </w:r>
    </w:p>
    <w:p>
      <w:pPr>
        <w:pStyle w:val="Caption"/>
        <w:keepNext/>
      </w:pPr>
      <w:r>
        <w:t>Bảng 3.</w:t>
      </w:r>
      <w:r>
        <w:fldChar w:fldCharType="begin" w:dirty="true"/>
      </w:r>
      <w:r>
        <w:instrText xml:space="preserve"> SEQ Bang \r 1 \* ARABIC </w:instrText>
      </w:r>
      <w:r>
        <w:fldChar w:fldCharType="separate"/>
      </w:r>
      <w:r>
        <w:t>1</w:t>
      </w:r>
      <w:r>
        <w:fldChar w:fldCharType="end"/>
      </w:r>
      <w:r>
        <w:t>. Mô tả thành phần giao diện đăng nhập</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Xác thực tài khoản và chuyển vào chức năng phù hợp vai trò.</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Tab đăng nhập/đăng ký, email, mật khẩu, quên mật khẩu.</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Nhập thông tin và gửi đăng nhập; chuyển sang đăng ký hoặc khôi phục.</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/login</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src/main/resources/templates/auth/login.html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Đăng ký tài khoản</w:t>
      </w:r>
    </w:p>
    <w:p>
      <w:pPr>
        <w:spacing w:line="324" w:lineRule="auto" w:after="100"/>
        <w:ind w:firstLine="454"/>
      </w:pPr>
      <w:r>
        <w:rPr>
          <w:b w:val="0"/>
        </w:rPr>
        <w:t>Khởi tạo tài khoản khách chờ xác thực email.</w:t>
      </w:r>
    </w:p>
    <w:p>
      <w:pPr>
        <w:keepNext/>
        <w:jc w:val="center"/>
      </w:pPr>
      <w:r>
        <w:drawing>
          <wp:inline xmlns:a="http://schemas.openxmlformats.org/drawingml/2006/main" xmlns:pic="http://schemas.openxmlformats.org/drawingml/2006/picture">
            <wp:extent cx="5760000" cy="3879356"/>
            <wp:docPr id="9993" name="Picture 9993"/>
            <wp:cNvGraphicFramePr>
              <a:graphicFrameLocks noChangeAspect="1"/>
            </wp:cNvGraphicFramePr>
            <a:graphic>
              <a:graphicData uri="http://schemas.openxmlformats.org/drawingml/2006/picture">
                <pic:pic>
                  <pic:nvPicPr>
                    <pic:cNvPr id="0" name="02_dang_ky.png"/>
                    <pic:cNvPicPr/>
                  </pic:nvPicPr>
                  <pic:blipFill>
                    <a:blip r:embed="rId188"/>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w:t>
      </w:r>
      <w:r>
        <w:fldChar w:fldCharType="end"/>
      </w:r>
      <w:r>
        <w:t>. Đăng ký tài khoản — /login</w:t>
      </w:r>
    </w:p>
    <w:p>
      <w:pPr>
        <w:pStyle w:val="Caption"/>
        <w:keepNext/>
      </w:pPr>
      <w:r>
        <w:t>Bảng 3.</w:t>
      </w:r>
      <w:r>
        <w:fldChar w:fldCharType="begin" w:dirty="true"/>
      </w:r>
      <w:r>
        <w:instrText xml:space="preserve"> SEQ Bang \* ARABIC </w:instrText>
      </w:r>
      <w:r>
        <w:fldChar w:fldCharType="separate"/>
      </w:r>
      <w:r>
        <w:t>2</w:t>
      </w:r>
      <w:r>
        <w:fldChar w:fldCharType="end"/>
      </w:r>
      <w:r>
        <w:t>. Mô tả thành phần giao diện đăng ký tài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Khởi tạo tài khoản khách chờ xác thực email.</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Họ tên, email, số điện thoại, mật khẩu và nhập lại mật khẩu.</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Nhập dữ liệu; kiểm tra định dạng; gửi đăng ký.</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/login</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src/main/resources/templates/auth/login.html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Yêu cầu khôi phục mật khẩu</w:t>
      </w:r>
    </w:p>
    <w:p>
      <w:pPr>
        <w:spacing w:line="324" w:lineRule="auto" w:after="100"/>
        <w:ind w:firstLine="454"/>
      </w:pPr>
      <w:r>
        <w:rPr>
          <w:b w:val="0"/>
        </w:rPr>
        <w:t>Yêu cầu mã xác minh khi quên mật khẩu.</w:t>
      </w:r>
    </w:p>
    <w:p>
      <w:pPr>
        <w:keepNext/>
        <w:jc w:val="center"/>
      </w:pPr>
      <w:r>
        <w:drawing>
          <wp:inline xmlns:a="http://schemas.openxmlformats.org/drawingml/2006/main" xmlns:pic="http://schemas.openxmlformats.org/drawingml/2006/picture">
            <wp:extent cx="5760000" cy="3879356"/>
            <wp:docPr id="9994" name="Picture 9994"/>
            <wp:cNvGraphicFramePr>
              <a:graphicFrameLocks noChangeAspect="1"/>
            </wp:cNvGraphicFramePr>
            <a:graphic>
              <a:graphicData uri="http://schemas.openxmlformats.org/drawingml/2006/picture">
                <pic:pic>
                  <pic:nvPicPr>
                    <pic:cNvPr id="0" name="03_quen_mat_khau.png"/>
                    <pic:cNvPicPr/>
                  </pic:nvPicPr>
                  <pic:blipFill>
                    <a:blip r:embed="rId189"/>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3</w:t>
      </w:r>
      <w:r>
        <w:fldChar w:fldCharType="end"/>
      </w:r>
      <w:r>
        <w:t>. Yêu cầu khôi phục mật khẩu — /login</w:t>
      </w:r>
    </w:p>
    <w:p>
      <w:pPr>
        <w:pStyle w:val="Caption"/>
        <w:keepNext/>
      </w:pPr>
      <w:r>
        <w:t>Bảng 3.</w:t>
      </w:r>
      <w:r>
        <w:fldChar w:fldCharType="begin" w:dirty="true"/>
      </w:r>
      <w:r>
        <w:instrText xml:space="preserve"> SEQ Bang \* ARABIC </w:instrText>
      </w:r>
      <w:r>
        <w:fldChar w:fldCharType="separate"/>
      </w:r>
      <w:r>
        <w:t>3</w:t>
      </w:r>
      <w:r>
        <w:fldChar w:fldCharType="end"/>
      </w:r>
      <w:r>
        <w:t>. Mô tả thành phần giao diện yêu cầu khôi phục mật khẩu</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Yêu cầu mã xác minh khi quên mật khẩu.</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Hộp thoại email khôi phục và nút gửi mã.</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Nhập email, gửi yêu cầu hoặc quay lại.</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/login</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src/main/resources/templates/auth/login.html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Trang chủ và thực đơn</w:t>
      </w:r>
    </w:p>
    <w:p>
      <w:pPr>
        <w:spacing w:line="324" w:lineRule="auto" w:after="100"/>
        <w:ind w:firstLine="454"/>
      </w:pPr>
      <w:r>
        <w:rPr>
          <w:b w:val="0"/>
        </w:rPr>
        <w:t>Truy cập menu chính và lựa chọn món.</w:t>
      </w:r>
    </w:p>
    <w:p>
      <w:pPr>
        <w:keepNext/>
        <w:jc w:val="center"/>
      </w:pPr>
      <w:r>
        <w:drawing>
          <wp:inline xmlns:a="http://schemas.openxmlformats.org/drawingml/2006/main" xmlns:pic="http://schemas.openxmlformats.org/drawingml/2006/picture">
            <wp:extent cx="5760000" cy="3879356"/>
            <wp:docPr id="9995" name="Picture 9995"/>
            <wp:cNvGraphicFramePr>
              <a:graphicFrameLocks noChangeAspect="1"/>
            </wp:cNvGraphicFramePr>
            <a:graphic>
              <a:graphicData uri="http://schemas.openxmlformats.org/drawingml/2006/picture">
                <pic:pic>
                  <pic:nvPicPr>
                    <pic:cNvPr id="0" name="04_trang_chu.png"/>
                    <pic:cNvPicPr/>
                  </pic:nvPicPr>
                  <pic:blipFill>
                    <a:blip r:embed="rId190"/>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4</w:t>
      </w:r>
      <w:r>
        <w:fldChar w:fldCharType="end"/>
      </w:r>
      <w:r>
        <w:t>. Trang chủ và thực đơn — /</w:t>
      </w:r>
    </w:p>
    <w:p>
      <w:pPr>
        <w:pStyle w:val="Caption"/>
        <w:keepNext/>
      </w:pPr>
      <w:r>
        <w:t>Bảng 3.</w:t>
      </w:r>
      <w:r>
        <w:fldChar w:fldCharType="begin" w:dirty="true"/>
      </w:r>
      <w:r>
        <w:instrText xml:space="preserve"> SEQ Bang \* ARABIC </w:instrText>
      </w:r>
      <w:r>
        <w:fldChar w:fldCharType="separate"/>
      </w:r>
      <w:r>
        <w:t>4</w:t>
      </w:r>
      <w:r>
        <w:fldChar w:fldCharType="end"/>
      </w:r>
      <w:r>
        <w:t>. Mô tả thành phần giao diện trang chủ và thực đơn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Truy cập menu chính và lựa chọn món.</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Banner thương hiệu, danh mục, thẻ món, giá và thanh điều hướng.</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Lọc/tìm món, mở hộp tùy chọn và xem giỏ.</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src/main/resources/templates/customer/menu.html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Danh sách món và bộ lọc</w:t>
      </w:r>
    </w:p>
    <w:p>
      <w:pPr>
        <w:spacing w:line="324" w:lineRule="auto" w:after="100"/>
        <w:ind w:firstLine="454"/>
      </w:pPr>
      <w:r>
        <w:rPr>
          <w:b w:val="0"/>
        </w:rPr>
        <w:t>Tra cứu menu dùng chung và các biến thể.</w:t>
      </w:r>
    </w:p>
    <w:p>
      <w:pPr>
        <w:keepNext/>
        <w:jc w:val="center"/>
      </w:pPr>
      <w:r>
        <w:drawing>
          <wp:inline xmlns:a="http://schemas.openxmlformats.org/drawingml/2006/main" xmlns:pic="http://schemas.openxmlformats.org/drawingml/2006/picture">
            <wp:extent cx="5760000" cy="3879356"/>
            <wp:docPr id="9996" name="Picture 9996"/>
            <wp:cNvGraphicFramePr>
              <a:graphicFrameLocks noChangeAspect="1"/>
            </wp:cNvGraphicFramePr>
            <a:graphic>
              <a:graphicData uri="http://schemas.openxmlformats.org/drawingml/2006/picture">
                <pic:pic>
                  <pic:nvPicPr>
                    <pic:cNvPr id="0" name="05_catalogue.png"/>
                    <pic:cNvPicPr/>
                  </pic:nvPicPr>
                  <pic:blipFill>
                    <a:blip r:embed="rId191"/>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5</w:t>
      </w:r>
      <w:r>
        <w:fldChar w:fldCharType="end"/>
      </w:r>
      <w:r>
        <w:t>. Danh sách món và bộ lọc — /marketplace</w:t>
      </w:r>
    </w:p>
    <w:p>
      <w:pPr>
        <w:pStyle w:val="Caption"/>
        <w:keepNext/>
      </w:pPr>
      <w:r>
        <w:t>Bảng 3.</w:t>
      </w:r>
      <w:r>
        <w:fldChar w:fldCharType="begin" w:dirty="true"/>
      </w:r>
      <w:r>
        <w:instrText xml:space="preserve"> SEQ Bang \* ARABIC </w:instrText>
      </w:r>
      <w:r>
        <w:fldChar w:fldCharType="separate"/>
      </w:r>
      <w:r>
        <w:t>5</w:t>
      </w:r>
      <w:r>
        <w:fldChar w:fldCharType="end"/>
      </w:r>
      <w:r>
        <w:t>. Mô tả thành phần giao diện danh sách món và bộ lọc</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Tra cứu menu dùng chung và các biến thể.</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Ô tìm kiếm, sắp xếp, lọc giá/danh mục, grid món và phân trang.</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Thay bộ lọc; xem đánh giá; thêm món vào giỏ.</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/marketplace</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src/main/resources/templates/customer/marketplace.html; src/main/resources/static/js/customer/marketplace.js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Chọn size, topping và ghi chú</w:t>
      </w:r>
    </w:p>
    <w:p>
      <w:pPr>
        <w:spacing w:line="324" w:lineRule="auto" w:after="100"/>
        <w:ind w:firstLine="454"/>
      </w:pPr>
      <w:r>
        <w:rPr>
          <w:b w:val="0"/>
        </w:rPr>
        <w:t>Cấu hình món trước khi ghi vào giỏ.</w:t>
      </w:r>
    </w:p>
    <w:p>
      <w:pPr>
        <w:keepNext/>
        <w:jc w:val="center"/>
      </w:pPr>
      <w:r>
        <w:drawing>
          <wp:inline xmlns:a="http://schemas.openxmlformats.org/drawingml/2006/main" xmlns:pic="http://schemas.openxmlformats.org/drawingml/2006/picture">
            <wp:extent cx="5760000" cy="3879356"/>
            <wp:docPr id="9997" name="Picture 9997"/>
            <wp:cNvGraphicFramePr>
              <a:graphicFrameLocks noChangeAspect="1"/>
            </wp:cNvGraphicFramePr>
            <a:graphic>
              <a:graphicData uri="http://schemas.openxmlformats.org/drawingml/2006/picture">
                <pic:pic>
                  <pic:nvPicPr>
                    <pic:cNvPr id="0" name="06_chon_mon.png"/>
                    <pic:cNvPicPr/>
                  </pic:nvPicPr>
                  <pic:blipFill>
                    <a:blip r:embed="rId192"/>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6</w:t>
      </w:r>
      <w:r>
        <w:fldChar w:fldCharType="end"/>
      </w:r>
      <w:r>
        <w:t>. Chọn size, topping và ghi chú — /cart</w:t>
      </w:r>
    </w:p>
    <w:p>
      <w:pPr>
        <w:pStyle w:val="Caption"/>
        <w:keepNext/>
      </w:pPr>
      <w:r>
        <w:t>Bảng 3.</w:t>
      </w:r>
      <w:r>
        <w:fldChar w:fldCharType="begin" w:dirty="true"/>
      </w:r>
      <w:r>
        <w:instrText xml:space="preserve"> SEQ Bang \* ARABIC </w:instrText>
      </w:r>
      <w:r>
        <w:fldChar w:fldCharType="separate"/>
      </w:r>
      <w:r>
        <w:t>6</w:t>
      </w:r>
      <w:r>
        <w:fldChar w:fldCharType="end"/>
      </w:r>
      <w:r>
        <w:t>. Mô tả thành phần giao diện chọn size, topping và ghi chú</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Cấu hình món trước khi ghi vào giỏ.</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Tên món, size, số lượng, topping được phép và ghi chú.</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Chọn tùy chọn, chỉnh số lượng và thêm vào giỏ.</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/cart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src/main/resources/templates/fragments/product-options.html; src/main/resources/static/js/customer/menu-selection.js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Giỏ hàng và kiểm tra tổng tiền</w:t>
      </w:r>
    </w:p>
    <w:p>
      <w:pPr>
        <w:spacing w:line="324" w:lineRule="auto" w:after="100"/>
        <w:ind w:firstLine="454"/>
      </w:pPr>
      <w:r>
        <w:rPr>
          <w:b w:val="0"/>
        </w:rPr>
        <w:t>Kiểm tra món và tổng tiền do backend tính.</w:t>
      </w:r>
    </w:p>
    <w:p>
      <w:pPr>
        <w:keepNext/>
        <w:jc w:val="center"/>
      </w:pPr>
      <w:r>
        <w:drawing>
          <wp:inline xmlns:a="http://schemas.openxmlformats.org/drawingml/2006/main" xmlns:pic="http://schemas.openxmlformats.org/drawingml/2006/picture">
            <wp:extent cx="5760000" cy="3879356"/>
            <wp:docPr id="9998" name="Picture 9998"/>
            <wp:cNvGraphicFramePr>
              <a:graphicFrameLocks noChangeAspect="1"/>
            </wp:cNvGraphicFramePr>
            <a:graphic>
              <a:graphicData uri="http://schemas.openxmlformats.org/drawingml/2006/picture">
                <pic:pic>
                  <pic:nvPicPr>
                    <pic:cNvPr id="0" name="07_gio_hang.png"/>
                    <pic:cNvPicPr/>
                  </pic:nvPicPr>
                  <pic:blipFill>
                    <a:blip r:embed="rId193"/>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7</w:t>
      </w:r>
      <w:r>
        <w:fldChar w:fldCharType="end"/>
      </w:r>
      <w:r>
        <w:t>. Giỏ hàng và kiểm tra tổng tiền — /cart</w:t>
      </w:r>
    </w:p>
    <w:p>
      <w:pPr>
        <w:pStyle w:val="Caption"/>
        <w:keepNext/>
      </w:pPr>
      <w:r>
        <w:t>Bảng 3.</w:t>
      </w:r>
      <w:r>
        <w:fldChar w:fldCharType="begin" w:dirty="true"/>
      </w:r>
      <w:r>
        <w:instrText xml:space="preserve"> SEQ Bang \* ARABIC </w:instrText>
      </w:r>
      <w:r>
        <w:fldChar w:fldCharType="separate"/>
      </w:r>
      <w:r>
        <w:t>7</w:t>
      </w:r>
      <w:r>
        <w:fldChar w:fldCharType="end"/>
      </w:r>
      <w:r>
        <w:t>. Mô tả thành phần giao diện giỏ hàng và kiểm tra tổng tiền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Kiểm tra món và tổng tiền do backend tính.</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Danh sách món, tăng/giảm/xóa/sửa, tạm tính, giảm giá chung và Gửi đơn hàng.</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Chỉnh giỏ và bấm Gửi đơn; chưa chọn phương thức ở form chính.</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/cart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src/main/resources/templates/customer/cart.html; src/main/resources/static/js/customer/delivery-checkout.js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Ảnh chụp Chromium từ demo H2; ngày 27/10/2026. Checkout hiện tại không có ô chọn hình thức, cơ sở hoặc nhập mã giảm giá.</w:t>
            </w:r>
          </w:p>
        </w:tc>
      </w:tr>
    </w:tbl>
    <w:p>
      <w:pPr>
        <w:pStyle w:val="Heading3"/>
      </w:pPr>
      <w:r>
        <w:t>Hộp chọn phương thức thanh toán</w:t>
      </w:r>
    </w:p>
    <w:p>
      <w:pPr>
        <w:spacing w:line="324" w:lineRule="auto" w:after="100"/>
        <w:ind w:firstLine="454"/>
      </w:pPr>
      <w:r>
        <w:rPr>
          <w:b w:val="0"/>
        </w:rPr>
        <w:t>Chọn tiền mặt hoặc chuyển khoản sau khi gửi giỏ.</w:t>
      </w:r>
    </w:p>
    <w:p>
      <w:pPr>
        <w:keepNext/>
        <w:jc w:val="center"/>
      </w:pPr>
      <w:r>
        <w:drawing>
          <wp:inline xmlns:a="http://schemas.openxmlformats.org/drawingml/2006/main" xmlns:pic="http://schemas.openxmlformats.org/drawingml/2006/picture">
            <wp:extent cx="5760000" cy="3879356"/>
            <wp:docPr id="9999" name="Picture 9999"/>
            <wp:cNvGraphicFramePr>
              <a:graphicFrameLocks noChangeAspect="1"/>
            </wp:cNvGraphicFramePr>
            <a:graphic>
              <a:graphicData uri="http://schemas.openxmlformats.org/drawingml/2006/picture">
                <pic:pic>
                  <pic:nvPicPr>
                    <pic:cNvPr id="0" name="08_chon_thanh_toan.png"/>
                    <pic:cNvPicPr/>
                  </pic:nvPicPr>
                  <pic:blipFill>
                    <a:blip r:embed="rId194"/>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8</w:t>
      </w:r>
      <w:r>
        <w:fldChar w:fldCharType="end"/>
      </w:r>
      <w:r>
        <w:t>. Hộp chọn phương thức thanh toán — /cart</w:t>
      </w:r>
    </w:p>
    <w:p>
      <w:pPr>
        <w:pStyle w:val="Caption"/>
        <w:keepNext/>
      </w:pPr>
      <w:r>
        <w:t>Bảng 3.</w:t>
      </w:r>
      <w:r>
        <w:fldChar w:fldCharType="begin" w:dirty="true"/>
      </w:r>
      <w:r>
        <w:instrText xml:space="preserve"> SEQ Bang \* ARABIC </w:instrText>
      </w:r>
      <w:r>
        <w:fldChar w:fldCharType="separate"/>
      </w:r>
      <w:r>
        <w:t>8</w:t>
      </w:r>
      <w:r>
        <w:fldChar w:fldCharType="end"/>
      </w:r>
      <w:r>
        <w:t>. Mô tả thành phần giao diện hộp chọn phương thức thanh toán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Chọn tiền mặt hoặc chuyển khoản sau khi gửi giỏ.</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Dialog, tổng thanh toán, hai phương thức, Quay lại và Xác nhận gửi đơn.</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Chọn phương thức và xác nhận; quay lại chưa tạo đơn.</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/cart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src/main/resources/templates/fragments/delivery-checkout.html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Checkout theo bàn đã quét QR</w:t>
      </w:r>
    </w:p>
    <w:p>
      <w:pPr>
        <w:spacing w:line="324" w:lineRule="auto" w:after="100"/>
        <w:ind w:firstLine="454"/>
      </w:pPr>
      <w:r>
        <w:rPr>
          <w:b w:val="0"/>
        </w:rPr>
        <w:t>Tự xác định ngữ cảnh bàn hợp lệ.</w:t>
      </w:r>
    </w:p>
    <w:p>
      <w:pPr>
        <w:keepNext/>
        <w:jc w:val="center"/>
      </w:pPr>
      <w:r>
        <w:drawing>
          <wp:inline xmlns:a="http://schemas.openxmlformats.org/drawingml/2006/main" xmlns:pic="http://schemas.openxmlformats.org/drawingml/2006/picture">
            <wp:extent cx="5760000" cy="3879356"/>
            <wp:docPr id="10000" name="Picture 10000"/>
            <wp:cNvGraphicFramePr>
              <a:graphicFrameLocks noChangeAspect="1"/>
            </wp:cNvGraphicFramePr>
            <a:graphic>
              <a:graphicData uri="http://schemas.openxmlformats.org/drawingml/2006/picture">
                <pic:pic>
                  <pic:nvPicPr>
                    <pic:cNvPr id="0" name="09_ban_qr.png"/>
                    <pic:cNvPicPr/>
                  </pic:nvPicPr>
                  <pic:blipFill>
                    <a:blip r:embed="rId195"/>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9</w:t>
      </w:r>
      <w:r>
        <w:fldChar w:fldCharType="end"/>
      </w:r>
      <w:r>
        <w:t>. Checkout theo bàn đã quét QR — /cart</w:t>
      </w:r>
    </w:p>
    <w:p>
      <w:pPr>
        <w:pStyle w:val="Caption"/>
        <w:keepNext/>
      </w:pPr>
      <w:r>
        <w:t>Bảng 3.</w:t>
      </w:r>
      <w:r>
        <w:fldChar w:fldCharType="begin" w:dirty="true"/>
      </w:r>
      <w:r>
        <w:instrText xml:space="preserve"> SEQ Bang \* ARABIC </w:instrText>
      </w:r>
      <w:r>
        <w:fldChar w:fldCharType="separate"/>
      </w:r>
      <w:r>
        <w:t>9</w:t>
      </w:r>
      <w:r>
        <w:fldChar w:fldCharType="end"/>
      </w:r>
      <w:r>
        <w:t>. Mô tả thành phần giao diện checkout theo bàn đã quét qr</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Tự xác định ngữ cảnh bàn hợp lệ.</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Tên bàn, giỏ món, tổng tiền và thao tác gửi đơn.</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Sửa giỏ và gửi đơn theo đúng bàn.</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/cart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src/main/resources/templates/customer/cart.html; src/main/resources/static/js/customer/customer.js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Ảnh chụp Chromium từ demo H2; ngày 27/10/2026. Ảnh không hiển thị URL hay chuỗi QR/token.</w:t>
            </w:r>
          </w:p>
        </w:tc>
      </w:tr>
    </w:tbl>
    <w:p>
      <w:pPr>
        <w:pStyle w:val="Heading3"/>
      </w:pPr>
      <w:r>
        <w:t>Lịch sử đơn của khách</w:t>
      </w:r>
    </w:p>
    <w:p>
      <w:pPr>
        <w:spacing w:line="324" w:lineRule="auto" w:after="100"/>
        <w:ind w:firstLine="454"/>
      </w:pPr>
      <w:r>
        <w:rPr>
          <w:b w:val="0"/>
        </w:rPr>
        <w:t>Theo dõi các đơn của tài khoản đăng nhập.</w:t>
      </w:r>
    </w:p>
    <w:p>
      <w:pPr>
        <w:keepNext/>
        <w:jc w:val="center"/>
      </w:pPr>
      <w:r>
        <w:drawing>
          <wp:inline xmlns:a="http://schemas.openxmlformats.org/drawingml/2006/main" xmlns:pic="http://schemas.openxmlformats.org/drawingml/2006/picture">
            <wp:extent cx="5760000" cy="3879356"/>
            <wp:docPr id="10001" name="Picture 10001"/>
            <wp:cNvGraphicFramePr>
              <a:graphicFrameLocks noChangeAspect="1"/>
            </wp:cNvGraphicFramePr>
            <a:graphic>
              <a:graphicData uri="http://schemas.openxmlformats.org/drawingml/2006/picture">
                <pic:pic>
                  <pic:nvPicPr>
                    <pic:cNvPr id="0" name="10_lich_su.png"/>
                    <pic:cNvPicPr/>
                  </pic:nvPicPr>
                  <pic:blipFill>
                    <a:blip r:embed="rId196"/>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10</w:t>
      </w:r>
      <w:r>
        <w:fldChar w:fldCharType="end"/>
      </w:r>
      <w:r>
        <w:t>. Lịch sử đơn của khách — /orders</w:t>
      </w:r>
    </w:p>
    <w:p>
      <w:pPr>
        <w:pStyle w:val="Caption"/>
        <w:keepNext/>
      </w:pPr>
      <w:r>
        <w:t>Bảng 3.</w:t>
      </w:r>
      <w:r>
        <w:fldChar w:fldCharType="begin" w:dirty="true"/>
      </w:r>
      <w:r>
        <w:instrText xml:space="preserve"> SEQ Bang \* ARABIC </w:instrText>
      </w:r>
      <w:r>
        <w:fldChar w:fldCharType="separate"/>
      </w:r>
      <w:r>
        <w:t>10</w:t>
      </w:r>
      <w:r>
        <w:fldChar w:fldCharType="end"/>
      </w:r>
      <w:r>
        <w:t>. Mô tả thành phần giao diện lịch sử đơn của khách</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Theo dõi các đơn của tài khoản đăng nhập.</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Mã đơn, món, trạng thái, tiền, các thao tác theo điều kiện.</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Xem chi tiết, theo dõi, yêu cầu hủy/đánh giá khi đủ điều kiện.</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/orders</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src/main/resources/templates/customer/orders.html; src/main/resources/static/js/order/orders.js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Xác nhận đơn và thông tin chuyển khoản</w:t>
      </w:r>
    </w:p>
    <w:p>
      <w:pPr>
        <w:spacing w:line="324" w:lineRule="auto" w:after="100"/>
        <w:ind w:firstLine="454"/>
      </w:pPr>
      <w:r>
        <w:rPr>
          <w:b w:val="0"/>
        </w:rPr>
        <w:t>Xem chứng từ riêng của đơn đã tạo.</w:t>
      </w:r>
    </w:p>
    <w:p>
      <w:pPr>
        <w:keepNext/>
        <w:jc w:val="center"/>
      </w:pPr>
      <w:r>
        <w:drawing>
          <wp:inline xmlns:a="http://schemas.openxmlformats.org/drawingml/2006/main" xmlns:pic="http://schemas.openxmlformats.org/drawingml/2006/picture">
            <wp:extent cx="5760000" cy="3879356"/>
            <wp:docPr id="10002" name="Picture 10002"/>
            <wp:cNvGraphicFramePr>
              <a:graphicFrameLocks noChangeAspect="1"/>
            </wp:cNvGraphicFramePr>
            <a:graphic>
              <a:graphicData uri="http://schemas.openxmlformats.org/drawingml/2006/picture">
                <pic:pic>
                  <pic:nvPicPr>
                    <pic:cNvPr id="0" name="11_chung_tu.png"/>
                    <pic:cNvPicPr/>
                  </pic:nvPicPr>
                  <pic:blipFill>
                    <a:blip r:embed="rId197"/>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11</w:t>
      </w:r>
      <w:r>
        <w:fldChar w:fldCharType="end"/>
      </w:r>
      <w:r>
        <w:t>. Xác nhận đơn và thông tin chuyển khoản — /order-confirmation?order=3</w:t>
      </w:r>
    </w:p>
    <w:p>
      <w:pPr>
        <w:pStyle w:val="Caption"/>
        <w:keepNext/>
      </w:pPr>
      <w:r>
        <w:t>Bảng 3.</w:t>
      </w:r>
      <w:r>
        <w:fldChar w:fldCharType="begin" w:dirty="true"/>
      </w:r>
      <w:r>
        <w:instrText xml:space="preserve"> SEQ Bang \* ARABIC </w:instrText>
      </w:r>
      <w:r>
        <w:fldChar w:fldCharType="separate"/>
      </w:r>
      <w:r>
        <w:t>11</w:t>
      </w:r>
      <w:r>
        <w:fldChar w:fldCharType="end"/>
      </w:r>
      <w:r>
        <w:t>. Mô tả thành phần giao diện xác nhận đơn và thông tin chuyển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Xem chứng từ riêng của đơn đã tạo.</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Mã đơn, trạng thái, tổng tiền, món và thông tin thanh toán.</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Thông báo chuyển khoản để thu ngân kiểm tra; không tự làm PAID.</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/order-confirmation?order=3</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src/main/resources/templates/customer/order-confirmation.html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Thông tin tài khoản</w:t>
      </w:r>
    </w:p>
    <w:p>
      <w:pPr>
        <w:spacing w:line="324" w:lineRule="auto" w:after="100"/>
        <w:ind w:firstLine="454"/>
      </w:pPr>
      <w:r>
        <w:rPr>
          <w:b w:val="0"/>
        </w:rPr>
        <w:t>Quản lý hồ sơ cá nhân.</w:t>
      </w:r>
    </w:p>
    <w:p>
      <w:pPr>
        <w:keepNext/>
        <w:jc w:val="center"/>
      </w:pPr>
      <w:r>
        <w:drawing>
          <wp:inline xmlns:a="http://schemas.openxmlformats.org/drawingml/2006/main" xmlns:pic="http://schemas.openxmlformats.org/drawingml/2006/picture">
            <wp:extent cx="5760000" cy="3879356"/>
            <wp:docPr id="10003" name="Picture 10003"/>
            <wp:cNvGraphicFramePr>
              <a:graphicFrameLocks noChangeAspect="1"/>
            </wp:cNvGraphicFramePr>
            <a:graphic>
              <a:graphicData uri="http://schemas.openxmlformats.org/drawingml/2006/picture">
                <pic:pic>
                  <pic:nvPicPr>
                    <pic:cNvPr id="0" name="12_ho_so.png"/>
                    <pic:cNvPicPr/>
                  </pic:nvPicPr>
                  <pic:blipFill>
                    <a:blip r:embed="rId198"/>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12</w:t>
      </w:r>
      <w:r>
        <w:fldChar w:fldCharType="end"/>
      </w:r>
      <w:r>
        <w:t>. Thông tin tài khoản — /profile</w:t>
      </w:r>
    </w:p>
    <w:p>
      <w:pPr>
        <w:pStyle w:val="Caption"/>
        <w:keepNext/>
      </w:pPr>
      <w:r>
        <w:t>Bảng 3.</w:t>
      </w:r>
      <w:r>
        <w:fldChar w:fldCharType="begin" w:dirty="true"/>
      </w:r>
      <w:r>
        <w:instrText xml:space="preserve"> SEQ Bang \* ARABIC </w:instrText>
      </w:r>
      <w:r>
        <w:fldChar w:fldCharType="separate"/>
      </w:r>
      <w:r>
        <w:t>12</w:t>
      </w:r>
      <w:r>
        <w:fldChar w:fldCharType="end"/>
      </w:r>
      <w:r>
        <w:t>. Mô tả thành phần giao diện thông tin tài khoản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Quản lý hồ sơ cá nhân.</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Họ tên, email, điện thoại, avatar, đổi mật khẩu.</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Sửa hồ sơ và gửi cập nhật; sử dụng chức năng mật khẩu tương ứng.</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/profile</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src/main/resources/templates/profile.html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Yêu thích, món đã xem và địa chỉ lưu</w:t>
      </w:r>
    </w:p>
    <w:p>
      <w:pPr>
        <w:spacing w:line="324" w:lineRule="auto" w:after="100"/>
        <w:ind w:firstLine="454"/>
      </w:pPr>
      <w:r>
        <w:rPr>
          <w:b w:val="0"/>
        </w:rPr>
        <w:t>Tra cứu các dữ liệu bổ trợ theo tài khoản.</w:t>
      </w:r>
    </w:p>
    <w:p>
      <w:pPr>
        <w:keepNext/>
        <w:jc w:val="center"/>
      </w:pPr>
      <w:r>
        <w:drawing>
          <wp:inline xmlns:a="http://schemas.openxmlformats.org/drawingml/2006/main" xmlns:pic="http://schemas.openxmlformats.org/drawingml/2006/picture">
            <wp:extent cx="5760000" cy="3879356"/>
            <wp:docPr id="10004" name="Picture 10004"/>
            <wp:cNvGraphicFramePr>
              <a:graphicFrameLocks noChangeAspect="1"/>
            </wp:cNvGraphicFramePr>
            <a:graphic>
              <a:graphicData uri="http://schemas.openxmlformats.org/drawingml/2006/picture">
                <pic:pic>
                  <pic:nvPicPr>
                    <pic:cNvPr id="0" name="13_tuy_chon.png"/>
                    <pic:cNvPicPr/>
                  </pic:nvPicPr>
                  <pic:blipFill>
                    <a:blip r:embed="rId199"/>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13</w:t>
      </w:r>
      <w:r>
        <w:fldChar w:fldCharType="end"/>
      </w:r>
      <w:r>
        <w:t>. Yêu thích, món đã xem và địa chỉ lưu — /api/v1/account/preferences</w:t>
      </w:r>
    </w:p>
    <w:p>
      <w:pPr>
        <w:pStyle w:val="Caption"/>
        <w:keepNext/>
      </w:pPr>
      <w:r>
        <w:t>Bảng 3.</w:t>
      </w:r>
      <w:r>
        <w:fldChar w:fldCharType="begin" w:dirty="true"/>
      </w:r>
      <w:r>
        <w:instrText xml:space="preserve"> SEQ Bang \* ARABIC </w:instrText>
      </w:r>
      <w:r>
        <w:fldChar w:fldCharType="separate"/>
      </w:r>
      <w:r>
        <w:t>13</w:t>
      </w:r>
      <w:r>
        <w:fldChar w:fldCharType="end"/>
      </w:r>
      <w:r>
        <w:t>. Mô tả thành phần giao diện yêu thích, món đã xem và địa chỉ lưu</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Tra cứu các dữ liệu bổ trợ theo tài khoản.</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Các nhóm yêu thích, lịch sử xem và địa chỉ đã lưu.</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Bật/tắt yêu thích; xem món; sửa/xóa địa chỉ.</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/api/v1/account/preferences</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src/main/resources/templates/customer/account-data.html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Ảnh chụp Chromium từ demo H2; ngày 27/10/2026. Địa chỉ là dữ liệu tương thích; không bắt buộc trong checkout mới.</w:t>
            </w:r>
          </w:p>
        </w:tc>
      </w:tr>
    </w:tbl>
    <w:p>
      <w:pPr>
        <w:pStyle w:val="Heading2"/>
      </w:pPr>
      <w:r>
        <w:t>Giao diện thu ngân</w:t>
      </w:r>
    </w:p>
    <w:p>
      <w:pPr>
        <w:pStyle w:val="Heading3"/>
      </w:pPr>
      <w:r>
        <w:t>Bảng điều khiển thu ngân</w:t>
      </w:r>
    </w:p>
    <w:p>
      <w:pPr>
        <w:spacing w:line="324" w:lineRule="auto" w:after="100"/>
        <w:ind w:firstLine="454"/>
      </w:pPr>
      <w:r>
        <w:rPr>
          <w:b w:val="0"/>
        </w:rPr>
        <w:t>Tiếp nhận và xử lý đơn theo cơ sở được phân công.</w:t>
      </w:r>
    </w:p>
    <w:p>
      <w:pPr>
        <w:keepNext/>
        <w:jc w:val="center"/>
      </w:pPr>
      <w:r>
        <w:drawing>
          <wp:inline xmlns:a="http://schemas.openxmlformats.org/drawingml/2006/main" xmlns:pic="http://schemas.openxmlformats.org/drawingml/2006/picture">
            <wp:extent cx="5760000" cy="3879356"/>
            <wp:docPr id="10005" name="Picture 10005"/>
            <wp:cNvGraphicFramePr>
              <a:graphicFrameLocks noChangeAspect="1"/>
            </wp:cNvGraphicFramePr>
            <a:graphic>
              <a:graphicData uri="http://schemas.openxmlformats.org/drawingml/2006/picture">
                <pic:pic>
                  <pic:nvPicPr>
                    <pic:cNvPr id="0" name="14_thu_ngan.png"/>
                    <pic:cNvPicPr/>
                  </pic:nvPicPr>
                  <pic:blipFill>
                    <a:blip r:embed="rId200"/>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14</w:t>
      </w:r>
      <w:r>
        <w:fldChar w:fldCharType="end"/>
      </w:r>
      <w:r>
        <w:t>. Bảng điều khiển thu ngân — /cashier</w:t>
      </w:r>
    </w:p>
    <w:p>
      <w:pPr>
        <w:pStyle w:val="Caption"/>
        <w:keepNext/>
      </w:pPr>
      <w:r>
        <w:t>Bảng 3.</w:t>
      </w:r>
      <w:r>
        <w:fldChar w:fldCharType="begin" w:dirty="true"/>
      </w:r>
      <w:r>
        <w:instrText xml:space="preserve"> SEQ Bang \* ARABIC </w:instrText>
      </w:r>
      <w:r>
        <w:fldChar w:fldCharType="separate"/>
      </w:r>
      <w:r>
        <w:t>14</w:t>
      </w:r>
      <w:r>
        <w:fldChar w:fldCharType="end"/>
      </w:r>
      <w:r>
        <w:t>. Mô tả thành phần giao diện bảng điều khiển thu ngân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Tiếp nhận và xử lý đơn theo cơ sở được phân công.</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Các tab công việc, mã đơn, phương thức/trạng thái tiền, bàn và hành động.</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Xác nhận khách, ghi thu, xem chứng từ và xử lý yêu cầu.</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/cashier</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src/main/resources/templates/cashier/index.html; src/main/resources/static/js/cashier/cashier.js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2"/>
      </w:pPr>
      <w:r>
        <w:t>Giao diện nhân viên bếp</w:t>
      </w:r>
    </w:p>
    <w:p>
      <w:pPr>
        <w:pStyle w:val="Heading3"/>
      </w:pPr>
      <w:r>
        <w:t>Hàng đợi chế biến</w:t>
      </w:r>
    </w:p>
    <w:p>
      <w:pPr>
        <w:spacing w:line="324" w:lineRule="auto" w:after="100"/>
        <w:ind w:firstLine="454"/>
      </w:pPr>
      <w:r>
        <w:rPr>
          <w:b w:val="0"/>
        </w:rPr>
        <w:t>Thực hiện các đơn được điều phối vào bếp.</w:t>
      </w:r>
    </w:p>
    <w:p>
      <w:pPr>
        <w:keepNext/>
        <w:jc w:val="center"/>
      </w:pPr>
      <w:r>
        <w:drawing>
          <wp:inline xmlns:a="http://schemas.openxmlformats.org/drawingml/2006/main" xmlns:pic="http://schemas.openxmlformats.org/drawingml/2006/picture">
            <wp:extent cx="5760000" cy="3879356"/>
            <wp:docPr id="10006" name="Picture 10006"/>
            <wp:cNvGraphicFramePr>
              <a:graphicFrameLocks noChangeAspect="1"/>
            </wp:cNvGraphicFramePr>
            <a:graphic>
              <a:graphicData uri="http://schemas.openxmlformats.org/drawingml/2006/picture">
                <pic:pic>
                  <pic:nvPicPr>
                    <pic:cNvPr id="0" name="15_bep.png"/>
                    <pic:cNvPicPr/>
                  </pic:nvPicPr>
                  <pic:blipFill>
                    <a:blip r:embed="rId201"/>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15</w:t>
      </w:r>
      <w:r>
        <w:fldChar w:fldCharType="end"/>
      </w:r>
      <w:r>
        <w:t>. Hàng đợi chế biến — /kitchen</w:t>
      </w:r>
    </w:p>
    <w:p>
      <w:pPr>
        <w:pStyle w:val="Caption"/>
        <w:keepNext/>
      </w:pPr>
      <w:r>
        <w:t>Bảng 3.</w:t>
      </w:r>
      <w:r>
        <w:fldChar w:fldCharType="begin" w:dirty="true"/>
      </w:r>
      <w:r>
        <w:instrText xml:space="preserve"> SEQ Bang \* ARABIC </w:instrText>
      </w:r>
      <w:r>
        <w:fldChar w:fldCharType="separate"/>
      </w:r>
      <w:r>
        <w:t>15</w:t>
      </w:r>
      <w:r>
        <w:fldChar w:fldCharType="end"/>
      </w:r>
      <w:r>
        <w:t>. Mô tả thành phần giao diện hàng đợi chế biến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Thực hiện các đơn được điều phối vào bếp.</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Mã đơn, bàn, món, trạng thái và nút bắt đầu/hoàn tất.</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Bắt đầu, hoàn tất, xem hoặc ghi sự cố theo UI.</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/kitchen</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src/main/resources/templates/kitchen/orders.html; src/main/resources/static/js/kitchen/kitchen.js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2"/>
      </w:pPr>
      <w:r>
        <w:t>Giao diện quản trị viên</w:t>
      </w:r>
    </w:p>
    <w:p>
      <w:pPr>
        <w:pStyle w:val="Heading3"/>
      </w:pPr>
      <w:r>
        <w:t>Dashboard và báo cáo</w:t>
      </w:r>
    </w:p>
    <w:p>
      <w:pPr>
        <w:spacing w:line="324" w:lineRule="auto" w:after="100"/>
        <w:ind w:firstLine="454"/>
      </w:pPr>
      <w:r>
        <w:rPr>
          <w:b w:val="0"/>
        </w:rPr>
        <w:t>Tổng hợp dữ liệu kinh doanh thử nghiệm.</w:t>
      </w:r>
    </w:p>
    <w:p>
      <w:pPr>
        <w:keepNext/>
        <w:jc w:val="center"/>
      </w:pPr>
      <w:r>
        <w:drawing>
          <wp:inline xmlns:a="http://schemas.openxmlformats.org/drawingml/2006/main" xmlns:pic="http://schemas.openxmlformats.org/drawingml/2006/picture">
            <wp:extent cx="5760000" cy="3879356"/>
            <wp:docPr id="10007" name="Picture 10007"/>
            <wp:cNvGraphicFramePr>
              <a:graphicFrameLocks noChangeAspect="1"/>
            </wp:cNvGraphicFramePr>
            <a:graphic>
              <a:graphicData uri="http://schemas.openxmlformats.org/drawingml/2006/picture">
                <pic:pic>
                  <pic:nvPicPr>
                    <pic:cNvPr id="0" name="16_admin_bao_cao.png"/>
                    <pic:cNvPicPr/>
                  </pic:nvPicPr>
                  <pic:blipFill>
                    <a:blip r:embed="rId202"/>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16</w:t>
      </w:r>
      <w:r>
        <w:fldChar w:fldCharType="end"/>
      </w:r>
      <w:r>
        <w:t>. Dashboard và báo cáo — /admin/reports</w:t>
      </w:r>
    </w:p>
    <w:p>
      <w:pPr>
        <w:pStyle w:val="Caption"/>
        <w:keepNext/>
      </w:pPr>
      <w:r>
        <w:t>Bảng 3.</w:t>
      </w:r>
      <w:r>
        <w:fldChar w:fldCharType="begin" w:dirty="true"/>
      </w:r>
      <w:r>
        <w:instrText xml:space="preserve"> SEQ Bang \* ARABIC </w:instrText>
      </w:r>
      <w:r>
        <w:fldChar w:fldCharType="separate"/>
      </w:r>
      <w:r>
        <w:t>16</w:t>
      </w:r>
      <w:r>
        <w:fldChar w:fldCharType="end"/>
      </w:r>
      <w:r>
        <w:t>. Mô tả thành phần giao diện dashboard và báo cáo</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Tổng hợp dữ liệu kinh doanh thử nghiệm.</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Bộ lọc ngày, KPI, biểu đồ, top sản phẩm và cảnh báo.</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Lọc thời gian, xem số liệu và các nhóm thống kê.</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/admin/reports</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src/main/resources/templates/admin/reports.html; src/main/resources/static/js/admin/dashboard.js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Quản lý danh mục và món</w:t>
      </w:r>
    </w:p>
    <w:p>
      <w:pPr>
        <w:spacing w:line="324" w:lineRule="auto" w:after="100"/>
        <w:ind w:firstLine="454"/>
      </w:pPr>
      <w:r>
        <w:rPr>
          <w:b w:val="0"/>
        </w:rPr>
        <w:t>Quản lý menu, giá và trạng thái phục vụ.</w:t>
      </w:r>
    </w:p>
    <w:p>
      <w:pPr>
        <w:keepNext/>
        <w:jc w:val="center"/>
      </w:pPr>
      <w:r>
        <w:drawing>
          <wp:inline xmlns:a="http://schemas.openxmlformats.org/drawingml/2006/main" xmlns:pic="http://schemas.openxmlformats.org/drawingml/2006/picture">
            <wp:extent cx="5760000" cy="3879356"/>
            <wp:docPr id="10008" name="Picture 10008"/>
            <wp:cNvGraphicFramePr>
              <a:graphicFrameLocks noChangeAspect="1"/>
            </wp:cNvGraphicFramePr>
            <a:graphic>
              <a:graphicData uri="http://schemas.openxmlformats.org/drawingml/2006/picture">
                <pic:pic>
                  <pic:nvPicPr>
                    <pic:cNvPr id="0" name="17_admin_mon.png"/>
                    <pic:cNvPicPr/>
                  </pic:nvPicPr>
                  <pic:blipFill>
                    <a:blip r:embed="rId203"/>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17</w:t>
      </w:r>
      <w:r>
        <w:fldChar w:fldCharType="end"/>
      </w:r>
      <w:r>
        <w:t>. Quản lý danh mục và món — /admin/catalog</w:t>
      </w:r>
    </w:p>
    <w:p>
      <w:pPr>
        <w:pStyle w:val="Caption"/>
        <w:keepNext/>
      </w:pPr>
      <w:r>
        <w:t>Bảng 3.</w:t>
      </w:r>
      <w:r>
        <w:fldChar w:fldCharType="begin" w:dirty="true"/>
      </w:r>
      <w:r>
        <w:instrText xml:space="preserve"> SEQ Bang \* ARABIC </w:instrText>
      </w:r>
      <w:r>
        <w:fldChar w:fldCharType="separate"/>
      </w:r>
      <w:r>
        <w:t>17</w:t>
      </w:r>
      <w:r>
        <w:fldChar w:fldCharType="end"/>
      </w:r>
      <w:r>
        <w:t>. Mô tả thành phần giao diện quản lý danh mục và món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Quản lý menu, giá và trạng thái phục vụ.</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Bảng danh mục/món, bộ lọc, nút tạo/sửa và cấu hình công thức.</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Tra cứu, tạo/sửa món hoặc mở cấu hình.</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/admin/catalog</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src/main/resources/templates/admin/catalog.html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Quản lý nhân viên</w:t>
      </w:r>
    </w:p>
    <w:p>
      <w:pPr>
        <w:spacing w:line="324" w:lineRule="auto" w:after="100"/>
        <w:ind w:firstLine="454"/>
      </w:pPr>
      <w:r>
        <w:rPr>
          <w:b w:val="0"/>
        </w:rPr>
        <w:t>Quản lý tài khoản vận hành.</w:t>
      </w:r>
    </w:p>
    <w:p>
      <w:pPr>
        <w:keepNext/>
        <w:jc w:val="center"/>
      </w:pPr>
      <w:r>
        <w:drawing>
          <wp:inline xmlns:a="http://schemas.openxmlformats.org/drawingml/2006/main" xmlns:pic="http://schemas.openxmlformats.org/drawingml/2006/picture">
            <wp:extent cx="5760000" cy="3879356"/>
            <wp:docPr id="10009" name="Picture 10009"/>
            <wp:cNvGraphicFramePr>
              <a:graphicFrameLocks noChangeAspect="1"/>
            </wp:cNvGraphicFramePr>
            <a:graphic>
              <a:graphicData uri="http://schemas.openxmlformats.org/drawingml/2006/picture">
                <pic:pic>
                  <pic:nvPicPr>
                    <pic:cNvPr id="0" name="18_admin_nhan_vien.png"/>
                    <pic:cNvPicPr/>
                  </pic:nvPicPr>
                  <pic:blipFill>
                    <a:blip r:embed="rId204"/>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18</w:t>
      </w:r>
      <w:r>
        <w:fldChar w:fldCharType="end"/>
      </w:r>
      <w:r>
        <w:t>. Quản lý nhân viên — /admin/staff</w:t>
      </w:r>
    </w:p>
    <w:p>
      <w:pPr>
        <w:pStyle w:val="Caption"/>
        <w:keepNext/>
      </w:pPr>
      <w:r>
        <w:t>Bảng 3.</w:t>
      </w:r>
      <w:r>
        <w:fldChar w:fldCharType="begin" w:dirty="true"/>
      </w:r>
      <w:r>
        <w:instrText xml:space="preserve"> SEQ Bang \* ARABIC </w:instrText>
      </w:r>
      <w:r>
        <w:fldChar w:fldCharType="separate"/>
      </w:r>
      <w:r>
        <w:t>18</w:t>
      </w:r>
      <w:r>
        <w:fldChar w:fldCharType="end"/>
      </w:r>
      <w:r>
        <w:t>. Mô tả thành phần giao diện quản lý nhân viên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Quản lý tài khoản vận hành.</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Danh sách nhân viên, thông tin vai trò và trạng thái.</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Tạo/sửa, khóa/mở và thao tác được quyền.</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/admin/staff</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src/main/resources/templates/admin/staff.html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Quản lý bàn</w:t>
      </w:r>
    </w:p>
    <w:p>
      <w:pPr>
        <w:spacing w:line="324" w:lineRule="auto" w:after="100"/>
        <w:ind w:firstLine="454"/>
      </w:pPr>
      <w:r>
        <w:rPr>
          <w:b w:val="0"/>
        </w:rPr>
        <w:t>Duy trì bàn và lượt phục vụ.</w:t>
      </w:r>
    </w:p>
    <w:p>
      <w:pPr>
        <w:keepNext/>
        <w:jc w:val="center"/>
      </w:pPr>
      <w:r>
        <w:drawing>
          <wp:inline xmlns:a="http://schemas.openxmlformats.org/drawingml/2006/main" xmlns:pic="http://schemas.openxmlformats.org/drawingml/2006/picture">
            <wp:extent cx="5760000" cy="3879356"/>
            <wp:docPr id="10010" name="Picture 10010"/>
            <wp:cNvGraphicFramePr>
              <a:graphicFrameLocks noChangeAspect="1"/>
            </wp:cNvGraphicFramePr>
            <a:graphic>
              <a:graphicData uri="http://schemas.openxmlformats.org/drawingml/2006/picture">
                <pic:pic>
                  <pic:nvPicPr>
                    <pic:cNvPr id="0" name="19_admin_ban.png"/>
                    <pic:cNvPicPr/>
                  </pic:nvPicPr>
                  <pic:blipFill>
                    <a:blip r:embed="rId205"/>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19</w:t>
      </w:r>
      <w:r>
        <w:fldChar w:fldCharType="end"/>
      </w:r>
      <w:r>
        <w:t>. Quản lý bàn — /admin/tables</w:t>
      </w:r>
    </w:p>
    <w:p>
      <w:pPr>
        <w:pStyle w:val="Caption"/>
        <w:keepNext/>
      </w:pPr>
      <w:r>
        <w:t>Bảng 3.</w:t>
      </w:r>
      <w:r>
        <w:fldChar w:fldCharType="begin" w:dirty="true"/>
      </w:r>
      <w:r>
        <w:instrText xml:space="preserve"> SEQ Bang \* ARABIC </w:instrText>
      </w:r>
      <w:r>
        <w:fldChar w:fldCharType="separate"/>
      </w:r>
      <w:r>
        <w:t>19</w:t>
      </w:r>
      <w:r>
        <w:fldChar w:fldCharType="end"/>
      </w:r>
      <w:r>
        <w:t>. Mô tả thành phần giao diện quản lý bàn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Duy trì bàn và lượt phục vụ.</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Tên bàn, trạng thái, phiên hiện tại và nút thao tác.</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Thêm/sửa bàn; các chức năng QR thuộc quản trị.</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/admin/tables</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src/main/resources/templates/admin/tables.html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Quản lý đơn và thu tiền</w:t>
      </w:r>
    </w:p>
    <w:p>
      <w:pPr>
        <w:spacing w:line="324" w:lineRule="auto" w:after="100"/>
        <w:ind w:firstLine="454"/>
      </w:pPr>
      <w:r>
        <w:rPr>
          <w:b w:val="0"/>
        </w:rPr>
        <w:t>Theo dõi đơn toàn phạm vi quản trị.</w:t>
      </w:r>
    </w:p>
    <w:p>
      <w:pPr>
        <w:keepNext/>
        <w:jc w:val="center"/>
      </w:pPr>
      <w:r>
        <w:drawing>
          <wp:inline xmlns:a="http://schemas.openxmlformats.org/drawingml/2006/main" xmlns:pic="http://schemas.openxmlformats.org/drawingml/2006/picture">
            <wp:extent cx="5760000" cy="3879356"/>
            <wp:docPr id="10011" name="Picture 10011"/>
            <wp:cNvGraphicFramePr>
              <a:graphicFrameLocks noChangeAspect="1"/>
            </wp:cNvGraphicFramePr>
            <a:graphic>
              <a:graphicData uri="http://schemas.openxmlformats.org/drawingml/2006/picture">
                <pic:pic>
                  <pic:nvPicPr>
                    <pic:cNvPr id="0" name="20_admin_don.png"/>
                    <pic:cNvPicPr/>
                  </pic:nvPicPr>
                  <pic:blipFill>
                    <a:blip r:embed="rId206"/>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20</w:t>
      </w:r>
      <w:r>
        <w:fldChar w:fldCharType="end"/>
      </w:r>
      <w:r>
        <w:t>. Quản lý đơn và thu tiền — /admin/orders</w:t>
      </w:r>
    </w:p>
    <w:p>
      <w:pPr>
        <w:pStyle w:val="Caption"/>
        <w:keepNext/>
      </w:pPr>
      <w:r>
        <w:t>Bảng 3.</w:t>
      </w:r>
      <w:r>
        <w:fldChar w:fldCharType="begin" w:dirty="true"/>
      </w:r>
      <w:r>
        <w:instrText xml:space="preserve"> SEQ Bang \* ARABIC </w:instrText>
      </w:r>
      <w:r>
        <w:fldChar w:fldCharType="separate"/>
      </w:r>
      <w:r>
        <w:t>20</w:t>
      </w:r>
      <w:r>
        <w:fldChar w:fldCharType="end"/>
      </w:r>
      <w:r>
        <w:t>. Mô tả thành phần giao diện quản lý đơn và thu tiền</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Theo dõi đơn toàn phạm vi quản trị.</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Đơn, trạng thái, hóa đơn và các thao tác theo điều kiện.</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Lọc, xem chi tiết, xử lý hủy/hoàn theo quyền.</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/admin/orders</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src/main/resources/templates/admin/orders.html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Nguyên liệu và tồn kho</w:t>
      </w:r>
    </w:p>
    <w:p>
      <w:pPr>
        <w:spacing w:line="324" w:lineRule="auto" w:after="100"/>
        <w:ind w:firstLine="454"/>
      </w:pPr>
      <w:r>
        <w:rPr>
          <w:b w:val="0"/>
        </w:rPr>
        <w:t>Kiểm soát nguyên liệu tại KHO/BEP.</w:t>
      </w:r>
    </w:p>
    <w:p>
      <w:pPr>
        <w:keepNext/>
        <w:jc w:val="center"/>
      </w:pPr>
      <w:r>
        <w:drawing>
          <wp:inline xmlns:a="http://schemas.openxmlformats.org/drawingml/2006/main" xmlns:pic="http://schemas.openxmlformats.org/drawingml/2006/picture">
            <wp:extent cx="5760000" cy="3879356"/>
            <wp:docPr id="10012" name="Picture 10012"/>
            <wp:cNvGraphicFramePr>
              <a:graphicFrameLocks noChangeAspect="1"/>
            </wp:cNvGraphicFramePr>
            <a:graphic>
              <a:graphicData uri="http://schemas.openxmlformats.org/drawingml/2006/picture">
                <pic:pic>
                  <pic:nvPicPr>
                    <pic:cNvPr id="0" name="21_admin_kho.png"/>
                    <pic:cNvPicPr/>
                  </pic:nvPicPr>
                  <pic:blipFill>
                    <a:blip r:embed="rId207"/>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21</w:t>
      </w:r>
      <w:r>
        <w:fldChar w:fldCharType="end"/>
      </w:r>
      <w:r>
        <w:t>. Nguyên liệu và tồn kho — /admin/inventory</w:t>
      </w:r>
    </w:p>
    <w:p>
      <w:pPr>
        <w:pStyle w:val="Caption"/>
        <w:keepNext/>
      </w:pPr>
      <w:r>
        <w:t>Bảng 3.</w:t>
      </w:r>
      <w:r>
        <w:fldChar w:fldCharType="begin" w:dirty="true"/>
      </w:r>
      <w:r>
        <w:instrText xml:space="preserve"> SEQ Bang \* ARABIC </w:instrText>
      </w:r>
      <w:r>
        <w:fldChar w:fldCharType="separate"/>
      </w:r>
      <w:r>
        <w:t>21</w:t>
      </w:r>
      <w:r>
        <w:fldChar w:fldCharType="end"/>
      </w:r>
      <w:r>
        <w:t>. Mô tả thành phần giao diện nguyên liệu và tồn kho</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Kiểm soát nguyên liệu tại KHO/BEP.</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Danh sách tồn, ngưỡng, định mức, giá vốn và tác vụ kho.</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Lọc kho, nhập, điều chỉnh hoặc xem công thức.</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/admin/inventory</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src/main/resources/templates/admin/inventory.html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Chứng từ vận hành kho</w:t>
      </w:r>
    </w:p>
    <w:p>
      <w:pPr>
        <w:spacing w:line="324" w:lineRule="auto" w:after="100"/>
        <w:ind w:firstLine="454"/>
      </w:pPr>
      <w:r>
        <w:rPr>
          <w:b w:val="0"/>
        </w:rPr>
        <w:t>Tra cứu nhập, sơ chế và kiểm kê/kết ca.</w:t>
      </w:r>
    </w:p>
    <w:p>
      <w:pPr>
        <w:keepNext/>
        <w:jc w:val="center"/>
      </w:pPr>
      <w:r>
        <w:drawing>
          <wp:inline xmlns:a="http://schemas.openxmlformats.org/drawingml/2006/main" xmlns:pic="http://schemas.openxmlformats.org/drawingml/2006/picture">
            <wp:extent cx="5760000" cy="3879356"/>
            <wp:docPr id="10013" name="Picture 10013"/>
            <wp:cNvGraphicFramePr>
              <a:graphicFrameLocks noChangeAspect="1"/>
            </wp:cNvGraphicFramePr>
            <a:graphic>
              <a:graphicData uri="http://schemas.openxmlformats.org/drawingml/2006/picture">
                <pic:pic>
                  <pic:nvPicPr>
                    <pic:cNvPr id="0" name="22_admin_chung_tu.png"/>
                    <pic:cNvPicPr/>
                  </pic:nvPicPr>
                  <pic:blipFill>
                    <a:blip r:embed="rId208"/>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22</w:t>
      </w:r>
      <w:r>
        <w:fldChar w:fldCharType="end"/>
      </w:r>
      <w:r>
        <w:t>. Chứng từ vận hành kho — /admin/documents</w:t>
      </w:r>
    </w:p>
    <w:p>
      <w:pPr>
        <w:pStyle w:val="Caption"/>
        <w:keepNext/>
      </w:pPr>
      <w:r>
        <w:t>Bảng 3.</w:t>
      </w:r>
      <w:r>
        <w:fldChar w:fldCharType="begin" w:dirty="true"/>
      </w:r>
      <w:r>
        <w:instrText xml:space="preserve"> SEQ Bang \* ARABIC </w:instrText>
      </w:r>
      <w:r>
        <w:fldChar w:fldCharType="separate"/>
      </w:r>
      <w:r>
        <w:t>22</w:t>
      </w:r>
      <w:r>
        <w:fldChar w:fldCharType="end"/>
      </w:r>
      <w:r>
        <w:t>. Mô tả thành phần giao diện chứng từ vận hành kho</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Tra cứu nhập, sơ chế và kiểm kê/kết ca.</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Các nhóm chứng từ, bộ lọc ngày và dữ liệu chi tiết.</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Đổi nhóm, lọc thời gian và xem phiếu.</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/admin/documents</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src/main/resources/templates/admin/documents.html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Cài đặt hệ thống</w:t>
      </w:r>
    </w:p>
    <w:p>
      <w:pPr>
        <w:spacing w:line="324" w:lineRule="auto" w:after="100"/>
        <w:ind w:firstLine="454"/>
      </w:pPr>
      <w:r>
        <w:rPr>
          <w:b w:val="0"/>
        </w:rPr>
        <w:t>Quản lý thương hiệu và chính sách chung.</w:t>
      </w:r>
    </w:p>
    <w:p>
      <w:pPr>
        <w:keepNext/>
        <w:jc w:val="center"/>
      </w:pPr>
      <w:r>
        <w:drawing>
          <wp:inline xmlns:a="http://schemas.openxmlformats.org/drawingml/2006/main" xmlns:pic="http://schemas.openxmlformats.org/drawingml/2006/picture">
            <wp:extent cx="5760000" cy="3879356"/>
            <wp:docPr id="10014" name="Picture 10014"/>
            <wp:cNvGraphicFramePr>
              <a:graphicFrameLocks noChangeAspect="1"/>
            </wp:cNvGraphicFramePr>
            <a:graphic>
              <a:graphicData uri="http://schemas.openxmlformats.org/drawingml/2006/picture">
                <pic:pic>
                  <pic:nvPicPr>
                    <pic:cNvPr id="0" name="23_admin_cai_dat.png"/>
                    <pic:cNvPicPr/>
                  </pic:nvPicPr>
                  <pic:blipFill>
                    <a:blip r:embed="rId209"/>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23</w:t>
      </w:r>
      <w:r>
        <w:fldChar w:fldCharType="end"/>
      </w:r>
      <w:r>
        <w:t>. Cài đặt hệ thống — /admin/settings</w:t>
      </w:r>
    </w:p>
    <w:p>
      <w:pPr>
        <w:pStyle w:val="Caption"/>
        <w:keepNext/>
      </w:pPr>
      <w:r>
        <w:t>Bảng 3.</w:t>
      </w:r>
      <w:r>
        <w:fldChar w:fldCharType="begin" w:dirty="true"/>
      </w:r>
      <w:r>
        <w:instrText xml:space="preserve"> SEQ Bang \* ARABIC </w:instrText>
      </w:r>
      <w:r>
        <w:fldChar w:fldCharType="separate"/>
      </w:r>
      <w:r>
        <w:t>23</w:t>
      </w:r>
      <w:r>
        <w:fldChar w:fldCharType="end"/>
      </w:r>
      <w:r>
        <w:t>. Mô tả thành phần giao diện cài đặt hệ thống</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Quản lý thương hiệu và chính sách chung.</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Tên/địa chỉ, logo, cấu hình giảm giá và tài khoản nhận tiền.</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Sửa và lưu cấu hình; upload logo khi dịch vụ hợp lệ.</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/admin/settings</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src/main/resources/templates/admin/settings.html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3"/>
      </w:pPr>
      <w:r>
        <w:t>Quản lý cơ sở và phân công</w:t>
      </w:r>
    </w:p>
    <w:p>
      <w:pPr>
        <w:spacing w:line="324" w:lineRule="auto" w:after="100"/>
        <w:ind w:firstLine="454"/>
      </w:pPr>
      <w:r>
        <w:rPr>
          <w:b w:val="0"/>
        </w:rPr>
        <w:t>Quản lý module cơ sở và dữ liệu mở rộng.</w:t>
      </w:r>
    </w:p>
    <w:p>
      <w:pPr>
        <w:keepNext/>
        <w:jc w:val="center"/>
      </w:pPr>
      <w:r>
        <w:drawing>
          <wp:inline xmlns:a="http://schemas.openxmlformats.org/drawingml/2006/main" xmlns:pic="http://schemas.openxmlformats.org/drawingml/2006/picture">
            <wp:extent cx="5760000" cy="3879356"/>
            <wp:docPr id="10015" name="Picture 10015"/>
            <wp:cNvGraphicFramePr>
              <a:graphicFrameLocks noChangeAspect="1"/>
            </wp:cNvGraphicFramePr>
            <a:graphic>
              <a:graphicData uri="http://schemas.openxmlformats.org/drawingml/2006/picture">
                <pic:pic>
                  <pic:nvPicPr>
                    <pic:cNvPr id="0" name="24_portal_admin.png"/>
                    <pic:cNvPicPr/>
                  </pic:nvPicPr>
                  <pic:blipFill>
                    <a:blip r:embed="rId210"/>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24</w:t>
      </w:r>
      <w:r>
        <w:fldChar w:fldCharType="end"/>
      </w:r>
      <w:r>
        <w:t>. Quản lý cơ sở và phân công — /merchant</w:t>
      </w:r>
    </w:p>
    <w:p>
      <w:pPr>
        <w:pStyle w:val="Caption"/>
        <w:keepNext/>
      </w:pPr>
      <w:r>
        <w:t>Bảng 3.</w:t>
      </w:r>
      <w:r>
        <w:fldChar w:fldCharType="begin" w:dirty="true"/>
      </w:r>
      <w:r>
        <w:instrText xml:space="preserve"> SEQ Bang \* ARABIC </w:instrText>
      </w:r>
      <w:r>
        <w:fldChar w:fldCharType="separate"/>
      </w:r>
      <w:r>
        <w:t>24</w:t>
      </w:r>
      <w:r>
        <w:fldChar w:fldCharType="end"/>
      </w:r>
      <w:r>
        <w:t>. Mô tả thành phần giao diện quản lý cơ sở và phân công</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Quản lý module cơ sở và dữ liệu mở rộng.</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Chọn Shop, cấu hình, tài khoản, phân công và nhóm nghiệp vụ cũ.</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Tạo/sửa cơ sở, gán quản lý/thu ngân/bếp và quản lý dữ liệu trong scope.</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/merchant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src/main/resources/templates/market/portal.html</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 xml:space="preserve">Ảnh chụp Chromium từ demo H2; ngày 27/10/2026. </w:t>
            </w:r>
          </w:p>
        </w:tc>
      </w:tr>
    </w:tbl>
    <w:p>
      <w:pPr>
        <w:pStyle w:val="Heading2"/>
      </w:pPr>
      <w:r>
        <w:t>Giao diện vai trò cơ sở và phân hệ mở rộng</w:t>
      </w:r>
    </w:p>
    <w:p>
      <w:pPr>
        <w:pStyle w:val="Heading3"/>
      </w:pPr>
      <w:r>
        <w:t>Cổng nghiệp vụ VENDOR</w:t>
      </w:r>
    </w:p>
    <w:p>
      <w:pPr>
        <w:spacing w:line="324" w:lineRule="auto" w:after="100"/>
        <w:ind w:firstLine="454"/>
      </w:pPr>
      <w:r>
        <w:rPr>
          <w:b w:val="0"/>
        </w:rPr>
        <w:t>Hiển thị đúng phần chức năng cho vai trò mở rộng hiện có.</w:t>
      </w:r>
    </w:p>
    <w:p>
      <w:pPr>
        <w:keepNext/>
        <w:jc w:val="center"/>
      </w:pPr>
      <w:r>
        <w:drawing>
          <wp:inline xmlns:a="http://schemas.openxmlformats.org/drawingml/2006/main" xmlns:pic="http://schemas.openxmlformats.org/drawingml/2006/picture">
            <wp:extent cx="5760000" cy="3879356"/>
            <wp:docPr id="10016" name="Picture 10016"/>
            <wp:cNvGraphicFramePr>
              <a:graphicFrameLocks noChangeAspect="1"/>
            </wp:cNvGraphicFramePr>
            <a:graphic>
              <a:graphicData uri="http://schemas.openxmlformats.org/drawingml/2006/picture">
                <pic:pic>
                  <pic:nvPicPr>
                    <pic:cNvPr id="0" name="25_vendor.png"/>
                    <pic:cNvPicPr/>
                  </pic:nvPicPr>
                  <pic:blipFill>
                    <a:blip r:embed="rId211"/>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25</w:t>
      </w:r>
      <w:r>
        <w:fldChar w:fldCharType="end"/>
      </w:r>
      <w:r>
        <w:t>. Cổng nghiệp vụ VENDOR — /merchant</w:t>
      </w:r>
    </w:p>
    <w:p>
      <w:pPr>
        <w:pStyle w:val="Caption"/>
        <w:keepNext/>
      </w:pPr>
      <w:r>
        <w:t>Bảng 3.</w:t>
      </w:r>
      <w:r>
        <w:fldChar w:fldCharType="begin" w:dirty="true"/>
      </w:r>
      <w:r>
        <w:instrText xml:space="preserve"> SEQ Bang \* ARABIC </w:instrText>
      </w:r>
      <w:r>
        <w:fldChar w:fldCharType="separate"/>
      </w:r>
      <w:r>
        <w:t>25</w:t>
      </w:r>
      <w:r>
        <w:fldChar w:fldCharType="end"/>
      </w:r>
      <w:r>
        <w:t>. Mô tả thành phần giao diện cổng nghiệp vụ vendor</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Hiển thị đúng phần chức năng cho vai trò mở rộng hiện có.</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Các nhóm công việc có data-roles; phạm vi Shop/đơn theo service.</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Thao tác trong scope được phân công; dữ liệu giao hàng là module cũ.</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/merchant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src/main/resources/templates/market/portal.html; src/main/resources/static/js/market/portal.js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Ảnh chụp Chromium từ demo H2; ngày 27/10/2026. Giao diện có thật; không đồng nghĩa checkout hiện tại tạo mới đơn giao hàng.</w:t>
            </w:r>
          </w:p>
        </w:tc>
      </w:tr>
    </w:tbl>
    <w:p>
      <w:pPr>
        <w:pStyle w:val="Heading3"/>
      </w:pPr>
      <w:r>
        <w:t>Cổng nghiệp vụ MANAGER</w:t>
      </w:r>
    </w:p>
    <w:p>
      <w:pPr>
        <w:spacing w:line="324" w:lineRule="auto" w:after="100"/>
        <w:ind w:firstLine="454"/>
      </w:pPr>
      <w:r>
        <w:rPr>
          <w:b w:val="0"/>
        </w:rPr>
        <w:t>Hiển thị đúng phần chức năng cho vai trò mở rộng hiện có.</w:t>
      </w:r>
    </w:p>
    <w:p>
      <w:pPr>
        <w:keepNext/>
        <w:jc w:val="center"/>
      </w:pPr>
      <w:r>
        <w:drawing>
          <wp:inline xmlns:a="http://schemas.openxmlformats.org/drawingml/2006/main" xmlns:pic="http://schemas.openxmlformats.org/drawingml/2006/picture">
            <wp:extent cx="5760000" cy="3879356"/>
            <wp:docPr id="10017" name="Picture 10017"/>
            <wp:cNvGraphicFramePr>
              <a:graphicFrameLocks noChangeAspect="1"/>
            </wp:cNvGraphicFramePr>
            <a:graphic>
              <a:graphicData uri="http://schemas.openxmlformats.org/drawingml/2006/picture">
                <pic:pic>
                  <pic:nvPicPr>
                    <pic:cNvPr id="0" name="26_manager.png"/>
                    <pic:cNvPicPr/>
                  </pic:nvPicPr>
                  <pic:blipFill>
                    <a:blip r:embed="rId212"/>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26</w:t>
      </w:r>
      <w:r>
        <w:fldChar w:fldCharType="end"/>
      </w:r>
      <w:r>
        <w:t>. Cổng nghiệp vụ MANAGER — /merchant</w:t>
      </w:r>
    </w:p>
    <w:p>
      <w:pPr>
        <w:pStyle w:val="Caption"/>
        <w:keepNext/>
      </w:pPr>
      <w:r>
        <w:t>Bảng 3.</w:t>
      </w:r>
      <w:r>
        <w:fldChar w:fldCharType="begin" w:dirty="true"/>
      </w:r>
      <w:r>
        <w:instrText xml:space="preserve"> SEQ Bang \* ARABIC </w:instrText>
      </w:r>
      <w:r>
        <w:fldChar w:fldCharType="separate"/>
      </w:r>
      <w:r>
        <w:t>26</w:t>
      </w:r>
      <w:r>
        <w:fldChar w:fldCharType="end"/>
      </w:r>
      <w:r>
        <w:t>. Mô tả thành phần giao diện cổng nghiệp vụ manager</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Hiển thị đúng phần chức năng cho vai trò mở rộng hiện có.</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Các nhóm công việc có data-roles; phạm vi Shop/đơn theo service.</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Thao tác trong scope được phân công; dữ liệu giao hàng là module cũ.</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/merchant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src/main/resources/templates/market/portal.html; src/main/resources/static/js/market/portal.js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Ảnh chụp Chromium từ demo H2; ngày 27/10/2026. Giao diện có thật; không đồng nghĩa checkout hiện tại tạo mới đơn giao hàng.</w:t>
            </w:r>
          </w:p>
        </w:tc>
      </w:tr>
    </w:tbl>
    <w:p>
      <w:pPr>
        <w:pStyle w:val="Heading3"/>
      </w:pPr>
      <w:r>
        <w:t>Cổng nghiệp vụ SHIPPER</w:t>
      </w:r>
    </w:p>
    <w:p>
      <w:pPr>
        <w:spacing w:line="324" w:lineRule="auto" w:after="100"/>
        <w:ind w:firstLine="454"/>
      </w:pPr>
      <w:r>
        <w:rPr>
          <w:b w:val="0"/>
        </w:rPr>
        <w:t>Hiển thị đúng phần chức năng cho vai trò mở rộng hiện có.</w:t>
      </w:r>
    </w:p>
    <w:p>
      <w:pPr>
        <w:keepNext/>
        <w:jc w:val="center"/>
      </w:pPr>
      <w:r>
        <w:drawing>
          <wp:inline xmlns:a="http://schemas.openxmlformats.org/drawingml/2006/main" xmlns:pic="http://schemas.openxmlformats.org/drawingml/2006/picture">
            <wp:extent cx="5760000" cy="3879356"/>
            <wp:docPr id="10018" name="Picture 10018"/>
            <wp:cNvGraphicFramePr>
              <a:graphicFrameLocks noChangeAspect="1"/>
            </wp:cNvGraphicFramePr>
            <a:graphic>
              <a:graphicData uri="http://schemas.openxmlformats.org/drawingml/2006/picture">
                <pic:pic>
                  <pic:nvPicPr>
                    <pic:cNvPr id="0" name="27_shipper.png"/>
                    <pic:cNvPicPr/>
                  </pic:nvPicPr>
                  <pic:blipFill>
                    <a:blip r:embed="rId213"/>
                    <a:stretch>
                      <a:fillRect/>
                    </a:stretch>
                  </pic:blipFill>
                  <pic:spPr>
                    <a:xfrm>
                      <a:off x="0" y="0"/>
                      <a:ext cx="5760000" cy="3879356"/>
                    </a:xfrm>
                    <a:prstGeom prst="rect"/>
                  </pic:spPr>
                </pic:pic>
              </a:graphicData>
            </a:graphic>
          </wp:inline>
        </w:drawing>
      </w:r>
    </w:p>
    <w:p>
      <w:pPr>
        <w:pStyle w:val="Caption"/>
        <w:keepNext w:val="0"/>
      </w:pPr>
      <w:r>
        <w:t>Hình 3.</w:t>
      </w:r>
      <w:r>
        <w:fldChar w:fldCharType="begin" w:dirty="true"/>
      </w:r>
      <w:r>
        <w:instrText xml:space="preserve"> SEQ Hinh \* ARABIC </w:instrText>
      </w:r>
      <w:r>
        <w:fldChar w:fldCharType="separate"/>
      </w:r>
      <w:r>
        <w:t>27</w:t>
      </w:r>
      <w:r>
        <w:fldChar w:fldCharType="end"/>
      </w:r>
      <w:r>
        <w:t>. Cổng nghiệp vụ SHIPPER — /merchant</w:t>
      </w:r>
    </w:p>
    <w:p>
      <w:pPr>
        <w:pStyle w:val="Caption"/>
        <w:keepNext/>
      </w:pPr>
      <w:r>
        <w:t>Bảng 3.</w:t>
      </w:r>
      <w:r>
        <w:fldChar w:fldCharType="begin" w:dirty="true"/>
      </w:r>
      <w:r>
        <w:instrText xml:space="preserve"> SEQ Bang \* ARABIC </w:instrText>
      </w:r>
      <w:r>
        <w:fldChar w:fldCharType="separate"/>
      </w:r>
      <w:r>
        <w:t>27</w:t>
      </w:r>
      <w:r>
        <w:fldChar w:fldCharType="end"/>
      </w:r>
      <w:r>
        <w:t>. Mô tả thành phần giao diện cổng nghiệp vụ shipper</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1757"/>
            <w:shd w:fill="E7E6E6"/>
          </w:tcPr>
          <w:p>
            <w:pPr>
              <w:spacing w:after="60" w:before="60" w:line="264" w:lineRule="auto"/>
            </w:pPr>
            <w:r>
              <w:rPr>
                <w:rFonts w:ascii="Times New Roman" w:hAnsi="Times New Roman"/>
                <w:b/>
                <w:sz w:val="22"/>
              </w:rPr>
              <w:t>Nội dung</w:t>
            </w:r>
          </w:p>
        </w:tc>
        <w:tc>
          <w:tcPr>
            <w:tcW w:type="dxa" w:w="7313"/>
            <w:shd w:fill="E7E6E6"/>
          </w:tcPr>
          <w:p>
            <w:pPr>
              <w:spacing w:after="60" w:before="60" w:line="264" w:lineRule="auto"/>
            </w:pPr>
            <w:r>
              <w:rPr>
                <w:rFonts w:ascii="Times New Roman" w:hAnsi="Times New Roman"/>
                <w:b/>
                <w:sz w:val="22"/>
              </w:rPr>
              <w:t>Mô tả</w:t>
            </w:r>
          </w:p>
        </w:tc>
      </w:tr>
      <w:tr>
        <w:tc>
          <w:tcPr>
            <w:tcW w:type="dxa" w:w="1757"/>
          </w:tcPr>
          <w:p>
            <w:pPr>
              <w:spacing w:after="60" w:before="60" w:line="264" w:lineRule="auto"/>
            </w:pPr>
            <w:r>
              <w:rPr>
                <w:rFonts w:ascii="Times New Roman" w:hAnsi="Times New Roman"/>
                <w:b w:val="0"/>
                <w:sz w:val="22"/>
              </w:rPr>
              <w:t>Mục đích</w:t>
            </w:r>
          </w:p>
        </w:tc>
        <w:tc>
          <w:tcPr>
            <w:tcW w:type="dxa" w:w="7313"/>
          </w:tcPr>
          <w:p>
            <w:pPr>
              <w:spacing w:after="60" w:before="60" w:line="264" w:lineRule="auto"/>
            </w:pPr>
            <w:r>
              <w:rPr>
                <w:rFonts w:ascii="Times New Roman" w:hAnsi="Times New Roman"/>
                <w:b w:val="0"/>
                <w:sz w:val="22"/>
              </w:rPr>
              <w:t>Hiển thị đúng phần chức năng cho vai trò mở rộng hiện có.</w:t>
            </w:r>
          </w:p>
        </w:tc>
      </w:tr>
      <w:tr>
        <w:tc>
          <w:tcPr>
            <w:tcW w:type="dxa" w:w="1757"/>
          </w:tcPr>
          <w:p>
            <w:pPr>
              <w:spacing w:after="60" w:before="60" w:line="264" w:lineRule="auto"/>
            </w:pPr>
            <w:r>
              <w:rPr>
                <w:rFonts w:ascii="Times New Roman" w:hAnsi="Times New Roman"/>
                <w:b w:val="0"/>
                <w:sz w:val="22"/>
              </w:rPr>
              <w:t>Thành phần chính</w:t>
            </w:r>
          </w:p>
        </w:tc>
        <w:tc>
          <w:tcPr>
            <w:tcW w:type="dxa" w:w="7313"/>
          </w:tcPr>
          <w:p>
            <w:pPr>
              <w:spacing w:after="60" w:before="60" w:line="264" w:lineRule="auto"/>
            </w:pPr>
            <w:r>
              <w:rPr>
                <w:rFonts w:ascii="Times New Roman" w:hAnsi="Times New Roman"/>
                <w:b w:val="0"/>
                <w:sz w:val="22"/>
              </w:rPr>
              <w:t>Các nhóm công việc có data-roles; phạm vi Shop/đơn theo service.</w:t>
            </w:r>
          </w:p>
        </w:tc>
      </w:tr>
      <w:tr>
        <w:tc>
          <w:tcPr>
            <w:tcW w:type="dxa" w:w="1757"/>
          </w:tcPr>
          <w:p>
            <w:pPr>
              <w:spacing w:after="60" w:before="60" w:line="264" w:lineRule="auto"/>
            </w:pPr>
            <w:r>
              <w:rPr>
                <w:rFonts w:ascii="Times New Roman" w:hAnsi="Times New Roman"/>
                <w:b w:val="0"/>
                <w:sz w:val="22"/>
              </w:rPr>
              <w:t>Thao tác</w:t>
            </w:r>
          </w:p>
        </w:tc>
        <w:tc>
          <w:tcPr>
            <w:tcW w:type="dxa" w:w="7313"/>
          </w:tcPr>
          <w:p>
            <w:pPr>
              <w:spacing w:after="60" w:before="60" w:line="264" w:lineRule="auto"/>
            </w:pPr>
            <w:r>
              <w:rPr>
                <w:rFonts w:ascii="Times New Roman" w:hAnsi="Times New Roman"/>
                <w:b w:val="0"/>
                <w:sz w:val="22"/>
              </w:rPr>
              <w:t>Thao tác trong scope được phân công; dữ liệu giao hàng là module cũ.</w:t>
            </w:r>
          </w:p>
        </w:tc>
      </w:tr>
      <w:tr>
        <w:tc>
          <w:tcPr>
            <w:tcW w:type="dxa" w:w="1757"/>
          </w:tcPr>
          <w:p>
            <w:pPr>
              <w:spacing w:after="60" w:before="60" w:line="264" w:lineRule="auto"/>
            </w:pPr>
            <w:r>
              <w:rPr>
                <w:rFonts w:ascii="Times New Roman" w:hAnsi="Times New Roman"/>
                <w:b w:val="0"/>
                <w:sz w:val="22"/>
              </w:rPr>
              <w:t>Đường dẫn</w:t>
            </w:r>
          </w:p>
        </w:tc>
        <w:tc>
          <w:tcPr>
            <w:tcW w:type="dxa" w:w="7313"/>
          </w:tcPr>
          <w:p>
            <w:pPr>
              <w:spacing w:after="60" w:before="60" w:line="264" w:lineRule="auto"/>
            </w:pPr>
            <w:r>
              <w:rPr>
                <w:rFonts w:ascii="Times New Roman" w:hAnsi="Times New Roman"/>
                <w:b w:val="0"/>
                <w:sz w:val="22"/>
              </w:rPr>
              <w:t>/merchant</w:t>
            </w:r>
          </w:p>
        </w:tc>
      </w:tr>
      <w:tr>
        <w:tc>
          <w:tcPr>
            <w:tcW w:type="dxa" w:w="1757"/>
          </w:tcPr>
          <w:p>
            <w:pPr>
              <w:spacing w:after="60" w:before="60" w:line="264" w:lineRule="auto"/>
            </w:pPr>
            <w:r>
              <w:rPr>
                <w:rFonts w:ascii="Times New Roman" w:hAnsi="Times New Roman"/>
                <w:b w:val="0"/>
                <w:sz w:val="22"/>
              </w:rPr>
              <w:t>File giao diện</w:t>
            </w:r>
          </w:p>
        </w:tc>
        <w:tc>
          <w:tcPr>
            <w:tcW w:type="dxa" w:w="7313"/>
          </w:tcPr>
          <w:p>
            <w:pPr>
              <w:spacing w:after="60" w:before="60" w:line="264" w:lineRule="auto"/>
            </w:pPr>
            <w:r>
              <w:rPr>
                <w:rFonts w:ascii="Times New Roman" w:hAnsi="Times New Roman"/>
                <w:b w:val="0"/>
                <w:sz w:val="22"/>
              </w:rPr>
              <w:t>src/main/resources/templates/market/portal.html; src/main/resources/static/js/market/portal.js</w:t>
            </w:r>
          </w:p>
        </w:tc>
      </w:tr>
      <w:tr>
        <w:tc>
          <w:tcPr>
            <w:tcW w:type="dxa" w:w="1757"/>
          </w:tcPr>
          <w:p>
            <w:pPr>
              <w:spacing w:after="60" w:before="60" w:line="264" w:lineRule="auto"/>
            </w:pPr>
            <w:r>
              <w:rPr>
                <w:rFonts w:ascii="Times New Roman" w:hAnsi="Times New Roman"/>
                <w:b w:val="0"/>
                <w:sz w:val="22"/>
              </w:rPr>
              <w:t>Bằng chứng</w:t>
            </w:r>
          </w:p>
        </w:tc>
        <w:tc>
          <w:tcPr>
            <w:tcW w:type="dxa" w:w="7313"/>
          </w:tcPr>
          <w:p>
            <w:pPr>
              <w:spacing w:after="60" w:before="60" w:line="264" w:lineRule="auto"/>
            </w:pPr>
            <w:r>
              <w:rPr>
                <w:rFonts w:ascii="Times New Roman" w:hAnsi="Times New Roman"/>
                <w:b w:val="0"/>
                <w:sz w:val="22"/>
              </w:rPr>
              <w:t>Ảnh chụp Chromium từ demo H2; ngày 27/10/2026. Giao diện có thật; không đồng nghĩa checkout hiện tại tạo mới đơn giao hàng.</w:t>
            </w:r>
          </w:p>
        </w:tc>
      </w:tr>
    </w:tbl>
    <w:p>
      <w:pPr>
        <w:pStyle w:val="Heading2"/>
      </w:pPr>
      <w:r>
        <w:t>Đánh giá mức độ hoàn thiện và nội dung cần bổ sung</w:t>
      </w:r>
    </w:p>
    <w:p>
      <w:pPr>
        <w:spacing w:line="324" w:lineRule="auto" w:after="100"/>
        <w:ind w:firstLine="454"/>
      </w:pPr>
      <w:r>
        <w:rPr>
          <w:b w:val="0"/>
        </w:rPr>
        <w:t>Báo cáo phản ánh các màn hình đã mở được và các chức năng được xác minh từ mã. Chức năng ảnh/video, ngân hàng, SMTP và VNPAY cần cấu hình dịch vụ ngoài; không xác nhận hoạt động thực tế chỉ từ việc có nút trên UI. Quyền cơ sở của POS được thực hiện ở một số service chính, trong khi những module cũ cần tiếp tục rà soát để đồng nhất. Các hạn chế này là nhận xét kỹ thuật, không được thay bằng kết quả hoàn thành giả định.</w:t>
      </w:r>
    </w:p>
    <w:p>
      <w:pPr>
        <w:pStyle w:val="Caption"/>
        <w:keepNext/>
      </w:pPr>
      <w:r>
        <w:t>Bảng 3.</w:t>
      </w:r>
      <w:r>
        <w:fldChar w:fldCharType="begin" w:dirty="true"/>
      </w:r>
      <w:r>
        <w:instrText xml:space="preserve"> SEQ Bang \* ARABIC </w:instrText>
      </w:r>
      <w:r>
        <w:fldChar w:fldCharType="separate"/>
      </w:r>
      <w:r>
        <w:t>28</w:t>
      </w:r>
      <w:r>
        <w:fldChar w:fldCharType="end"/>
      </w:r>
      <w:r>
        <w:t>. Nội dung chưa đủ bằng chứng hoặc cần xác nhận</w:t>
      </w:r>
    </w:p>
    <w:tbl>
      <w:tblPr>
        <w:tblStyle w:val="TableGrid"/>
        <w:tblW w:type="auto" w:w="0"/>
        <w:tblLayout w:type="fixed"/>
        <w:tblLook w:firstColumn="1" w:firstRow="1" w:lastColumn="0" w:lastRow="0" w:noHBand="0" w:noVBand="1" w:val="04A0"/>
      </w:tblPr>
      <w:tblGrid>
        <w:gridCol w:w="3024"/>
        <w:gridCol w:w="3024"/>
        <w:gridCol w:w="3024"/>
      </w:tblGrid>
      <w:tr>
        <w:trPr>
          <w:tblHeader/>
        </w:trPr>
        <w:tc>
          <w:tcPr>
            <w:tcW w:type="dxa" w:w="2268"/>
            <w:shd w:fill="E7E6E6"/>
          </w:tcPr>
          <w:p>
            <w:pPr>
              <w:spacing w:after="60" w:before="60" w:line="264" w:lineRule="auto"/>
            </w:pPr>
            <w:r>
              <w:rPr>
                <w:rFonts w:ascii="Times New Roman" w:hAnsi="Times New Roman"/>
                <w:b/>
                <w:sz w:val="21"/>
              </w:rPr>
              <w:t>Nội dung</w:t>
            </w:r>
          </w:p>
        </w:tc>
        <w:tc>
          <w:tcPr>
            <w:tcW w:type="dxa" w:w="2324"/>
            <w:shd w:fill="E7E6E6"/>
          </w:tcPr>
          <w:p>
            <w:pPr>
              <w:spacing w:after="60" w:before="60" w:line="264" w:lineRule="auto"/>
            </w:pPr>
            <w:r>
              <w:rPr>
                <w:rFonts w:ascii="Times New Roman" w:hAnsi="Times New Roman"/>
                <w:b/>
                <w:sz w:val="21"/>
              </w:rPr>
              <w:t>Trạng thái</w:t>
            </w:r>
          </w:p>
        </w:tc>
        <w:tc>
          <w:tcPr>
            <w:tcW w:type="dxa" w:w="4479"/>
            <w:shd w:fill="E7E6E6"/>
          </w:tcPr>
          <w:p>
            <w:pPr>
              <w:spacing w:after="60" w:before="60" w:line="264" w:lineRule="auto"/>
            </w:pPr>
            <w:r>
              <w:rPr>
                <w:rFonts w:ascii="Times New Roman" w:hAnsi="Times New Roman"/>
                <w:b/>
                <w:sz w:val="21"/>
              </w:rPr>
              <w:t>Việc cần làm</w:t>
            </w:r>
          </w:p>
        </w:tc>
      </w:tr>
      <w:tr>
        <w:tc>
          <w:tcPr>
            <w:tcW w:type="dxa" w:w="2268"/>
          </w:tcPr>
          <w:p>
            <w:pPr>
              <w:spacing w:after="60" w:before="60" w:line="264" w:lineRule="auto"/>
            </w:pPr>
            <w:r>
              <w:rPr>
                <w:rFonts w:ascii="Times New Roman" w:hAnsi="Times New Roman"/>
                <w:b w:val="0"/>
                <w:sz w:val="21"/>
              </w:rPr>
              <w:t>Thông tin hành chính</w:t>
            </w:r>
          </w:p>
        </w:tc>
        <w:tc>
          <w:tcPr>
            <w:tcW w:type="dxa" w:w="2324"/>
          </w:tcPr>
          <w:p>
            <w:pPr>
              <w:spacing w:after="60" w:before="60" w:line="264" w:lineRule="auto"/>
            </w:pPr>
            <w:r>
              <w:rPr>
                <w:rFonts w:ascii="Times New Roman" w:hAnsi="Times New Roman"/>
                <w:b w:val="0"/>
                <w:sz w:val="21"/>
              </w:rPr>
              <w:t>[CẦN BỔ SUNG]</w:t>
            </w:r>
          </w:p>
        </w:tc>
        <w:tc>
          <w:tcPr>
            <w:tcW w:type="dxa" w:w="4479"/>
          </w:tcPr>
          <w:p>
            <w:pPr>
              <w:spacing w:after="60" w:before="60" w:line="264" w:lineRule="auto"/>
            </w:pPr>
            <w:r>
              <w:rPr>
                <w:rFonts w:ascii="Times New Roman" w:hAnsi="Times New Roman"/>
                <w:b w:val="0"/>
                <w:sz w:val="21"/>
              </w:rPr>
              <w:t>Xác nhận trường/khoa/logo, học phần, giảng viên, lớp, họ tên/MSSV và địa điểm.</w:t>
            </w:r>
          </w:p>
        </w:tc>
      </w:tr>
      <w:tr>
        <w:tc>
          <w:tcPr>
            <w:tcW w:type="dxa" w:w="2268"/>
          </w:tcPr>
          <w:p>
            <w:pPr>
              <w:spacing w:after="60" w:before="60" w:line="264" w:lineRule="auto"/>
            </w:pPr>
            <w:r>
              <w:rPr>
                <w:rFonts w:ascii="Times New Roman" w:hAnsi="Times New Roman"/>
                <w:b w:val="0"/>
                <w:sz w:val="21"/>
              </w:rPr>
              <w:t>SQL Server thật</w:t>
            </w:r>
          </w:p>
        </w:tc>
        <w:tc>
          <w:tcPr>
            <w:tcW w:type="dxa" w:w="2324"/>
          </w:tcPr>
          <w:p>
            <w:pPr>
              <w:spacing w:after="60" w:before="60" w:line="264" w:lineRule="auto"/>
            </w:pPr>
            <w:r>
              <w:rPr>
                <w:rFonts w:ascii="Times New Roman" w:hAnsi="Times New Roman"/>
                <w:b w:val="0"/>
                <w:sz w:val="21"/>
              </w:rPr>
              <w:t>Chưa kiểm chứng trong phiên báo cáo</w:t>
            </w:r>
          </w:p>
        </w:tc>
        <w:tc>
          <w:tcPr>
            <w:tcW w:type="dxa" w:w="4479"/>
          </w:tcPr>
          <w:p>
            <w:pPr>
              <w:spacing w:after="60" w:before="60" w:line="264" w:lineRule="auto"/>
            </w:pPr>
            <w:r>
              <w:rPr>
                <w:rFonts w:ascii="Times New Roman" w:hAnsi="Times New Roman"/>
                <w:b w:val="0"/>
                <w:sz w:val="21"/>
              </w:rPr>
              <w:t>Áp dụng migration an toàn và kiểm tra ở môi trường triển khai.</w:t>
            </w:r>
          </w:p>
        </w:tc>
      </w:tr>
      <w:tr>
        <w:tc>
          <w:tcPr>
            <w:tcW w:type="dxa" w:w="2268"/>
          </w:tcPr>
          <w:p>
            <w:pPr>
              <w:spacing w:after="60" w:before="60" w:line="264" w:lineRule="auto"/>
            </w:pPr>
            <w:r>
              <w:rPr>
                <w:rFonts w:ascii="Times New Roman" w:hAnsi="Times New Roman"/>
                <w:b w:val="0"/>
                <w:sz w:val="21"/>
              </w:rPr>
              <w:t>SMTP/Gmail thật</w:t>
            </w:r>
          </w:p>
        </w:tc>
        <w:tc>
          <w:tcPr>
            <w:tcW w:type="dxa" w:w="2324"/>
          </w:tcPr>
          <w:p>
            <w:pPr>
              <w:spacing w:after="60" w:before="60" w:line="264" w:lineRule="auto"/>
            </w:pPr>
            <w:r>
              <w:rPr>
                <w:rFonts w:ascii="Times New Roman" w:hAnsi="Times New Roman"/>
                <w:b w:val="0"/>
                <w:sz w:val="21"/>
              </w:rPr>
              <w:t>Không sử dụng credentials thật trong phiên chụp ảnh</w:t>
            </w:r>
          </w:p>
        </w:tc>
        <w:tc>
          <w:tcPr>
            <w:tcW w:type="dxa" w:w="4479"/>
          </w:tcPr>
          <w:p>
            <w:pPr>
              <w:spacing w:after="60" w:before="60" w:line="264" w:lineRule="auto"/>
            </w:pPr>
            <w:r>
              <w:rPr>
                <w:rFonts w:ascii="Times New Roman" w:hAnsi="Times New Roman"/>
                <w:b w:val="0"/>
                <w:sz w:val="21"/>
              </w:rPr>
              <w:t>Cấu hình và thử gửi thư tại môi trường do người dùng quản lý.</w:t>
            </w:r>
          </w:p>
        </w:tc>
      </w:tr>
      <w:tr>
        <w:tc>
          <w:tcPr>
            <w:tcW w:type="dxa" w:w="2268"/>
          </w:tcPr>
          <w:p>
            <w:pPr>
              <w:spacing w:after="60" w:before="60" w:line="264" w:lineRule="auto"/>
            </w:pPr>
            <w:r>
              <w:rPr>
                <w:rFonts w:ascii="Times New Roman" w:hAnsi="Times New Roman"/>
                <w:b w:val="0"/>
                <w:sz w:val="21"/>
              </w:rPr>
              <w:t>Ngân hàng/VietQR</w:t>
            </w:r>
          </w:p>
        </w:tc>
        <w:tc>
          <w:tcPr>
            <w:tcW w:type="dxa" w:w="2324"/>
          </w:tcPr>
          <w:p>
            <w:pPr>
              <w:spacing w:after="60" w:before="60" w:line="264" w:lineRule="auto"/>
            </w:pPr>
            <w:r>
              <w:rPr>
                <w:rFonts w:ascii="Times New Roman" w:hAnsi="Times New Roman"/>
                <w:b w:val="0"/>
                <w:sz w:val="21"/>
              </w:rPr>
              <w:t>Có code cấu hình; chưa đối soát thật</w:t>
            </w:r>
          </w:p>
        </w:tc>
        <w:tc>
          <w:tcPr>
            <w:tcW w:type="dxa" w:w="4479"/>
          </w:tcPr>
          <w:p>
            <w:pPr>
              <w:spacing w:after="60" w:before="60" w:line="264" w:lineRule="auto"/>
            </w:pPr>
            <w:r>
              <w:rPr>
                <w:rFonts w:ascii="Times New Roman" w:hAnsi="Times New Roman"/>
                <w:b w:val="0"/>
                <w:sz w:val="21"/>
              </w:rPr>
              <w:t>Điền thông tin hợp lệ và thu ngân kiểm tra giao dịch; không tự gán PAID.</w:t>
            </w:r>
          </w:p>
        </w:tc>
      </w:tr>
      <w:tr>
        <w:tc>
          <w:tcPr>
            <w:tcW w:type="dxa" w:w="2268"/>
          </w:tcPr>
          <w:p>
            <w:pPr>
              <w:spacing w:after="60" w:before="60" w:line="264" w:lineRule="auto"/>
            </w:pPr>
            <w:r>
              <w:rPr>
                <w:rFonts w:ascii="Times New Roman" w:hAnsi="Times New Roman"/>
                <w:b w:val="0"/>
                <w:sz w:val="21"/>
              </w:rPr>
              <w:t>Cloudinary/VNPAY</w:t>
            </w:r>
          </w:p>
        </w:tc>
        <w:tc>
          <w:tcPr>
            <w:tcW w:type="dxa" w:w="2324"/>
          </w:tcPr>
          <w:p>
            <w:pPr>
              <w:spacing w:after="60" w:before="60" w:line="264" w:lineRule="auto"/>
            </w:pPr>
            <w:r>
              <w:rPr>
                <w:rFonts w:ascii="Times New Roman" w:hAnsi="Times New Roman"/>
                <w:b w:val="0"/>
                <w:sz w:val="21"/>
              </w:rPr>
              <w:t>Có code; chưa xác minh dịch vụ thật</w:t>
            </w:r>
          </w:p>
        </w:tc>
        <w:tc>
          <w:tcPr>
            <w:tcW w:type="dxa" w:w="4479"/>
          </w:tcPr>
          <w:p>
            <w:pPr>
              <w:spacing w:after="60" w:before="60" w:line="264" w:lineRule="auto"/>
            </w:pPr>
            <w:r>
              <w:rPr>
                <w:rFonts w:ascii="Times New Roman" w:hAnsi="Times New Roman"/>
                <w:b w:val="0"/>
                <w:sz w:val="21"/>
              </w:rPr>
              <w:t>Kiểm chứng với tài khoản dịch vụ phù hợp, không đưa secret vào báo cáo.</w:t>
            </w:r>
          </w:p>
        </w:tc>
      </w:tr>
      <w:tr>
        <w:tc>
          <w:tcPr>
            <w:tcW w:type="dxa" w:w="2268"/>
          </w:tcPr>
          <w:p>
            <w:pPr>
              <w:spacing w:after="60" w:before="60" w:line="264" w:lineRule="auto"/>
            </w:pPr>
            <w:r>
              <w:rPr>
                <w:rFonts w:ascii="Times New Roman" w:hAnsi="Times New Roman"/>
                <w:b w:val="0"/>
                <w:sz w:val="21"/>
              </w:rPr>
              <w:t>Các chức năng không có source</w:t>
            </w:r>
          </w:p>
        </w:tc>
        <w:tc>
          <w:tcPr>
            <w:tcW w:type="dxa" w:w="2324"/>
          </w:tcPr>
          <w:p>
            <w:pPr>
              <w:spacing w:after="60" w:before="60" w:line="264" w:lineRule="auto"/>
            </w:pPr>
            <w:r>
              <w:rPr>
                <w:rFonts w:ascii="Times New Roman" w:hAnsi="Times New Roman"/>
                <w:b w:val="0"/>
                <w:sz w:val="21"/>
              </w:rPr>
              <w:t>Không nhận là đã triển khai</w:t>
            </w:r>
          </w:p>
        </w:tc>
        <w:tc>
          <w:tcPr>
            <w:tcW w:type="dxa" w:w="4479"/>
          </w:tcPr>
          <w:p>
            <w:pPr>
              <w:spacing w:after="60" w:before="60" w:line="264" w:lineRule="auto"/>
            </w:pPr>
            <w:r>
              <w:rPr>
                <w:rFonts w:ascii="Times New Roman" w:hAnsi="Times New Roman"/>
                <w:b w:val="0"/>
                <w:sz w:val="21"/>
              </w:rPr>
              <w:t>Không thêm module Brand riêng, cổng mô phỏng, kiểm duyệt/phản hồi review hay route chi tiết sản phẩm giả.</w:t>
            </w:r>
          </w:p>
        </w:tc>
      </w:tr>
      <w:tr>
        <w:tc>
          <w:tcPr>
            <w:tcW w:type="dxa" w:w="2268"/>
          </w:tcPr>
          <w:p>
            <w:pPr>
              <w:spacing w:after="60" w:before="60" w:line="264" w:lineRule="auto"/>
            </w:pPr>
            <w:r>
              <w:rPr>
                <w:rFonts w:ascii="Times New Roman" w:hAnsi="Times New Roman"/>
                <w:b w:val="0"/>
                <w:sz w:val="21"/>
              </w:rPr>
              <w:t>Mục lục và caption</w:t>
            </w:r>
          </w:p>
        </w:tc>
        <w:tc>
          <w:tcPr>
            <w:tcW w:type="dxa" w:w="2324"/>
          </w:tcPr>
          <w:p>
            <w:pPr>
              <w:spacing w:after="60" w:before="60" w:line="264" w:lineRule="auto"/>
            </w:pPr>
            <w:r>
              <w:rPr>
                <w:rFonts w:ascii="Times New Roman" w:hAnsi="Times New Roman"/>
                <w:b w:val="0"/>
                <w:sz w:val="21"/>
              </w:rPr>
              <w:t>Có trường Word tự động</w:t>
            </w:r>
          </w:p>
        </w:tc>
        <w:tc>
          <w:tcPr>
            <w:tcW w:type="dxa" w:w="4479"/>
          </w:tcPr>
          <w:p>
            <w:pPr>
              <w:spacing w:after="60" w:before="60" w:line="264" w:lineRule="auto"/>
            </w:pPr>
            <w:r>
              <w:rPr>
                <w:rFonts w:ascii="Times New Roman" w:hAnsi="Times New Roman"/>
                <w:b w:val="0"/>
                <w:sz w:val="21"/>
              </w:rPr>
              <w:t>Cập nhật toàn bộ trường và kiểm tra trang trước khi in/nộp.</w:t>
            </w:r>
          </w:p>
        </w:tc>
      </w:tr>
    </w:tbl>
    <w:p>
      <w:pPr>
        <w:spacing w:line="324" w:lineRule="auto" w:after="100"/>
        <w:ind w:firstLine="454"/>
      </w:pPr>
      <w:r>
        <w:rPr>
          <w:b w:val="0"/>
        </w:rPr>
        <w:t>Danh sách đối chiếu chi tiết nằm trong reports/Bang_Doi_Chieu_Chuc_Nang.md. Tài liệu ghi rõ giới hạn kiểm tra và các mục còn thiếu tại reports/Bao_Cao_Kiem_Tra.md. Không thay placeholder hành chính bằng dữ liệu mẫu khi chưa được xác nhận.</w:t>
      </w:r>
    </w:p>
    <w:sectPr w:rsidR="00DE2EC2">
      <w:headerReference w:type="default" r:id="rId107"/>
      <w:footerReference w:type="default" r:id="rId108"/>
      <w:pgSz w:w="11906" w:h="16838"/>
      <w:pgMar w:top="1417" w:right="1134"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E5145" w14:textId="77777777" w:rsidR="003164CF" w:rsidRDefault="003164CF">
      <w:pPr>
        <w:spacing w:after="0" w:line="240" w:lineRule="auto"/>
      </w:pPr>
      <w:r>
        <w:separator/>
      </w:r>
    </w:p>
  </w:endnote>
  <w:endnote w:type="continuationSeparator" w:id="0">
    <w:p w14:paraId="4DA0AF73" w14:textId="77777777" w:rsidR="003164CF" w:rsidRDefault="00316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sz w:val="20"/>
      </w:rPr>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sz w:val="20"/>
      </w:rPr>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sz w:val="20"/>
      </w:rPr>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sz w:val="20"/>
      </w:rPr>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074D1" w14:textId="77777777" w:rsidR="003164CF" w:rsidRDefault="003164CF">
      <w:pPr>
        <w:spacing w:after="0" w:line="240" w:lineRule="auto"/>
      </w:pPr>
      <w:r>
        <w:separator/>
      </w:r>
    </w:p>
  </w:footnote>
  <w:footnote w:type="continuationSeparator" w:id="0">
    <w:p w14:paraId="0B1F5E22" w14:textId="77777777" w:rsidR="003164CF" w:rsidRDefault="00316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sz w:val="20"/>
      </w:rPr>
      <w:t>UTE-TEA — BÁO CÁO ĐỒ ÁN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sz w:val="20"/>
      </w:rPr>
      <w:t>UTE-TEA — BÁO CÁO ĐỒ ÁN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sz w:val="20"/>
      </w:rPr>
      <w:t>UTE-TEA — BÁO CÁO ĐỒ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1D0E01"/>
    <w:multiLevelType w:val="multilevel"/>
    <w:tmpl w:val="5A1D0E02"/>
    <w:lvl w:ilvl="0">
      <w:start w:val="1"/>
      <w:numFmt w:val="decimal"/>
      <w:pStyle w:val="Heading1"/>
      <w:suff w:val="space"/>
      <w:lvlText w:val="Chương %1."/>
      <w:lvlJc w:val="left"/>
      <w:pPr>
        <w:ind w:left="0" w:firstLine="0"/>
      </w:pPr>
      <w:rPr>
        <w:rFonts w:ascii="Times New Roman" w:hAnsi="Times New Roman" w:cs="Times New Roman" w:hint="default"/>
      </w:rPr>
    </w:lvl>
    <w:lvl w:ilvl="1">
      <w:start w:val="1"/>
      <w:numFmt w:val="decimal"/>
      <w:pStyle w:val="Heading2"/>
      <w:suff w:val="space"/>
      <w:lvlText w:val="%1.%2."/>
      <w:lvlJc w:val="left"/>
      <w:pPr>
        <w:ind w:left="567" w:firstLine="0"/>
      </w:pPr>
      <w:rPr>
        <w:rFonts w:ascii="Times New Roman" w:hAnsi="Times New Roman" w:cs="Times New Roman" w:hint="default"/>
      </w:rPr>
    </w:lvl>
    <w:lvl w:ilvl="2">
      <w:start w:val="1"/>
      <w:numFmt w:val="decimal"/>
      <w:pStyle w:val="Heading3"/>
      <w:suff w:val="space"/>
      <w:lvlText w:val="%1.%2.%3."/>
      <w:lvlJc w:val="left"/>
      <w:pPr>
        <w:ind w:left="1134" w:firstLine="0"/>
      </w:pPr>
      <w:rPr>
        <w:rFonts w:ascii="Times New Roman" w:hAnsi="Times New Roman" w:cs="Times New Roman" w:hint="default"/>
      </w:rPr>
    </w:lvl>
    <w:lvl w:ilvl="3">
      <w:start w:val="1"/>
      <w:numFmt w:val="decimal"/>
      <w:pStyle w:val="Heading4"/>
      <w:suff w:val="space"/>
      <w:lvlText w:val="%1.%2.%3.%4."/>
      <w:lvlJc w:val="left"/>
      <w:pPr>
        <w:ind w:left="1701" w:firstLine="0"/>
      </w:pPr>
      <w:rPr>
        <w:rFonts w:ascii="Times New Roman" w:hAnsi="Times New Roman" w:cs="Times New Roman" w:hint="default"/>
      </w:rPr>
    </w:lvl>
    <w:lvl w:ilvl="4">
      <w:start w:val="1"/>
      <w:numFmt w:val="decimal"/>
      <w:suff w:val="space"/>
      <w:lvlText w:val="%1.%2.%3.%4.%5."/>
      <w:lvlJc w:val="left"/>
      <w:pPr>
        <w:ind w:left="2268" w:firstLine="0"/>
      </w:pPr>
      <w:rPr>
        <w:rFonts w:ascii="Times New Roman" w:hAnsi="Times New Roman" w:cs="Times New Roman" w:hint="default"/>
      </w:rPr>
    </w:lvl>
    <w:lvl w:ilvl="5">
      <w:start w:val="1"/>
      <w:numFmt w:val="decimal"/>
      <w:suff w:val="space"/>
      <w:lvlText w:val="%6."/>
      <w:lvlJc w:val="left"/>
      <w:pPr>
        <w:ind w:left="2835" w:firstLine="0"/>
      </w:pPr>
      <w:rPr>
        <w:rFonts w:ascii="Times New Roman" w:hAnsi="Times New Roman" w:cs="Times New Roman" w:hint="default"/>
      </w:rPr>
    </w:lvl>
    <w:lvl w:ilvl="6">
      <w:start w:val="1"/>
      <w:numFmt w:val="decimal"/>
      <w:suff w:val="space"/>
      <w:lvlText w:val="%7."/>
      <w:lvlJc w:val="left"/>
      <w:pPr>
        <w:ind w:left="3402" w:firstLine="0"/>
      </w:pPr>
      <w:rPr>
        <w:rFonts w:ascii="Times New Roman" w:hAnsi="Times New Roman" w:cs="Times New Roman" w:hint="default"/>
      </w:rPr>
    </w:lvl>
    <w:lvl w:ilvl="7">
      <w:start w:val="1"/>
      <w:numFmt w:val="decimal"/>
      <w:suff w:val="space"/>
      <w:lvlText w:val="%8."/>
      <w:lvlJc w:val="left"/>
      <w:pPr>
        <w:ind w:left="3969" w:firstLine="0"/>
      </w:pPr>
      <w:rPr>
        <w:rFonts w:ascii="Times New Roman" w:hAnsi="Times New Roman" w:cs="Times New Roman" w:hint="default"/>
      </w:rPr>
    </w:lvl>
    <w:lvl w:ilvl="8">
      <w:start w:val="1"/>
      <w:numFmt w:val="decimal"/>
      <w:suff w:val="space"/>
      <w:lvlText w:val="%9."/>
      <w:lvlJc w:val="left"/>
      <w:pPr>
        <w:ind w:left="4536" w:firstLine="0"/>
      </w:pPr>
      <w:rPr>
        <w:rFonts w:ascii="Times New Roman" w:hAnsi="Times New Roman" w:cs="Times New Roman" w:hint="default"/>
      </w:rPr>
    </w:lvl>
  </w:abstractNum>
  <w:num w:numId="1" w16cid:durableId="249970206">
    <w:abstractNumId w:val="8"/>
  </w:num>
  <w:num w:numId="2" w16cid:durableId="1995983761">
    <w:abstractNumId w:val="6"/>
  </w:num>
  <w:num w:numId="3" w16cid:durableId="506559385">
    <w:abstractNumId w:val="5"/>
  </w:num>
  <w:num w:numId="4" w16cid:durableId="198201669">
    <w:abstractNumId w:val="4"/>
  </w:num>
  <w:num w:numId="5" w16cid:durableId="551309395">
    <w:abstractNumId w:val="7"/>
  </w:num>
  <w:num w:numId="6" w16cid:durableId="744187578">
    <w:abstractNumId w:val="3"/>
  </w:num>
  <w:num w:numId="7" w16cid:durableId="1004937858">
    <w:abstractNumId w:val="2"/>
  </w:num>
  <w:num w:numId="8" w16cid:durableId="1986278686">
    <w:abstractNumId w:val="1"/>
  </w:num>
  <w:num w:numId="9" w16cid:durableId="1190678215">
    <w:abstractNumId w:val="0"/>
  </w:num>
  <w:num w:numId="10" w16cid:durableId="993332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F3A"/>
    <w:rsid w:val="00034616"/>
    <w:rsid w:val="0006063C"/>
    <w:rsid w:val="0015074B"/>
    <w:rsid w:val="001B612C"/>
    <w:rsid w:val="001B6A61"/>
    <w:rsid w:val="00252A52"/>
    <w:rsid w:val="0029639D"/>
    <w:rsid w:val="003145B5"/>
    <w:rsid w:val="003164CF"/>
    <w:rsid w:val="00326F90"/>
    <w:rsid w:val="00383BC0"/>
    <w:rsid w:val="005E7AC1"/>
    <w:rsid w:val="0063780D"/>
    <w:rsid w:val="006B6519"/>
    <w:rsid w:val="007E4483"/>
    <w:rsid w:val="00831C0F"/>
    <w:rsid w:val="00981EB6"/>
    <w:rsid w:val="00A23633"/>
    <w:rsid w:val="00A63EAA"/>
    <w:rsid w:val="00AA1D8D"/>
    <w:rsid w:val="00AD71E3"/>
    <w:rsid w:val="00B27690"/>
    <w:rsid w:val="00B47730"/>
    <w:rsid w:val="00B62940"/>
    <w:rsid w:val="00BF5592"/>
    <w:rsid w:val="00C468E4"/>
    <w:rsid w:val="00CB0664"/>
    <w:rsid w:val="00DE2A3A"/>
    <w:rsid w:val="00DE2EC2"/>
    <w:rsid w:val="00E03D6B"/>
    <w:rsid w:val="00FB66A6"/>
    <w:rsid w:val="00FC1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8901CE"/>
  <w14:defaultImageDpi w14:val="300"/>
  <w15:docId w15:val="{9C0AF46A-470C-40DD-920A-5C106BA851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numPr>
        <w:numId w:val="10"/>
      </w:numPr>
      <w:spacing w:after="240" w:line="288" w:lineRule="auto"/>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80" w:after="160" w:line="288"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40" w:line="288" w:lineRule="auto"/>
      <w:jc w:val="left"/>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unhideWhenUsed/>
    <w:qFormat/>
    <w:pPr>
      <w:keepNext/>
      <w:keepLines/>
      <w:numPr>
        <w:ilvl w:val="3"/>
        <w:numId w:val="10"/>
      </w:numPr>
      <w:spacing w:before="160" w:after="80" w:line="288" w:lineRule="auto"/>
      <w:jc w:val="left"/>
      <w:outlineLvl w:val="3"/>
    </w:pPr>
    <w:rPr>
      <w:rFonts w:ascii="Times New Roman" w:hAnsi="Times New Roman" w:eastAsia="Times New Roman"/>
      <w:b/>
      <w:b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88" w:lineRule="auto"/>
      <w:jc w:val="center"/>
    </w:pPr>
    <w:rPr>
      <w:i/>
      <w:i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2F2F2"/>
      <w:spacing w:after="0" w:line="240" w:lineRule="auto"/>
      <w:ind w:left="510" w:hanging="340"/>
    </w:pPr>
    <w:rPr>
      <w:rFonts w:ascii="Consolas" w:eastAsia="Consolas" w:hAnsi="Consolas" w:cs="Consolas"/>
      <w:color w:val="000000"/>
      <w:sz w:val="18"/>
    </w:rPr>
  </w:style>
  <w:style w:type="paragraph" w:customStyle="1" w:styleId="FrontTitle">
    <w:name w:val="FrontTitle"/>
    <w:pPr>
      <w:spacing w:after="240"/>
      <w:jc w:val="center"/>
    </w:pPr>
    <w:rPr>
      <w:rFonts w:ascii="Times New Roman" w:eastAsia="Times New Roman" w:hAnsi="Times New Roman" w:cs="Times New Roman"/>
      <w:b/>
      <w:color w:val="000000"/>
      <w:sz w:val="32"/>
    </w:rPr>
  </w:style>
  <w:style w:type="paragraph" w:customStyle="1" w:styleId="TOC11">
    <w:name w:val="TOC 11"/>
    <w:pPr>
      <w:spacing w:after="40"/>
    </w:pPr>
    <w:rPr>
      <w:rFonts w:ascii="Times New Roman" w:eastAsia="Times New Roman" w:hAnsi="Times New Roman" w:cs="Times New Roman"/>
      <w:color w:val="000000"/>
      <w:sz w:val="26"/>
    </w:rPr>
  </w:style>
  <w:style w:type="paragraph" w:customStyle="1" w:styleId="TOC21">
    <w:name w:val="TOC 21"/>
    <w:pPr>
      <w:spacing w:after="40"/>
      <w:ind w:left="340"/>
    </w:pPr>
    <w:rPr>
      <w:rFonts w:ascii="Times New Roman" w:eastAsia="Times New Roman" w:hAnsi="Times New Roman" w:cs="Times New Roman"/>
      <w:color w:val="000000"/>
      <w:sz w:val="26"/>
    </w:rPr>
  </w:style>
  <w:style w:type="paragraph" w:customStyle="1" w:styleId="TOC31">
    <w:name w:val="TOC 31"/>
    <w:pPr>
      <w:spacing w:after="40"/>
      <w:ind w:left="680"/>
    </w:pPr>
    <w:rPr>
      <w:rFonts w:ascii="Times New Roman" w:eastAsia="Times New Roman" w:hAnsi="Times New Roman" w:cs="Times New Roman"/>
      <w:color w:val="000000"/>
      <w:sz w:val="26"/>
    </w:rPr>
  </w:style>
  <w:style w:type="paragraph" w:customStyle="1" w:styleId="TableofFigures1">
    <w:name w:val="Table of Figures1"/>
    <w:pPr>
      <w:spacing w:after="40"/>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AD71E3"/>
    <w:pPr>
      <w:spacing w:after="100"/>
    </w:pPr>
  </w:style>
  <w:style w:type="paragraph" w:styleId="TOC2">
    <w:name w:val="toc 2"/>
    <w:basedOn w:val="Normal"/>
    <w:next w:val="Normal"/>
    <w:autoRedefine/>
    <w:uiPriority w:val="39"/>
    <w:unhideWhenUsed/>
    <w:rsid w:val="00AD71E3"/>
    <w:pPr>
      <w:spacing w:after="100"/>
      <w:ind w:left="260"/>
    </w:pPr>
  </w:style>
  <w:style w:type="paragraph" w:styleId="TOC3">
    <w:name w:val="toc 3"/>
    <w:basedOn w:val="Normal"/>
    <w:next w:val="Normal"/>
    <w:autoRedefine/>
    <w:uiPriority w:val="39"/>
    <w:unhideWhenUsed/>
    <w:rsid w:val="00AD71E3"/>
    <w:pPr>
      <w:spacing w:after="100"/>
      <w:ind w:left="520"/>
    </w:pPr>
  </w:style>
  <w:style w:type="paragraph" w:styleId="TOC4">
    <w:name w:val="toc 4"/>
    <w:basedOn w:val="Normal"/>
    <w:next w:val="Normal"/>
    <w:autoRedefine/>
    <w:uiPriority w:val="39"/>
    <w:unhideWhenUsed/>
    <w:rsid w:val="00AD71E3"/>
    <w:pPr>
      <w:spacing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D71E3"/>
    <w:pPr>
      <w:spacing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D71E3"/>
    <w:pPr>
      <w:spacing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D71E3"/>
    <w:pPr>
      <w:spacing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D71E3"/>
    <w:pPr>
      <w:spacing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D71E3"/>
    <w:pPr>
      <w:spacing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AD71E3"/>
    <w:rPr>
      <w:color w:val="0000FF" w:themeColor="hyperlink"/>
      <w:u w:val="single"/>
    </w:rPr>
  </w:style>
  <w:style w:type="character" w:styleId="UnresolvedMention">
    <w:name w:val="Unresolved Mention"/>
    <w:basedOn w:val="DefaultParagraphFont"/>
    <w:uiPriority w:val="99"/>
    <w:semiHidden/>
    <w:unhideWhenUsed/>
    <w:rsid w:val="00AD71E3"/>
    <w:rPr>
      <w:color w:val="605E5C"/>
      <w:shd w:val="clear" w:color="auto" w:fill="E1DFDD"/>
    </w:rPr>
  </w:style>
  <w:style w:type="paragraph" w:styleId="TableofFigures">
    <w:name w:val="table of figures"/>
    <w:basedOn w:val="Normal"/>
    <w:next w:val="Normal"/>
    <w:uiPriority w:val="99"/>
    <w:unhideWhenUsed/>
    <w:rsid w:val="00AD71E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07" Type="http://schemas.openxmlformats.org/officeDocument/2006/relationships/header" Target="header3.xml"/><Relationship Id="rId11" Type="http://schemas.openxmlformats.org/officeDocument/2006/relationships/header" Target="header1.xml"/><Relationship Id="rId53" Type="http://schemas.openxmlformats.org/officeDocument/2006/relationships/header" Target="header2.xml"/><Relationship Id="rId5" Type="http://schemas.openxmlformats.org/officeDocument/2006/relationships/webSettings" Target="webSettings.xml"/><Relationship Id="rId12" Type="http://schemas.openxmlformats.org/officeDocument/2006/relationships/footer" Target="footer2.xml"/><Relationship Id="rId108" Type="http://schemas.openxmlformats.org/officeDocument/2006/relationships/footer" Target="footer4.xml"/><Relationship Id="rId54" Type="http://schemas.openxmlformats.org/officeDocument/2006/relationships/footer" Target="footer3.xml"/><Relationship Id="rId6" Type="http://schemas.openxmlformats.org/officeDocument/2006/relationships/footnotes" Target="footnotes.xml"/><Relationship Id="rId4" Type="http://schemas.openxmlformats.org/officeDocument/2006/relationships/settings" Target="settings.xml"/><Relationship Id="rId9" Type="http://schemas.openxmlformats.org/officeDocument/2006/relationships/footer" Target="footer1.xml"/><Relationship Id="rId109"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10"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11" Type="http://schemas.openxmlformats.org/officeDocument/2006/relationships/image" Target="media/image95.png"/><Relationship Id="rId112" Type="http://schemas.openxmlformats.org/officeDocument/2006/relationships/image" Target="media/image96.png"/><Relationship Id="rId113" Type="http://schemas.openxmlformats.org/officeDocument/2006/relationships/image" Target="media/image97.png"/><Relationship Id="rId114" Type="http://schemas.openxmlformats.org/officeDocument/2006/relationships/image" Target="media/image98.png"/><Relationship Id="rId115" Type="http://schemas.openxmlformats.org/officeDocument/2006/relationships/image" Target="media/image99.png"/><Relationship Id="rId116" Type="http://schemas.openxmlformats.org/officeDocument/2006/relationships/image" Target="media/image100.png"/><Relationship Id="rId117" Type="http://schemas.openxmlformats.org/officeDocument/2006/relationships/image" Target="media/image101.png"/><Relationship Id="rId118" Type="http://schemas.openxmlformats.org/officeDocument/2006/relationships/image" Target="media/image102.png"/><Relationship Id="rId119" Type="http://schemas.openxmlformats.org/officeDocument/2006/relationships/image" Target="media/image103.png"/><Relationship Id="rId120" Type="http://schemas.openxmlformats.org/officeDocument/2006/relationships/image" Target="media/image104.png"/><Relationship Id="rId121" Type="http://schemas.openxmlformats.org/officeDocument/2006/relationships/image" Target="media/image105.png"/><Relationship Id="rId122" Type="http://schemas.openxmlformats.org/officeDocument/2006/relationships/image" Target="media/image106.png"/><Relationship Id="rId123" Type="http://schemas.openxmlformats.org/officeDocument/2006/relationships/image" Target="media/image107.png"/><Relationship Id="rId124" Type="http://schemas.openxmlformats.org/officeDocument/2006/relationships/image" Target="media/image108.png"/><Relationship Id="rId125" Type="http://schemas.openxmlformats.org/officeDocument/2006/relationships/image" Target="media/image109.png"/><Relationship Id="rId126" Type="http://schemas.openxmlformats.org/officeDocument/2006/relationships/image" Target="media/image110.png"/><Relationship Id="rId127" Type="http://schemas.openxmlformats.org/officeDocument/2006/relationships/image" Target="media/image111.png"/><Relationship Id="rId128" Type="http://schemas.openxmlformats.org/officeDocument/2006/relationships/image" Target="media/image112.png"/><Relationship Id="rId129" Type="http://schemas.openxmlformats.org/officeDocument/2006/relationships/image" Target="media/image113.png"/><Relationship Id="rId130" Type="http://schemas.openxmlformats.org/officeDocument/2006/relationships/image" Target="media/image114.png"/><Relationship Id="rId131" Type="http://schemas.openxmlformats.org/officeDocument/2006/relationships/image" Target="media/image115.png"/><Relationship Id="rId132" Type="http://schemas.openxmlformats.org/officeDocument/2006/relationships/image" Target="media/image116.png"/><Relationship Id="rId133" Type="http://schemas.openxmlformats.org/officeDocument/2006/relationships/image" Target="media/image117.png"/><Relationship Id="rId134" Type="http://schemas.openxmlformats.org/officeDocument/2006/relationships/image" Target="media/image118.png"/><Relationship Id="rId135" Type="http://schemas.openxmlformats.org/officeDocument/2006/relationships/image" Target="media/image119.png"/><Relationship Id="rId136" Type="http://schemas.openxmlformats.org/officeDocument/2006/relationships/image" Target="media/image120.png"/><Relationship Id="rId137" Type="http://schemas.openxmlformats.org/officeDocument/2006/relationships/image" Target="media/image121.png"/><Relationship Id="rId138" Type="http://schemas.openxmlformats.org/officeDocument/2006/relationships/image" Target="media/image122.png"/><Relationship Id="rId139" Type="http://schemas.openxmlformats.org/officeDocument/2006/relationships/image" Target="media/image123.png"/><Relationship Id="rId140" Type="http://schemas.openxmlformats.org/officeDocument/2006/relationships/image" Target="media/image124.png"/><Relationship Id="rId141" Type="http://schemas.openxmlformats.org/officeDocument/2006/relationships/image" Target="media/image125.png"/><Relationship Id="rId142" Type="http://schemas.openxmlformats.org/officeDocument/2006/relationships/image" Target="media/image126.png"/><Relationship Id="rId143" Type="http://schemas.openxmlformats.org/officeDocument/2006/relationships/image" Target="media/image127.png"/><Relationship Id="rId144" Type="http://schemas.openxmlformats.org/officeDocument/2006/relationships/image" Target="media/image128.png"/><Relationship Id="rId145" Type="http://schemas.openxmlformats.org/officeDocument/2006/relationships/image" Target="media/image129.png"/><Relationship Id="rId146" Type="http://schemas.openxmlformats.org/officeDocument/2006/relationships/image" Target="media/image130.png"/><Relationship Id="rId147" Type="http://schemas.openxmlformats.org/officeDocument/2006/relationships/image" Target="media/image131.png"/><Relationship Id="rId148" Type="http://schemas.openxmlformats.org/officeDocument/2006/relationships/image" Target="media/image132.png"/><Relationship Id="rId149" Type="http://schemas.openxmlformats.org/officeDocument/2006/relationships/image" Target="media/image133.png"/><Relationship Id="rId150" Type="http://schemas.openxmlformats.org/officeDocument/2006/relationships/image" Target="media/image134.png"/><Relationship Id="rId151" Type="http://schemas.openxmlformats.org/officeDocument/2006/relationships/image" Target="media/image135.png"/><Relationship Id="rId152" Type="http://schemas.openxmlformats.org/officeDocument/2006/relationships/image" Target="media/image136.png"/><Relationship Id="rId153" Type="http://schemas.openxmlformats.org/officeDocument/2006/relationships/image" Target="media/image137.png"/><Relationship Id="rId154" Type="http://schemas.openxmlformats.org/officeDocument/2006/relationships/image" Target="media/image138.png"/><Relationship Id="rId155" Type="http://schemas.openxmlformats.org/officeDocument/2006/relationships/image" Target="media/image139.png"/><Relationship Id="rId156" Type="http://schemas.openxmlformats.org/officeDocument/2006/relationships/image" Target="media/image140.png"/><Relationship Id="rId157" Type="http://schemas.openxmlformats.org/officeDocument/2006/relationships/image" Target="media/image141.png"/><Relationship Id="rId158" Type="http://schemas.openxmlformats.org/officeDocument/2006/relationships/image" Target="media/image142.png"/><Relationship Id="rId159" Type="http://schemas.openxmlformats.org/officeDocument/2006/relationships/image" Target="media/image143.png"/><Relationship Id="rId160" Type="http://schemas.openxmlformats.org/officeDocument/2006/relationships/image" Target="media/image144.png"/><Relationship Id="rId161" Type="http://schemas.openxmlformats.org/officeDocument/2006/relationships/image" Target="media/image145.png"/><Relationship Id="rId162" Type="http://schemas.openxmlformats.org/officeDocument/2006/relationships/image" Target="media/image146.png"/><Relationship Id="rId163" Type="http://schemas.openxmlformats.org/officeDocument/2006/relationships/image" Target="media/image147.png"/><Relationship Id="rId164" Type="http://schemas.openxmlformats.org/officeDocument/2006/relationships/image" Target="media/image148.png"/><Relationship Id="rId165" Type="http://schemas.openxmlformats.org/officeDocument/2006/relationships/image" Target="media/image149.png"/><Relationship Id="rId166" Type="http://schemas.openxmlformats.org/officeDocument/2006/relationships/image" Target="media/image150.png"/><Relationship Id="rId167" Type="http://schemas.openxmlformats.org/officeDocument/2006/relationships/image" Target="media/image151.png"/><Relationship Id="rId168" Type="http://schemas.openxmlformats.org/officeDocument/2006/relationships/image" Target="media/image152.png"/><Relationship Id="rId169" Type="http://schemas.openxmlformats.org/officeDocument/2006/relationships/image" Target="media/image153.png"/><Relationship Id="rId170" Type="http://schemas.openxmlformats.org/officeDocument/2006/relationships/image" Target="media/image154.png"/><Relationship Id="rId171" Type="http://schemas.openxmlformats.org/officeDocument/2006/relationships/image" Target="media/image155.png"/><Relationship Id="rId172" Type="http://schemas.openxmlformats.org/officeDocument/2006/relationships/image" Target="media/image156.png"/><Relationship Id="rId173" Type="http://schemas.openxmlformats.org/officeDocument/2006/relationships/image" Target="media/image157.png"/><Relationship Id="rId174" Type="http://schemas.openxmlformats.org/officeDocument/2006/relationships/image" Target="media/image158.png"/><Relationship Id="rId175" Type="http://schemas.openxmlformats.org/officeDocument/2006/relationships/image" Target="media/image159.png"/><Relationship Id="rId176" Type="http://schemas.openxmlformats.org/officeDocument/2006/relationships/image" Target="media/image160.png"/><Relationship Id="rId177" Type="http://schemas.openxmlformats.org/officeDocument/2006/relationships/image" Target="media/image161.png"/><Relationship Id="rId178" Type="http://schemas.openxmlformats.org/officeDocument/2006/relationships/image" Target="media/image162.png"/><Relationship Id="rId179" Type="http://schemas.openxmlformats.org/officeDocument/2006/relationships/image" Target="media/image163.png"/><Relationship Id="rId180" Type="http://schemas.openxmlformats.org/officeDocument/2006/relationships/image" Target="media/image164.png"/><Relationship Id="rId181" Type="http://schemas.openxmlformats.org/officeDocument/2006/relationships/image" Target="media/image165.png"/><Relationship Id="rId182" Type="http://schemas.openxmlformats.org/officeDocument/2006/relationships/image" Target="media/image166.png"/><Relationship Id="rId183" Type="http://schemas.openxmlformats.org/officeDocument/2006/relationships/image" Target="media/image167.png"/><Relationship Id="rId184" Type="http://schemas.openxmlformats.org/officeDocument/2006/relationships/image" Target="media/image168.png"/><Relationship Id="rId185" Type="http://schemas.openxmlformats.org/officeDocument/2006/relationships/image" Target="media/image169.png"/><Relationship Id="rId186" Type="http://schemas.openxmlformats.org/officeDocument/2006/relationships/image" Target="media/image170.png"/><Relationship Id="rId187" Type="http://schemas.openxmlformats.org/officeDocument/2006/relationships/image" Target="media/image171.png"/><Relationship Id="rId188" Type="http://schemas.openxmlformats.org/officeDocument/2006/relationships/image" Target="media/image172.png"/><Relationship Id="rId189" Type="http://schemas.openxmlformats.org/officeDocument/2006/relationships/image" Target="media/image173.png"/><Relationship Id="rId190" Type="http://schemas.openxmlformats.org/officeDocument/2006/relationships/image" Target="media/image174.png"/><Relationship Id="rId191" Type="http://schemas.openxmlformats.org/officeDocument/2006/relationships/image" Target="media/image175.png"/><Relationship Id="rId192" Type="http://schemas.openxmlformats.org/officeDocument/2006/relationships/image" Target="media/image176.png"/><Relationship Id="rId193" Type="http://schemas.openxmlformats.org/officeDocument/2006/relationships/image" Target="media/image177.png"/><Relationship Id="rId194" Type="http://schemas.openxmlformats.org/officeDocument/2006/relationships/image" Target="media/image178.png"/><Relationship Id="rId195" Type="http://schemas.openxmlformats.org/officeDocument/2006/relationships/image" Target="media/image179.png"/><Relationship Id="rId196" Type="http://schemas.openxmlformats.org/officeDocument/2006/relationships/image" Target="media/image180.png"/><Relationship Id="rId197" Type="http://schemas.openxmlformats.org/officeDocument/2006/relationships/image" Target="media/image181.png"/><Relationship Id="rId198" Type="http://schemas.openxmlformats.org/officeDocument/2006/relationships/image" Target="media/image182.png"/><Relationship Id="rId199" Type="http://schemas.openxmlformats.org/officeDocument/2006/relationships/image" Target="media/image183.png"/><Relationship Id="rId200" Type="http://schemas.openxmlformats.org/officeDocument/2006/relationships/image" Target="media/image184.png"/><Relationship Id="rId201" Type="http://schemas.openxmlformats.org/officeDocument/2006/relationships/image" Target="media/image185.png"/><Relationship Id="rId202" Type="http://schemas.openxmlformats.org/officeDocument/2006/relationships/image" Target="media/image186.png"/><Relationship Id="rId203" Type="http://schemas.openxmlformats.org/officeDocument/2006/relationships/image" Target="media/image187.png"/><Relationship Id="rId204" Type="http://schemas.openxmlformats.org/officeDocument/2006/relationships/image" Target="media/image188.png"/><Relationship Id="rId205" Type="http://schemas.openxmlformats.org/officeDocument/2006/relationships/image" Target="media/image189.png"/><Relationship Id="rId206" Type="http://schemas.openxmlformats.org/officeDocument/2006/relationships/image" Target="media/image190.png"/><Relationship Id="rId207" Type="http://schemas.openxmlformats.org/officeDocument/2006/relationships/image" Target="media/image191.png"/><Relationship Id="rId208" Type="http://schemas.openxmlformats.org/officeDocument/2006/relationships/image" Target="media/image192.png"/><Relationship Id="rId209" Type="http://schemas.openxmlformats.org/officeDocument/2006/relationships/image" Target="media/image193.png"/><Relationship Id="rId210" Type="http://schemas.openxmlformats.org/officeDocument/2006/relationships/image" Target="media/image194.png"/><Relationship Id="rId211" Type="http://schemas.openxmlformats.org/officeDocument/2006/relationships/image" Target="media/image195.png"/><Relationship Id="rId212" Type="http://schemas.openxmlformats.org/officeDocument/2006/relationships/image" Target="media/image196.png"/><Relationship Id="rId213" Type="http://schemas.openxmlformats.org/officeDocument/2006/relationships/image" Target="media/image1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0</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UTE-TEA — Báo cáo đồ án</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UTE-TEA — Kiến trúc, sơ đồ hoạt động và giao diện hệ thống</dc:title>
  <dc:subject>Báo cáo đồ án dựa trên mã nguồn UTE-Tea</dc:subject>
  <dc:creator>[CẦN BỔ SUNG: NHÓM SINH VIÊN]</dc:creator>
  <cp:keywords>UTE-Tea; Spring Boot; SQL Server; POS; báo cáo đồ án</cp:keywords>
  <dc:description>Biên soạn từ bản mẫu; nội dung được đối chiếu với source code. Thông tin hành chính chưa xác nhận dùng placeholder.</dc:description>
  <cp:lastModifiedBy>UTE-TEA</cp:lastModifiedBy>
  <cp:revision>14</cp:revision>
  <dcterms:created xsi:type="dcterms:W3CDTF">2013-12-23T23:15:00Z</dcterms:created>
  <dcterms:modified xsi:type="dcterms:W3CDTF">2026-10-25T08:57:00Z</dcterms:modified>
  <cp:category/>
</cp:coreProperties>
</file>